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color w:val="666666"/>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14F107BD" w14:textId="750CEAF5"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73D881E5" w14:textId="105C1ECB" w:rsidR="009C02D3" w:rsidRPr="00516332" w:rsidRDefault="00516332" w:rsidP="00516332">
      <w:pPr>
        <w:ind w:firstLine="480"/>
        <w:rPr>
          <w:rStyle w:val="afff1"/>
          <w:lang w:eastAsia="zh-CN"/>
        </w:rPr>
      </w:pPr>
      <w:r w:rsidRPr="00516332">
        <w:rPr>
          <w:rStyle w:val="afff1"/>
          <w:lang w:eastAsia="zh-CN"/>
        </w:rPr>
        <w:t>针对问题二，考虑第二检测点选择中定位精度、接收可靠性与移动代价的冲突，构建物理可行域，建立兼顾几何质量、保证接收比例、移动时间和定位误差代理的四指标选点模型，采用全局粗搜</w:t>
      </w:r>
      <w:r w:rsidRPr="00516332">
        <w:rPr>
          <w:rStyle w:val="afff1"/>
          <w:lang w:eastAsia="zh-CN"/>
        </w:rPr>
        <w:t>—</w:t>
      </w:r>
      <w:r w:rsidRPr="00516332">
        <w:rPr>
          <w:rStyle w:val="afff1"/>
          <w:lang w:eastAsia="zh-CN"/>
        </w:rPr>
        <w:t>局部加密和蒙特卡洛权重校准求解。在</w:t>
      </w:r>
      <w:r w:rsidRPr="00516332">
        <w:rPr>
          <w:rStyle w:val="afff1"/>
          <w:lang w:eastAsia="zh-CN"/>
        </w:rPr>
        <w:t>40</w:t>
      </w:r>
      <w:r w:rsidRPr="00516332">
        <w:rPr>
          <w:rStyle w:val="afff1"/>
          <w:lang w:eastAsia="zh-CN"/>
        </w:rPr>
        <w:t>个合成回放场景中，二测接受率为</w:t>
      </w:r>
      <w:r w:rsidRPr="00516332">
        <w:rPr>
          <w:rStyle w:val="afff1"/>
          <w:lang w:eastAsia="zh-CN"/>
        </w:rPr>
        <w:t>100%</w:t>
      </w:r>
      <w:r w:rsidRPr="00516332">
        <w:rPr>
          <w:rStyle w:val="afff1"/>
          <w:lang w:eastAsia="zh-CN"/>
        </w:rPr>
        <w:t>，平均</w:t>
      </w:r>
      <w:r>
        <w:rPr>
          <w:rStyle w:val="afff1"/>
          <w:rFonts w:hint="eastAsia"/>
          <w:lang w:eastAsia="zh-CN"/>
        </w:rPr>
        <w:t>实际</w:t>
      </w:r>
      <w:r w:rsidRPr="00516332">
        <w:rPr>
          <w:rStyle w:val="afff1"/>
          <w:lang w:eastAsia="zh-CN"/>
        </w:rPr>
        <w:t>MEC</w:t>
      </w:r>
      <w:r w:rsidRPr="00516332">
        <w:rPr>
          <w:rStyle w:val="afff1"/>
          <w:lang w:eastAsia="zh-CN"/>
        </w:rPr>
        <w:t>为</w:t>
      </w:r>
      <w:r w:rsidRPr="00516332">
        <w:rPr>
          <w:rStyle w:val="afff1"/>
          <w:lang w:eastAsia="zh-CN"/>
        </w:rPr>
        <w:t>42.62 m</w:t>
      </w:r>
      <w:r w:rsidRPr="00516332">
        <w:rPr>
          <w:rStyle w:val="afff1"/>
          <w:lang w:eastAsia="zh-CN"/>
        </w:rPr>
        <w:t>，二测移动与检测平均耗时</w:t>
      </w:r>
      <w:r w:rsidRPr="00516332">
        <w:rPr>
          <w:rStyle w:val="afff1"/>
          <w:lang w:eastAsia="zh-CN"/>
        </w:rPr>
        <w:t>109 s</w:t>
      </w:r>
      <w:r w:rsidRPr="00516332">
        <w:rPr>
          <w:rStyle w:val="afff1"/>
          <w:lang w:eastAsia="zh-CN"/>
        </w:rPr>
        <w:t>，整体优于对照策略，并以</w:t>
      </w:r>
      <w:r w:rsidRPr="00516332">
        <w:rPr>
          <w:rStyle w:val="afff1"/>
          <w:lang w:eastAsia="zh-CN"/>
        </w:rPr>
        <w:t>MEC≤20 m</w:t>
      </w:r>
      <w:r w:rsidRPr="00516332">
        <w:rPr>
          <w:rStyle w:val="afff1"/>
          <w:lang w:eastAsia="zh-CN"/>
        </w:rPr>
        <w:t>作为后续清除判据。</w:t>
      </w: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proofErr w:type="spellStart"/>
      <w:r>
        <w:t>问题重述</w:t>
      </w:r>
      <w:proofErr w:type="spellEnd"/>
    </w:p>
    <w:p w14:paraId="6158235E" w14:textId="77777777" w:rsidR="00A84054" w:rsidRDefault="00000000">
      <w:pPr>
        <w:pStyle w:val="2"/>
        <w:ind w:firstLine="482"/>
        <w:rPr>
          <w:lang w:eastAsia="zh-CN"/>
        </w:rPr>
      </w:pPr>
      <w:proofErr w:type="spellStart"/>
      <w:r>
        <w:t>问题背景</w:t>
      </w:r>
      <w:proofErr w:type="spellEnd"/>
    </w:p>
    <w:p w14:paraId="10A42744" w14:textId="11D827F3" w:rsidR="0064350E" w:rsidRDefault="0064350E" w:rsidP="00DD0B20">
      <w:pPr>
        <w:ind w:firstLine="480"/>
        <w:rPr>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3B826921" w14:textId="5AB7CFC5" w:rsidR="00811DB3" w:rsidRDefault="00465D25" w:rsidP="00811DB3">
      <w:pPr>
        <w:ind w:firstLine="482"/>
        <w:rPr>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w:t>
      </w:r>
      <w:r w:rsidR="00811DB3" w:rsidRPr="00811DB3">
        <w:rPr>
          <w:lang w:eastAsia="zh-CN"/>
        </w:rPr>
        <w:t>通过演练及三次正式测试检验算法有效性。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proofErr w:type="spellStart"/>
      <w:r>
        <w:t>问题分析</w:t>
      </w:r>
      <w:proofErr w:type="spellEnd"/>
    </w:p>
    <w:p w14:paraId="637C8AE9" w14:textId="77777777" w:rsidR="00A84054" w:rsidRDefault="00000000">
      <w:pPr>
        <w:pStyle w:val="2"/>
        <w:ind w:firstLine="482"/>
      </w:pPr>
      <w:proofErr w:type="spellStart"/>
      <w:r>
        <w:t>总体思路</w:t>
      </w:r>
      <w:proofErr w:type="spellEnd"/>
    </w:p>
    <w:p w14:paraId="3BE9FBFD" w14:textId="77777777" w:rsidR="00A84054" w:rsidRDefault="00000000">
      <w:pPr>
        <w:ind w:firstLine="480"/>
      </w:pPr>
      <w:r>
        <w:rPr>
          <w:color w:val="666666"/>
          <w:lang w:eastAsia="zh-CN"/>
        </w:rPr>
        <w:t>［说明各子问题之间的逻辑关系、模型选择依据、数据处理流程和总体求解路线。</w:t>
      </w:r>
      <w:r>
        <w:rPr>
          <w:color w:val="666666"/>
        </w:rPr>
        <w:t>］</w:t>
      </w:r>
    </w:p>
    <w:p w14:paraId="1A74EF9B" w14:textId="77777777" w:rsidR="00A84054" w:rsidRDefault="00000000">
      <w:pPr>
        <w:pStyle w:val="2"/>
        <w:ind w:firstLine="482"/>
      </w:pPr>
      <w:proofErr w:type="spellStart"/>
      <w:r>
        <w:t>子问题分析</w:t>
      </w:r>
      <w:proofErr w:type="spellEnd"/>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lastRenderedPageBreak/>
        <w:t>的可行楔形区域。因此，本文采用计算几何中的半平面交方法：将每条楔形的两条边界分别转化为线性半平面约束，取全部约束的交集作为干扰源的保守定位区域。</w:t>
      </w:r>
    </w:p>
    <w:p w14:paraId="03E7A262" w14:textId="63A3691C" w:rsidR="00723B86" w:rsidRDefault="00723B86" w:rsidP="00723B86">
      <w:pPr>
        <w:ind w:firstLine="480"/>
        <w:rPr>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proofErr w:type="spellStart"/>
      <w:r w:rsidRPr="00FA4CDD">
        <w:t>问题二分析</w:t>
      </w:r>
      <w:proofErr w:type="spellEnd"/>
    </w:p>
    <w:p w14:paraId="4D58FD71" w14:textId="77777777" w:rsid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67EDA6BC" w14:textId="7A9FC7A8" w:rsidR="00F76D09" w:rsidRDefault="00F76D09" w:rsidP="00F76D09">
      <w:pPr>
        <w:pStyle w:val="3"/>
        <w:ind w:firstLine="480"/>
        <w:rPr>
          <w:lang w:eastAsia="zh-CN"/>
        </w:rPr>
      </w:pPr>
      <w:r>
        <w:rPr>
          <w:rFonts w:hint="eastAsia"/>
          <w:lang w:eastAsia="zh-CN"/>
        </w:rPr>
        <w:t>问题三分析</w:t>
      </w:r>
    </w:p>
    <w:p w14:paraId="23896D33" w14:textId="2A0C6D01" w:rsidR="00F76D09" w:rsidRPr="00F76D09" w:rsidRDefault="00F76D09" w:rsidP="00F76D09">
      <w:pPr>
        <w:ind w:firstLine="480"/>
        <w:rPr>
          <w:lang w:eastAsia="zh-CN"/>
        </w:rPr>
      </w:pPr>
      <w:r w:rsidRPr="00F76D09">
        <w:rPr>
          <w:lang w:eastAsia="zh-CN"/>
        </w:rPr>
        <w:t>问题三</w:t>
      </w:r>
      <w:r>
        <w:rPr>
          <w:rFonts w:hint="eastAsia"/>
          <w:lang w:eastAsia="zh-CN"/>
        </w:rPr>
        <w:t>要求</w:t>
      </w:r>
      <w:r w:rsidRPr="00F76D09">
        <w:rPr>
          <w:lang w:eastAsia="zh-CN"/>
        </w:rPr>
        <w:t>在干扰源数量、频道及位置均未知的条件下，同时完成全域搜索、精确定位与可靠清除，并在保证全部清除的前提下压缩任务时间。为此，建立多频道状态驱动的协同搜索模型：首先利用示向误差带、接收距离约束及半平面交，动态更新各频道的保守可行域，并以最小覆盖圆构造可靠清除判据；其次沿用第二问的候选点生成方法，综合几何互补性、接收可靠性、预计完成时间和预测定位半径选择观测点；随后联合优化覆盖环点数与半径，兼顾全域发现、扫描次数和移动距离；在多源调度中引入预算内共观测、顺路清除及开放路径优化，每执行一次测量或清除便更新状态并重新规划。求解时采用瓶颈驱动的迭代方式，通过同案例配对试验筛选机制，并利用覆盖证明、消融试验和多种子仿真检验模型。</w:t>
      </w:r>
    </w:p>
    <w:p w14:paraId="1BDEDD4B" w14:textId="77777777" w:rsidR="00F76D09" w:rsidRPr="00F76D09" w:rsidRDefault="00F76D09" w:rsidP="00F76D09">
      <w:pPr>
        <w:ind w:firstLine="480"/>
        <w:rPr>
          <w:lang w:eastAsia="zh-CN"/>
        </w:rPr>
      </w:pPr>
    </w:p>
    <w:p w14:paraId="5318B206" w14:textId="77777777" w:rsidR="00FA4CDD" w:rsidRPr="00FA4CDD" w:rsidRDefault="00FA4CDD" w:rsidP="00723B86">
      <w:pPr>
        <w:ind w:firstLine="480"/>
        <w:rPr>
          <w:lang w:eastAsia="zh-CN"/>
        </w:rPr>
      </w:pPr>
    </w:p>
    <w:p w14:paraId="38918637" w14:textId="77777777" w:rsidR="00A84054" w:rsidRDefault="00000000">
      <w:pPr>
        <w:pStyle w:val="1"/>
        <w:ind w:firstLine="562"/>
      </w:pPr>
      <w:proofErr w:type="spellStart"/>
      <w:r>
        <w:t>模型假设</w:t>
      </w:r>
      <w:proofErr w:type="spellEnd"/>
    </w:p>
    <w:p w14:paraId="4FD80D6A" w14:textId="59075D5B" w:rsidR="00913C7B" w:rsidRPr="00913C7B" w:rsidRDefault="00913C7B" w:rsidP="00913C7B">
      <w:pPr>
        <w:ind w:firstLine="480"/>
        <w:rPr>
          <w:lang w:eastAsia="zh-CN"/>
        </w:rPr>
      </w:pPr>
      <w:r>
        <w:rPr>
          <w:rFonts w:hint="eastAsia"/>
          <w:lang w:eastAsia="zh-CN"/>
        </w:rPr>
        <w:t xml:space="preserve">（1）观测期间各辐射源的位置保持不变，测量站与辐射源均可视为平面内的点，且测量站坐标准确。</w:t>
      </w:r>
    </w:p>
    <w:p w14:paraId="4FD80D6A" w14:textId="59075D5B" w:rsidR="00913C7B" w:rsidRPr="00913C7B" w:rsidRDefault="00913C7B" w:rsidP="00913C7B">
      <w:pPr>
        <w:ind w:firstLine="480"/>
        <w:rPr>
          <w:lang w:eastAsia="zh-CN"/>
        </w:rPr>
      </w:pPr>
      <w:r>
        <w:rPr>
          <w:rFonts w:hint="eastAsia"/>
          <w:lang w:eastAsia="zh-CN"/>
        </w:rPr>
        <w:t xml:space="preserve">（2）每个辐射源占用唯一且固定的工作信道，不同辐射源之间相互独立，不考虑同频干扰。</w:t>
      </w:r>
    </w:p>
    <w:p w14:paraId="4FD80D6A" w14:textId="59075D5B" w:rsidR="00913C7B" w:rsidRPr="00913C7B" w:rsidRDefault="00913C7B" w:rsidP="00913C7B">
      <w:pPr>
        <w:ind w:firstLine="480"/>
        <w:rPr>
          <w:lang w:eastAsia="zh-CN"/>
        </w:rPr>
      </w:pPr>
      <w:r>
        <w:rPr>
          <w:rFonts w:hint="eastAsia"/>
          <w:lang w:eastAsia="zh-CN"/>
        </w:rPr>
        <w:t xml:space="preserve">（3）测向误差限定在 ±1° 内；测量站位置不变时，对同一辐射源重复测向不改变既有误差。</w:t>
      </w:r>
    </w:p>
    <w:p w14:paraId="4FD80D6A" w14:textId="59075D5B" w:rsidR="00913C7B" w:rsidRPr="00913C7B" w:rsidRDefault="00913C7B" w:rsidP="00913C7B">
      <w:pPr>
        <w:ind w:firstLine="480"/>
        <w:rPr>
          <w:lang w:eastAsia="zh-CN"/>
        </w:rPr>
      </w:pPr>
      <w:r>
        <w:rPr>
          <w:rFonts w:hint="eastAsia"/>
          <w:lang w:eastAsia="zh-CN"/>
        </w:rPr>
        <w:t xml:space="preserve">（4）任务期间接收半径固定为 1000～1500 m，忽略遮挡、多径等附加影响。</w:t>
      </w:r>
    </w:p>
    <w:p w14:paraId="4FD80D6A" w14:textId="59075D5B" w:rsidR="00913C7B" w:rsidRPr="00913C7B" w:rsidRDefault="00913C7B" w:rsidP="00913C7B">
      <w:pPr>
        <w:ind w:firstLine="480"/>
        <w:rPr>
          <w:lang w:eastAsia="zh-CN"/>
        </w:rPr>
      </w:pPr>
      <w:r>
        <w:rPr>
          <w:rFonts w:hint="eastAsia"/>
          <w:lang w:eastAsia="zh-CN"/>
        </w:rPr>
        <w:t xml:space="preserve">（5）机器人以 5 m/s 匀速直线运动，移动时不探测；各项耗时按题设，计算与通信时间不计。</w:t>
      </w:r>
    </w:p>
    <w:p w14:paraId="4FD80D6A" w14:textId="59075D5B" w:rsidR="00913C7B" w:rsidRPr="00913C7B" w:rsidRDefault="00913C7B" w:rsidP="00913C7B">
      <w:pPr>
        <w:ind w:firstLine="480"/>
        <w:rPr>
          <w:lang w:eastAsia="zh-CN"/>
        </w:rPr>
      </w:pPr>
      <w:r>
        <w:rPr>
          <w:rFonts w:hint="eastAsia"/>
          <w:lang w:eastAsia="zh-CN"/>
        </w:rPr>
        <w:t xml:space="preserve">（6）距离不超过 20 m 时完成光学定位；不超过 5 m 且位于有效辐射扇区内时可直接清除，清除后辐射源停止工作。</w:t>
      </w:r>
    </w:p>
    <w:p w14:paraId="7A073D5D" w14:textId="77777777" w:rsidR="00A84054" w:rsidRDefault="00000000">
      <w:pPr>
        <w:pStyle w:val="1"/>
        <w:pageBreakBefore w:val="0"/>
        <w:ind w:firstLine="562"/>
      </w:pPr>
      <w:proofErr w:type="spellStart"/>
      <w:r>
        <w:t>符号说明</w:t>
      </w:r>
      <w:proofErr w:type="spellEnd"/>
    </w:p>
    <w:p w14:paraId="1D391EBA" w14:textId="77777777" w:rsidR="00A84054" w:rsidRDefault="00000000">
      <w:pPr>
        <w:pStyle w:val="af7"/>
        <w:keepNext/>
        <w:ind w:firstLine="420"/>
      </w:pPr>
      <w:r>
        <w:t>表</w:t>
      </w:r>
      <w:r>
        <w:t xml:space="preserve"> </w:t>
      </w:r>
      <w:bookmarkStart w:id="0" w:name="tbl_symbols"/>
      <w:proofErr w:type="gramStart"/>
      <w:r>
        <w:t>1</w:t>
      </w:r>
      <w:bookmarkEnd w:id="0"/>
      <w:r>
        <w:t xml:space="preserve">  </w:t>
      </w:r>
      <w:proofErr w:type="spellStart"/>
      <w:r>
        <w:t>主要符号说明</w:t>
      </w:r>
      <w:proofErr w:type="spellEnd"/>
      <w:proofErr w:type="gramEnd"/>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nil"/>
          <w:insideV w:val="nil"/>
        </w:tblBorders>
      </w:tblPr>
      <w:tblGrid>
        <w:gridCol w:w="3024"/>
        <w:gridCol w:w="3024"/>
        <w:gridCol w:w="3024"/>
      </w:tblGrid>
      <w:tr>
        <w:trPr>
          <w:trHeight w:val="408" w:hRule="atLeast"/>
          <w:cantSplit/>
        </w:trPr>
        <w:tc>
          <w:tcPr>
            <w:tcW w:type="dxa" w:w="1814"/>
            <w:vAlign w:val="center"/>
            <w:tcMar>
              <w:top w:w="70" w:type="dxa"/>
              <w:start w:w="90" w:type="dxa"/>
              <w:bottom w:w="70" w:type="dxa"/>
              <w:end w:w="90" w:type="dxa"/>
            </w:tcMar>
            <w:tcBorders>
              <w:bottom w:val="single" w:sz="8" w:space="0" w:color="000000"/>
            </w:tcBorders>
          </w:tcPr>
          <w:p>
            <w:pPr>
              <w:keepNext/>
              <w:spacing w:before="0" w:after="0" w:line="240" w:lineRule="auto"/>
              <w:jc w:val="center"/>
            </w:pPr>
            <w:r>
              <w:rPr>
                <w:rFonts w:ascii="Times New Roman" w:hAnsi="Times New Roman" w:eastAsia="宋体"/>
                <w:b/>
                <w:i w:val="0"/>
                <w:sz w:val="24"/>
              </w:rPr>
              <w:t>符号</w:t>
            </w:r>
          </w:p>
        </w:tc>
        <w:tc>
          <w:tcPr>
            <w:tcW w:type="dxa" w:w="5783"/>
            <w:vAlign w:val="center"/>
            <w:tcMar>
              <w:top w:w="70" w:type="dxa"/>
              <w:start w:w="90" w:type="dxa"/>
              <w:bottom w:w="70" w:type="dxa"/>
              <w:end w:w="90" w:type="dxa"/>
            </w:tcMar>
            <w:tcBorders>
              <w:bottom w:val="single" w:sz="8" w:space="0" w:color="000000"/>
            </w:tcBorders>
          </w:tcPr>
          <w:p>
            <w:pPr>
              <w:keepNext/>
              <w:spacing w:before="0" w:after="0" w:line="240" w:lineRule="auto"/>
              <w:jc w:val="center"/>
            </w:pPr>
            <w:r>
              <w:rPr>
                <w:rFonts w:ascii="Times New Roman" w:hAnsi="Times New Roman" w:eastAsia="宋体"/>
                <w:b/>
                <w:i w:val="0"/>
                <w:sz w:val="24"/>
              </w:rPr>
              <w:t>说明</w:t>
            </w:r>
          </w:p>
        </w:tc>
        <w:tc>
          <w:tcPr>
            <w:tcW w:type="dxa" w:w="1361"/>
            <w:vAlign w:val="center"/>
            <w:tcMar>
              <w:top w:w="70" w:type="dxa"/>
              <w:start w:w="90" w:type="dxa"/>
              <w:bottom w:w="70" w:type="dxa"/>
              <w:end w:w="90" w:type="dxa"/>
            </w:tcMar>
            <w:tcBorders>
              <w:bottom w:val="single" w:sz="8" w:space="0" w:color="000000"/>
            </w:tcBorders>
          </w:tcPr>
          <w:p>
            <w:pPr>
              <w:keepNext/>
              <w:spacing w:before="0" w:after="0" w:line="240" w:lineRule="auto"/>
              <w:jc w:val="center"/>
            </w:pPr>
            <w:r>
              <w:rPr>
                <w:rFonts w:ascii="Times New Roman" w:hAnsi="Times New Roman" w:eastAsia="宋体"/>
                <w:b/>
                <w:i w:val="0"/>
                <w:sz w:val="24"/>
              </w:rPr>
              <w:t>单位</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S / X=(x,y)</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信号源位置坐标（问题一为 S，其余为 X）</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M</w:t>
            </w:r>
            <w:r>
              <w:rPr>
                <w:rFonts w:ascii="Cambria Math" w:hAnsi="Cambria Math" w:eastAsia="宋体"/>
                <w:b w:val="0"/>
                <w:i w:val="0"/>
                <w:sz w:val="24"/>
                <w:vertAlign w:val="subscript"/>
              </w:rPr>
              <w:t>i</w:t>
            </w:r>
            <w:r>
              <w:rPr>
                <w:rFonts w:ascii="Cambria Math" w:hAnsi="Cambria Math" w:eastAsia="宋体"/>
                <w:b w:val="0"/>
                <w:i w:val="0"/>
                <w:sz w:val="24"/>
              </w:rPr>
              <w:t>=(x</w:t>
            </w:r>
            <w:r>
              <w:rPr>
                <w:rFonts w:ascii="Cambria Math" w:hAnsi="Cambria Math" w:eastAsia="宋体"/>
                <w:b w:val="0"/>
                <w:i w:val="0"/>
                <w:sz w:val="24"/>
                <w:vertAlign w:val="subscript"/>
              </w:rPr>
              <w:t>i</w:t>
            </w:r>
            <w:r>
              <w:rPr>
                <w:rFonts w:ascii="Cambria Math" w:hAnsi="Cambria Math" w:eastAsia="宋体"/>
                <w:b w:val="0"/>
                <w:i w:val="0"/>
                <w:sz w:val="24"/>
              </w:rPr>
              <w:t>,y</w:t>
            </w:r>
            <w:r>
              <w:rPr>
                <w:rFonts w:ascii="Cambria Math" w:hAnsi="Cambria Math" w:eastAsia="宋体"/>
                <w:b w:val="0"/>
                <w:i w:val="0"/>
                <w:sz w:val="24"/>
                <w:vertAlign w:val="subscript"/>
              </w:rPr>
              <w:t>i</w:t>
            </w:r>
            <w:r>
              <w:rPr>
                <w:rFonts w:ascii="Cambria Math" w:hAnsi="Cambria Math" w:eastAsia="宋体"/>
                <w:b w:val="0"/>
                <w:i w:val="0"/>
                <w:sz w:val="24"/>
              </w:rPr>
              <w:t>)</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第 i 个检测点的位置坐标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sz w:val="24"/>
              </w:rPr>
              <w:t>θ</w:t>
            </w:r>
            <w:r>
              <w:rPr>
                <w:rFonts w:ascii="Cambria Math" w:hAnsi="Cambria Math" w:eastAsia="宋体"/>
                <w:b w:val="0"/>
                <w:i w:val="0"/>
                <w:sz w:val="24"/>
                <w:vertAlign w:val="subscript"/>
              </w:rPr>
              <w:t>i</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第 i 次有效检测得到的示向度</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sz w:val="24"/>
              </w:rPr>
              <w:t>ε</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示向度误差半角（本文取 1°）</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W</w:t>
            </w:r>
            <w:r>
              <w:rPr>
                <w:rFonts w:ascii="Cambria Math" w:hAnsi="Cambria Math" w:eastAsia="宋体"/>
                <w:b w:val="0"/>
                <w:i w:val="0"/>
                <w:sz w:val="24"/>
                <w:vertAlign w:val="subscript"/>
              </w:rPr>
              <w:t>i</w:t>
            </w:r>
            <w:r>
              <w:rPr>
                <w:rFonts w:ascii="Cambria Math" w:hAnsi="Cambria Math" w:eastAsia="宋体"/>
                <w:b w:val="0"/>
                <w:i w:val="0"/>
                <w:sz w:val="24"/>
              </w:rPr>
              <w:t xml:space="preserve"> / B</w:t>
            </w:r>
            <w:r>
              <w:rPr>
                <w:rFonts w:ascii="Cambria Math" w:hAnsi="Cambria Math" w:eastAsia="宋体"/>
                <w:b w:val="0"/>
                <w:i w:val="0"/>
                <w:sz w:val="24"/>
                <w:vertAlign w:val="subscript"/>
              </w:rPr>
              <w:t>i,h</w:t>
            </w:r>
            <w:r>
              <w:rPr>
                <w:rFonts w:ascii="Cambria Math" w:hAnsi="Cambria Math" w:eastAsia="宋体"/>
                <w:b w:val="0"/>
                <w:i w:val="0"/>
                <w:sz w:val="24"/>
                <w:vertAlign w:val="superscript"/>
              </w:rPr>
              <w:t>angle</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第 i 次观测对应的闭示向楔形（角度约束集）</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A</w:t>
            </w:r>
            <w:r>
              <w:rPr>
                <w:rFonts w:ascii="Cambria Math" w:hAnsi="Cambria Math" w:eastAsia="宋体"/>
                <w:b w:val="0"/>
                <w:i w:val="0"/>
                <w:sz w:val="24"/>
                <w:vertAlign w:val="subscript"/>
              </w:rPr>
              <w:t>R</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半径为 R 的圆形作业区域</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P</w:t>
            </w:r>
            <w:r>
              <w:rPr>
                <w:rFonts w:ascii="Cambria Math" w:hAnsi="Cambria Math" w:eastAsia="宋体"/>
                <w:b w:val="0"/>
                <w:i w:val="0"/>
                <w:sz w:val="24"/>
                <w:vertAlign w:val="subscript"/>
              </w:rPr>
              <w:t>h</w:t>
            </w:r>
            <w:r>
              <w:rPr>
                <w:rFonts w:ascii="Cambria Math" w:hAnsi="Cambria Math" w:eastAsia="宋体"/>
                <w:b w:val="0"/>
                <w:i w:val="0"/>
                <w:sz w:val="24"/>
                <w:vertAlign w:val="superscript"/>
              </w:rPr>
              <w:t>(k)</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经 k 次有效示向更新后的保守定位可行域</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v</w:t>
            </w:r>
            <w:r>
              <w:rPr>
                <w:rFonts w:ascii="Cambria Math" w:hAnsi="Cambria Math" w:eastAsia="宋体"/>
                <w:b w:val="0"/>
                <w:i w:val="0"/>
                <w:sz w:val="24"/>
                <w:vertAlign w:val="subscript"/>
              </w:rPr>
              <w:t>j</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凸定位多边形的第 j 个顶点坐标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D</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定位可行域的直径（区域内最大点间距离）</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h</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对应信号源的实际接收半径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c</w:t>
            </w:r>
            <w:r>
              <w:rPr>
                <w:rFonts w:ascii="Cambria Math" w:hAnsi="Cambria Math" w:eastAsia="宋体"/>
                <w:b w:val="0"/>
                <w:i w:val="0"/>
                <w:sz w:val="24"/>
                <w:vertAlign w:val="subscript"/>
              </w:rPr>
              <w:t>MEC,h</w:t>
            </w:r>
            <w:r>
              <w:rPr>
                <w:rFonts w:ascii="Cambria Math" w:hAnsi="Cambria Math" w:eastAsia="宋体"/>
                <w:b w:val="0"/>
                <w:i w:val="0"/>
                <w:sz w:val="24"/>
                <w:vertAlign w:val="superscript"/>
              </w:rPr>
              <w:t>(k)</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可行域最小覆盖圆的圆心</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MEC,h</w:t>
            </w:r>
            <w:r>
              <w:rPr>
                <w:rFonts w:ascii="Cambria Math" w:hAnsi="Cambria Math" w:eastAsia="宋体"/>
                <w:b w:val="0"/>
                <w:i w:val="0"/>
                <w:sz w:val="24"/>
                <w:vertAlign w:val="superscript"/>
              </w:rPr>
              <w:t>(k)</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可行域最小覆盖圆的半径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Q</w:t>
            </w:r>
            <w:r>
              <w:rPr>
                <w:rFonts w:ascii="Cambria Math" w:hAnsi="Cambria Math" w:eastAsia="宋体"/>
                <w:b w:val="0"/>
                <w:i w:val="0"/>
                <w:sz w:val="24"/>
                <w:vertAlign w:val="subscript"/>
              </w:rPr>
              <w:t>geo</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候选检测点的交会几何质量指标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P</w:t>
            </w:r>
            <w:r>
              <w:rPr>
                <w:rFonts w:ascii="Cambria Math" w:hAnsi="Cambria Math" w:eastAsia="宋体"/>
                <w:b w:val="0"/>
                <w:i w:val="0"/>
                <w:sz w:val="24"/>
                <w:vertAlign w:val="subscript"/>
              </w:rPr>
              <w:t>rec</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候选检测点的信号接收比例（或接收概率）</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pred</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新增观测后的预测定位半径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J(q)</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候选检测点 q 的四指标综合评分</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z</w:t>
            </w:r>
            <w:r>
              <w:rPr>
                <w:rFonts w:ascii="Cambria Math" w:hAnsi="Cambria Math" w:eastAsia="宋体"/>
                <w:b w:val="0"/>
                <w:i w:val="0"/>
                <w:sz w:val="24"/>
                <w:vertAlign w:val="subscript"/>
              </w:rPr>
              <w:t>h</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的在线任务状态向量</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R</w:t>
            </w:r>
            <w:r>
              <w:rPr>
                <w:rFonts w:ascii="Cambria Math" w:hAnsi="Cambria Math" w:eastAsia="宋体"/>
                <w:b w:val="0"/>
                <w:i w:val="0"/>
                <w:sz w:val="24"/>
                <w:vertAlign w:val="subscript"/>
              </w:rPr>
              <w:t>cov</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全域搜索中等角外环的覆盖半径</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sz w:val="24"/>
              </w:rPr>
              <w:t>β</w:t>
            </w:r>
            <w:r>
              <w:rPr>
                <w:rFonts w:ascii="Cambria Math" w:hAnsi="Cambria Math" w:eastAsia="宋体"/>
                <w:b w:val="0"/>
                <w:i w:val="0"/>
                <w:sz w:val="24"/>
                <w:vertAlign w:val="subscript"/>
              </w:rPr>
              <w:t>h</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 h 对应定向源的发射中轴方向</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L</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机器狗执行任务的总移动距离</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m</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N</w:t>
            </w:r>
            <w:r>
              <w:rPr>
                <w:rFonts w:ascii="Cambria Math" w:hAnsi="Cambria Math" w:eastAsia="宋体"/>
                <w:b w:val="0"/>
                <w:i w:val="0"/>
                <w:sz w:val="24"/>
                <w:vertAlign w:val="subscript"/>
              </w:rPr>
              <w:t>switch</w:t>
            </w:r>
            <w:r>
              <w:rPr>
                <w:rFonts w:ascii="Cambria Math" w:hAnsi="Cambria Math" w:eastAsia="宋体"/>
                <w:b w:val="0"/>
                <w:i w:val="0"/>
                <w:sz w:val="24"/>
              </w:rPr>
              <w:t>, N</w:t>
            </w:r>
            <w:r>
              <w:rPr>
                <w:rFonts w:ascii="Cambria Math" w:hAnsi="Cambria Math" w:eastAsia="宋体"/>
                <w:b w:val="0"/>
                <w:i w:val="0"/>
                <w:sz w:val="24"/>
                <w:vertAlign w:val="subscript"/>
              </w:rPr>
              <w:t>measure</w:t>
            </w:r>
            <w:r>
              <w:rPr>
                <w:rFonts w:ascii="Cambria Math" w:hAnsi="Cambria Math" w:eastAsia="宋体"/>
                <w:b w:val="0"/>
                <w:i w:val="0"/>
                <w:sz w:val="24"/>
              </w:rPr>
              <w:t>, N</w:t>
            </w:r>
            <w:r>
              <w:rPr>
                <w:rFonts w:ascii="Cambria Math" w:hAnsi="Cambria Math" w:eastAsia="宋体"/>
                <w:b w:val="0"/>
                <w:i w:val="0"/>
                <w:sz w:val="24"/>
                <w:vertAlign w:val="subscript"/>
              </w:rPr>
              <w:t>clear</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频道切换、测向与清除等动作的次数</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次</w:t>
            </w:r>
          </w:p>
        </w:tc>
      </w:tr>
      <w:tr>
        <w:trPr>
          <w:trHeight w:val="351" w:hRule="atLeast"/>
          <w:cantSplit/>
        </w:trPr>
        <w:tc>
          <w:tcPr>
            <w:tcW w:type="dxa" w:w="1814"/>
            <w:vAlign w:val="center"/>
            <w:tcMar>
              <w:top w:w="40" w:type="dxa"/>
              <w:start w:w="90" w:type="dxa"/>
              <w:bottom w:w="40" w:type="dxa"/>
              <w:end w:w="90" w:type="dxa"/>
            </w:tcMar>
          </w:tcPr>
          <w:p>
            <w:pPr>
              <w:spacing w:before="0" w:after="0" w:line="240" w:lineRule="auto"/>
              <w:jc w:val="center"/>
            </w:pPr>
            <w:r>
              <w:rPr>
                <w:rFonts w:ascii="Cambria Math" w:hAnsi="Cambria Math" w:eastAsia="宋体"/>
                <w:b w:val="0"/>
                <w:i w:val="0"/>
                <w:sz w:val="24"/>
              </w:rPr>
              <w:t>T</w:t>
            </w:r>
          </w:p>
        </w:tc>
        <w:tc>
          <w:tcPr>
            <w:tcW w:type="dxa" w:w="5783"/>
            <w:vAlign w:val="center"/>
            <w:tcMar>
              <w:top w:w="40" w:type="dxa"/>
              <w:start w:w="90" w:type="dxa"/>
              <w:bottom w:w="40" w:type="dxa"/>
              <w:end w:w="90" w:type="dxa"/>
            </w:tcMar>
          </w:tcPr>
          <w:p>
            <w:pPr>
              <w:spacing w:before="0" w:after="0" w:line="240" w:lineRule="auto"/>
              <w:jc w:val="left"/>
            </w:pPr>
            <w:r>
              <w:rPr>
                <w:rFonts w:ascii="Times New Roman" w:hAnsi="Times New Roman" w:eastAsia="宋体"/>
                <w:b w:val="0"/>
                <w:i w:val="0"/>
                <w:sz w:val="24"/>
              </w:rPr>
              <w:t>任务总虚拟时间</w:t>
            </w:r>
          </w:p>
        </w:tc>
        <w:tc>
          <w:tcPr>
            <w:tcW w:type="dxa" w:w="1361"/>
            <w:vAlign w:val="center"/>
            <w:tcMar>
              <w:top w:w="40" w:type="dxa"/>
              <w:start w:w="90" w:type="dxa"/>
              <w:bottom w:w="40" w:type="dxa"/>
              <w:end w:w="90" w:type="dxa"/>
            </w:tcMar>
          </w:tcPr>
          <w:p>
            <w:pPr>
              <w:spacing w:before="0" w:after="0" w:line="240" w:lineRule="auto"/>
              <w:jc w:val="center"/>
            </w:pPr>
            <w:r>
              <w:rPr>
                <w:rFonts w:ascii="Times New Roman" w:hAnsi="Times New Roman" w:eastAsia="宋体"/>
                <w:b w:val="0"/>
                <w:i w:val="0"/>
                <w:sz w:val="24"/>
              </w:rPr>
              <w:t>s</w:t>
            </w:r>
          </w:p>
        </w:tc>
      </w:tr>
    </w:tbl>
    <w:p w14:paraId="2784C698" w14:textId="77777777" w:rsidR="00A84054" w:rsidRDefault="00000000">
      <w:pPr>
        <w:pStyle w:val="1"/>
        <w:ind w:firstLine="562"/>
      </w:pPr>
      <w:proofErr w:type="spellStart"/>
      <w:r>
        <w:t>模型的建立与求解</w:t>
      </w:r>
      <w:proofErr w:type="spellEnd"/>
    </w:p>
    <w:p w14:paraId="7CA6E6D6" w14:textId="2069F4A4" w:rsidR="00ED44C0" w:rsidRDefault="00000000" w:rsidP="00E00062">
      <w:pPr>
        <w:pStyle w:val="2"/>
        <w:ind w:firstLine="482"/>
      </w:pPr>
      <w:proofErr w:type="spellStart"/>
      <w:r>
        <w:t>问题一的模型</w:t>
      </w:r>
      <w:proofErr w:type="spellEnd"/>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1D73FF64"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4DE3F435"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w:t>
            </w:r>
            <w:r w:rsidR="003D61C0">
              <w:rPr>
                <w:rFonts w:hint="eastAsia"/>
                <w:lang w:eastAsia="zh-CN"/>
              </w:rPr>
              <w:t>1</w:t>
            </w:r>
            <w:r>
              <w:t>)</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(2)</w:t>
            </w:r>
          </w:p>
        </w:tc>
      </w:tr>
    </w:tbl>
    <w:p w14:paraId="6C9416B0" w14:textId="2F50FA22"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(3)</w:t>
            </w:r>
          </w:p>
        </w:tc>
      </w:tr>
    </w:tbl>
    <w:p w14:paraId="1B4B05C2" w14:textId="375DD6C5"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(5)</w:t>
            </w:r>
          </w:p>
        </w:tc>
      </w:tr>
    </w:tbl>
    <w:p w14:paraId="06916AA7" w14:textId="7DE5C08F"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(6)</w:t>
            </w:r>
          </w:p>
        </w:tc>
      </w:tr>
    </w:tbl>
    <w:p w14:paraId="1DECC358" w14:textId="51AFF9FF"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41C17008"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5002D3A1"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(7)</w:t>
            </w:r>
          </w:p>
        </w:tc>
      </w:tr>
    </w:tbl>
    <w:p w14:paraId="71562F60" w14:textId="4770D471"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4061C87A"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5231DA81" w:rsidR="00131FC6" w:rsidRDefault="00131FC6" w:rsidP="001E2111">
      <w:pPr>
        <w:ind w:firstLine="480"/>
        <w:rPr>
          <w:lang w:eastAsia="zh-CN"/>
        </w:rPr>
      </w:pPr>
      <w:r w:rsidRPr="00131FC6">
        <w:rPr>
          <w:lang w:eastAsia="zh-CN"/>
        </w:rPr>
        <w:t>上述定位区域的几何构造过程如图</w:t>
      </w:r>
      <w:r w:rsidRPr="00131FC6">
        <w:rPr>
          <w:lang w:eastAsia="zh-CN"/>
        </w:rPr>
        <w:t>X</w:t>
      </w:r>
      <w:r w:rsidRPr="00131FC6">
        <w:rPr>
          <w:lang w:eastAsia="zh-CN"/>
        </w:rPr>
        <w:t>所示。图</w:t>
      </w:r>
      <w:r w:rsidRPr="00131FC6">
        <w:rPr>
          <w:lang w:eastAsia="zh-CN"/>
        </w:rPr>
        <w:t>X</w:t>
      </w:r>
      <w:proofErr w:type="gramStart"/>
      <w:r w:rsidRPr="00131FC6">
        <w:rPr>
          <w:lang w:eastAsia="zh-CN"/>
        </w:rPr>
        <w:t>(a)</w:t>
      </w:r>
      <w:proofErr w:type="gramEnd"/>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X</w:t>
      </w:r>
      <w:proofErr w:type="gramStart"/>
      <w:r w:rsidRPr="00131FC6">
        <w:rPr>
          <w:lang w:eastAsia="zh-CN"/>
        </w:rPr>
        <w:t>(b)</w:t>
      </w:r>
      <w:proofErr w:type="gramEnd"/>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lastRenderedPageBreak/>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8"/>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t>图</w:t>
      </w:r>
      <w:r w:rsidRPr="00131FC6">
        <w:rPr>
          <w:lang w:eastAsia="zh-CN"/>
        </w:rPr>
        <w:t>X</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X</w:t>
      </w:r>
      <w:proofErr w:type="gramStart"/>
      <w:r>
        <w:rPr>
          <w:lang w:eastAsia="zh-CN"/>
        </w:rPr>
        <w:t>(b)</w:t>
      </w:r>
      <w:proofErr w:type="gramEnd"/>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(8)</w:t>
            </w:r>
          </w:p>
        </w:tc>
      </w:tr>
    </w:tbl>
    <w:p w14:paraId="54311822" w14:textId="64C862AB"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(9)</w:t>
            </w:r>
          </w:p>
        </w:tc>
      </w:tr>
    </w:tbl>
    <w:p w14:paraId="28E730FC" w14:textId="395A4468"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(10)</w:t>
            </w:r>
          </w:p>
        </w:tc>
      </w:tr>
    </w:tbl>
    <w:p w14:paraId="27005A24" w14:textId="435B4DC4"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41E6A915"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w:t>
            </w:r>
          </w:p>
        </w:tc>
      </w:tr>
    </w:tbl>
    <w:p w14:paraId="6B89BF1D" w14:textId="683632A1"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(13)</w:t>
            </w:r>
          </w:p>
        </w:tc>
      </w:tr>
    </w:tbl>
    <w:p w14:paraId="0D8E5E84" w14:textId="3AA9DB7A"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6A3DBF24"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(14)</w:t>
            </w:r>
          </w:p>
        </w:tc>
      </w:tr>
    </w:tbl>
    <w:p w14:paraId="13DAC3E6" w14:textId="426D77B1" w:rsidR="0056157A" w:rsidRDefault="0056157A" w:rsidP="001E2111">
      <w:pPr>
        <w:ind w:firstLine="480"/>
        <w:rPr>
          <w:lang w:eastAsia="zh-CN"/>
        </w:rPr>
      </w:pPr>
      <w:r>
        <w:rPr>
          <w:lang w:eastAsia="zh-CN"/>
        </w:rPr>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lastRenderedPageBreak/>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9"/>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6AAE7782"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25728387" w:rsidR="0056157A" w:rsidRDefault="0056157A" w:rsidP="001E2111">
      <w:pPr>
        <w:ind w:firstLine="480"/>
        <w:rPr>
          <w:lang w:eastAsia="zh-CN"/>
        </w:rPr>
      </w:pPr>
      <w:r>
        <w:rPr>
          <w:lang w:eastAsia="zh-CN"/>
        </w:rPr>
        <w:lastRenderedPageBreak/>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7DC828C6"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proofErr w:type="gramStart"/>
      <w:r>
        <w:rPr>
          <w:sz w:val="21"/>
          <w:lang w:eastAsia="zh-CN"/>
        </w:rPr>
        <w:t xml:space="preserve">X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proofErr w:type="spellStart"/>
            <w:r>
              <w:rPr>
                <w:b/>
                <w:sz w:val="21"/>
              </w:rPr>
              <w:t>指标</w:t>
            </w:r>
            <w:proofErr w:type="spellEnd"/>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proofErr w:type="spellStart"/>
            <w:r>
              <w:rPr>
                <w:b/>
                <w:sz w:val="21"/>
              </w:rPr>
              <w:t>理论值</w:t>
            </w:r>
            <w:proofErr w:type="spellEnd"/>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proofErr w:type="spellStart"/>
            <w:r>
              <w:rPr>
                <w:b/>
                <w:sz w:val="21"/>
              </w:rPr>
              <w:t>计算值</w:t>
            </w:r>
            <w:proofErr w:type="spellEnd"/>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proofErr w:type="spellStart"/>
            <w:r>
              <w:rPr>
                <w:b/>
                <w:sz w:val="21"/>
              </w:rPr>
              <w:t>判定</w:t>
            </w:r>
            <w:proofErr w:type="spellEnd"/>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proofErr w:type="spellStart"/>
            <w:r>
              <w:rPr>
                <w:sz w:val="19"/>
              </w:rPr>
              <w:t>三角形边长</w:t>
            </w:r>
            <w:proofErr w:type="spellEnd"/>
          </w:p>
        </w:tc>
        <w:tc>
          <w:tcPr>
            <w:tcW w:w="2268" w:type="dxa"/>
            <w:vAlign w:val="center"/>
          </w:tcPr>
          <w:p w14:paraId="5C53FDAE" w14:textId="1F52AA2A" w:rsidR="0056157A" w:rsidRDefault="00D74FED"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5BEEB7F5" w:rsidR="0056157A" w:rsidRDefault="0056157A" w:rsidP="00D86DC6">
            <w:pPr>
              <w:ind w:firstLine="380"/>
              <w:jc w:val="center"/>
            </w:pPr>
            <w:proofErr w:type="spellStart"/>
            <w:r>
              <w:rPr>
                <w:sz w:val="19"/>
              </w:rPr>
              <w:t>区域直径</w:t>
            </w:r>
            <w:proofErr w:type="spellEnd"/>
            <w:r>
              <w:rPr>
                <w:sz w:val="19"/>
              </w:rPr>
              <w:t xml:space="preserve"> </w:t>
            </w:r>
            <m:oMath>
              <m:r>
                <w:rPr>
                  <w:rFonts w:ascii="Cambria Math" w:hAnsi="Cambria Math"/>
                  <w:sz w:val="19"/>
                </w:rPr>
                <m:t>D</m:t>
              </m:r>
            </m:oMath>
          </w:p>
        </w:tc>
        <w:tc>
          <w:tcPr>
            <w:tcW w:w="2268" w:type="dxa"/>
            <w:vAlign w:val="center"/>
          </w:tcPr>
          <w:p w14:paraId="745D4351" w14:textId="17E909F2" w:rsidR="0056157A" w:rsidRDefault="00D74FED" w:rsidP="00D86DC6">
            <w:pPr>
              <w:ind w:firstLine="380"/>
              <w:jc w:val="center"/>
            </w:pPr>
            <m:oMathPara>
              <m:oMath>
                <m:r>
                  <w:rPr>
                    <w:rFonts w:ascii="Cambria Math" w:hAnsi="Cambria Math"/>
                    <w:sz w:val="19"/>
                  </w:rPr>
                  <m:t>20 m</m:t>
                </m:r>
              </m:oMath>
            </m:oMathPara>
          </w:p>
        </w:tc>
        <w:tc>
          <w:tcPr>
            <w:tcW w:w="2268" w:type="dxa"/>
            <w:vAlign w:val="center"/>
          </w:tcPr>
          <w:p w14:paraId="38EC75E9" w14:textId="4CF7188E" w:rsidR="0056157A" w:rsidRDefault="00D74FED"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proofErr w:type="spellStart"/>
            <w:r>
              <w:rPr>
                <w:sz w:val="19"/>
              </w:rPr>
              <w:t>一致</w:t>
            </w:r>
            <w:proofErr w:type="spellEnd"/>
          </w:p>
        </w:tc>
      </w:tr>
      <w:tr w:rsidR="0056157A" w14:paraId="218A29AC" w14:textId="77777777" w:rsidTr="00D86DC6">
        <w:trPr>
          <w:jc w:val="center"/>
        </w:trPr>
        <w:tc>
          <w:tcPr>
            <w:tcW w:w="2268" w:type="dxa"/>
            <w:vAlign w:val="center"/>
          </w:tcPr>
          <w:p w14:paraId="0184ABF9" w14:textId="22AEF03F" w:rsidR="0056157A" w:rsidRDefault="0056157A" w:rsidP="00D86DC6">
            <w:pPr>
              <w:ind w:firstLine="380"/>
              <w:jc w:val="center"/>
            </w:pPr>
            <w:proofErr w:type="spellStart"/>
            <w:r>
              <w:rPr>
                <w:sz w:val="19"/>
              </w:rPr>
              <w:t>同直径圆半径</w:t>
            </w:r>
            <w:proofErr w:type="spellEnd"/>
            <w:r>
              <w:rPr>
                <w:sz w:val="19"/>
              </w:rPr>
              <w:t xml:space="preserve"> </w:t>
            </w:r>
            <m:oMath>
              <m:r>
                <w:rPr>
                  <w:rFonts w:ascii="Cambria Math" w:hAnsi="Cambria Math"/>
                  <w:sz w:val="19"/>
                </w:rPr>
                <m:t>D/2</m:t>
              </m:r>
            </m:oMath>
          </w:p>
        </w:tc>
        <w:tc>
          <w:tcPr>
            <w:tcW w:w="2268" w:type="dxa"/>
            <w:vAlign w:val="center"/>
          </w:tcPr>
          <w:p w14:paraId="59C632E4" w14:textId="0916CDBF" w:rsidR="0056157A" w:rsidRDefault="00D74FED" w:rsidP="00D86DC6">
            <w:pPr>
              <w:ind w:firstLine="380"/>
              <w:jc w:val="center"/>
            </w:pPr>
            <m:oMathPara>
              <m:oMath>
                <m:r>
                  <w:rPr>
                    <w:rFonts w:ascii="Cambria Math" w:hAnsi="Cambria Math"/>
                    <w:sz w:val="19"/>
                  </w:rPr>
                  <m:t>10 m</m:t>
                </m:r>
              </m:oMath>
            </m:oMathPara>
          </w:p>
        </w:tc>
        <w:tc>
          <w:tcPr>
            <w:tcW w:w="2268" w:type="dxa"/>
            <w:vAlign w:val="center"/>
          </w:tcPr>
          <w:p w14:paraId="239B40F4" w14:textId="1CB257BD" w:rsidR="0056157A" w:rsidRDefault="00D74FED"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proofErr w:type="spellStart"/>
            <w:r>
              <w:rPr>
                <w:sz w:val="19"/>
              </w:rPr>
              <w:t>一致</w:t>
            </w:r>
            <w:proofErr w:type="spellEnd"/>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proofErr w:type="spellStart"/>
            <w:r>
              <w:rPr>
                <w:sz w:val="19"/>
              </w:rPr>
              <w:t>最小外接圆半径</w:t>
            </w:r>
            <w:proofErr w:type="spellEnd"/>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4BB5D051" w:rsidR="0056157A" w:rsidRDefault="00D74FED"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proofErr w:type="spellStart"/>
            <w:r>
              <w:rPr>
                <w:sz w:val="19"/>
              </w:rPr>
              <w:t>同直径圆覆盖性</w:t>
            </w:r>
            <w:proofErr w:type="spellEnd"/>
          </w:p>
        </w:tc>
        <w:tc>
          <w:tcPr>
            <w:tcW w:w="2268" w:type="dxa"/>
            <w:tcBorders>
              <w:bottom w:val="single" w:sz="12" w:space="0" w:color="000000"/>
            </w:tcBorders>
            <w:vAlign w:val="center"/>
          </w:tcPr>
          <w:p w14:paraId="0636E13E"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026BCA37"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7C39466A" w14:textId="77777777" w:rsidR="0056157A" w:rsidRDefault="0056157A" w:rsidP="00D86DC6">
            <w:pPr>
              <w:ind w:firstLine="380"/>
              <w:jc w:val="center"/>
            </w:pPr>
            <w:proofErr w:type="spellStart"/>
            <w:r>
              <w:rPr>
                <w:sz w:val="19"/>
              </w:rPr>
              <w:t>一致</w:t>
            </w:r>
            <w:proofErr w:type="spellEnd"/>
          </w:p>
        </w:tc>
      </w:tr>
    </w:tbl>
    <w:p w14:paraId="4AE392D7" w14:textId="37D78823"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0"/>
                    <a:stretch>
                      <a:fillRect/>
                    </a:stretch>
                  </pic:blipFill>
                  <pic:spPr>
                    <a:xfrm>
                      <a:off x="0" y="0"/>
                      <a:ext cx="4677092" cy="4365463"/>
                    </a:xfrm>
                    <a:prstGeom prst="rect">
                      <a:avLst/>
                    </a:prstGeom>
                  </pic:spPr>
                </pic:pic>
              </a:graphicData>
            </a:graphic>
          </wp:inline>
        </w:drawing>
      </w:r>
    </w:p>
    <w:p w14:paraId="683A8856" w14:textId="61CA4C02"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proofErr w:type="spellStart"/>
      <w:r w:rsidRPr="00605847">
        <w:t>模型建立</w:t>
      </w:r>
      <w:proofErr w:type="spellEnd"/>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2C034E65"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Pr>
          <w:lang w:eastAsia="zh-CN"/>
        </w:rPr>
        <w:t xml:space="preserve"> k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
        <w:gridCol w:w="7937"/>
        <w:gridCol w:w="850"/>
      </w:tblGrid>
      <w:tr w:rsidR="00446386" w14:paraId="7EBAD730" w14:textId="77777777" w:rsidTr="00040D1F">
        <w:trPr>
          <w:jc w:val="center"/>
        </w:trPr>
        <w:tc>
          <w:tcPr>
            <w:tcW w:w="283"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937"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4883ADD">
            <wp:extent cx="2880000" cy="287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000" cy="2877296"/>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4  </w:t>
      </w:r>
      <w:r>
        <w:rPr>
          <w:lang w:eastAsia="zh-CN"/>
        </w:rPr>
        <w:t>首次测量后的物理可行域</w:t>
      </w:r>
      <w:proofErr w:type="gramEnd"/>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3C16FCE" w14:textId="0F595507" w:rsidR="00B61832" w:rsidRDefault="00B61832" w:rsidP="00446386">
      <w:pPr>
        <w:pStyle w:val="ad"/>
        <w:ind w:firstLine="480"/>
        <w:rPr>
          <w:lang w:eastAsia="zh-CN"/>
        </w:rPr>
      </w:pPr>
      <w:r w:rsidRPr="00B61832">
        <w:rPr>
          <w:lang w:eastAsia="zh-CN"/>
        </w:rPr>
        <w:t>单移动平台可以根据已有方位观测主动选择下一观测位置，从而逐步降低目标位置的不确定性</w:t>
      </w:r>
      <w:r w:rsidR="000C7022">
        <w:rPr>
          <w:lang w:eastAsia="zh-CN"/>
        </w:rPr>
        <w:fldChar w:fldCharType="begin"/>
      </w:r>
      <w:r w:rsidR="000C7022">
        <w:rPr>
          <w:lang w:eastAsia="zh-CN"/>
        </w:rPr>
        <w:instrText xml:space="preserve"> REF _Ref240143290 \r \h </w:instrText>
      </w:r>
      <w:r w:rsidR="000C7022">
        <w:rPr>
          <w:lang w:eastAsia="zh-CN"/>
        </w:rPr>
      </w:r>
      <w:r w:rsidR="000C7022">
        <w:rPr>
          <w:lang w:eastAsia="zh-CN"/>
        </w:rPr>
        <w:fldChar w:fldCharType="separate"/>
      </w:r>
      <w:r w:rsidR="000C7022">
        <w:rPr>
          <w:lang w:eastAsia="zh-CN"/>
        </w:rPr>
        <w:t>[1]</w:t>
      </w:r>
      <w:r w:rsidR="000C7022">
        <w:rPr>
          <w:lang w:eastAsia="zh-CN"/>
        </w:rPr>
        <w:fldChar w:fldCharType="end"/>
      </w:r>
      <w:r w:rsidRPr="00B61832">
        <w:rPr>
          <w:lang w:eastAsia="zh-CN"/>
        </w:rPr>
        <w:t>。据此，本文以当前测量点为极点，在允许航程内采用</w:t>
      </w:r>
      <w:r w:rsidRPr="00B61832">
        <w:rPr>
          <w:lang w:eastAsia="zh-CN"/>
        </w:rPr>
        <w:t>“</w:t>
      </w:r>
      <w:r w:rsidRPr="00B61832">
        <w:rPr>
          <w:lang w:eastAsia="zh-CN"/>
        </w:rPr>
        <w:t>全局粗搜索</w:t>
      </w:r>
      <w:r w:rsidRPr="00B61832">
        <w:rPr>
          <w:lang w:eastAsia="zh-CN"/>
        </w:rPr>
        <w:t>—</w:t>
      </w:r>
      <w:r w:rsidRPr="00B61832">
        <w:rPr>
          <w:lang w:eastAsia="zh-CN"/>
        </w:rPr>
        <w:t>局部加密</w:t>
      </w:r>
      <w:r w:rsidRPr="00B61832">
        <w:rPr>
          <w:lang w:eastAsia="zh-CN"/>
        </w:rPr>
        <w:t>”</w:t>
      </w:r>
      <w:r w:rsidRPr="00B61832">
        <w:rPr>
          <w:lang w:eastAsia="zh-CN"/>
        </w:rPr>
        <w:t>的离散主动选点方法：首先在半径和方位方向均匀生成候选点，保留作业圆内且满足最小位移约束的点；随后围绕粗搜索所得高分点缩小搜索步长，得到最终候选集</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sidRPr="00B61832">
        <w:rPr>
          <w:lang w:eastAsia="zh-CN"/>
        </w:rPr>
        <w:t>。对任一候选点</w:t>
      </w:r>
      <w:r>
        <w:rPr>
          <w:lang w:eastAsia="zh-CN"/>
        </w:rPr>
        <w:t>S</w:t>
      </w:r>
      <w:r w:rsidRPr="00B61832">
        <w:rPr>
          <w:lang w:eastAsia="zh-CN"/>
        </w:rPr>
        <w:t>，计算以下四项评价指标。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3BDB1698"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Pr>
          <w:lang w:eastAsia="zh-CN"/>
        </w:rPr>
        <w:t>则综合有效样本的前向误差：</w:t>
      </w:r>
    </w:p>
    <w:p w14:paraId="542DB4F7" w14:textId="12B1ED06" w:rsidR="00B61832" w:rsidRDefault="00B61832" w:rsidP="00446386">
      <w:pPr>
        <w:pStyle w:val="ad"/>
        <w:ind w:firstLine="480"/>
        <w:rPr>
          <w:lang w:eastAsia="zh-CN"/>
        </w:rPr>
      </w:pPr>
      <w:r w:rsidRPr="00B61832">
        <w:rPr>
          <w:lang w:eastAsia="zh-CN"/>
        </w:rPr>
        <w:t xml:space="preserve">Bearing-only </w:t>
      </w:r>
      <w:r w:rsidRPr="00B61832">
        <w:rPr>
          <w:lang w:eastAsia="zh-CN"/>
        </w:rPr>
        <w:t>定位精度与观测点的几何构型密切相关；当两条观测方向接近正交时，方位误差引起的定位误差放大效应通常较小</w:t>
      </w:r>
      <w:r w:rsidR="000C7022">
        <w:rPr>
          <w:lang w:eastAsia="zh-CN"/>
        </w:rPr>
        <w:fldChar w:fldCharType="begin"/>
      </w:r>
      <w:r w:rsidR="000C7022">
        <w:rPr>
          <w:lang w:eastAsia="zh-CN"/>
        </w:rPr>
        <w:instrText xml:space="preserve"> REF _Ref240143329 \r \h </w:instrText>
      </w:r>
      <w:r w:rsidR="000C7022">
        <w:rPr>
          <w:lang w:eastAsia="zh-CN"/>
        </w:rPr>
      </w:r>
      <w:r w:rsidR="000C7022">
        <w:rPr>
          <w:lang w:eastAsia="zh-CN"/>
        </w:rPr>
        <w:fldChar w:fldCharType="separate"/>
      </w:r>
      <w:r w:rsidR="000C7022">
        <w:rPr>
          <w:lang w:eastAsia="zh-CN"/>
        </w:rPr>
        <w:t>[2]</w:t>
      </w:r>
      <w:r w:rsidR="000C7022">
        <w:rPr>
          <w:lang w:eastAsia="zh-CN"/>
        </w:rPr>
        <w:fldChar w:fldCharType="end"/>
      </w:r>
      <w:r w:rsidRPr="00B61832">
        <w:rPr>
          <w:lang w:eastAsia="zh-CN"/>
        </w:rPr>
        <w:t>。</w:t>
      </w:r>
      <w:r w:rsidRPr="00B61832">
        <w:rPr>
          <w:lang w:eastAsia="zh-CN"/>
        </w:rPr>
        <w:t xml:space="preserve">AOA </w:t>
      </w:r>
      <w:r w:rsidRPr="00B61832">
        <w:rPr>
          <w:lang w:eastAsia="zh-CN"/>
        </w:rPr>
        <w:t>交叉定位的</w:t>
      </w:r>
      <w:r w:rsidRPr="00B61832">
        <w:rPr>
          <w:lang w:eastAsia="zh-CN"/>
        </w:rPr>
        <w:t xml:space="preserve"> GDOP </w:t>
      </w:r>
      <w:r w:rsidRPr="00B61832">
        <w:rPr>
          <w:lang w:eastAsia="zh-CN"/>
        </w:rPr>
        <w:t>分析同样表明，测向站位分布及交会角是影响定位精度的重要因素</w:t>
      </w:r>
      <w:r w:rsidR="000C7022">
        <w:rPr>
          <w:lang w:eastAsia="zh-CN"/>
        </w:rPr>
        <w:fldChar w:fldCharType="begin"/>
      </w:r>
      <w:r w:rsidR="000C7022">
        <w:rPr>
          <w:lang w:eastAsia="zh-CN"/>
        </w:rPr>
        <w:instrText xml:space="preserve"> REF _Ref240143387 \r \h </w:instrText>
      </w:r>
      <w:r w:rsidR="000C7022">
        <w:rPr>
          <w:lang w:eastAsia="zh-CN"/>
        </w:rPr>
      </w:r>
      <w:r w:rsidR="000C7022">
        <w:rPr>
          <w:lang w:eastAsia="zh-CN"/>
        </w:rPr>
        <w:fldChar w:fldCharType="separate"/>
      </w:r>
      <w:r w:rsidR="000C7022">
        <w:rPr>
          <w:lang w:eastAsia="zh-CN"/>
        </w:rPr>
        <w:t>[4]</w:t>
      </w:r>
      <w:r w:rsidR="000C7022">
        <w:rPr>
          <w:lang w:eastAsia="zh-CN"/>
        </w:rPr>
        <w:fldChar w:fldCharType="end"/>
      </w:r>
      <w:r w:rsidRPr="00B61832">
        <w:rPr>
          <w:lang w:eastAsia="zh-CN"/>
        </w:rPr>
        <w:t>。因此，本文以两观测方向夹角的平方正弦定义几何质量指标</w:t>
      </w:r>
      <w:r w:rsidRPr="00B61832">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B61832">
        <w:rPr>
          <w:lang w:eastAsia="zh-CN"/>
        </w:rPr>
        <w:t>，用于刻画候选点的几何互补性。该指标仅用于候选点评分，实际定位区域仍根据题设给定的</w:t>
      </w:r>
      <w:r w:rsidRPr="00B61832">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B61832">
        <w:rPr>
          <w:lang w:eastAsia="zh-CN"/>
        </w:rPr>
        <w:t xml:space="preserve"> </w:t>
      </w:r>
      <w:r w:rsidRPr="00B61832">
        <w:rPr>
          <w:lang w:eastAsia="zh-CN"/>
        </w:rPr>
        <w:t>角度带计算。与此同时，</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B61832">
        <w:rPr>
          <w:lang w:eastAsia="zh-CN"/>
        </w:rPr>
        <w:t xml:space="preserve"> </w:t>
      </w:r>
      <w:r w:rsidRPr="00B61832">
        <w:rPr>
          <w:lang w:eastAsia="zh-CN"/>
        </w:rPr>
        <w:t>表示候选点处样本落入有效接收半径的比例，运动代价采用归一化飞行时间，预测定位半径</w:t>
      </w:r>
      <w:r w:rsidRPr="00B61832">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sidRPr="00B61832">
        <w:rPr>
          <w:lang w:eastAsia="zh-CN"/>
        </w:rPr>
        <w:t xml:space="preserve"> </w:t>
      </w:r>
      <w:r w:rsidRPr="00B61832">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52D99C2F" w14:textId="6D032E17" w:rsidR="00B61832" w:rsidRDefault="00B61832" w:rsidP="00B61832">
      <w:pPr>
        <w:pStyle w:val="ad"/>
        <w:ind w:firstLine="480"/>
        <w:rPr>
          <w:lang w:eastAsia="zh-CN"/>
        </w:rPr>
      </w:pPr>
      <w:r w:rsidRPr="00B61832">
        <w:rPr>
          <w:lang w:eastAsia="zh-CN"/>
        </w:rPr>
        <w:t>在存在测角误差和接收范围约束的情况下，若仅追求最大的交会角，可能造成移动距离过大或第二次检测无法接收到有效信号。谨慎贪心主动定位方法强调同时权衡定位不确定性的下降程度与移动代价</w:t>
      </w:r>
      <w:r w:rsidR="000C7022">
        <w:rPr>
          <w:lang w:eastAsia="zh-CN"/>
        </w:rPr>
        <w:fldChar w:fldCharType="begin"/>
      </w:r>
      <w:r w:rsidR="000C7022">
        <w:rPr>
          <w:lang w:eastAsia="zh-CN"/>
        </w:rPr>
        <w:instrText xml:space="preserve"> REF _Ref240143354 \r \h </w:instrText>
      </w:r>
      <w:r w:rsidR="000C7022">
        <w:rPr>
          <w:lang w:eastAsia="zh-CN"/>
        </w:rPr>
      </w:r>
      <w:r w:rsidR="000C7022">
        <w:rPr>
          <w:lang w:eastAsia="zh-CN"/>
        </w:rPr>
        <w:fldChar w:fldCharType="separate"/>
      </w:r>
      <w:r w:rsidR="000C7022">
        <w:rPr>
          <w:lang w:eastAsia="zh-CN"/>
        </w:rPr>
        <w:t>[3]</w:t>
      </w:r>
      <w:r w:rsidR="000C7022">
        <w:rPr>
          <w:lang w:eastAsia="zh-CN"/>
        </w:rPr>
        <w:fldChar w:fldCharType="end"/>
      </w:r>
      <w:r w:rsidRPr="00B61832">
        <w:rPr>
          <w:lang w:eastAsia="zh-CN"/>
        </w:rPr>
        <w:t>。据此，本文将几何质量、保守接收比例、移动时间和预测定位半径分别归一化后构造综合评分函数。综合评分越大，说明候选点在几何互补性、通信可靠性、飞行代价和预测定位误差之间的综合表现越优：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05944339" w:rsidR="00446386" w:rsidRDefault="00446386" w:rsidP="00446386">
      <w:pPr>
        <w:pStyle w:val="ad"/>
        <w:ind w:firstLine="480"/>
        <w:rPr>
          <w:lang w:eastAsia="zh-CN"/>
        </w:rPr>
      </w:pPr>
      <w:r>
        <w:rPr>
          <w:lang w:eastAsia="zh-CN"/>
        </w:rPr>
        <w:t>为降低离散峰值对网格扰动的敏感性，先取接近最大评分的候选点组成高分区域</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5  </w:t>
      </w:r>
      <w:r>
        <w:rPr>
          <w:lang w:eastAsia="zh-CN"/>
        </w:rPr>
        <w:t>四指标评分与高分候选区域</w:t>
      </w:r>
      <w:proofErr w:type="gramEnd"/>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245C21C0" w:rsidR="00446386" w:rsidRDefault="00446386" w:rsidP="00446386">
      <w:pPr>
        <w:pStyle w:val="ad"/>
        <w:ind w:firstLine="480"/>
        <w:rPr>
          <w:lang w:eastAsia="zh-CN"/>
        </w:rPr>
      </w:pPr>
      <w:r>
        <w:rPr>
          <w:lang w:eastAsia="zh-CN"/>
        </w:rPr>
        <w:lastRenderedPageBreak/>
        <w:t>无人机到达</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k+1</m:t>
            </m:r>
          </m:sub>
          <m:sup>
            <m:r>
              <w:rPr>
                <w:rFonts w:ascii="Cambria Math" w:hAnsi="Cambria Math"/>
                <w:lang w:eastAsia="zh-CN"/>
              </w:rPr>
              <m:t>*</m:t>
            </m:r>
          </m:sup>
        </m:sSubSup>
      </m:oMath>
      <w:r>
        <w:rPr>
          <w:lang w:eastAsia="zh-CN"/>
        </w:rPr>
        <w:t xml:space="preserve">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 </w:t>
      </w:r>
      <w:r>
        <w:rPr>
          <w:lang w:eastAsia="zh-CN"/>
        </w:rPr>
        <w:t>作为定位误差上界；当</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proofErr w:type="spellStart"/>
      <w:r w:rsidRPr="00605847">
        <w:t>求解与结果分析</w:t>
      </w:r>
      <w:proofErr w:type="spellEnd"/>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w:t>
      </w:r>
      <w:proofErr w:type="gramStart"/>
      <w:r>
        <w:rPr>
          <w:lang w:eastAsia="zh-CN"/>
        </w:rPr>
        <w:t>0.25)</w:t>
      </w:r>
      <w:r>
        <w:rPr>
          <w:lang w:eastAsia="zh-CN"/>
        </w:rPr>
        <w:t>，</w:t>
      </w:r>
      <w:proofErr w:type="gramEnd"/>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2  </w:t>
      </w:r>
      <w:r>
        <w:rPr>
          <w:lang w:eastAsia="zh-CN"/>
        </w:rPr>
        <w:t>不同选点策略的测试结果</w:t>
      </w:r>
      <w:proofErr w:type="gramEnd"/>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rsidRPr="00E70E2C" w14:paraId="0FC10249" w14:textId="77777777" w:rsidTr="00E70E2C">
        <w:trPr>
          <w:trHeight w:val="28"/>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策略</w:t>
            </w:r>
            <w:proofErr w:type="spellEnd"/>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接收率</w:t>
            </w:r>
            <w:proofErr w:type="spellEnd"/>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MEC</w:t>
            </w:r>
            <w:r w:rsidRPr="00E70E2C">
              <w:rPr>
                <w:b/>
                <w:sz w:val="18"/>
                <w:szCs w:val="18"/>
              </w:rPr>
              <w:t>均值</w:t>
            </w:r>
            <w:proofErr w:type="spell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23FAA34E" w:rsidR="00446386" w:rsidRPr="00E70E2C" w:rsidRDefault="00446386" w:rsidP="00E70E2C">
            <w:pPr>
              <w:spacing w:line="240" w:lineRule="auto"/>
              <w:ind w:firstLine="361"/>
              <w:jc w:val="center"/>
              <w:rPr>
                <w:sz w:val="18"/>
                <w:szCs w:val="18"/>
              </w:rPr>
            </w:pPr>
            <w:proofErr w:type="spellStart"/>
            <w:r w:rsidRPr="00E70E2C">
              <w:rPr>
                <w:b/>
                <w:sz w:val="18"/>
                <w:szCs w:val="18"/>
              </w:rPr>
              <w:t>MEC</w:t>
            </w:r>
            <w:proofErr w:type="gramStart"/>
            <w:r w:rsidRPr="00E70E2C">
              <w:rPr>
                <w:b/>
                <w:sz w:val="18"/>
                <w:szCs w:val="18"/>
              </w:rPr>
              <w:t>中位数</w:t>
            </w:r>
            <w:proofErr w:type="spellEnd"/>
            <w:r w:rsidR="00E70E2C">
              <w:rPr>
                <w:rFonts w:hint="eastAsia"/>
                <w:b/>
                <w:sz w:val="18"/>
                <w:szCs w:val="18"/>
                <w:lang w:eastAsia="zh-CN"/>
              </w:rPr>
              <w:t xml:space="preserve">  </w:t>
            </w:r>
            <w:r w:rsidRPr="00E70E2C">
              <w:rPr>
                <w:b/>
                <w:sz w:val="18"/>
                <w:szCs w:val="18"/>
              </w:rPr>
              <w:t>/</w:t>
            </w:r>
            <w:proofErr w:type="gram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Pr="00E70E2C" w:rsidRDefault="00446386" w:rsidP="00E70E2C">
            <w:pPr>
              <w:spacing w:line="240" w:lineRule="auto"/>
              <w:ind w:firstLine="361"/>
              <w:jc w:val="center"/>
              <w:rPr>
                <w:sz w:val="18"/>
                <w:szCs w:val="18"/>
              </w:rPr>
            </w:pPr>
            <w:r w:rsidRPr="00E70E2C">
              <w:rPr>
                <w:b/>
                <w:sz w:val="18"/>
                <w:szCs w:val="18"/>
              </w:rPr>
              <w:t xml:space="preserve">≤20 </w:t>
            </w:r>
            <w:proofErr w:type="spellStart"/>
            <w:r w:rsidRPr="00E70E2C">
              <w:rPr>
                <w:b/>
                <w:sz w:val="18"/>
                <w:szCs w:val="18"/>
              </w:rPr>
              <w:t>m</w:t>
            </w:r>
            <w:r w:rsidRPr="00E70E2C">
              <w:rPr>
                <w:b/>
                <w:sz w:val="18"/>
                <w:szCs w:val="18"/>
              </w:rPr>
              <w:t>成功率</w:t>
            </w:r>
            <w:proofErr w:type="spellEnd"/>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平均总耗时</w:t>
            </w:r>
            <w:proofErr w:type="spellEnd"/>
            <w:r w:rsidRPr="00E70E2C">
              <w:rPr>
                <w:b/>
                <w:sz w:val="18"/>
                <w:szCs w:val="18"/>
              </w:rPr>
              <w:t>/s</w:t>
            </w:r>
          </w:p>
        </w:tc>
      </w:tr>
      <w:tr w:rsidR="00446386" w:rsidRPr="00E70E2C" w14:paraId="652DCD20" w14:textId="77777777" w:rsidTr="00E70E2C">
        <w:trPr>
          <w:trHeight w:val="28"/>
          <w:jc w:val="center"/>
        </w:trPr>
        <w:tc>
          <w:tcPr>
            <w:tcW w:w="1361" w:type="dxa"/>
            <w:tcMar>
              <w:top w:w="12" w:type="dxa"/>
              <w:left w:w="20" w:type="dxa"/>
              <w:bottom w:w="12" w:type="dxa"/>
              <w:right w:w="20" w:type="dxa"/>
            </w:tcMar>
            <w:vAlign w:val="center"/>
          </w:tcPr>
          <w:p w14:paraId="7A8151DB"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四指标联合</w:t>
            </w:r>
            <w:proofErr w:type="spellEnd"/>
          </w:p>
        </w:tc>
        <w:tc>
          <w:tcPr>
            <w:tcW w:w="1134" w:type="dxa"/>
            <w:tcMar>
              <w:top w:w="12" w:type="dxa"/>
              <w:left w:w="20" w:type="dxa"/>
              <w:bottom w:w="12" w:type="dxa"/>
              <w:right w:w="20" w:type="dxa"/>
            </w:tcMar>
            <w:vAlign w:val="center"/>
          </w:tcPr>
          <w:p w14:paraId="4E2E264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5B7E9ACD" w14:textId="77777777" w:rsidR="00446386" w:rsidRPr="00E70E2C" w:rsidRDefault="00446386" w:rsidP="00E70E2C">
            <w:pPr>
              <w:spacing w:line="240" w:lineRule="auto"/>
              <w:ind w:firstLine="360"/>
              <w:jc w:val="center"/>
              <w:rPr>
                <w:sz w:val="18"/>
                <w:szCs w:val="18"/>
              </w:rPr>
            </w:pPr>
            <w:r w:rsidRPr="00E70E2C">
              <w:rPr>
                <w:sz w:val="18"/>
                <w:szCs w:val="18"/>
              </w:rPr>
              <w:t>42.62</w:t>
            </w:r>
          </w:p>
        </w:tc>
        <w:tc>
          <w:tcPr>
            <w:tcW w:w="1587" w:type="dxa"/>
            <w:tcMar>
              <w:top w:w="12" w:type="dxa"/>
              <w:left w:w="20" w:type="dxa"/>
              <w:bottom w:w="12" w:type="dxa"/>
              <w:right w:w="20" w:type="dxa"/>
            </w:tcMar>
            <w:vAlign w:val="center"/>
          </w:tcPr>
          <w:p w14:paraId="230588BC" w14:textId="77777777" w:rsidR="00446386" w:rsidRPr="00E70E2C" w:rsidRDefault="00446386" w:rsidP="00E70E2C">
            <w:pPr>
              <w:spacing w:line="240" w:lineRule="auto"/>
              <w:ind w:firstLine="360"/>
              <w:jc w:val="center"/>
              <w:rPr>
                <w:sz w:val="18"/>
                <w:szCs w:val="18"/>
              </w:rPr>
            </w:pPr>
            <w:r w:rsidRPr="00E70E2C">
              <w:rPr>
                <w:sz w:val="18"/>
                <w:szCs w:val="18"/>
              </w:rPr>
              <w:t>38.95</w:t>
            </w:r>
          </w:p>
        </w:tc>
        <w:tc>
          <w:tcPr>
            <w:tcW w:w="1587" w:type="dxa"/>
            <w:tcMar>
              <w:top w:w="12" w:type="dxa"/>
              <w:left w:w="20" w:type="dxa"/>
              <w:bottom w:w="12" w:type="dxa"/>
              <w:right w:w="20" w:type="dxa"/>
            </w:tcMar>
            <w:vAlign w:val="center"/>
          </w:tcPr>
          <w:p w14:paraId="265B5B1B" w14:textId="77777777" w:rsidR="00446386" w:rsidRPr="00E70E2C" w:rsidRDefault="00446386" w:rsidP="00E70E2C">
            <w:pPr>
              <w:spacing w:line="240" w:lineRule="auto"/>
              <w:ind w:firstLine="360"/>
              <w:jc w:val="center"/>
              <w:rPr>
                <w:sz w:val="18"/>
                <w:szCs w:val="18"/>
              </w:rPr>
            </w:pPr>
            <w:r w:rsidRPr="00E70E2C">
              <w:rPr>
                <w:sz w:val="18"/>
                <w:szCs w:val="18"/>
              </w:rPr>
              <w:t>35.0%</w:t>
            </w:r>
          </w:p>
        </w:tc>
        <w:tc>
          <w:tcPr>
            <w:tcW w:w="1587" w:type="dxa"/>
            <w:tcMar>
              <w:top w:w="12" w:type="dxa"/>
              <w:left w:w="20" w:type="dxa"/>
              <w:bottom w:w="12" w:type="dxa"/>
              <w:right w:w="20" w:type="dxa"/>
            </w:tcMar>
            <w:vAlign w:val="center"/>
          </w:tcPr>
          <w:p w14:paraId="19C2E73D" w14:textId="77777777" w:rsidR="00446386" w:rsidRPr="00E70E2C" w:rsidRDefault="00446386" w:rsidP="00E70E2C">
            <w:pPr>
              <w:spacing w:line="240" w:lineRule="auto"/>
              <w:ind w:firstLine="360"/>
              <w:jc w:val="center"/>
              <w:rPr>
                <w:sz w:val="18"/>
                <w:szCs w:val="18"/>
              </w:rPr>
            </w:pPr>
            <w:r w:rsidRPr="00E70E2C">
              <w:rPr>
                <w:sz w:val="18"/>
                <w:szCs w:val="18"/>
              </w:rPr>
              <w:t>109</w:t>
            </w:r>
          </w:p>
        </w:tc>
      </w:tr>
      <w:tr w:rsidR="00446386" w:rsidRPr="00E70E2C" w14:paraId="2D1A6CE7" w14:textId="77777777" w:rsidTr="00E70E2C">
        <w:trPr>
          <w:trHeight w:val="28"/>
          <w:jc w:val="center"/>
        </w:trPr>
        <w:tc>
          <w:tcPr>
            <w:tcW w:w="1361" w:type="dxa"/>
            <w:tcMar>
              <w:top w:w="12" w:type="dxa"/>
              <w:left w:w="20" w:type="dxa"/>
              <w:bottom w:w="12" w:type="dxa"/>
              <w:right w:w="20" w:type="dxa"/>
            </w:tcMar>
            <w:vAlign w:val="center"/>
          </w:tcPr>
          <w:p w14:paraId="292326C8"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仅几何</w:t>
            </w:r>
            <w:proofErr w:type="spellEnd"/>
          </w:p>
        </w:tc>
        <w:tc>
          <w:tcPr>
            <w:tcW w:w="1134" w:type="dxa"/>
            <w:tcMar>
              <w:top w:w="12" w:type="dxa"/>
              <w:left w:w="20" w:type="dxa"/>
              <w:bottom w:w="12" w:type="dxa"/>
              <w:right w:w="20" w:type="dxa"/>
            </w:tcMar>
            <w:vAlign w:val="center"/>
          </w:tcPr>
          <w:p w14:paraId="44939E8C"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474" w:type="dxa"/>
            <w:tcMar>
              <w:top w:w="12" w:type="dxa"/>
              <w:left w:w="20" w:type="dxa"/>
              <w:bottom w:w="12" w:type="dxa"/>
              <w:right w:w="20" w:type="dxa"/>
            </w:tcMar>
            <w:vAlign w:val="center"/>
          </w:tcPr>
          <w:p w14:paraId="6E363D2B"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31D5926F"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695F70E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0D7A6FA9" w14:textId="77777777" w:rsidR="00446386" w:rsidRPr="00E70E2C" w:rsidRDefault="00446386" w:rsidP="00E70E2C">
            <w:pPr>
              <w:spacing w:line="240" w:lineRule="auto"/>
              <w:ind w:firstLine="360"/>
              <w:jc w:val="center"/>
              <w:rPr>
                <w:sz w:val="18"/>
                <w:szCs w:val="18"/>
              </w:rPr>
            </w:pPr>
            <w:r w:rsidRPr="00E70E2C">
              <w:rPr>
                <w:sz w:val="18"/>
                <w:szCs w:val="18"/>
              </w:rPr>
              <w:t>361</w:t>
            </w:r>
          </w:p>
        </w:tc>
      </w:tr>
      <w:tr w:rsidR="00446386" w:rsidRPr="00E70E2C" w14:paraId="4EE2F02B" w14:textId="77777777" w:rsidTr="00E70E2C">
        <w:trPr>
          <w:trHeight w:val="28"/>
          <w:jc w:val="center"/>
        </w:trPr>
        <w:tc>
          <w:tcPr>
            <w:tcW w:w="1361" w:type="dxa"/>
            <w:tcMar>
              <w:top w:w="12" w:type="dxa"/>
              <w:left w:w="20" w:type="dxa"/>
              <w:bottom w:w="12" w:type="dxa"/>
              <w:right w:w="20" w:type="dxa"/>
            </w:tcMar>
            <w:vAlign w:val="center"/>
          </w:tcPr>
          <w:p w14:paraId="69D0B0D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最近点</w:t>
            </w:r>
            <w:proofErr w:type="spellEnd"/>
          </w:p>
        </w:tc>
        <w:tc>
          <w:tcPr>
            <w:tcW w:w="1134" w:type="dxa"/>
            <w:tcMar>
              <w:top w:w="12" w:type="dxa"/>
              <w:left w:w="20" w:type="dxa"/>
              <w:bottom w:w="12" w:type="dxa"/>
              <w:right w:w="20" w:type="dxa"/>
            </w:tcMar>
            <w:vAlign w:val="center"/>
          </w:tcPr>
          <w:p w14:paraId="061CD03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1A6BC876" w14:textId="77777777" w:rsidR="00446386" w:rsidRPr="00E70E2C" w:rsidRDefault="00446386" w:rsidP="00E70E2C">
            <w:pPr>
              <w:spacing w:line="240" w:lineRule="auto"/>
              <w:ind w:firstLine="360"/>
              <w:jc w:val="center"/>
              <w:rPr>
                <w:sz w:val="18"/>
                <w:szCs w:val="18"/>
              </w:rPr>
            </w:pPr>
            <w:r w:rsidRPr="00E70E2C">
              <w:rPr>
                <w:sz w:val="18"/>
                <w:szCs w:val="18"/>
              </w:rPr>
              <w:t>437.66</w:t>
            </w:r>
          </w:p>
        </w:tc>
        <w:tc>
          <w:tcPr>
            <w:tcW w:w="1587" w:type="dxa"/>
            <w:tcMar>
              <w:top w:w="12" w:type="dxa"/>
              <w:left w:w="20" w:type="dxa"/>
              <w:bottom w:w="12" w:type="dxa"/>
              <w:right w:w="20" w:type="dxa"/>
            </w:tcMar>
            <w:vAlign w:val="center"/>
          </w:tcPr>
          <w:p w14:paraId="33F6167B" w14:textId="77777777" w:rsidR="00446386" w:rsidRPr="00E70E2C" w:rsidRDefault="00446386" w:rsidP="00E70E2C">
            <w:pPr>
              <w:spacing w:line="240" w:lineRule="auto"/>
              <w:ind w:firstLine="360"/>
              <w:jc w:val="center"/>
              <w:rPr>
                <w:sz w:val="18"/>
                <w:szCs w:val="18"/>
              </w:rPr>
            </w:pPr>
            <w:r w:rsidRPr="00E70E2C">
              <w:rPr>
                <w:sz w:val="18"/>
                <w:szCs w:val="18"/>
              </w:rPr>
              <w:t>484.26</w:t>
            </w:r>
          </w:p>
        </w:tc>
        <w:tc>
          <w:tcPr>
            <w:tcW w:w="1587" w:type="dxa"/>
            <w:tcMar>
              <w:top w:w="12" w:type="dxa"/>
              <w:left w:w="20" w:type="dxa"/>
              <w:bottom w:w="12" w:type="dxa"/>
              <w:right w:w="20" w:type="dxa"/>
            </w:tcMar>
            <w:vAlign w:val="center"/>
          </w:tcPr>
          <w:p w14:paraId="02C94EB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7FDCA640" w14:textId="77777777" w:rsidR="00446386" w:rsidRPr="00E70E2C" w:rsidRDefault="00446386" w:rsidP="00E70E2C">
            <w:pPr>
              <w:spacing w:line="240" w:lineRule="auto"/>
              <w:ind w:firstLine="360"/>
              <w:jc w:val="center"/>
              <w:rPr>
                <w:sz w:val="18"/>
                <w:szCs w:val="18"/>
              </w:rPr>
            </w:pPr>
            <w:r w:rsidRPr="00E70E2C">
              <w:rPr>
                <w:sz w:val="18"/>
                <w:szCs w:val="18"/>
              </w:rPr>
              <w:t>15</w:t>
            </w:r>
          </w:p>
        </w:tc>
      </w:tr>
      <w:tr w:rsidR="00446386" w:rsidRPr="00E70E2C" w14:paraId="28149380" w14:textId="77777777" w:rsidTr="00E70E2C">
        <w:trPr>
          <w:trHeight w:val="28"/>
          <w:jc w:val="center"/>
        </w:trPr>
        <w:tc>
          <w:tcPr>
            <w:tcW w:w="1361" w:type="dxa"/>
            <w:tcBorders>
              <w:bottom w:val="double" w:sz="8" w:space="0" w:color="000000"/>
            </w:tcBorders>
            <w:tcMar>
              <w:top w:w="12" w:type="dxa"/>
              <w:left w:w="20" w:type="dxa"/>
              <w:bottom w:w="12" w:type="dxa"/>
              <w:right w:w="20" w:type="dxa"/>
            </w:tcMar>
            <w:vAlign w:val="center"/>
          </w:tcPr>
          <w:p w14:paraId="7324896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随机</w:t>
            </w:r>
            <w:proofErr w:type="spellEnd"/>
          </w:p>
        </w:tc>
        <w:tc>
          <w:tcPr>
            <w:tcW w:w="1134" w:type="dxa"/>
            <w:tcBorders>
              <w:bottom w:val="double" w:sz="8" w:space="0" w:color="000000"/>
            </w:tcBorders>
            <w:tcMar>
              <w:top w:w="12" w:type="dxa"/>
              <w:left w:w="20" w:type="dxa"/>
              <w:bottom w:w="12" w:type="dxa"/>
              <w:right w:w="20" w:type="dxa"/>
            </w:tcMar>
            <w:vAlign w:val="center"/>
          </w:tcPr>
          <w:p w14:paraId="5BB7D77C" w14:textId="77777777" w:rsidR="00446386" w:rsidRPr="00E70E2C" w:rsidRDefault="00446386" w:rsidP="00E70E2C">
            <w:pPr>
              <w:spacing w:line="240" w:lineRule="auto"/>
              <w:ind w:firstLine="360"/>
              <w:jc w:val="center"/>
              <w:rPr>
                <w:sz w:val="18"/>
                <w:szCs w:val="18"/>
              </w:rPr>
            </w:pPr>
            <w:r w:rsidRPr="00E70E2C">
              <w:rPr>
                <w:sz w:val="18"/>
                <w:szCs w:val="18"/>
              </w:rPr>
              <w:t>67.5%</w:t>
            </w:r>
          </w:p>
        </w:tc>
        <w:tc>
          <w:tcPr>
            <w:tcW w:w="1474" w:type="dxa"/>
            <w:tcBorders>
              <w:bottom w:val="double" w:sz="8" w:space="0" w:color="000000"/>
            </w:tcBorders>
            <w:tcMar>
              <w:top w:w="12" w:type="dxa"/>
              <w:left w:w="20" w:type="dxa"/>
              <w:bottom w:w="12" w:type="dxa"/>
              <w:right w:w="20" w:type="dxa"/>
            </w:tcMar>
            <w:vAlign w:val="center"/>
          </w:tcPr>
          <w:p w14:paraId="36D28A30" w14:textId="77777777" w:rsidR="00446386" w:rsidRPr="00E70E2C" w:rsidRDefault="00446386" w:rsidP="00E70E2C">
            <w:pPr>
              <w:spacing w:line="240" w:lineRule="auto"/>
              <w:ind w:firstLine="360"/>
              <w:jc w:val="center"/>
              <w:rPr>
                <w:sz w:val="18"/>
                <w:szCs w:val="18"/>
              </w:rPr>
            </w:pPr>
            <w:r w:rsidRPr="00E70E2C">
              <w:rPr>
                <w:sz w:val="18"/>
                <w:szCs w:val="18"/>
              </w:rPr>
              <w:t>187.04</w:t>
            </w:r>
          </w:p>
        </w:tc>
        <w:tc>
          <w:tcPr>
            <w:tcW w:w="1587" w:type="dxa"/>
            <w:tcBorders>
              <w:bottom w:val="double" w:sz="8" w:space="0" w:color="000000"/>
            </w:tcBorders>
            <w:tcMar>
              <w:top w:w="12" w:type="dxa"/>
              <w:left w:w="20" w:type="dxa"/>
              <w:bottom w:w="12" w:type="dxa"/>
              <w:right w:w="20" w:type="dxa"/>
            </w:tcMar>
            <w:vAlign w:val="center"/>
          </w:tcPr>
          <w:p w14:paraId="460C1A9F" w14:textId="77777777" w:rsidR="00446386" w:rsidRPr="00E70E2C" w:rsidRDefault="00446386" w:rsidP="00E70E2C">
            <w:pPr>
              <w:spacing w:line="240" w:lineRule="auto"/>
              <w:ind w:firstLine="360"/>
              <w:jc w:val="center"/>
              <w:rPr>
                <w:sz w:val="18"/>
                <w:szCs w:val="18"/>
              </w:rPr>
            </w:pPr>
            <w:r w:rsidRPr="00E70E2C">
              <w:rPr>
                <w:sz w:val="18"/>
                <w:szCs w:val="18"/>
              </w:rPr>
              <w:t>198.71</w:t>
            </w:r>
          </w:p>
        </w:tc>
        <w:tc>
          <w:tcPr>
            <w:tcW w:w="1587" w:type="dxa"/>
            <w:tcBorders>
              <w:bottom w:val="double" w:sz="8" w:space="0" w:color="000000"/>
            </w:tcBorders>
            <w:tcMar>
              <w:top w:w="12" w:type="dxa"/>
              <w:left w:w="20" w:type="dxa"/>
              <w:bottom w:w="12" w:type="dxa"/>
              <w:right w:w="20" w:type="dxa"/>
            </w:tcMar>
            <w:vAlign w:val="center"/>
          </w:tcPr>
          <w:p w14:paraId="59660EAA" w14:textId="77777777" w:rsidR="00446386" w:rsidRPr="00E70E2C" w:rsidRDefault="00446386" w:rsidP="00E70E2C">
            <w:pPr>
              <w:spacing w:line="240" w:lineRule="auto"/>
              <w:ind w:firstLine="360"/>
              <w:jc w:val="center"/>
              <w:rPr>
                <w:sz w:val="18"/>
                <w:szCs w:val="18"/>
              </w:rPr>
            </w:pPr>
            <w:r w:rsidRPr="00E70E2C">
              <w:rPr>
                <w:sz w:val="18"/>
                <w:szCs w:val="18"/>
              </w:rPr>
              <w:t>2.5%</w:t>
            </w:r>
          </w:p>
        </w:tc>
        <w:tc>
          <w:tcPr>
            <w:tcW w:w="1587" w:type="dxa"/>
            <w:tcBorders>
              <w:bottom w:val="double" w:sz="8" w:space="0" w:color="000000"/>
            </w:tcBorders>
            <w:tcMar>
              <w:top w:w="12" w:type="dxa"/>
              <w:left w:w="20" w:type="dxa"/>
              <w:bottom w:w="12" w:type="dxa"/>
              <w:right w:w="20" w:type="dxa"/>
            </w:tcMar>
            <w:vAlign w:val="center"/>
          </w:tcPr>
          <w:p w14:paraId="3B4D85D8" w14:textId="77777777" w:rsidR="00446386" w:rsidRPr="00E70E2C" w:rsidRDefault="00446386" w:rsidP="00E70E2C">
            <w:pPr>
              <w:spacing w:line="240" w:lineRule="auto"/>
              <w:ind w:firstLine="360"/>
              <w:jc w:val="center"/>
              <w:rPr>
                <w:sz w:val="18"/>
                <w:szCs w:val="18"/>
              </w:rPr>
            </w:pPr>
            <w:r w:rsidRPr="00E70E2C">
              <w:rPr>
                <w:sz w:val="18"/>
                <w:szCs w:val="18"/>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proofErr w:type="spellStart"/>
      <w:r w:rsidRPr="00605847">
        <w:t>模型检验</w:t>
      </w:r>
      <w:proofErr w:type="spellEnd"/>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3  </w:t>
      </w:r>
      <w:r>
        <w:rPr>
          <w:lang w:eastAsia="zh-CN"/>
        </w:rPr>
        <w:t>边界与接收逻辑检验结果</w:t>
      </w:r>
      <w:proofErr w:type="gramEnd"/>
    </w:p>
    <w:tbl>
      <w:tblPr>
        <w:tblW w:w="0" w:type="auto"/>
        <w:jc w:val="center"/>
        <w:tblLayout w:type="fixed"/>
        <w:tblLook w:val="04A0" w:firstRow="1" w:lastRow="0" w:firstColumn="1" w:lastColumn="0" w:noHBand="0" w:noVBand="1"/>
      </w:tblPr>
      <w:tblGrid>
        <w:gridCol w:w="1417"/>
        <w:gridCol w:w="1928"/>
        <w:gridCol w:w="2835"/>
        <w:gridCol w:w="1304"/>
      </w:tblGrid>
      <w:tr w:rsidR="00446386" w:rsidRPr="00E70E2C" w14:paraId="1E94E214" w14:textId="77777777" w:rsidTr="00E70E2C">
        <w:trPr>
          <w:trHeight w:val="28"/>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检验类型</w:t>
            </w:r>
            <w:proofErr w:type="spellEnd"/>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条件</w:t>
            </w:r>
            <w:proofErr w:type="spellEnd"/>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结果</w:t>
            </w:r>
            <w:proofErr w:type="spellEnd"/>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判定</w:t>
            </w:r>
            <w:proofErr w:type="spellEnd"/>
          </w:p>
        </w:tc>
      </w:tr>
      <w:tr w:rsidR="00446386" w:rsidRPr="00E70E2C" w14:paraId="0F547E21" w14:textId="77777777" w:rsidTr="00E70E2C">
        <w:trPr>
          <w:trHeight w:val="28"/>
          <w:jc w:val="center"/>
        </w:trPr>
        <w:tc>
          <w:tcPr>
            <w:tcW w:w="1417" w:type="dxa"/>
            <w:tcMar>
              <w:top w:w="12" w:type="dxa"/>
              <w:left w:w="20" w:type="dxa"/>
              <w:bottom w:w="12" w:type="dxa"/>
              <w:right w:w="20" w:type="dxa"/>
            </w:tcMar>
          </w:tcPr>
          <w:p w14:paraId="50B1CB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4FEBA7F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近似平行观测</w:t>
            </w:r>
            <w:proofErr w:type="spellEnd"/>
          </w:p>
        </w:tc>
        <w:tc>
          <w:tcPr>
            <w:tcW w:w="2835" w:type="dxa"/>
            <w:tcMar>
              <w:top w:w="12" w:type="dxa"/>
              <w:left w:w="20" w:type="dxa"/>
              <w:bottom w:w="12" w:type="dxa"/>
              <w:right w:w="20" w:type="dxa"/>
            </w:tcMar>
          </w:tcPr>
          <w:p w14:paraId="1E987126" w14:textId="3B8158C8"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=700.27 m</w:t>
            </w:r>
          </w:p>
        </w:tc>
        <w:tc>
          <w:tcPr>
            <w:tcW w:w="1304" w:type="dxa"/>
            <w:tcMar>
              <w:top w:w="12" w:type="dxa"/>
              <w:left w:w="20" w:type="dxa"/>
              <w:bottom w:w="12" w:type="dxa"/>
              <w:right w:w="20" w:type="dxa"/>
            </w:tcMar>
          </w:tcPr>
          <w:p w14:paraId="5939894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6899E06F" w14:textId="77777777" w:rsidTr="00E70E2C">
        <w:trPr>
          <w:trHeight w:val="28"/>
          <w:jc w:val="center"/>
        </w:trPr>
        <w:tc>
          <w:tcPr>
            <w:tcW w:w="1417" w:type="dxa"/>
            <w:tcMar>
              <w:top w:w="12" w:type="dxa"/>
              <w:left w:w="20" w:type="dxa"/>
              <w:bottom w:w="12" w:type="dxa"/>
              <w:right w:w="20" w:type="dxa"/>
            </w:tcMar>
          </w:tcPr>
          <w:p w14:paraId="37776BD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7B70E541"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阈值附近</w:t>
            </w:r>
            <w:proofErr w:type="spellEnd"/>
          </w:p>
        </w:tc>
        <w:tc>
          <w:tcPr>
            <w:tcW w:w="2835" w:type="dxa"/>
            <w:tcMar>
              <w:top w:w="12" w:type="dxa"/>
              <w:left w:w="20" w:type="dxa"/>
              <w:bottom w:w="12" w:type="dxa"/>
              <w:right w:w="20" w:type="dxa"/>
            </w:tcMar>
          </w:tcPr>
          <w:p w14:paraId="3517D9C3" w14:textId="2E944C4F"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=21.83 m</w:t>
            </w:r>
          </w:p>
        </w:tc>
        <w:tc>
          <w:tcPr>
            <w:tcW w:w="1304" w:type="dxa"/>
            <w:tcMar>
              <w:top w:w="12" w:type="dxa"/>
              <w:left w:w="20" w:type="dxa"/>
              <w:bottom w:w="12" w:type="dxa"/>
              <w:right w:w="20" w:type="dxa"/>
            </w:tcMar>
          </w:tcPr>
          <w:p w14:paraId="6F09DE1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74DC7722" w14:textId="77777777" w:rsidTr="00E70E2C">
        <w:trPr>
          <w:trHeight w:val="28"/>
          <w:jc w:val="center"/>
        </w:trPr>
        <w:tc>
          <w:tcPr>
            <w:tcW w:w="1417" w:type="dxa"/>
            <w:tcMar>
              <w:top w:w="12" w:type="dxa"/>
              <w:left w:w="20" w:type="dxa"/>
              <w:bottom w:w="12" w:type="dxa"/>
              <w:right w:w="20" w:type="dxa"/>
            </w:tcMar>
          </w:tcPr>
          <w:p w14:paraId="7243F8A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34A657C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明显满足</w:t>
            </w:r>
            <w:proofErr w:type="spellEnd"/>
          </w:p>
        </w:tc>
        <w:tc>
          <w:tcPr>
            <w:tcW w:w="2835" w:type="dxa"/>
            <w:tcMar>
              <w:top w:w="12" w:type="dxa"/>
              <w:left w:w="20" w:type="dxa"/>
              <w:bottom w:w="12" w:type="dxa"/>
              <w:right w:w="20" w:type="dxa"/>
            </w:tcMar>
          </w:tcPr>
          <w:p w14:paraId="6C829A73" w14:textId="07C3CF70"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=13.97 m</w:t>
            </w:r>
          </w:p>
        </w:tc>
        <w:tc>
          <w:tcPr>
            <w:tcW w:w="1304" w:type="dxa"/>
            <w:tcMar>
              <w:top w:w="12" w:type="dxa"/>
              <w:left w:w="20" w:type="dxa"/>
              <w:bottom w:w="12" w:type="dxa"/>
              <w:right w:w="20" w:type="dxa"/>
            </w:tcMar>
          </w:tcPr>
          <w:p w14:paraId="696C253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停止</w:t>
            </w:r>
            <w:proofErr w:type="spellEnd"/>
          </w:p>
        </w:tc>
      </w:tr>
      <w:tr w:rsidR="00446386" w:rsidRPr="00E70E2C" w14:paraId="1B1589B9" w14:textId="77777777" w:rsidTr="00E70E2C">
        <w:trPr>
          <w:trHeight w:val="28"/>
          <w:jc w:val="center"/>
        </w:trPr>
        <w:tc>
          <w:tcPr>
            <w:tcW w:w="1417" w:type="dxa"/>
            <w:tcMar>
              <w:top w:w="12" w:type="dxa"/>
              <w:left w:w="20" w:type="dxa"/>
              <w:bottom w:w="12" w:type="dxa"/>
              <w:right w:w="20" w:type="dxa"/>
            </w:tcMar>
          </w:tcPr>
          <w:p w14:paraId="48D3507B"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6DC365B5"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明显不满足</w:t>
            </w:r>
            <w:proofErr w:type="spellEnd"/>
          </w:p>
        </w:tc>
        <w:tc>
          <w:tcPr>
            <w:tcW w:w="2835" w:type="dxa"/>
            <w:tcMar>
              <w:top w:w="12" w:type="dxa"/>
              <w:left w:w="20" w:type="dxa"/>
              <w:bottom w:w="12" w:type="dxa"/>
              <w:right w:w="20" w:type="dxa"/>
            </w:tcMar>
          </w:tcPr>
          <w:p w14:paraId="7C21C796" w14:textId="1F03555A"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=112.48 m</w:t>
            </w:r>
          </w:p>
        </w:tc>
        <w:tc>
          <w:tcPr>
            <w:tcW w:w="1304" w:type="dxa"/>
            <w:tcMar>
              <w:top w:w="12" w:type="dxa"/>
              <w:left w:w="20" w:type="dxa"/>
              <w:bottom w:w="12" w:type="dxa"/>
              <w:right w:w="20" w:type="dxa"/>
            </w:tcMar>
          </w:tcPr>
          <w:p w14:paraId="36F2C8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479A4055" w14:textId="77777777" w:rsidTr="00E70E2C">
        <w:trPr>
          <w:trHeight w:val="28"/>
          <w:jc w:val="center"/>
        </w:trPr>
        <w:tc>
          <w:tcPr>
            <w:tcW w:w="1417" w:type="dxa"/>
            <w:tcMar>
              <w:top w:w="12" w:type="dxa"/>
              <w:left w:w="20" w:type="dxa"/>
              <w:bottom w:w="12" w:type="dxa"/>
              <w:right w:w="20" w:type="dxa"/>
            </w:tcMar>
          </w:tcPr>
          <w:p w14:paraId="245142B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Mar>
              <w:top w:w="12" w:type="dxa"/>
              <w:left w:w="20" w:type="dxa"/>
              <w:bottom w:w="12" w:type="dxa"/>
              <w:right w:w="20" w:type="dxa"/>
            </w:tcMar>
          </w:tcPr>
          <w:p w14:paraId="5C785AE3"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900 m</w:t>
            </w:r>
          </w:p>
        </w:tc>
        <w:tc>
          <w:tcPr>
            <w:tcW w:w="2835" w:type="dxa"/>
            <w:tcMar>
              <w:top w:w="12" w:type="dxa"/>
              <w:left w:w="20" w:type="dxa"/>
              <w:bottom w:w="12" w:type="dxa"/>
              <w:right w:w="20" w:type="dxa"/>
            </w:tcMar>
          </w:tcPr>
          <w:p w14:paraId="1043A776"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100.0%</w:t>
            </w:r>
          </w:p>
        </w:tc>
        <w:tc>
          <w:tcPr>
            <w:tcW w:w="1304" w:type="dxa"/>
            <w:tcMar>
              <w:top w:w="12" w:type="dxa"/>
              <w:left w:w="20" w:type="dxa"/>
              <w:bottom w:w="12" w:type="dxa"/>
              <w:right w:w="20" w:type="dxa"/>
            </w:tcMar>
          </w:tcPr>
          <w:p w14:paraId="0E7C0A0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47EECF0B" w14:textId="77777777" w:rsidTr="00E70E2C">
        <w:trPr>
          <w:trHeight w:val="28"/>
          <w:jc w:val="center"/>
        </w:trPr>
        <w:tc>
          <w:tcPr>
            <w:tcW w:w="1417" w:type="dxa"/>
            <w:tcMar>
              <w:top w:w="12" w:type="dxa"/>
              <w:left w:w="20" w:type="dxa"/>
              <w:bottom w:w="12" w:type="dxa"/>
              <w:right w:w="20" w:type="dxa"/>
            </w:tcMar>
          </w:tcPr>
          <w:p w14:paraId="03A2CBC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lastRenderedPageBreak/>
              <w:t>接收逻辑</w:t>
            </w:r>
            <w:proofErr w:type="spellEnd"/>
          </w:p>
        </w:tc>
        <w:tc>
          <w:tcPr>
            <w:tcW w:w="1928" w:type="dxa"/>
            <w:tcMar>
              <w:top w:w="12" w:type="dxa"/>
              <w:left w:w="20" w:type="dxa"/>
              <w:bottom w:w="12" w:type="dxa"/>
              <w:right w:w="20" w:type="dxa"/>
            </w:tcMar>
          </w:tcPr>
          <w:p w14:paraId="17707566"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1200 m</w:t>
            </w:r>
          </w:p>
        </w:tc>
        <w:tc>
          <w:tcPr>
            <w:tcW w:w="2835" w:type="dxa"/>
            <w:tcMar>
              <w:top w:w="12" w:type="dxa"/>
              <w:left w:w="20" w:type="dxa"/>
              <w:bottom w:w="12" w:type="dxa"/>
              <w:right w:w="20" w:type="dxa"/>
            </w:tcMar>
          </w:tcPr>
          <w:p w14:paraId="5054974E"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60.45%</w:t>
            </w:r>
          </w:p>
        </w:tc>
        <w:tc>
          <w:tcPr>
            <w:tcW w:w="1304" w:type="dxa"/>
            <w:tcMar>
              <w:top w:w="12" w:type="dxa"/>
              <w:left w:w="20" w:type="dxa"/>
              <w:bottom w:w="12" w:type="dxa"/>
              <w:right w:w="20" w:type="dxa"/>
            </w:tcMar>
          </w:tcPr>
          <w:p w14:paraId="583D6F9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6CABCF2F" w14:textId="77777777" w:rsidTr="00E70E2C">
        <w:trPr>
          <w:trHeight w:val="28"/>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Borders>
              <w:bottom w:val="double" w:sz="8" w:space="0" w:color="000000"/>
            </w:tcBorders>
            <w:tcMar>
              <w:top w:w="12" w:type="dxa"/>
              <w:left w:w="20" w:type="dxa"/>
              <w:bottom w:w="12" w:type="dxa"/>
              <w:right w:w="20" w:type="dxa"/>
            </w:tcMar>
          </w:tcPr>
          <w:p w14:paraId="50F1E9AA"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737EC9EE" w14:textId="77777777" w:rsidR="00446386" w:rsidRDefault="00446386" w:rsidP="00446386">
      <w:pPr>
        <w:ind w:firstLine="480"/>
        <w:rPr>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p>
    <w:p w14:paraId="6BB1EFDC" w14:textId="77777777" w:rsidR="00CE70DF" w:rsidRPr="00C9726C" w:rsidRDefault="00CE70DF" w:rsidP="00CE70DF">
      <w:pPr>
        <w:ind w:firstLine="480"/>
        <w:rPr>
          <w:lang w:eastAsia="zh-CN"/>
        </w:rPr>
      </w:pPr>
      <w:bookmarkStart w:id="1" w:name="模型建立"/>
    </w:p>
    <w:bookmarkEnd w:id="1"/>
    <w:p w14:paraId="1F53EE37" w14:textId="01AC89F1" w:rsidR="00811DB3" w:rsidRPr="00811DB3" w:rsidRDefault="00811DB3" w:rsidP="00B00738">
      <w:pPr>
        <w:pStyle w:val="2"/>
        <w:ind w:firstLine="482"/>
        <w:rPr>
          <w:lang w:eastAsia="zh-CN"/>
        </w:rPr>
      </w:pPr>
      <w:r w:rsidRPr="00811DB3">
        <w:rPr>
          <w:lang w:eastAsia="zh-CN"/>
        </w:rPr>
        <w:t>问题三的模型</w:t>
      </w:r>
    </w:p>
    <w:p w14:paraId="71E67A1C"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5.3.1 </w:t>
      </w:r>
      <w:r w:rsidRPr="00811DB3">
        <w:rPr>
          <w:rFonts w:eastAsia="黑体" w:cstheme="majorBidi"/>
          <w:bCs/>
          <w:lang w:eastAsia="zh-CN"/>
        </w:rPr>
        <w:t>模型建立</w:t>
      </w:r>
    </w:p>
    <w:p w14:paraId="31E784FA" w14:textId="2B4152DE" w:rsidR="00811DB3" w:rsidRDefault="00811DB3" w:rsidP="00811DB3">
      <w:pPr>
        <w:spacing w:line="276" w:lineRule="auto"/>
        <w:ind w:firstLine="480"/>
        <w:rPr>
          <w:lang w:eastAsia="zh-CN"/>
        </w:rPr>
      </w:pPr>
      <w:r w:rsidRPr="00811DB3">
        <w:rPr>
          <w:lang w:eastAsia="zh-CN"/>
        </w:rPr>
        <w:t>问题三要求机器狗在半径为</w:t>
      </w:r>
      <w:r w:rsidRPr="00811DB3">
        <w:rPr>
          <w:lang w:eastAsia="zh-CN"/>
        </w:rPr>
        <w:t xml:space="preserve"> </w:t>
      </w:r>
      <m:oMath>
        <m:r>
          <w:rPr>
            <w:rFonts w:ascii="Cambria Math" w:hAnsi="Cambria Math"/>
            <w:lang w:eastAsia="zh-CN"/>
          </w:rPr>
          <m:t>R=1800 m</m:t>
        </m:r>
      </m:oMath>
      <w:r w:rsidRPr="00811DB3">
        <w:rPr>
          <w:lang w:eastAsia="zh-CN"/>
        </w:rPr>
        <w:t xml:space="preserve"> </w:t>
      </w:r>
      <w:r w:rsidRPr="00811DB3">
        <w:rPr>
          <w:lang w:eastAsia="zh-CN"/>
        </w:rPr>
        <w:t>的圆形区域内，对</w:t>
      </w:r>
      <w:r w:rsidRPr="00811DB3">
        <w:rPr>
          <w:lang w:eastAsia="zh-CN"/>
        </w:rPr>
        <w:t xml:space="preserve"> 20 </w:t>
      </w:r>
      <w:r w:rsidRPr="00811DB3">
        <w:rPr>
          <w:lang w:eastAsia="zh-CN"/>
        </w:rPr>
        <w:t>个频道连续搜索，并完成多个未知信号源的发现、定位与清除。与问题二的单源选点相比，本问还需确定覆盖停靠点、频道测量时机和多源处理顺序</w:t>
      </w:r>
      <w:r w:rsidR="00187533">
        <w:rPr>
          <w:rFonts w:hint="eastAsia"/>
          <w:lang w:eastAsia="zh-CN"/>
        </w:rPr>
        <w:t>。</w:t>
      </w:r>
      <w:r w:rsidR="00187533" w:rsidRPr="00187533">
        <w:rPr>
          <w:lang w:eastAsia="zh-CN"/>
        </w:rPr>
        <w:t>多目标主动定位通常需要在全局搜索与局部精定位之间进行阶段切换，并在完成当前目标的局部处理后继续搜索其他目标</w:t>
      </w:r>
      <w:r w:rsidR="00187533">
        <w:rPr>
          <w:lang w:eastAsia="zh-CN"/>
        </w:rPr>
        <w:fldChar w:fldCharType="begin"/>
      </w:r>
      <w:r w:rsidR="00187533">
        <w:rPr>
          <w:lang w:eastAsia="zh-CN"/>
        </w:rPr>
        <w:instrText xml:space="preserve"> REF _Ref240145880 \r \h </w:instrText>
      </w:r>
      <w:r w:rsidR="00187533">
        <w:rPr>
          <w:lang w:eastAsia="zh-CN"/>
        </w:rPr>
      </w:r>
      <w:r w:rsidR="00187533">
        <w:rPr>
          <w:lang w:eastAsia="zh-CN"/>
        </w:rPr>
        <w:fldChar w:fldCharType="separate"/>
      </w:r>
      <w:r w:rsidR="00187533">
        <w:rPr>
          <w:lang w:eastAsia="zh-CN"/>
        </w:rPr>
        <w:t>[5]</w:t>
      </w:r>
      <w:r w:rsidR="00187533">
        <w:rPr>
          <w:lang w:eastAsia="zh-CN"/>
        </w:rPr>
        <w:fldChar w:fldCharType="end"/>
      </w:r>
      <w:r w:rsidR="00187533" w:rsidRPr="00187533">
        <w:rPr>
          <w:lang w:eastAsia="zh-CN"/>
        </w:rPr>
        <w:t>。借鉴这一任务组织方式，本文将问题三分解为全域覆盖发现、单源保守定位、多源任务调度和可靠清除四个相互衔接的阶段。在符号方面，沿用前两问以</w:t>
      </w:r>
      <m:oMath>
        <m:r>
          <w:rPr>
            <w:rFonts w:ascii="Cambria Math" w:hAnsi="Cambria Math"/>
            <w:lang w:eastAsia="zh-CN"/>
          </w:rPr>
          <m:t>X</m:t>
        </m:r>
      </m:oMath>
      <w:r w:rsidR="00187533" w:rsidRPr="00187533">
        <w:rPr>
          <w:lang w:eastAsia="zh-CN"/>
        </w:rPr>
        <w:t>表示信号源位置、以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 xml:space="preserve">i </m:t>
            </m:r>
          </m:sub>
        </m:sSub>
      </m:oMath>
      <w:r w:rsidR="00187533" w:rsidRPr="00187533">
        <w:rPr>
          <w:lang w:eastAsia="zh-CN"/>
        </w:rPr>
        <w:t>表示第</w:t>
      </w:r>
      <w:r w:rsidR="00187533">
        <w:rPr>
          <w:rFonts w:hint="eastAsia"/>
          <w:lang w:eastAsia="zh-CN"/>
        </w:rPr>
        <w:t xml:space="preserve"> </w:t>
      </w:r>
      <m:oMath>
        <m:r>
          <w:rPr>
            <w:rFonts w:ascii="Cambria Math" w:hAnsi="Cambria Math"/>
            <w:lang w:eastAsia="zh-CN"/>
          </w:rPr>
          <m:t>i</m:t>
        </m:r>
      </m:oMath>
      <w:r w:rsidR="00187533">
        <w:rPr>
          <w:rFonts w:hint="eastAsia"/>
          <w:lang w:eastAsia="zh-CN"/>
        </w:rPr>
        <w:t xml:space="preserve"> </w:t>
      </w:r>
      <w:r w:rsidR="00187533" w:rsidRPr="00187533">
        <w:rPr>
          <w:lang w:eastAsia="zh-CN"/>
        </w:rPr>
        <w:t>个检测点、以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 xml:space="preserve">i </m:t>
            </m:r>
          </m:sub>
        </m:sSub>
      </m:oMath>
      <w:r w:rsidR="00187533" w:rsidRPr="00187533">
        <w:rPr>
          <w:lang w:eastAsia="zh-CN"/>
        </w:rPr>
        <w:t>表示相应示向度、以</w:t>
      </w:r>
      <w:r w:rsidR="00187533">
        <w:rPr>
          <w:rFonts w:hint="eastAsia"/>
          <w:lang w:eastAsia="zh-CN"/>
        </w:rPr>
        <w:t xml:space="preserve"> </w:t>
      </w:r>
      <m:oMath>
        <m:r>
          <w:rPr>
            <w:rFonts w:ascii="Cambria Math" w:hAnsi="Cambria Math"/>
            <w:lang w:eastAsia="zh-CN"/>
          </w:rPr>
          <m:t>P</m:t>
        </m:r>
      </m:oMath>
      <w:r w:rsidR="00187533">
        <w:rPr>
          <w:rFonts w:hint="eastAsia"/>
          <w:lang w:eastAsia="zh-CN"/>
        </w:rPr>
        <w:t xml:space="preserve"> </w:t>
      </w:r>
      <w:r w:rsidR="00187533" w:rsidRPr="00187533">
        <w:rPr>
          <w:lang w:eastAsia="zh-CN"/>
        </w:rPr>
        <w:t>表示定位可行域，进而建立覆盖发现、保守定位、在线选点与滚动清除相结合的</w:t>
      </w:r>
      <w:r w:rsidR="00187533" w:rsidRPr="00187533">
        <w:rPr>
          <w:lang w:eastAsia="zh-CN"/>
        </w:rPr>
        <w:t xml:space="preserve"> J+ </w:t>
      </w:r>
      <w:r w:rsidR="00187533" w:rsidRPr="00187533">
        <w:rPr>
          <w:lang w:eastAsia="zh-CN"/>
        </w:rPr>
        <w:t>多源协同模型。</w:t>
      </w:r>
    </w:p>
    <w:p w14:paraId="64D31E16" w14:textId="77777777" w:rsidR="00187533" w:rsidRPr="00811DB3" w:rsidRDefault="00187533" w:rsidP="00187533">
      <w:pPr>
        <w:spacing w:line="276" w:lineRule="auto"/>
        <w:ind w:firstLineChars="0" w:firstLine="0"/>
        <w:rPr>
          <w:lang w:eastAsia="zh-CN"/>
        </w:rPr>
      </w:pPr>
    </w:p>
    <w:p w14:paraId="19E52797"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1</w:t>
      </w:r>
      <w:r w:rsidRPr="00811DB3">
        <w:rPr>
          <w:rFonts w:eastAsia="黑体"/>
          <w:b/>
          <w:lang w:eastAsia="zh-CN"/>
        </w:rPr>
        <w:t>）任务状态与保守定位模型</w:t>
      </w:r>
    </w:p>
    <w:p w14:paraId="072C8B40" w14:textId="3346651E" w:rsidR="00811DB3" w:rsidRPr="00811DB3" w:rsidRDefault="00811DB3" w:rsidP="00811DB3">
      <w:pPr>
        <w:spacing w:line="276" w:lineRule="auto"/>
        <w:ind w:firstLine="480"/>
        <w:rPr>
          <w:lang w:eastAsia="zh-CN"/>
        </w:rPr>
      </w:pPr>
      <w:r w:rsidRPr="00811DB3">
        <w:rPr>
          <w:lang w:eastAsia="zh-CN"/>
        </w:rPr>
        <w:t>设机器狗总移动距离为</w:t>
      </w:r>
      <w:r w:rsidRPr="00811DB3">
        <w:rPr>
          <w:lang w:eastAsia="zh-CN"/>
        </w:rPr>
        <w:t xml:space="preserve"> </w:t>
      </w:r>
      <m:oMath>
        <m:r>
          <w:rPr>
            <w:rFonts w:ascii="Cambria Math" w:hAnsi="Cambria Math"/>
            <w:lang w:eastAsia="zh-CN"/>
          </w:rPr>
          <m:t>L</m:t>
        </m:r>
      </m:oMath>
      <w:r w:rsidRPr="00811DB3">
        <w:rPr>
          <w:lang w:eastAsia="zh-CN"/>
        </w:rPr>
        <w:t>，频道切换、测向、失败清除和成功清除次数分别为</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switch</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measure</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clear,fail</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clear,success</m:t>
            </m:r>
          </m:sub>
        </m:sSub>
      </m:oMath>
      <w:r w:rsidRPr="00811DB3">
        <w:rPr>
          <w:lang w:eastAsia="zh-CN"/>
        </w:rPr>
        <w:t>。按照题目规定的动作耗时，总虚拟时间为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DE939D7" w14:textId="77777777" w:rsidTr="00C3786F">
        <w:trPr>
          <w:jc w:val="center"/>
        </w:trPr>
        <w:tc>
          <w:tcPr>
            <w:tcW w:w="907" w:type="dxa"/>
            <w:noWrap/>
            <w:tcMar>
              <w:top w:w="20" w:type="dxa"/>
              <w:left w:w="20" w:type="dxa"/>
              <w:bottom w:w="20" w:type="dxa"/>
              <w:right w:w="20" w:type="dxa"/>
            </w:tcMar>
            <w:vAlign w:val="center"/>
          </w:tcPr>
          <w:p w14:paraId="52E6BCFD"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8ED0C3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L</m:t>
                        </m:r>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e>
                  <m:e>
                    <m:r>
                      <w:rPr>
                        <w:rFonts w:ascii="Cambria Math" w:hAnsi="Cambria Math"/>
                      </w:rPr>
                      <m:t>&amp;</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m:rPr>
                            <m:sty m:val="p"/>
                          </m:rPr>
                          <w:rPr>
                            <w:rFonts w:ascii="Cambria Math" w:hAnsi="Cambria Math"/>
                          </w:rPr>
                          <m:t>clear,fail</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clear,success</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38FAF080" w14:textId="77777777" w:rsidR="00811DB3" w:rsidRPr="00811DB3" w:rsidRDefault="00811DB3" w:rsidP="00811DB3">
            <w:pPr>
              <w:spacing w:line="240" w:lineRule="auto"/>
              <w:ind w:firstLine="360"/>
              <w:jc w:val="right"/>
            </w:pPr>
            <w:r w:rsidRPr="00811DB3">
              <w:rPr>
                <w:sz w:val="18"/>
              </w:rPr>
              <w:t>(3-1)</w:t>
            </w:r>
          </w:p>
        </w:tc>
      </w:tr>
    </w:tbl>
    <w:p w14:paraId="475CB0B1" w14:textId="63C09A60" w:rsidR="00811DB3" w:rsidRPr="00811DB3" w:rsidRDefault="00811DB3" w:rsidP="00811DB3">
      <w:pPr>
        <w:spacing w:line="276" w:lineRule="auto"/>
        <w:ind w:firstLine="480"/>
        <w:rPr>
          <w:lang w:eastAsia="zh-CN"/>
        </w:rPr>
      </w:pPr>
      <w:r w:rsidRPr="00811DB3">
        <w:rPr>
          <w:lang w:eastAsia="zh-CN"/>
        </w:rPr>
        <w:t>模型首先保证所有信号源均被可靠清除，再依次减小平均每源总耗时与</w:t>
      </w:r>
      <w:r w:rsidRPr="00811DB3">
        <w:rPr>
          <w:lang w:eastAsia="zh-CN"/>
        </w:rPr>
        <w:t xml:space="preserve"> P95 </w:t>
      </w:r>
      <w:r w:rsidRPr="00811DB3">
        <w:rPr>
          <w:lang w:eastAsia="zh-CN"/>
        </w:rPr>
        <w:t>每源总耗时。对频道</w:t>
      </w:r>
      <w:r w:rsidRPr="00811DB3">
        <w:rPr>
          <w:lang w:eastAsia="zh-CN"/>
        </w:rPr>
        <w:t xml:space="preserve"> </w:t>
      </w:r>
      <m:oMath>
        <m:r>
          <w:rPr>
            <w:rFonts w:ascii="Cambria Math" w:hAnsi="Cambria Math"/>
            <w:lang w:eastAsia="zh-CN"/>
          </w:rPr>
          <m:t>h∈1,…,20</m:t>
        </m:r>
      </m:oMath>
      <w:r w:rsidRPr="00811DB3">
        <w:rPr>
          <w:lang w:eastAsia="zh-CN"/>
        </w:rPr>
        <w:t>，维护在线状态</w:t>
      </w:r>
      <w:r w:rsidRPr="00811DB3">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oMath>
      <w:r w:rsidRPr="00811DB3">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oMath>
      <w:r w:rsidRPr="00811DB3">
        <w:rPr>
          <w:lang w:eastAsia="zh-CN"/>
        </w:rPr>
        <w:t xml:space="preserve"> </w:t>
      </w:r>
      <w:r w:rsidRPr="00811DB3">
        <w:rPr>
          <w:lang w:eastAsia="zh-CN"/>
        </w:rPr>
        <w:t>为未知、已发现、已清除或已排除状态，</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oMath>
      <w:r w:rsidRPr="00811DB3">
        <w:rPr>
          <w:lang w:eastAsia="zh-CN"/>
        </w:rPr>
        <w:t xml:space="preserve"> </w:t>
      </w:r>
      <w:r w:rsidRPr="00811DB3">
        <w:rPr>
          <w:lang w:eastAsia="zh-CN"/>
        </w:rPr>
        <w:t>分别为有效示向观测与无信号检测点集合，</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 xml:space="preserve"> </w:t>
      </w:r>
      <w:r w:rsidRPr="00811DB3">
        <w:rPr>
          <w:lang w:eastAsia="zh-CN"/>
        </w:rPr>
        <w:t>为可行域</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811DB3">
        <w:rPr>
          <w:lang w:eastAsia="zh-CN"/>
        </w:rPr>
        <w:t xml:space="preserve"> </w:t>
      </w:r>
      <w:r w:rsidRPr="00811DB3">
        <w:rPr>
          <w:lang w:eastAsia="zh-CN"/>
        </w:rPr>
        <w:t>的最小覆盖圆圆心和半径。只有清除操作返回成功时才将频道标记为已清除。</w:t>
      </w:r>
    </w:p>
    <w:p w14:paraId="49F349FF" w14:textId="198626A5" w:rsidR="00811DB3" w:rsidRPr="00811DB3" w:rsidRDefault="00811DB3" w:rsidP="00811DB3">
      <w:pPr>
        <w:spacing w:line="276" w:lineRule="auto"/>
        <w:ind w:firstLine="480"/>
        <w:rPr>
          <w:lang w:eastAsia="zh-CN"/>
        </w:rPr>
      </w:pPr>
      <w:r w:rsidRPr="00811DB3">
        <w:rPr>
          <w:lang w:eastAsia="zh-CN"/>
        </w:rPr>
        <w:t>设频道</w:t>
      </w:r>
      <w:r w:rsidRPr="00811DB3">
        <w:rPr>
          <w:lang w:eastAsia="zh-CN"/>
        </w:rPr>
        <w:t xml:space="preserve"> </w:t>
      </w:r>
      <m:oMath>
        <m:r>
          <w:rPr>
            <w:rFonts w:ascii="Cambria Math" w:hAnsi="Cambria Math"/>
            <w:lang w:eastAsia="zh-CN"/>
          </w:rPr>
          <m:t>h</m:t>
        </m:r>
      </m:oMath>
      <w:r w:rsidRPr="00811DB3">
        <w:rPr>
          <w:lang w:eastAsia="zh-CN"/>
        </w:rPr>
        <w:t xml:space="preserve"> </w:t>
      </w:r>
      <w:r w:rsidRPr="00811DB3">
        <w:rPr>
          <w:lang w:eastAsia="zh-CN"/>
        </w:rPr>
        <w:t>在检测点</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811DB3">
        <w:rPr>
          <w:lang w:eastAsia="zh-CN"/>
        </w:rPr>
        <w:t xml:space="preserve"> </w:t>
      </w:r>
      <w:r w:rsidRPr="00811DB3">
        <w:rPr>
          <w:lang w:eastAsia="zh-CN"/>
        </w:rPr>
        <w:t>得到示向度</w:t>
      </w:r>
      <w:r w:rsidRPr="00811DB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811DB3">
        <w:rPr>
          <w:lang w:eastAsia="zh-CN"/>
        </w:rPr>
        <w:t>，误差上界为</w:t>
      </w:r>
      <w:r w:rsidRPr="00811DB3">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sidRPr="00811DB3">
        <w:rPr>
          <w:lang w:eastAsia="zh-CN"/>
        </w:rPr>
        <w:t>。沿用问题一的半平面交方法，以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angle</m:t>
            </m:r>
          </m:sup>
        </m:sSubSup>
      </m:oMath>
      <w:r w:rsidRPr="00811DB3">
        <w:rPr>
          <w:lang w:eastAsia="zh-CN"/>
        </w:rPr>
        <w:t xml:space="preserve"> </w:t>
      </w:r>
      <w:r w:rsidRPr="00811DB3">
        <w:rPr>
          <w:lang w:eastAsia="zh-CN"/>
        </w:rPr>
        <w:t>表示示向误差带，以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range</m:t>
            </m:r>
          </m:sup>
        </m:sSubSup>
      </m:oMath>
      <w:r w:rsidRPr="00811DB3">
        <w:rPr>
          <w:lang w:eastAsia="zh-CN"/>
        </w:rPr>
        <w:t xml:space="preserve"> </w:t>
      </w:r>
      <w:r w:rsidRPr="00811DB3">
        <w:rPr>
          <w:lang w:eastAsia="zh-CN"/>
        </w:rPr>
        <w:t>表示</w:t>
      </w:r>
      <w:r w:rsidRPr="00811DB3">
        <w:rPr>
          <w:lang w:eastAsia="zh-CN"/>
        </w:rPr>
        <w:t xml:space="preserve"> 1500 m </w:t>
      </w:r>
      <w:r w:rsidRPr="00811DB3">
        <w:rPr>
          <w:lang w:eastAsia="zh-CN"/>
        </w:rPr>
        <w:t>最大接收距离约束，记作业圆域为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sidRPr="00811DB3">
        <w:rPr>
          <w:lang w:eastAsia="zh-CN"/>
        </w:rPr>
        <w:t>，则经过</w:t>
      </w:r>
      <w:r w:rsidRPr="00811DB3">
        <w:rPr>
          <w:lang w:eastAsia="zh-CN"/>
        </w:rPr>
        <w:t xml:space="preserve"> </w:t>
      </w:r>
      <m:oMath>
        <m:r>
          <w:rPr>
            <w:rFonts w:ascii="Cambria Math" w:hAnsi="Cambria Math"/>
            <w:lang w:eastAsia="zh-CN"/>
          </w:rPr>
          <m:t>k</m:t>
        </m:r>
      </m:oMath>
      <w:r w:rsidRPr="00811DB3">
        <w:rPr>
          <w:lang w:eastAsia="zh-CN"/>
        </w:rPr>
        <w:t xml:space="preserve"> </w:t>
      </w:r>
      <w:r w:rsidRPr="00811DB3">
        <w:rPr>
          <w:lang w:eastAsia="zh-CN"/>
        </w:rPr>
        <w:t>次有效观测后的保守可行域为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C323BD5" w14:textId="77777777" w:rsidTr="00C3786F">
        <w:trPr>
          <w:jc w:val="center"/>
        </w:trPr>
        <w:tc>
          <w:tcPr>
            <w:tcW w:w="907" w:type="dxa"/>
            <w:noWrap/>
            <w:tcMar>
              <w:top w:w="20" w:type="dxa"/>
              <w:left w:w="20" w:type="dxa"/>
              <w:bottom w:w="20" w:type="dxa"/>
              <w:right w:w="20" w:type="dxa"/>
            </w:tcMar>
            <w:vAlign w:val="center"/>
          </w:tcPr>
          <w:p w14:paraId="156A915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457221B"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i</m:t>
                    </m:r>
                    <m:r>
                      <m:rPr>
                        <m:sty m:val="p"/>
                      </m:rPr>
                      <w:rPr>
                        <w:rFonts w:ascii="Cambria Math" w:hAnsi="Cambria Math"/>
                      </w:rPr>
                      <m:t>=</m:t>
                    </m:r>
                    <m:r>
                      <w:rPr>
                        <w:rFonts w:ascii="Cambria Math" w:hAnsi="Cambria Math"/>
                      </w:rPr>
                      <m:t>1</m:t>
                    </m:r>
                  </m:lim>
                </m:limLow>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angle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range</m:t>
                        </m:r>
                      </m:sup>
                    </m:sSubSup>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DC43BAE" w14:textId="77777777" w:rsidR="00811DB3" w:rsidRPr="00811DB3" w:rsidRDefault="00811DB3" w:rsidP="00811DB3">
            <w:pPr>
              <w:spacing w:line="240" w:lineRule="auto"/>
              <w:ind w:firstLine="360"/>
              <w:jc w:val="right"/>
            </w:pPr>
            <w:r w:rsidRPr="00811DB3">
              <w:rPr>
                <w:sz w:val="18"/>
              </w:rPr>
              <w:t>(3-2)</w:t>
            </w:r>
          </w:p>
        </w:tc>
      </w:tr>
    </w:tbl>
    <w:p w14:paraId="6E2E2801" w14:textId="1983B3EA" w:rsidR="00811DB3" w:rsidRPr="00811DB3" w:rsidRDefault="00811DB3" w:rsidP="00811DB3">
      <w:pPr>
        <w:spacing w:line="276" w:lineRule="auto"/>
        <w:ind w:firstLine="480"/>
        <w:rPr>
          <w:lang w:eastAsia="zh-CN"/>
        </w:rPr>
      </w:pPr>
      <w:r w:rsidRPr="00811DB3">
        <w:rPr>
          <w:lang w:eastAsia="zh-CN"/>
        </w:rPr>
        <w:t>无信号响应会形成半径</w:t>
      </w:r>
      <w:r w:rsidRPr="00811DB3">
        <w:rPr>
          <w:lang w:eastAsia="zh-CN"/>
        </w:rPr>
        <w:t xml:space="preserve"> 1000 m </w:t>
      </w:r>
      <w:r w:rsidRPr="00811DB3">
        <w:rPr>
          <w:lang w:eastAsia="zh-CN"/>
        </w:rPr>
        <w:t>的非凸排除孔。实现中仅删除排除圆内的信念样本，清除判定仍依据</w:t>
      </w:r>
      <w:r w:rsidRPr="00811DB3">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的保守外包络。考虑数值误差并预留</w:t>
      </w:r>
      <w:r w:rsidRPr="00811DB3">
        <w:rPr>
          <w:lang w:eastAsia="zh-CN"/>
        </w:rPr>
        <w:t xml:space="preserve"> </w:t>
      </w:r>
      <m:oMath>
        <m:r>
          <w:rPr>
            <w:rFonts w:ascii="Cambria Math" w:hAnsi="Cambria Math"/>
            <w:lang w:eastAsia="zh-CN"/>
          </w:rPr>
          <m:t>δ=0.25 m</m:t>
        </m:r>
      </m:oMath>
      <w:r w:rsidRPr="00811DB3">
        <w:rPr>
          <w:lang w:eastAsia="zh-CN"/>
        </w:rPr>
        <w:t>，最小覆盖圆及可靠清除条件为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3EFA108" w14:textId="77777777" w:rsidTr="00C3786F">
        <w:trPr>
          <w:jc w:val="center"/>
        </w:trPr>
        <w:tc>
          <w:tcPr>
            <w:tcW w:w="907" w:type="dxa"/>
            <w:noWrap/>
            <w:tcMar>
              <w:top w:w="20" w:type="dxa"/>
              <w:left w:w="20" w:type="dxa"/>
              <w:bottom w:w="20" w:type="dxa"/>
              <w:right w:w="20" w:type="dxa"/>
            </w:tcMar>
            <w:vAlign w:val="center"/>
          </w:tcPr>
          <w:p w14:paraId="7BC18F1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B9B78BD"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m:rPr>
                        <m:sty m:val="p"/>
                      </m:rPr>
                      <w:rPr>
                        <w:rFonts w:ascii="Cambria Math" w:hAnsi="Cambria Math"/>
                      </w:rPr>
                      <m:t>MEC</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19.75 </m:t>
                    </m:r>
                    <m:r>
                      <m:rPr>
                        <m:sty m:val="p"/>
                      </m:rPr>
                      <w:rPr>
                        <w:rFonts w:ascii="Cambria Math" w:hAnsi="Cambria Math"/>
                      </w:rPr>
                      <m:t>m.</m:t>
                    </m:r>
                  </m:e>
                </m:eqArr>
              </m:oMath>
            </m:oMathPara>
          </w:p>
        </w:tc>
        <w:tc>
          <w:tcPr>
            <w:tcW w:w="907" w:type="dxa"/>
            <w:noWrap/>
            <w:tcMar>
              <w:top w:w="20" w:type="dxa"/>
              <w:left w:w="20" w:type="dxa"/>
              <w:bottom w:w="20" w:type="dxa"/>
              <w:right w:w="20" w:type="dxa"/>
            </w:tcMar>
            <w:vAlign w:val="center"/>
          </w:tcPr>
          <w:p w14:paraId="2673CF97" w14:textId="77777777" w:rsidR="00811DB3" w:rsidRPr="00811DB3" w:rsidRDefault="00811DB3" w:rsidP="00811DB3">
            <w:pPr>
              <w:spacing w:line="240" w:lineRule="auto"/>
              <w:ind w:firstLine="360"/>
              <w:jc w:val="right"/>
            </w:pPr>
            <w:r w:rsidRPr="00811DB3">
              <w:rPr>
                <w:sz w:val="18"/>
              </w:rPr>
              <w:t>(3-3)</w:t>
            </w:r>
          </w:p>
        </w:tc>
      </w:tr>
    </w:tbl>
    <w:p w14:paraId="5B018D31" w14:textId="77777777" w:rsidR="00811DB3" w:rsidRPr="00811DB3" w:rsidRDefault="00811DB3" w:rsidP="00811DB3">
      <w:pPr>
        <w:spacing w:line="276" w:lineRule="auto"/>
        <w:ind w:firstLine="480"/>
        <w:rPr>
          <w:lang w:eastAsia="zh-CN"/>
        </w:rPr>
      </w:pPr>
      <w:r w:rsidRPr="00811DB3">
        <w:rPr>
          <w:lang w:eastAsia="zh-CN"/>
        </w:rPr>
        <w:t>满足式（</w:t>
      </w:r>
      <w:r w:rsidRPr="00811DB3">
        <w:rPr>
          <w:lang w:eastAsia="zh-CN"/>
        </w:rPr>
        <w:t>3-3</w:t>
      </w:r>
      <w:r w:rsidRPr="00811DB3">
        <w:rPr>
          <w:lang w:eastAsia="zh-CN"/>
        </w:rPr>
        <w:t>）时，机器狗前往</w:t>
      </w:r>
      <w:r w:rsidRPr="00811DB3">
        <w:rPr>
          <w:lang w:eastAsia="zh-CN"/>
        </w:rPr>
        <w:t xml:space="preserve"> </w:t>
      </w:r>
      <m:oMath>
        <m:sSubSup>
          <m:sSubSupPr>
            <m:ctrlPr>
              <w:rPr>
                <w:rFonts w:ascii="Cambria Math" w:hAnsi="Cambria Math"/>
              </w:rPr>
            </m:ctrlPr>
          </m:sSubSup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清除；否则继续补充观测。该判据以可行域整体而非单个估计点为依据，可以避免误清除。</w:t>
      </w:r>
    </w:p>
    <w:p w14:paraId="6592701C"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2</w:t>
      </w:r>
      <w:r w:rsidRPr="00811DB3">
        <w:rPr>
          <w:rFonts w:eastAsia="黑体"/>
          <w:b/>
          <w:lang w:eastAsia="zh-CN"/>
        </w:rPr>
        <w:t>）多源在线测量决策模型</w:t>
      </w:r>
    </w:p>
    <w:p w14:paraId="3DE3BDCF" w14:textId="328DFF41" w:rsidR="00811DB3" w:rsidRPr="00811DB3" w:rsidRDefault="00811DB3" w:rsidP="00811DB3">
      <w:pPr>
        <w:spacing w:line="276" w:lineRule="auto"/>
        <w:ind w:firstLine="480"/>
        <w:rPr>
          <w:lang w:eastAsia="zh-CN"/>
        </w:rPr>
      </w:pPr>
      <w:r w:rsidRPr="00811DB3">
        <w:rPr>
          <w:lang w:eastAsia="zh-CN"/>
        </w:rPr>
        <w:t>对尚不能清除的频道，模型沿用问题二的</w:t>
      </w:r>
      <w:r w:rsidRPr="00811DB3">
        <w:rPr>
          <w:lang w:eastAsia="zh-CN"/>
        </w:rPr>
        <w:t>“</w:t>
      </w:r>
      <w:r w:rsidRPr="00811DB3">
        <w:rPr>
          <w:lang w:eastAsia="zh-CN"/>
        </w:rPr>
        <w:t>全局粗搜索</w:t>
      </w:r>
      <w:r w:rsidRPr="00811DB3">
        <w:rPr>
          <w:lang w:eastAsia="zh-CN"/>
        </w:rPr>
        <w:t>—</w:t>
      </w:r>
      <w:r w:rsidRPr="00811DB3">
        <w:rPr>
          <w:lang w:eastAsia="zh-CN"/>
        </w:rPr>
        <w:t>局部加密</w:t>
      </w:r>
      <w:r w:rsidRPr="00811DB3">
        <w:rPr>
          <w:lang w:eastAsia="zh-CN"/>
        </w:rPr>
        <w:t>—</w:t>
      </w:r>
      <w:r w:rsidRPr="00811DB3">
        <w:rPr>
          <w:lang w:eastAsia="zh-CN"/>
        </w:rPr>
        <w:t>高分区域择近</w:t>
      </w:r>
      <w:r w:rsidRPr="00811DB3">
        <w:rPr>
          <w:lang w:eastAsia="zh-CN"/>
        </w:rPr>
        <w:t>”</w:t>
      </w:r>
      <w:r w:rsidRPr="00811DB3">
        <w:rPr>
          <w:lang w:eastAsia="zh-CN"/>
        </w:rPr>
        <w:t>框架：在距离</w:t>
      </w:r>
      <w:r w:rsidRPr="00811DB3">
        <w:rPr>
          <w:lang w:eastAsia="zh-CN"/>
        </w:rPr>
        <w:t xml:space="preserve"> 200</w:t>
      </w:r>
      <w:r w:rsidRPr="00811DB3">
        <w:rPr>
          <w:lang w:eastAsia="zh-CN"/>
        </w:rPr>
        <w:t>、</w:t>
      </w:r>
      <w:r w:rsidRPr="00811DB3">
        <w:rPr>
          <w:lang w:eastAsia="zh-CN"/>
        </w:rPr>
        <w:t>600</w:t>
      </w:r>
      <w:r w:rsidRPr="00811DB3">
        <w:rPr>
          <w:lang w:eastAsia="zh-CN"/>
        </w:rPr>
        <w:t>、</w:t>
      </w:r>
      <w:r w:rsidRPr="00811DB3">
        <w:rPr>
          <w:lang w:eastAsia="zh-CN"/>
        </w:rPr>
        <w:t>1000</w:t>
      </w:r>
      <w:r w:rsidRPr="00811DB3">
        <w:rPr>
          <w:lang w:eastAsia="zh-CN"/>
        </w:rPr>
        <w:t>、</w:t>
      </w:r>
      <w:r w:rsidRPr="00811DB3">
        <w:rPr>
          <w:lang w:eastAsia="zh-CN"/>
        </w:rPr>
        <w:t>1400</w:t>
      </w:r>
      <w:r w:rsidRPr="00811DB3">
        <w:rPr>
          <w:lang w:eastAsia="zh-CN"/>
        </w:rPr>
        <w:t>、</w:t>
      </w:r>
      <w:r w:rsidRPr="00811DB3">
        <w:rPr>
          <w:lang w:eastAsia="zh-CN"/>
        </w:rPr>
        <w:t xml:space="preserve">1800 m </w:t>
      </w:r>
      <w:r w:rsidRPr="00811DB3">
        <w:rPr>
          <w:lang w:eastAsia="zh-CN"/>
        </w:rPr>
        <w:t>与</w:t>
      </w:r>
      <w:r w:rsidRPr="00811DB3">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sidRPr="00811DB3">
        <w:rPr>
          <w:lang w:eastAsia="zh-CN"/>
        </w:rPr>
        <w:t xml:space="preserve"> </w:t>
      </w:r>
      <w:r w:rsidRPr="00811DB3">
        <w:rPr>
          <w:lang w:eastAsia="zh-CN"/>
        </w:rPr>
        <w:t>方位步长上粗搜，再围绕前两名候选点按距离</w:t>
      </w:r>
      <w:r w:rsidRPr="00811DB3">
        <w:rPr>
          <w:lang w:eastAsia="zh-CN"/>
        </w:rPr>
        <w:t xml:space="preserve"> </w:t>
      </w:r>
      <m:oMath>
        <m:r>
          <w:rPr>
            <w:rFonts w:ascii="Cambria Math" w:hAnsi="Cambria Math"/>
            <w:lang w:eastAsia="zh-CN"/>
          </w:rPr>
          <m:t>±100 m</m:t>
        </m:r>
      </m:oMath>
      <w:r w:rsidRPr="00811DB3">
        <w:rPr>
          <w:lang w:eastAsia="zh-CN"/>
        </w:rPr>
        <w:t>、方位</w:t>
      </w:r>
      <w:r w:rsidRPr="00811DB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sup>
        </m:sSup>
      </m:oMath>
      <w:r w:rsidRPr="00811DB3">
        <w:rPr>
          <w:lang w:eastAsia="zh-CN"/>
        </w:rPr>
        <w:t xml:space="preserve"> </w:t>
      </w:r>
      <w:r w:rsidRPr="00811DB3">
        <w:rPr>
          <w:lang w:eastAsia="zh-CN"/>
        </w:rPr>
        <w:t>加密。</w:t>
      </w:r>
      <w:r w:rsidR="00187533" w:rsidRPr="00187533">
        <w:rPr>
          <w:lang w:eastAsia="zh-CN"/>
        </w:rPr>
        <w:t>相关干扰源定位研究表明，观测点与目标之间的几何构型以及观测点的顺序配置会共同影响定位精度和路径执行效率</w:t>
      </w:r>
      <w:r w:rsidR="00187533">
        <w:rPr>
          <w:lang w:eastAsia="zh-CN"/>
        </w:rPr>
        <w:fldChar w:fldCharType="begin"/>
      </w:r>
      <w:r w:rsidR="00187533">
        <w:rPr>
          <w:lang w:eastAsia="zh-CN"/>
        </w:rPr>
        <w:instrText xml:space="preserve"> REF _Ref240146063 \r \h </w:instrText>
      </w:r>
      <w:r w:rsidR="00187533">
        <w:rPr>
          <w:lang w:eastAsia="zh-CN"/>
        </w:rPr>
      </w:r>
      <w:r w:rsidR="00187533">
        <w:rPr>
          <w:lang w:eastAsia="zh-CN"/>
        </w:rPr>
        <w:fldChar w:fldCharType="separate"/>
      </w:r>
      <w:r w:rsidR="00187533">
        <w:rPr>
          <w:lang w:eastAsia="zh-CN"/>
        </w:rPr>
        <w:t>[6]</w:t>
      </w:r>
      <w:r w:rsidR="00187533">
        <w:rPr>
          <w:lang w:eastAsia="zh-CN"/>
        </w:rPr>
        <w:fldChar w:fldCharType="end"/>
      </w:r>
      <w:r w:rsidR="00187533" w:rsidRPr="00187533">
        <w:rPr>
          <w:lang w:eastAsia="zh-CN"/>
        </w:rPr>
        <w:t>。因此，本文在问题二选点模型的基础上，仍以几何互补性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00187533" w:rsidRPr="00187533">
        <w:rPr>
          <w:lang w:eastAsia="zh-CN"/>
        </w:rPr>
        <w:t>、接收可靠性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00187533" w:rsidRPr="00187533">
        <w:rPr>
          <w:lang w:eastAsia="zh-CN"/>
        </w:rPr>
        <w:t xml:space="preserve"> </w:t>
      </w:r>
      <w:r w:rsidR="00187533" w:rsidRPr="00187533">
        <w:rPr>
          <w:lang w:eastAsia="zh-CN"/>
        </w:rPr>
        <w:t>和预测定位半径</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00187533" w:rsidRPr="00187533">
        <w:rPr>
          <w:lang w:eastAsia="zh-CN"/>
        </w:rPr>
        <w:t xml:space="preserve"> </w:t>
      </w:r>
      <w:r w:rsidR="00187533" w:rsidRPr="00187533">
        <w:rPr>
          <w:lang w:eastAsia="zh-CN"/>
        </w:rPr>
        <w:t>衡量观测价值，同时将单程移动时间扩展为预计完成时间，使候选点评价同时计入前往测量点和测量后接近清除区域的移动成本。</w:t>
      </w:r>
      <w:r w:rsidRPr="00811DB3">
        <w:rPr>
          <w:lang w:eastAsia="zh-CN"/>
        </w:rPr>
        <w:t>设当前位置和候选点分别为</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m:rPr>
                <m:sty m:val="p"/>
              </m:rPr>
              <w:rPr>
                <w:rFonts w:ascii="Cambria Math" w:hAnsi="Cambria Math"/>
                <w:lang w:eastAsia="zh-CN"/>
              </w:rPr>
              <m:t>cur</m:t>
            </m:r>
          </m:sub>
        </m:sSub>
      </m:oMath>
      <w:r w:rsidRPr="00811DB3">
        <w:rPr>
          <w:lang w:eastAsia="zh-CN"/>
        </w:rPr>
        <w:t>、</w:t>
      </w:r>
      <m:oMath>
        <m:r>
          <w:rPr>
            <w:rFonts w:ascii="Cambria Math" w:hAnsi="Cambria Math"/>
            <w:lang w:eastAsia="zh-CN"/>
          </w:rPr>
          <m:t>M</m:t>
        </m:r>
      </m:oMath>
      <w:r w:rsidRPr="00811DB3">
        <w:rPr>
          <w:lang w:eastAsia="zh-CN"/>
        </w:rPr>
        <w:t>，新增观测后的预测圆心为</w:t>
      </w:r>
      <w:r w:rsidRPr="00811DB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MEC,pred</m:t>
            </m:r>
          </m:sub>
        </m:sSub>
      </m:oMath>
      <w:r w:rsidRPr="00811DB3">
        <w:rPr>
          <w:lang w:eastAsia="zh-CN"/>
        </w:rP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0DA3301" w14:textId="77777777" w:rsidTr="00C3786F">
        <w:trPr>
          <w:jc w:val="center"/>
        </w:trPr>
        <w:tc>
          <w:tcPr>
            <w:tcW w:w="907" w:type="dxa"/>
            <w:noWrap/>
            <w:tcMar>
              <w:top w:w="20" w:type="dxa"/>
              <w:left w:w="20" w:type="dxa"/>
              <w:bottom w:w="20" w:type="dxa"/>
              <w:right w:w="20" w:type="dxa"/>
            </w:tcMar>
            <w:vAlign w:val="center"/>
          </w:tcPr>
          <w:p w14:paraId="64F58DA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B484F9B"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MEC,pred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num>
                  <m:den>
                    <m:r>
                      <w:rPr>
                        <w:rFonts w:ascii="Cambria Math" w:hAnsi="Cambria Math"/>
                      </w:rPr>
                      <m:t>5</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022C486" w14:textId="77777777" w:rsidR="00811DB3" w:rsidRPr="00811DB3" w:rsidRDefault="00811DB3" w:rsidP="00811DB3">
            <w:pPr>
              <w:spacing w:line="240" w:lineRule="auto"/>
              <w:ind w:firstLine="360"/>
              <w:jc w:val="right"/>
            </w:pPr>
            <w:r w:rsidRPr="00811DB3">
              <w:rPr>
                <w:sz w:val="18"/>
              </w:rPr>
              <w:t>(3-4)</w:t>
            </w:r>
          </w:p>
        </w:tc>
      </w:tr>
    </w:tbl>
    <w:p w14:paraId="3DE37D89" w14:textId="77777777" w:rsidR="00811DB3" w:rsidRPr="00811DB3" w:rsidRDefault="00811DB3" w:rsidP="00811DB3">
      <w:pPr>
        <w:spacing w:line="276" w:lineRule="auto"/>
        <w:ind w:firstLine="480"/>
        <w:rPr>
          <w:lang w:eastAsia="zh-CN"/>
        </w:rPr>
      </w:pPr>
      <w:r w:rsidRPr="00811DB3">
        <w:rPr>
          <w:lang w:eastAsia="zh-CN"/>
        </w:rPr>
        <w:t>式（</w:t>
      </w:r>
      <w:r w:rsidRPr="00811DB3">
        <w:rPr>
          <w:lang w:eastAsia="zh-CN"/>
        </w:rPr>
        <w:t>3-4</w:t>
      </w:r>
      <w:r w:rsidRPr="00811DB3">
        <w:rPr>
          <w:lang w:eastAsia="zh-CN"/>
        </w:rPr>
        <w:t>）同时计入到达测量点和测量后接近清除区域的移动，并计入一次测向与频道切换的</w:t>
      </w:r>
      <w:r w:rsidRPr="00811DB3">
        <w:rPr>
          <w:lang w:eastAsia="zh-CN"/>
        </w:rPr>
        <w:t xml:space="preserve"> 6 s </w:t>
      </w:r>
      <w:r w:rsidRPr="00811DB3">
        <w:rPr>
          <w:lang w:eastAsia="zh-CN"/>
        </w:rPr>
        <w:t>成本。四项指标经极差归一化后，</w:t>
      </w:r>
      <w:r w:rsidRPr="00811DB3">
        <w:rPr>
          <w:lang w:eastAsia="zh-CN"/>
        </w:rPr>
        <w:t xml:space="preserve">J+ </w:t>
      </w:r>
      <w:r w:rsidRPr="00811DB3">
        <w:rPr>
          <w:lang w:eastAsia="zh-CN"/>
        </w:rPr>
        <w:t>采用等权评分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BEF158D" w14:textId="77777777" w:rsidTr="00C3786F">
        <w:trPr>
          <w:jc w:val="center"/>
        </w:trPr>
        <w:tc>
          <w:tcPr>
            <w:tcW w:w="907" w:type="dxa"/>
            <w:noWrap/>
            <w:tcMar>
              <w:top w:w="20" w:type="dxa"/>
              <w:left w:w="20" w:type="dxa"/>
              <w:bottom w:w="20" w:type="dxa"/>
              <w:right w:w="20" w:type="dxa"/>
            </w:tcMar>
            <w:vAlign w:val="center"/>
          </w:tcPr>
          <w:p w14:paraId="5B53D83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A9BBCCF" w14:textId="77777777" w:rsidR="00811DB3" w:rsidRPr="00811DB3" w:rsidRDefault="00811DB3" w:rsidP="00811DB3">
            <w:pPr>
              <w:spacing w:line="240" w:lineRule="auto"/>
              <w:ind w:firstLine="480"/>
              <w:jc w:val="center"/>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3A71577" w14:textId="77777777" w:rsidR="00811DB3" w:rsidRPr="00811DB3" w:rsidRDefault="00811DB3" w:rsidP="00811DB3">
            <w:pPr>
              <w:spacing w:line="240" w:lineRule="auto"/>
              <w:ind w:firstLine="360"/>
              <w:jc w:val="right"/>
            </w:pPr>
            <w:r w:rsidRPr="00811DB3">
              <w:rPr>
                <w:sz w:val="18"/>
              </w:rPr>
              <w:t>(3-5)</w:t>
            </w:r>
          </w:p>
        </w:tc>
      </w:tr>
    </w:tbl>
    <w:p w14:paraId="5E1A9937" w14:textId="15942E96" w:rsidR="00811DB3" w:rsidRPr="00811DB3" w:rsidRDefault="00811DB3" w:rsidP="00811DB3">
      <w:pPr>
        <w:spacing w:line="276" w:lineRule="auto"/>
        <w:ind w:firstLine="480"/>
        <w:rPr>
          <w:lang w:eastAsia="zh-CN"/>
        </w:rPr>
      </w:pPr>
      <w:r w:rsidRPr="00811DB3">
        <w:rPr>
          <w:lang w:eastAsia="zh-CN"/>
        </w:rPr>
        <w:t>令最高、最低得分为</w:t>
      </w:r>
      <w:r w:rsidRPr="00811DB3">
        <w:rPr>
          <w:lang w:eastAsia="zh-CN"/>
        </w:rPr>
        <w:t xml:space="preserve"> </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oMath>
      <w:r w:rsidRPr="00811DB3">
        <w:rPr>
          <w:lang w:eastAsia="zh-CN"/>
        </w:rPr>
        <w:t>，取</w:t>
      </w:r>
      <w:r w:rsidRPr="00811DB3">
        <w:rPr>
          <w:lang w:eastAsia="zh-CN"/>
        </w:rPr>
        <w:t xml:space="preserve"> </w:t>
      </w:r>
      <m:oMath>
        <m:r>
          <w:rPr>
            <w:rFonts w:ascii="Cambria Math" w:hAnsi="Cambria Math"/>
            <w:lang w:eastAsia="zh-CN"/>
          </w:rPr>
          <m:t>η=0.10</m:t>
        </m:r>
      </m:oMath>
      <w:r w:rsidRPr="00811DB3">
        <w:rPr>
          <w:lang w:eastAsia="zh-CN"/>
        </w:rPr>
        <w:t>，构造</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r>
          <m:rPr>
            <m:sty m:val="p"/>
          </m:rPr>
          <w:rPr>
            <w:rFonts w:ascii="Cambria Math" w:hAnsi="Cambria Math"/>
            <w:lang w:eastAsia="zh-CN"/>
          </w:rPr>
          <m:t>)}</m:t>
        </m:r>
      </m:oMath>
      <w:r w:rsidRPr="00811DB3">
        <w:rPr>
          <w:lang w:eastAsia="zh-CN"/>
        </w:rPr>
        <w:t>。在该集合中依次按预计完成时间最小、预测半径最小、综合得分最高选择下一检测点，从而减弱离散网格峰值对决策的影响。</w:t>
      </w:r>
    </w:p>
    <w:p w14:paraId="3D74A866"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3</w:t>
      </w:r>
      <w:r w:rsidRPr="00811DB3">
        <w:rPr>
          <w:rFonts w:eastAsia="黑体"/>
          <w:b/>
          <w:lang w:eastAsia="zh-CN"/>
        </w:rPr>
        <w:t>）覆盖点数与半径联合优化</w:t>
      </w:r>
    </w:p>
    <w:p w14:paraId="3F6D2D97" w14:textId="32F28DEB" w:rsidR="00811DB3" w:rsidRPr="00811DB3" w:rsidRDefault="00187533" w:rsidP="00811DB3">
      <w:pPr>
        <w:spacing w:line="276" w:lineRule="auto"/>
        <w:ind w:firstLine="480"/>
        <w:rPr>
          <w:lang w:eastAsia="zh-CN"/>
        </w:rPr>
      </w:pPr>
      <w:r w:rsidRPr="00187533">
        <w:rPr>
          <w:lang w:eastAsia="zh-CN"/>
        </w:rPr>
        <w:t>未知环境覆盖路径规划通常需要在机器人运动过程中记录覆盖进度，并对尚未覆盖的局部区域安排补充访问，以降低覆盖空洞和远距离返程的风险</w:t>
      </w:r>
      <w:r>
        <w:rPr>
          <w:lang w:eastAsia="zh-CN"/>
        </w:rPr>
        <w:fldChar w:fldCharType="begin"/>
      </w:r>
      <w:r>
        <w:rPr>
          <w:lang w:eastAsia="zh-CN"/>
        </w:rPr>
        <w:instrText xml:space="preserve"> REF _Ref240146143 \r \h </w:instrText>
      </w:r>
      <w:r>
        <w:rPr>
          <w:lang w:eastAsia="zh-CN"/>
        </w:rPr>
      </w:r>
      <w:r>
        <w:rPr>
          <w:lang w:eastAsia="zh-CN"/>
        </w:rPr>
        <w:fldChar w:fldCharType="separate"/>
      </w:r>
      <w:r>
        <w:rPr>
          <w:lang w:eastAsia="zh-CN"/>
        </w:rPr>
        <w:t>[7]</w:t>
      </w:r>
      <w:r>
        <w:rPr>
          <w:lang w:eastAsia="zh-CN"/>
        </w:rPr>
        <w:fldChar w:fldCharType="end"/>
      </w:r>
      <w:r w:rsidRPr="00187533">
        <w:rPr>
          <w:lang w:eastAsia="zh-CN"/>
        </w:rPr>
        <w:t>。结合本题作业区域为无障碍圆域、信号源存在接收距离下界的特点，本文不直接采用采样图覆盖算法，而是构造能够解析验证的</w:t>
      </w:r>
      <w:r w:rsidRPr="00187533">
        <w:rPr>
          <w:lang w:eastAsia="zh-CN"/>
        </w:rPr>
        <w:t>“</w:t>
      </w:r>
      <w:r w:rsidRPr="00187533">
        <w:rPr>
          <w:lang w:eastAsia="zh-CN"/>
        </w:rPr>
        <w:t>中心点</w:t>
      </w:r>
      <w:r w:rsidRPr="00187533">
        <w:rPr>
          <w:lang w:eastAsia="zh-CN"/>
        </w:rPr>
        <w:t>—</w:t>
      </w:r>
      <w:r w:rsidRPr="00187533">
        <w:rPr>
          <w:lang w:eastAsia="zh-CN"/>
        </w:rPr>
        <w:t>等角外环点</w:t>
      </w:r>
      <w:r w:rsidRPr="00187533">
        <w:rPr>
          <w:lang w:eastAsia="zh-CN"/>
        </w:rPr>
        <w:t>”</w:t>
      </w:r>
      <w:r w:rsidRPr="00187533">
        <w:rPr>
          <w:lang w:eastAsia="zh-CN"/>
        </w:rPr>
        <w:t>覆盖结构。模型设置一个原点停靠点和</w:t>
      </w:r>
      <w:r>
        <w:rPr>
          <w:rFonts w:hint="eastAsia"/>
          <w:lang w:eastAsia="zh-CN"/>
        </w:rPr>
        <w:t xml:space="preserve"> </w:t>
      </w:r>
      <m:oMath>
        <m:r>
          <w:rPr>
            <w:rFonts w:ascii="Cambria Math" w:hAnsi="Cambria Math"/>
            <w:lang w:eastAsia="zh-CN"/>
          </w:rPr>
          <m:t>n</m:t>
        </m:r>
      </m:oMath>
      <w:r>
        <w:rPr>
          <w:rFonts w:hint="eastAsia"/>
          <w:lang w:eastAsia="zh-CN"/>
        </w:rPr>
        <w:t xml:space="preserve"> </w:t>
      </w:r>
      <w:r w:rsidRPr="00187533">
        <w:rPr>
          <w:lang w:eastAsia="zh-CN"/>
        </w:rPr>
        <w:t>个等角外环点，覆盖停靠点同时作为频道检测点，</w:t>
      </w:r>
      <w:r w:rsidR="00811DB3" w:rsidRPr="00811DB3">
        <w:rPr>
          <w:lang w:eastAsia="zh-CN"/>
        </w:rPr>
        <w:t>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74BFF1" w14:textId="77777777" w:rsidTr="00C3786F">
        <w:trPr>
          <w:jc w:val="center"/>
        </w:trPr>
        <w:tc>
          <w:tcPr>
            <w:tcW w:w="907" w:type="dxa"/>
            <w:noWrap/>
            <w:tcMar>
              <w:top w:w="20" w:type="dxa"/>
              <w:left w:w="20" w:type="dxa"/>
              <w:bottom w:w="20" w:type="dxa"/>
              <w:right w:w="20" w:type="dxa"/>
            </w:tcMar>
            <w:vAlign w:val="center"/>
          </w:tcPr>
          <w:p w14:paraId="5A7AE035"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6F82FBD"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m:rPr>
                        <m:sty m:val="p"/>
                      </m:rPr>
                      <w:rPr>
                        <w:rFonts w:ascii="Cambria Math" w:hAnsi="Cambria Math"/>
                      </w:rPr>
                      <m:t>cov</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cr m:val="script"/>
                      </m:rPr>
                      <w:rPr>
                        <w:rFonts w:ascii="Cambria Math" w:hAnsi="Cambria Math"/>
                      </w:rPr>
                      <m:t>l</m:t>
                    </m:r>
                  </m:sub>
                  <m:sup>
                    <m:r>
                      <m:rPr>
                        <m:sty m:val="p"/>
                      </m:rPr>
                      <w:rPr>
                        <w:rFonts w:ascii="Cambria Math" w:hAnsi="Cambria Math"/>
                      </w:rPr>
                      <m:t>cov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r>
                      <m:rPr>
                        <m:sty m:val="p"/>
                      </m:rPr>
                      <w:rPr>
                        <w:rFonts w:ascii="Cambria Math" w:hAnsi="Cambria Math"/>
                      </w:rPr>
                      <m:t>,sin</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A4C415F" w14:textId="77777777" w:rsidR="00811DB3" w:rsidRPr="00811DB3" w:rsidRDefault="00811DB3" w:rsidP="00811DB3">
            <w:pPr>
              <w:spacing w:line="240" w:lineRule="auto"/>
              <w:ind w:firstLine="360"/>
              <w:jc w:val="right"/>
            </w:pPr>
            <w:r w:rsidRPr="00811DB3">
              <w:rPr>
                <w:sz w:val="18"/>
              </w:rPr>
              <w:t>(3-6)</w:t>
            </w:r>
          </w:p>
        </w:tc>
      </w:tr>
    </w:tbl>
    <w:p w14:paraId="3BF43FA4" w14:textId="3F9FF25F" w:rsidR="00811DB3" w:rsidRPr="00811DB3" w:rsidRDefault="00811DB3" w:rsidP="00811DB3">
      <w:pPr>
        <w:spacing w:line="276" w:lineRule="auto"/>
        <w:ind w:firstLine="480"/>
        <w:rPr>
          <w:lang w:eastAsia="zh-CN"/>
        </w:rPr>
      </w:pPr>
      <w:r w:rsidRPr="00811DB3">
        <w:rPr>
          <w:lang w:eastAsia="zh-CN"/>
        </w:rPr>
        <w:t>原点覆盖内侧区域；外侧最不利位置位于作业圆边界及相邻环点角平分线上。该位置到最近外环点的距离以及给定</w:t>
      </w:r>
      <w:r w:rsidRPr="00811DB3">
        <w:rPr>
          <w:lang w:eastAsia="zh-CN"/>
        </w:rPr>
        <w:t xml:space="preserve"> </w:t>
      </w:r>
      <m:oMath>
        <m:r>
          <w:rPr>
            <w:rFonts w:ascii="Cambria Math" w:hAnsi="Cambria Math"/>
            <w:lang w:eastAsia="zh-CN"/>
          </w:rPr>
          <m:t>n</m:t>
        </m:r>
      </m:oMath>
      <w:r w:rsidRPr="00811DB3">
        <w:rPr>
          <w:lang w:eastAsia="zh-CN"/>
        </w:rPr>
        <w:t xml:space="preserve"> </w:t>
      </w:r>
      <w:r w:rsidRPr="00811DB3">
        <w:rPr>
          <w:lang w:eastAsia="zh-CN"/>
        </w:rPr>
        <w:t>时的最小安全环半径分别为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363FFB0" w14:textId="77777777" w:rsidTr="00C3786F">
        <w:trPr>
          <w:jc w:val="center"/>
        </w:trPr>
        <w:tc>
          <w:tcPr>
            <w:tcW w:w="907" w:type="dxa"/>
            <w:noWrap/>
            <w:tcMar>
              <w:top w:w="20" w:type="dxa"/>
              <w:left w:w="20" w:type="dxa"/>
              <w:bottom w:w="20" w:type="dxa"/>
              <w:right w:w="20" w:type="dxa"/>
            </w:tcMar>
            <w:vAlign w:val="center"/>
          </w:tcPr>
          <w:p w14:paraId="243A4E2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BD5AE6C"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r>
                      <w:rPr>
                        <w:rFonts w:ascii="Cambria Math" w:hAnsi="Cambria Math"/>
                      </w:rPr>
                      <m:t>&amp;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cov</m:t>
                            </m:r>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cov,min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R</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F914729" w14:textId="77777777" w:rsidR="00811DB3" w:rsidRPr="00811DB3" w:rsidRDefault="00811DB3" w:rsidP="00811DB3">
            <w:pPr>
              <w:spacing w:line="240" w:lineRule="auto"/>
              <w:ind w:firstLine="360"/>
              <w:jc w:val="right"/>
            </w:pPr>
            <w:r w:rsidRPr="00811DB3">
              <w:rPr>
                <w:sz w:val="18"/>
              </w:rPr>
              <w:t>(3-7)</w:t>
            </w:r>
          </w:p>
        </w:tc>
      </w:tr>
    </w:tbl>
    <w:p w14:paraId="2E54A5EE" w14:textId="77777777" w:rsidR="00811DB3" w:rsidRPr="00811DB3" w:rsidRDefault="00811DB3" w:rsidP="00811DB3">
      <w:pPr>
        <w:spacing w:line="276" w:lineRule="auto"/>
        <w:ind w:firstLine="480"/>
        <w:rPr>
          <w:lang w:eastAsia="zh-CN"/>
        </w:rPr>
      </w:pPr>
      <w:r w:rsidRPr="00811DB3">
        <w:rPr>
          <w:lang w:eastAsia="zh-CN"/>
        </w:rPr>
        <w:t>只要</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，任意信号源均能在某个停靠点被发现。对应的开环覆盖路径长度为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8E8D78F" w14:textId="77777777" w:rsidTr="00C3786F">
        <w:trPr>
          <w:jc w:val="center"/>
        </w:trPr>
        <w:tc>
          <w:tcPr>
            <w:tcW w:w="907" w:type="dxa"/>
            <w:noWrap/>
            <w:tcMar>
              <w:top w:w="20" w:type="dxa"/>
              <w:left w:w="20" w:type="dxa"/>
              <w:bottom w:w="20" w:type="dxa"/>
              <w:right w:w="20" w:type="dxa"/>
            </w:tcMar>
            <w:vAlign w:val="center"/>
          </w:tcPr>
          <w:p w14:paraId="006E6EA3"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7970828"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)sin</m:t>
                    </m:r>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20AF10" w14:textId="77777777" w:rsidR="00811DB3" w:rsidRPr="00811DB3" w:rsidRDefault="00811DB3" w:rsidP="00811DB3">
            <w:pPr>
              <w:spacing w:line="240" w:lineRule="auto"/>
              <w:ind w:firstLine="360"/>
              <w:jc w:val="right"/>
            </w:pPr>
            <w:r w:rsidRPr="00811DB3">
              <w:rPr>
                <w:sz w:val="18"/>
              </w:rPr>
              <w:t>(3-8)</w:t>
            </w:r>
          </w:p>
        </w:tc>
      </w:tr>
    </w:tbl>
    <w:p w14:paraId="27A269E9" w14:textId="5A555C8F" w:rsidR="00811DB3" w:rsidRPr="00811DB3" w:rsidRDefault="00811DB3" w:rsidP="00811DB3">
      <w:pPr>
        <w:spacing w:line="276" w:lineRule="auto"/>
        <w:ind w:firstLine="480"/>
        <w:rPr>
          <w:lang w:eastAsia="zh-CN"/>
        </w:rPr>
      </w:pPr>
      <w:r w:rsidRPr="00811DB3">
        <w:rPr>
          <w:lang w:eastAsia="zh-CN"/>
        </w:rPr>
        <w:t>增加环点可以缩短安全半径和移动路径，但也会增加一轮未知频道扫描。综合比较</w:t>
      </w:r>
      <w:r w:rsidRPr="00811DB3">
        <w:rPr>
          <w:lang w:eastAsia="zh-CN"/>
        </w:rPr>
        <w:t xml:space="preserve"> </w:t>
      </w:r>
      <m:oMath>
        <m:r>
          <w:rPr>
            <w:rFonts w:ascii="Cambria Math" w:hAnsi="Cambria Math"/>
            <w:lang w:eastAsia="zh-CN"/>
          </w:rPr>
          <m:t>n=6,7,8</m:t>
        </m:r>
      </m:oMath>
      <w:r w:rsidRPr="00811DB3">
        <w:rPr>
          <w:lang w:eastAsia="zh-CN"/>
        </w:rPr>
        <w:t xml:space="preserve"> </w:t>
      </w:r>
      <w:r w:rsidRPr="00811DB3">
        <w:rPr>
          <w:lang w:eastAsia="zh-CN"/>
        </w:rPr>
        <w:t>后，取</w:t>
      </w:r>
      <w:r w:rsidRPr="00811DB3">
        <w:rPr>
          <w:lang w:eastAsia="zh-CN"/>
        </w:rPr>
        <w:t xml:space="preserve"> </w:t>
      </w:r>
      <m:oMath>
        <m:r>
          <w:rPr>
            <w:rFonts w:ascii="Cambria Math" w:hAnsi="Cambria Math"/>
            <w:lang w:eastAsia="zh-CN"/>
          </w:rPr>
          <m:t>n=7</m:t>
        </m:r>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，此时</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7</m:t>
            </m:r>
          </m:sub>
        </m:sSub>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998.25 </m:t>
        </m:r>
        <m:r>
          <m:rPr>
            <m:sty m:val="p"/>
          </m:rPr>
          <w:rPr>
            <w:rFonts w:ascii="Cambria Math" w:hAnsi="Cambria Math"/>
            <w:lang w:eastAsia="zh-CN"/>
          </w:rPr>
          <m:t>m</m:t>
        </m:r>
      </m:oMath>
      <w:r w:rsidRPr="00811DB3">
        <w:rPr>
          <w:lang w:eastAsia="zh-CN"/>
        </w:rPr>
        <w:t>、</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6207 </m:t>
        </m:r>
        <m:r>
          <m:rPr>
            <m:sty m:val="p"/>
          </m:rPr>
          <w:rPr>
            <w:rFonts w:ascii="Cambria Math" w:hAnsi="Cambria Math"/>
            <w:lang w:eastAsia="zh-CN"/>
          </w:rPr>
          <m:t>m</m:t>
        </m:r>
      </m:oMath>
      <w:r w:rsidRPr="00811DB3">
        <w:rPr>
          <w:lang w:eastAsia="zh-CN"/>
        </w:rPr>
        <w:t>，在最小接收半径下保留</w:t>
      </w:r>
      <w:r w:rsidRPr="00811DB3">
        <w:rPr>
          <w:lang w:eastAsia="zh-CN"/>
        </w:rPr>
        <w:t xml:space="preserve"> 1.75 m </w:t>
      </w:r>
      <w:r w:rsidRPr="00811DB3">
        <w:rPr>
          <w:lang w:eastAsia="zh-CN"/>
        </w:rPr>
        <w:t>覆盖余量。七点环指七个外环点，加上原点共有八个停靠点。</w:t>
      </w:r>
    </w:p>
    <w:p w14:paraId="1CC5C4C5"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4</w:t>
      </w:r>
      <w:r w:rsidRPr="00811DB3">
        <w:rPr>
          <w:rFonts w:eastAsia="黑体"/>
          <w:b/>
          <w:lang w:eastAsia="zh-CN"/>
        </w:rPr>
        <w:t>）共观测与滚动清除调度</w:t>
      </w:r>
    </w:p>
    <w:p w14:paraId="6A1A8B16" w14:textId="46BF02E6" w:rsidR="00811DB3" w:rsidRPr="00811DB3" w:rsidRDefault="00811DB3" w:rsidP="00811DB3">
      <w:pPr>
        <w:spacing w:line="276" w:lineRule="auto"/>
        <w:ind w:firstLine="480"/>
        <w:rPr>
          <w:lang w:eastAsia="zh-CN"/>
        </w:rPr>
      </w:pPr>
      <w:r w:rsidRPr="00811DB3">
        <w:rPr>
          <w:lang w:eastAsia="zh-CN"/>
        </w:rPr>
        <w:t>机器狗为主频道到达某检测点后，同时评价其他已发现频道。设其保证接收比例和交会质量为</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811DB3">
        <w:rPr>
          <w:lang w:eastAsia="zh-CN"/>
        </w:rPr>
        <w:t>、</w:t>
      </w:r>
      <m:oMath>
        <m:r>
          <w:rPr>
            <w:rFonts w:ascii="Cambria Math" w:hAnsi="Cambria Math"/>
            <w:lang w:eastAsia="zh-CN"/>
          </w:rPr>
          <m:t>q</m:t>
        </m:r>
      </m:oMath>
      <w:r w:rsidRPr="00811DB3">
        <w:rPr>
          <w:lang w:eastAsia="zh-CN"/>
        </w:rPr>
        <w:t>，单位动作时间的信息价值为</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6</m:t>
        </m:r>
      </m:oMath>
      <w:r w:rsidRPr="00811DB3">
        <w:rPr>
          <w:lang w:eastAsia="zh-CN"/>
        </w:rPr>
        <w:t>。当</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m:rPr>
            <m:sty m:val="p"/>
          </m:rPr>
          <w:rPr>
            <w:rFonts w:ascii="Cambria Math" w:hAnsi="Cambria Math"/>
            <w:lang w:eastAsia="zh-CN"/>
          </w:rPr>
          <m:t>≥</m:t>
        </m:r>
        <m:r>
          <w:rPr>
            <w:rFonts w:ascii="Cambria Math" w:hAnsi="Cambria Math"/>
            <w:lang w:eastAsia="zh-CN"/>
          </w:rPr>
          <m:t>0.60</m:t>
        </m:r>
      </m:oMath>
      <w:r w:rsidRPr="00811DB3">
        <w:rPr>
          <w:lang w:eastAsia="zh-CN"/>
        </w:rPr>
        <w:t xml:space="preserve"> </w:t>
      </w:r>
      <w:r w:rsidRPr="00811DB3">
        <w:rPr>
          <w:lang w:eastAsia="zh-CN"/>
        </w:rPr>
        <w:t>且</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r>
          <w:rPr>
            <w:rFonts w:ascii="Cambria Math" w:hAnsi="Cambria Math"/>
            <w:lang w:eastAsia="zh-CN"/>
          </w:rPr>
          <m:t>0.035</m:t>
        </m:r>
      </m:oMath>
      <w:r w:rsidRPr="00811DB3">
        <w:rPr>
          <w:lang w:eastAsia="zh-CN"/>
        </w:rPr>
        <w:t xml:space="preserve"> </w:t>
      </w:r>
      <w:r w:rsidRPr="00811DB3">
        <w:rPr>
          <w:lang w:eastAsia="zh-CN"/>
        </w:rPr>
        <w:t>时执行共观测，每个覆盖点的预算为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981CB8" w14:textId="77777777" w:rsidTr="00C3786F">
        <w:trPr>
          <w:jc w:val="center"/>
        </w:trPr>
        <w:tc>
          <w:tcPr>
            <w:tcW w:w="907" w:type="dxa"/>
            <w:noWrap/>
            <w:tcMar>
              <w:top w:w="20" w:type="dxa"/>
              <w:left w:w="20" w:type="dxa"/>
              <w:bottom w:w="20" w:type="dxa"/>
              <w:right w:w="20" w:type="dxa"/>
            </w:tcMar>
            <w:vAlign w:val="center"/>
          </w:tcPr>
          <w:p w14:paraId="1756BCD0"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9627AA"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co</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m:t>
                    </m:r>
                    <m:r>
                      <m:rPr>
                        <m:sty m:val="p"/>
                      </m:rPr>
                      <w:rPr>
                        <w:rFonts w:ascii="Cambria Math" w:hAnsi="Cambria Math"/>
                      </w:rPr>
                      <m:t>,min</m:t>
                    </m:r>
                    <m:d>
                      <m:dPr>
                        <m:ctrlPr>
                          <w:rPr>
                            <w:rFonts w:ascii="Cambria Math" w:hAnsi="Cambria Math"/>
                          </w:rPr>
                        </m:ctrlPr>
                      </m:dPr>
                      <m:e>
                        <m: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unresolved</m:t>
                                    </m:r>
                                  </m:sub>
                                </m:sSub>
                              </m:num>
                              <m:den>
                                <m:r>
                                  <w:rPr>
                                    <w:rFonts w:ascii="Cambria Math" w:hAnsi="Cambria Math"/>
                                  </w:rPr>
                                  <m:t>3</m:t>
                                </m:r>
                              </m:den>
                            </m:f>
                          </m:e>
                        </m:d>
                      </m:e>
                    </m:d>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C7C9620" w14:textId="77777777" w:rsidR="00811DB3" w:rsidRPr="00811DB3" w:rsidRDefault="00811DB3" w:rsidP="00811DB3">
            <w:pPr>
              <w:spacing w:line="240" w:lineRule="auto"/>
              <w:ind w:firstLine="360"/>
              <w:jc w:val="right"/>
            </w:pPr>
            <w:r w:rsidRPr="00811DB3">
              <w:rPr>
                <w:sz w:val="18"/>
              </w:rPr>
              <w:t>(3-9)</w:t>
            </w:r>
          </w:p>
        </w:tc>
      </w:tr>
    </w:tbl>
    <w:p w14:paraId="5092A98A" w14:textId="77777777" w:rsidR="00811DB3" w:rsidRPr="00811DB3" w:rsidRDefault="00811DB3" w:rsidP="00811DB3">
      <w:pPr>
        <w:spacing w:line="276" w:lineRule="auto"/>
        <w:ind w:firstLine="480"/>
        <w:rPr>
          <w:lang w:eastAsia="zh-CN"/>
        </w:rPr>
      </w:pPr>
      <w:r w:rsidRPr="00811DB3">
        <w:rPr>
          <w:lang w:eastAsia="zh-CN"/>
        </w:rPr>
        <w:t>共观测不增加移动距离；若某频道满足式（</w:t>
      </w:r>
      <w:r w:rsidRPr="00811DB3">
        <w:rPr>
          <w:lang w:eastAsia="zh-CN"/>
        </w:rPr>
        <w:t>3-3</w:t>
      </w:r>
      <w:r w:rsidRPr="00811DB3">
        <w:rPr>
          <w:lang w:eastAsia="zh-CN"/>
        </w:rPr>
        <w:t>），且绕行其圆心再前往下一覆盖点所增加的距离不超过</w:t>
      </w:r>
      <w:r w:rsidRPr="00811DB3">
        <w:rPr>
          <w:lang w:eastAsia="zh-CN"/>
        </w:rPr>
        <w:t xml:space="preserve"> 250 m</w:t>
      </w:r>
      <w:r w:rsidRPr="00811DB3">
        <w:rPr>
          <w:lang w:eastAsia="zh-CN"/>
        </w:rPr>
        <w:t>，则顺路完成清除。</w:t>
      </w:r>
    </w:p>
    <w:p w14:paraId="257F0626" w14:textId="77777777" w:rsidR="00811DB3" w:rsidRPr="00811DB3" w:rsidRDefault="00811DB3" w:rsidP="00811DB3">
      <w:pPr>
        <w:spacing w:line="276" w:lineRule="auto"/>
        <w:ind w:firstLine="480"/>
        <w:rPr>
          <w:lang w:eastAsia="zh-CN"/>
        </w:rPr>
      </w:pPr>
      <w:r w:rsidRPr="00811DB3">
        <w:rPr>
          <w:lang w:eastAsia="zh-CN"/>
        </w:rPr>
        <w:t>在每个停靠点，模型先扫描所有未知频道，再按</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oMath>
      <w:r w:rsidRPr="00811DB3">
        <w:rPr>
          <w:lang w:eastAsia="zh-CN"/>
        </w:rPr>
        <w:t xml:space="preserve"> </w:t>
      </w:r>
      <w:r w:rsidRPr="00811DB3">
        <w:rPr>
          <w:lang w:eastAsia="zh-CN"/>
        </w:rPr>
        <w:t>从高到低选择共观测对象。已满足清除条件、观测次数已充分或曾在该点测量的频道不再参与竞争。由此，覆盖阶段既保持未知频道的完整扫描，又利用停靠时间提前压缩已发现源的可行域。</w:t>
      </w:r>
    </w:p>
    <w:p w14:paraId="151BB2AE" w14:textId="46D37271" w:rsidR="00811DB3" w:rsidRPr="00811DB3" w:rsidRDefault="00811DB3" w:rsidP="00811DB3">
      <w:pPr>
        <w:spacing w:line="276" w:lineRule="auto"/>
        <w:ind w:firstLine="480"/>
        <w:rPr>
          <w:lang w:eastAsia="zh-CN"/>
        </w:rPr>
      </w:pPr>
      <w:r w:rsidRPr="00811DB3">
        <w:rPr>
          <w:lang w:eastAsia="zh-CN"/>
        </w:rPr>
        <w:t>覆盖结束后，令</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为时刻</w:t>
      </w:r>
      <w:r w:rsidRPr="00811DB3">
        <w:rPr>
          <w:lang w:eastAsia="zh-CN"/>
        </w:rPr>
        <w:t xml:space="preserve"> </w:t>
      </w:r>
      <m:oMath>
        <m:r>
          <w:rPr>
            <w:rFonts w:ascii="Cambria Math" w:hAnsi="Cambria Math"/>
            <w:lang w:eastAsia="zh-CN"/>
          </w:rPr>
          <m:t>t</m:t>
        </m:r>
      </m:oMath>
      <w:r w:rsidRPr="00811DB3">
        <w:rPr>
          <w:lang w:eastAsia="zh-CN"/>
        </w:rPr>
        <w:t xml:space="preserve"> </w:t>
      </w:r>
      <w:r w:rsidRPr="00811DB3">
        <w:rPr>
          <w:lang w:eastAsia="zh-CN"/>
        </w:rPr>
        <w:t>的未清除频道集合，以各频道最小覆盖圆圆心为锚点，求从当前位置出发的开放路径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A5A0417" w14:textId="77777777" w:rsidTr="00C3786F">
        <w:trPr>
          <w:jc w:val="center"/>
        </w:trPr>
        <w:tc>
          <w:tcPr>
            <w:tcW w:w="907" w:type="dxa"/>
            <w:noWrap/>
            <w:tcMar>
              <w:top w:w="20" w:type="dxa"/>
              <w:left w:w="20" w:type="dxa"/>
              <w:bottom w:w="20" w:type="dxa"/>
              <w:right w:w="20" w:type="dxa"/>
            </w:tcMar>
            <w:vAlign w:val="center"/>
          </w:tcPr>
          <w:p w14:paraId="62A26CA4"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C2EA89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506A0F6" w14:textId="77777777" w:rsidR="00811DB3" w:rsidRPr="00811DB3" w:rsidRDefault="00811DB3" w:rsidP="00811DB3">
            <w:pPr>
              <w:spacing w:line="240" w:lineRule="auto"/>
              <w:ind w:firstLine="360"/>
              <w:jc w:val="right"/>
            </w:pPr>
            <w:r w:rsidRPr="00811DB3">
              <w:rPr>
                <w:sz w:val="18"/>
              </w:rPr>
              <w:t>(3-10)</w:t>
            </w:r>
          </w:p>
        </w:tc>
      </w:tr>
    </w:tbl>
    <w:p w14:paraId="0A5BB09D" w14:textId="31342FFA" w:rsidR="00811DB3" w:rsidRPr="00811DB3" w:rsidRDefault="00187533" w:rsidP="00811DB3">
      <w:pPr>
        <w:spacing w:line="276" w:lineRule="auto"/>
        <w:ind w:firstLine="480"/>
        <w:rPr>
          <w:lang w:eastAsia="zh-CN"/>
        </w:rPr>
      </w:pPr>
      <w:r w:rsidRPr="00187533">
        <w:rPr>
          <w:lang w:eastAsia="zh-CN"/>
        </w:rPr>
        <w:t>分层导航方法可将较长时间尺度上的路径规划与环境状态变化触发的局部重规划分开处理，以增强动态任务中的适应能力</w:t>
      </w:r>
      <w:r>
        <w:rPr>
          <w:lang w:eastAsia="zh-CN"/>
        </w:rPr>
        <w:fldChar w:fldCharType="begin"/>
      </w:r>
      <w:r>
        <w:rPr>
          <w:lang w:eastAsia="zh-CN"/>
        </w:rPr>
        <w:instrText xml:space="preserve"> REF _Ref240146239 \r \h </w:instrText>
      </w:r>
      <w:r>
        <w:rPr>
          <w:lang w:eastAsia="zh-CN"/>
        </w:rPr>
      </w:r>
      <w:r>
        <w:rPr>
          <w:lang w:eastAsia="zh-CN"/>
        </w:rPr>
        <w:fldChar w:fldCharType="separate"/>
      </w:r>
      <w:r>
        <w:rPr>
          <w:lang w:eastAsia="zh-CN"/>
        </w:rPr>
        <w:t>[8]</w:t>
      </w:r>
      <w:r>
        <w:rPr>
          <w:lang w:eastAsia="zh-CN"/>
        </w:rPr>
        <w:fldChar w:fldCharType="end"/>
      </w:r>
      <w:r w:rsidRPr="00187533">
        <w:rPr>
          <w:lang w:eastAsia="zh-CN"/>
        </w:rPr>
        <w:t>。借鉴其中</w:t>
      </w:r>
      <w:r w:rsidRPr="00187533">
        <w:rPr>
          <w:lang w:eastAsia="zh-CN"/>
        </w:rPr>
        <w:t>“</w:t>
      </w:r>
      <w:r w:rsidRPr="00187533">
        <w:rPr>
          <w:lang w:eastAsia="zh-CN"/>
        </w:rPr>
        <w:t>规划器</w:t>
      </w:r>
      <w:r w:rsidRPr="00187533">
        <w:rPr>
          <w:lang w:eastAsia="zh-CN"/>
        </w:rPr>
        <w:t>—</w:t>
      </w:r>
      <w:r w:rsidRPr="00187533">
        <w:rPr>
          <w:lang w:eastAsia="zh-CN"/>
        </w:rPr>
        <w:t>重规划触发器</w:t>
      </w:r>
      <w:r w:rsidRPr="00187533">
        <w:rPr>
          <w:lang w:eastAsia="zh-CN"/>
        </w:rPr>
        <w:t>”</w:t>
      </w:r>
      <w:r w:rsidRPr="00187533">
        <w:rPr>
          <w:lang w:eastAsia="zh-CN"/>
        </w:rPr>
        <w:t>的架构思想，本文以最近邻法生成初始开放路径，再采用</w:t>
      </w:r>
      <w:r w:rsidRPr="00187533">
        <w:rPr>
          <w:lang w:eastAsia="zh-CN"/>
        </w:rPr>
        <w:t xml:space="preserve"> 2-opt </w:t>
      </w:r>
      <w:r w:rsidRPr="00187533">
        <w:rPr>
          <w:lang w:eastAsia="zh-CN"/>
        </w:rPr>
        <w:t>和</w:t>
      </w:r>
      <w:r w:rsidRPr="00187533">
        <w:rPr>
          <w:lang w:eastAsia="zh-CN"/>
        </w:rPr>
        <w:t xml:space="preserve"> Or-opt </w:t>
      </w:r>
      <w:r w:rsidRPr="00187533">
        <w:rPr>
          <w:lang w:eastAsia="zh-CN"/>
        </w:rPr>
        <w:t>改善任务顺序；但每轮只对</w:t>
      </w:r>
      <w:r w:rsidRPr="00187533">
        <w:rPr>
          <w:lang w:eastAsia="zh-CN"/>
        </w:rPr>
        <w:t xml:space="preserve"> </w:t>
      </w:r>
      <w:r>
        <w:rPr>
          <w:rFonts w:hint="eastAsia"/>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m:t>
            </m:r>
          </m:sup>
        </m:sSubSup>
      </m:oMath>
      <w:r w:rsidRPr="00187533">
        <w:rPr>
          <w:lang w:eastAsia="zh-CN"/>
        </w:rPr>
        <w:t xml:space="preserve"> </w:t>
      </w:r>
      <w:r w:rsidRPr="00187533">
        <w:rPr>
          <w:lang w:eastAsia="zh-CN"/>
        </w:rPr>
        <w:t>的首个频道执行一次测量或清除。动作完成后，将新的检测或清除响应视为重规划事件，更新全部频道状态并重新生成剩余路径。</w:t>
      </w:r>
      <w:r w:rsidR="00811DB3" w:rsidRPr="00811DB3">
        <w:rPr>
          <w:lang w:eastAsia="zh-CN"/>
        </w:rPr>
        <w:t xml:space="preserve">J+ </w:t>
      </w:r>
      <w:r w:rsidR="00811DB3" w:rsidRPr="00811DB3">
        <w:rPr>
          <w:lang w:eastAsia="zh-CN"/>
        </w:rPr>
        <w:t>不在覆盖扫描阶段插入专门测量点，而将主动测量并入滚动清除路径，避免在紧凑覆盖环下额外绕行。</w:t>
      </w:r>
    </w:p>
    <w:p w14:paraId="7A932ABC" w14:textId="77777777" w:rsidR="00811DB3" w:rsidRPr="00811DB3" w:rsidRDefault="00811DB3" w:rsidP="00811DB3">
      <w:pPr>
        <w:spacing w:line="276" w:lineRule="auto"/>
        <w:ind w:firstLine="480"/>
        <w:rPr>
          <w:lang w:eastAsia="zh-CN"/>
        </w:rPr>
      </w:pPr>
      <w:r w:rsidRPr="00811DB3">
        <w:rPr>
          <w:lang w:eastAsia="zh-CN"/>
        </w:rPr>
        <w:t>具体而言，若首频道满足式（</w:t>
      </w:r>
      <w:r w:rsidRPr="00811DB3">
        <w:rPr>
          <w:lang w:eastAsia="zh-CN"/>
        </w:rPr>
        <w:t>3-3</w:t>
      </w:r>
      <w:r w:rsidRPr="00811DB3">
        <w:rPr>
          <w:lang w:eastAsia="zh-CN"/>
        </w:rPr>
        <w:t>），则前往其最小覆盖圆圆心清除，并在当前位置重新评价其他频道；若尚不能清除，则执行式（</w:t>
      </w:r>
      <w:r w:rsidRPr="00811DB3">
        <w:rPr>
          <w:lang w:eastAsia="zh-CN"/>
        </w:rPr>
        <w:t>3-5</w:t>
      </w:r>
      <w:r w:rsidRPr="00811DB3">
        <w:rPr>
          <w:lang w:eastAsia="zh-CN"/>
        </w:rPr>
        <w:t>）选出的检测点，获得新的方向或无信号信息。任一动作结束后均重建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和开放路径，因此一次观测产生的信息能够立即影响后续任务次序。</w:t>
      </w:r>
    </w:p>
    <w:p w14:paraId="7ADB54DF"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lastRenderedPageBreak/>
        <w:t>（</w:t>
      </w:r>
      <w:r w:rsidRPr="00811DB3">
        <w:rPr>
          <w:rFonts w:eastAsia="黑体"/>
          <w:b/>
          <w:lang w:eastAsia="zh-CN"/>
        </w:rPr>
        <w:t>5</w:t>
      </w:r>
      <w:r w:rsidRPr="00811DB3">
        <w:rPr>
          <w:rFonts w:eastAsia="黑体"/>
          <w:b/>
          <w:lang w:eastAsia="zh-CN"/>
        </w:rPr>
        <w:t>）最终模型决策流程</w:t>
      </w:r>
    </w:p>
    <w:p w14:paraId="4B53E27A" w14:textId="77777777" w:rsidR="00811DB3" w:rsidRPr="00811DB3" w:rsidRDefault="00811DB3" w:rsidP="00811DB3">
      <w:pPr>
        <w:spacing w:line="276" w:lineRule="auto"/>
        <w:ind w:firstLine="480"/>
        <w:rPr>
          <w:lang w:eastAsia="zh-CN"/>
        </w:rPr>
      </w:pPr>
      <w:r w:rsidRPr="00811DB3">
        <w:rPr>
          <w:lang w:eastAsia="zh-CN"/>
        </w:rPr>
        <w:t>综上，</w:t>
      </w:r>
      <w:r w:rsidRPr="00811DB3">
        <w:rPr>
          <w:lang w:eastAsia="zh-CN"/>
        </w:rPr>
        <w:t xml:space="preserve">J+ </w:t>
      </w:r>
      <w:r w:rsidRPr="00811DB3">
        <w:rPr>
          <w:lang w:eastAsia="zh-CN"/>
        </w:rPr>
        <w:t>的决策过程包括以下五个环节：首先初始化</w:t>
      </w:r>
      <w:r w:rsidRPr="00811DB3">
        <w:rPr>
          <w:lang w:eastAsia="zh-CN"/>
        </w:rPr>
        <w:t xml:space="preserve"> 20 </w:t>
      </w:r>
      <w:r w:rsidRPr="00811DB3">
        <w:rPr>
          <w:lang w:eastAsia="zh-CN"/>
        </w:rPr>
        <w:t>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w:t>
      </w:r>
      <w:r w:rsidRPr="00811DB3">
        <w:rPr>
          <w:lang w:eastAsia="zh-CN"/>
        </w:rPr>
        <w:t>“</w:t>
      </w:r>
      <w:r w:rsidRPr="00811DB3">
        <w:rPr>
          <w:lang w:eastAsia="zh-CN"/>
        </w:rPr>
        <w:t>保证发现</w:t>
      </w:r>
      <w:r w:rsidRPr="00811DB3">
        <w:rPr>
          <w:lang w:eastAsia="zh-CN"/>
        </w:rPr>
        <w:t>—</w:t>
      </w:r>
      <w:r w:rsidRPr="00811DB3">
        <w:rPr>
          <w:lang w:eastAsia="zh-CN"/>
        </w:rPr>
        <w:t>保守定位</w:t>
      </w:r>
      <w:r w:rsidRPr="00811DB3">
        <w:rPr>
          <w:lang w:eastAsia="zh-CN"/>
        </w:rPr>
        <w:t>—</w:t>
      </w:r>
      <w:r w:rsidRPr="00811DB3">
        <w:rPr>
          <w:lang w:eastAsia="zh-CN"/>
        </w:rPr>
        <w:t>在线选点</w:t>
      </w:r>
      <w:r w:rsidRPr="00811DB3">
        <w:rPr>
          <w:lang w:eastAsia="zh-CN"/>
        </w:rPr>
        <w:t>—</w:t>
      </w:r>
      <w:r w:rsidRPr="00811DB3">
        <w:rPr>
          <w:lang w:eastAsia="zh-CN"/>
        </w:rPr>
        <w:t>滚动调度</w:t>
      </w:r>
      <w:r w:rsidRPr="00811DB3">
        <w:rPr>
          <w:lang w:eastAsia="zh-CN"/>
        </w:rPr>
        <w:t>—</w:t>
      </w:r>
      <w:r w:rsidRPr="00811DB3">
        <w:rPr>
          <w:lang w:eastAsia="zh-CN"/>
        </w:rPr>
        <w:t>可靠清除</w:t>
      </w:r>
      <w:r w:rsidRPr="00811DB3">
        <w:rPr>
          <w:lang w:eastAsia="zh-CN"/>
        </w:rPr>
        <w:t>”</w:t>
      </w:r>
      <w:r w:rsidRPr="00811DB3">
        <w:rPr>
          <w:lang w:eastAsia="zh-CN"/>
        </w:rPr>
        <w:t>的闭环。</w:t>
      </w:r>
    </w:p>
    <w:p w14:paraId="5D87288F" w14:textId="77777777" w:rsidR="00FA02F3" w:rsidRDefault="00FA02F3" w:rsidP="00811DB3">
      <w:pPr>
        <w:spacing w:line="276" w:lineRule="auto"/>
        <w:ind w:firstLine="480"/>
        <w:jc w:val="center"/>
        <w:rPr>
          <w:noProof/>
          <w:lang w:eastAsia="zh-CN"/>
        </w:rPr>
      </w:pPr>
    </w:p>
    <w:p w14:paraId="6C2438B6" w14:textId="4D15EF38" w:rsidR="00811DB3" w:rsidRPr="00811DB3" w:rsidRDefault="00FA02F3" w:rsidP="00811DB3">
      <w:pPr>
        <w:spacing w:line="276" w:lineRule="auto"/>
        <w:ind w:firstLine="480"/>
        <w:jc w:val="center"/>
        <w:rPr>
          <w:lang w:eastAsia="zh-CN"/>
        </w:rPr>
      </w:pPr>
      <w:r>
        <w:rPr>
          <w:noProof/>
          <w:lang w:eastAsia="zh-CN"/>
        </w:rPr>
        <w:drawing>
          <wp:inline distT="0" distB="0" distL="0" distR="0" wp14:anchorId="02085E49" wp14:editId="7F1ECB18">
            <wp:extent cx="3082789" cy="4670385"/>
            <wp:effectExtent l="0" t="0" r="3810" b="0"/>
            <wp:docPr id="138370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1194" name="图片 1383701194"/>
                    <pic:cNvPicPr/>
                  </pic:nvPicPr>
                  <pic:blipFill rotWithShape="1">
                    <a:blip r:embed="rId13"/>
                    <a:srcRect l="3438" t="1551" r="3040" b="6063"/>
                    <a:stretch>
                      <a:fillRect/>
                    </a:stretch>
                  </pic:blipFill>
                  <pic:spPr bwMode="auto">
                    <a:xfrm>
                      <a:off x="0" y="0"/>
                      <a:ext cx="3107098" cy="4707213"/>
                    </a:xfrm>
                    <a:prstGeom prst="rect">
                      <a:avLst/>
                    </a:prstGeom>
                    <a:ln>
                      <a:noFill/>
                    </a:ln>
                    <a:extLst>
                      <a:ext uri="{53640926-AAD7-44D8-BBD7-CCE9431645EC}">
                        <a14:shadowObscured xmlns:a14="http://schemas.microsoft.com/office/drawing/2010/main"/>
                      </a:ext>
                    </a:extLst>
                  </pic:spPr>
                </pic:pic>
              </a:graphicData>
            </a:graphic>
          </wp:inline>
        </w:drawing>
      </w:r>
    </w:p>
    <w:p w14:paraId="44A08884" w14:textId="77777777" w:rsidR="00811DB3" w:rsidRPr="00811DB3" w:rsidRDefault="00811DB3" w:rsidP="00811DB3">
      <w:pPr>
        <w:keepNext/>
        <w:spacing w:before="40" w:after="60" w:line="240" w:lineRule="auto"/>
        <w:ind w:firstLine="420"/>
        <w:jc w:val="center"/>
        <w:rPr>
          <w:bCs/>
          <w:sz w:val="21"/>
          <w:szCs w:val="18"/>
          <w:lang w:eastAsia="zh-CN"/>
        </w:rPr>
      </w:pPr>
      <w:r w:rsidRPr="00811DB3">
        <w:rPr>
          <w:rFonts w:ascii="宋体" w:hAnsi="宋体"/>
          <w:bCs/>
          <w:sz w:val="21"/>
          <w:szCs w:val="18"/>
          <w:lang w:eastAsia="zh-CN"/>
        </w:rPr>
        <w:t>图 3-</w:t>
      </w:r>
      <w:proofErr w:type="gramStart"/>
      <w:r w:rsidRPr="00811DB3">
        <w:rPr>
          <w:rFonts w:ascii="宋体" w:hAnsi="宋体"/>
          <w:bCs/>
          <w:sz w:val="21"/>
          <w:szCs w:val="18"/>
          <w:lang w:eastAsia="zh-CN"/>
        </w:rPr>
        <w:t>2  J</w:t>
      </w:r>
      <w:proofErr w:type="gramEnd"/>
      <w:r w:rsidRPr="00811DB3">
        <w:rPr>
          <w:rFonts w:ascii="宋体" w:hAnsi="宋体"/>
          <w:bCs/>
          <w:sz w:val="21"/>
          <w:szCs w:val="18"/>
          <w:lang w:eastAsia="zh-CN"/>
        </w:rPr>
        <w:t>+模型的闭环决策流程</w:t>
      </w:r>
    </w:p>
    <w:p w14:paraId="5DA20718"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5.3.2 </w:t>
      </w:r>
      <w:r w:rsidRPr="00811DB3">
        <w:rPr>
          <w:rFonts w:eastAsia="黑体" w:cstheme="majorBidi"/>
          <w:bCs/>
          <w:lang w:eastAsia="zh-CN"/>
        </w:rPr>
        <w:t>模型求解</w:t>
      </w:r>
    </w:p>
    <w:p w14:paraId="2BF70713" w14:textId="581AE111" w:rsidR="00811DB3" w:rsidRPr="00811DB3" w:rsidRDefault="00811DB3" w:rsidP="00811DB3">
      <w:pPr>
        <w:spacing w:line="276" w:lineRule="auto"/>
        <w:ind w:firstLine="480"/>
        <w:rPr>
          <w:lang w:eastAsia="zh-CN"/>
        </w:rPr>
      </w:pPr>
      <w:r w:rsidRPr="00811DB3">
        <w:rPr>
          <w:lang w:eastAsia="zh-CN"/>
        </w:rPr>
        <w:t>模型求解采用瓶颈驱动的迭代策略。为避免仅凭总耗时判断机制优劣，首先要求所有候选模型满足全清除约束，再以平均每源总耗时和</w:t>
      </w:r>
      <w:r w:rsidRPr="00811DB3">
        <w:rPr>
          <w:lang w:eastAsia="zh-CN"/>
        </w:rPr>
        <w:t xml:space="preserve"> P95 </w:t>
      </w:r>
      <w:r w:rsidRPr="00811DB3">
        <w:rPr>
          <w:lang w:eastAsia="zh-CN"/>
        </w:rPr>
        <w:t>每源总耗时为主目标，并用移动时间、检测与频道切换时间以及搜索后剩余定位负担解释收益来源。对于任一性能指标</w:t>
      </w:r>
      <w:r w:rsidRPr="00811DB3">
        <w:rPr>
          <w:lang w:eastAsia="zh-CN"/>
        </w:rPr>
        <w:t xml:space="preserve"> </w:t>
      </w:r>
      <m:oMath>
        <m:r>
          <w:rPr>
            <w:rFonts w:ascii="Cambria Math" w:hAnsi="Cambria Math"/>
            <w:lang w:eastAsia="zh-CN"/>
          </w:rPr>
          <m:t>ξ</m:t>
        </m:r>
      </m:oMath>
      <w:r w:rsidRPr="00811DB3">
        <w:rPr>
          <w:lang w:eastAsia="zh-CN"/>
        </w:rPr>
        <w:t>，定义相邻模型的改善量为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028B14F" w14:textId="77777777" w:rsidTr="00C3786F">
        <w:trPr>
          <w:jc w:val="center"/>
        </w:trPr>
        <w:tc>
          <w:tcPr>
            <w:tcW w:w="907" w:type="dxa"/>
            <w:noWrap/>
            <w:tcMar>
              <w:top w:w="20" w:type="dxa"/>
              <w:left w:w="20" w:type="dxa"/>
              <w:bottom w:w="20" w:type="dxa"/>
              <w:right w:w="20" w:type="dxa"/>
            </w:tcMar>
            <w:vAlign w:val="center"/>
          </w:tcPr>
          <w:p w14:paraId="3ED73832"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193BD43"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旧</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新</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BD0B124" w14:textId="77777777" w:rsidR="00811DB3" w:rsidRPr="00811DB3" w:rsidRDefault="00811DB3" w:rsidP="00811DB3">
            <w:pPr>
              <w:spacing w:line="240" w:lineRule="auto"/>
              <w:ind w:firstLine="360"/>
              <w:jc w:val="right"/>
            </w:pPr>
            <w:r w:rsidRPr="00811DB3">
              <w:rPr>
                <w:sz w:val="18"/>
              </w:rPr>
              <w:t>(3-11)</w:t>
            </w:r>
          </w:p>
        </w:tc>
      </w:tr>
    </w:tbl>
    <w:p w14:paraId="0426E7AA" w14:textId="6E304C92" w:rsidR="00811DB3" w:rsidRPr="00811DB3" w:rsidRDefault="00811DB3" w:rsidP="00811DB3">
      <w:pPr>
        <w:spacing w:line="276" w:lineRule="auto"/>
        <w:ind w:firstLine="480"/>
        <w:rPr>
          <w:lang w:eastAsia="zh-CN"/>
        </w:rPr>
      </w:pPr>
      <w:r w:rsidRPr="00811DB3">
        <w:rPr>
          <w:lang w:eastAsia="zh-CN"/>
        </w:rPr>
        <w:t>由于主线模型的全清除率均为</w:t>
      </w:r>
      <w:r w:rsidRPr="00811DB3">
        <w:rPr>
          <w:lang w:eastAsia="zh-CN"/>
        </w:rPr>
        <w:t xml:space="preserve"> </w:t>
      </w:r>
      <m:oMath>
        <m:r>
          <w:rPr>
            <w:rFonts w:ascii="Cambria Math" w:hAnsi="Cambria Math"/>
            <w:lang w:eastAsia="zh-CN"/>
          </w:rPr>
          <m:t>100</m:t>
        </m:r>
      </m:oMath>
      <w:r w:rsidRPr="00811DB3">
        <w:rPr>
          <w:lang w:eastAsia="zh-CN"/>
        </w:rPr>
        <w:t>，每个信号源的成功清除时间恒为</w:t>
      </w:r>
      <w:r w:rsidRPr="00811DB3">
        <w:rPr>
          <w:lang w:eastAsia="zh-CN"/>
        </w:rPr>
        <w:t xml:space="preserve"> </w:t>
      </w:r>
      <m:oMath>
        <m:r>
          <w:rPr>
            <w:rFonts w:ascii="Cambria Math" w:hAnsi="Cambria Math"/>
            <w:lang w:eastAsia="zh-CN"/>
          </w:rPr>
          <m:t>5 s</m:t>
        </m:r>
      </m:oMath>
      <w:r w:rsidRPr="00811DB3">
        <w:rPr>
          <w:lang w:eastAsia="zh-CN"/>
        </w:rPr>
        <w:t>，故相邻模型平均每源总耗时的变化满足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F62A9E" w14:textId="77777777" w:rsidTr="00C3786F">
        <w:trPr>
          <w:jc w:val="center"/>
        </w:trPr>
        <w:tc>
          <w:tcPr>
            <w:tcW w:w="907" w:type="dxa"/>
            <w:noWrap/>
            <w:tcMar>
              <w:top w:w="20" w:type="dxa"/>
              <w:left w:w="20" w:type="dxa"/>
              <w:bottom w:w="20" w:type="dxa"/>
              <w:right w:w="20" w:type="dxa"/>
            </w:tcMar>
            <w:vAlign w:val="center"/>
          </w:tcPr>
          <w:p w14:paraId="63920E91"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45B826"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detect+switch</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EB68417" w14:textId="77777777" w:rsidR="00811DB3" w:rsidRPr="00811DB3" w:rsidRDefault="00811DB3" w:rsidP="00811DB3">
            <w:pPr>
              <w:spacing w:line="240" w:lineRule="auto"/>
              <w:ind w:firstLine="360"/>
              <w:jc w:val="right"/>
            </w:pPr>
            <w:r w:rsidRPr="00811DB3">
              <w:rPr>
                <w:sz w:val="18"/>
              </w:rPr>
              <w:t>(3-12)</w:t>
            </w:r>
          </w:p>
        </w:tc>
      </w:tr>
    </w:tbl>
    <w:p w14:paraId="20CDB515" w14:textId="77777777" w:rsidR="00811DB3" w:rsidRPr="00811DB3" w:rsidRDefault="00811DB3" w:rsidP="00811DB3">
      <w:pPr>
        <w:spacing w:line="276" w:lineRule="auto"/>
        <w:ind w:firstLine="480"/>
        <w:rPr>
          <w:lang w:eastAsia="zh-CN"/>
        </w:rPr>
      </w:pPr>
      <w:r w:rsidRPr="00811DB3">
        <w:rPr>
          <w:lang w:eastAsia="zh-CN"/>
        </w:rPr>
        <w:lastRenderedPageBreak/>
        <w:t>式（</w:t>
      </w:r>
      <w:r w:rsidRPr="00811DB3">
        <w:rPr>
          <w:lang w:eastAsia="zh-CN"/>
        </w:rPr>
        <w:t>3-12</w:t>
      </w:r>
      <w:r w:rsidRPr="00811DB3">
        <w:rPr>
          <w:lang w:eastAsia="zh-CN"/>
        </w:rPr>
        <w:t>）用于核对每轮改进的时间收益是否闭合；发现至清除历时和搜索后剩余定位负担不参与加法核算，仅用于识别任务处理阶段的变化。整体求解沿</w:t>
      </w:r>
      <w:r w:rsidRPr="00811DB3">
        <w:rPr>
          <w:lang w:eastAsia="zh-CN"/>
        </w:rPr>
        <w:t>“</w:t>
      </w:r>
      <w:r w:rsidRPr="00811DB3">
        <w:rPr>
          <w:lang w:eastAsia="zh-CN"/>
        </w:rPr>
        <w:t>基础可行模型</w:t>
      </w:r>
      <w:r w:rsidRPr="00811DB3">
        <w:rPr>
          <w:lang w:eastAsia="zh-CN"/>
        </w:rPr>
        <w:t>—</w:t>
      </w:r>
      <w:r w:rsidRPr="00811DB3">
        <w:rPr>
          <w:lang w:eastAsia="zh-CN"/>
        </w:rPr>
        <w:t>选点成本优化</w:t>
      </w:r>
      <w:r w:rsidRPr="00811DB3">
        <w:rPr>
          <w:lang w:eastAsia="zh-CN"/>
        </w:rPr>
        <w:t>—</w:t>
      </w:r>
      <w:r w:rsidRPr="00811DB3">
        <w:rPr>
          <w:lang w:eastAsia="zh-CN"/>
        </w:rPr>
        <w:t>覆盖定位协同</w:t>
      </w:r>
      <w:r w:rsidRPr="00811DB3">
        <w:rPr>
          <w:lang w:eastAsia="zh-CN"/>
        </w:rPr>
        <w:t>—</w:t>
      </w:r>
      <w:r w:rsidRPr="00811DB3">
        <w:rPr>
          <w:lang w:eastAsia="zh-CN"/>
        </w:rPr>
        <w:t>滚动重规划</w:t>
      </w:r>
      <w:r w:rsidRPr="00811DB3">
        <w:rPr>
          <w:lang w:eastAsia="zh-CN"/>
        </w:rPr>
        <w:t>—</w:t>
      </w:r>
      <w:r w:rsidRPr="00811DB3">
        <w:rPr>
          <w:lang w:eastAsia="zh-CN"/>
        </w:rPr>
        <w:t>覆盖结构优化</w:t>
      </w:r>
      <w:r w:rsidRPr="00811DB3">
        <w:rPr>
          <w:lang w:eastAsia="zh-CN"/>
        </w:rPr>
        <w:t>—</w:t>
      </w:r>
      <w:r w:rsidRPr="00811DB3">
        <w:rPr>
          <w:lang w:eastAsia="zh-CN"/>
        </w:rPr>
        <w:t>测量调度修正</w:t>
      </w:r>
      <w:r w:rsidRPr="00811DB3">
        <w:rPr>
          <w:lang w:eastAsia="zh-CN"/>
        </w:rPr>
        <w:t>”</w:t>
      </w:r>
      <w:r w:rsidRPr="00811DB3">
        <w:rPr>
          <w:lang w:eastAsia="zh-CN"/>
        </w:rPr>
        <w:t>的顺序推进，其关系如图</w:t>
      </w:r>
      <w:r w:rsidRPr="00811DB3">
        <w:rPr>
          <w:lang w:eastAsia="zh-CN"/>
        </w:rPr>
        <w:t xml:space="preserve"> 3-3 </w:t>
      </w:r>
      <w:r w:rsidRPr="00811DB3">
        <w:rPr>
          <w:lang w:eastAsia="zh-CN"/>
        </w:rPr>
        <w:t>所示。</w:t>
      </w:r>
    </w:p>
    <w:p w14:paraId="0EA8BDA0" w14:textId="77777777" w:rsidR="00811DB3" w:rsidRPr="00811DB3" w:rsidRDefault="00811DB3" w:rsidP="00811DB3">
      <w:pPr>
        <w:keepNext/>
        <w:spacing w:line="276" w:lineRule="auto"/>
        <w:ind w:firstLine="480"/>
        <w:jc w:val="center"/>
        <w:rPr>
          <w:lang w:eastAsia="zh-CN"/>
        </w:rPr>
      </w:pPr>
      <w:r w:rsidRPr="00811DB3">
        <w:rPr>
          <w:noProof/>
        </w:rPr>
        <w:drawing>
          <wp:inline distT="0" distB="0" distL="0" distR="0" wp14:anchorId="07003C81" wp14:editId="2F1DC4E8">
            <wp:extent cx="5029200" cy="2275307"/>
            <wp:effectExtent l="0" t="0" r="0" b="0"/>
            <wp:docPr id="13674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模型演进拓扑图.png"/>
                    <pic:cNvPicPr/>
                  </pic:nvPicPr>
                  <pic:blipFill>
                    <a:blip r:embed="rId14"/>
                    <a:stretch>
                      <a:fillRect/>
                    </a:stretch>
                  </pic:blipFill>
                  <pic:spPr>
                    <a:xfrm>
                      <a:off x="0" y="0"/>
                      <a:ext cx="5029200" cy="2275307"/>
                    </a:xfrm>
                    <a:prstGeom prst="rect">
                      <a:avLst/>
                    </a:prstGeom>
                  </pic:spPr>
                </pic:pic>
              </a:graphicData>
            </a:graphic>
          </wp:inline>
        </w:drawing>
      </w:r>
    </w:p>
    <w:p w14:paraId="7A7F522D"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3-3 </w:t>
      </w:r>
      <w:r w:rsidRPr="00811DB3">
        <w:rPr>
          <w:bCs/>
          <w:sz w:val="21"/>
          <w:szCs w:val="18"/>
          <w:lang w:eastAsia="zh-CN"/>
        </w:rPr>
        <w:t>问题三模型演进及负消融路径</w:t>
      </w:r>
    </w:p>
    <w:p w14:paraId="01808B40" w14:textId="41ED3C70" w:rsidR="00811DB3" w:rsidRPr="00811DB3" w:rsidRDefault="00811DB3" w:rsidP="00811DB3">
      <w:pPr>
        <w:keepNext/>
        <w:spacing w:line="276" w:lineRule="auto"/>
        <w:ind w:firstLine="480"/>
        <w:rPr>
          <w:lang w:eastAsia="zh-CN"/>
        </w:rPr>
      </w:pPr>
      <w:r w:rsidRPr="00811DB3">
        <w:rPr>
          <w:lang w:eastAsia="zh-CN"/>
        </w:rPr>
        <w:t>图</w:t>
      </w:r>
      <w:r w:rsidRPr="00811DB3">
        <w:rPr>
          <w:lang w:eastAsia="zh-CN"/>
        </w:rPr>
        <w:t xml:space="preserve"> 3-3 </w:t>
      </w:r>
      <w:r w:rsidRPr="00811DB3">
        <w:rPr>
          <w:lang w:eastAsia="zh-CN"/>
        </w:rPr>
        <w:t>中，实线表示经配对试验验证后保留的结构，虚线表示未进入最终模型的探索分支。模型编号仅用于记录求解过程，最终投入任务的是模型</w:t>
      </w:r>
      <w:r w:rsidRPr="00811DB3">
        <w:rPr>
          <w:lang w:eastAsia="zh-CN"/>
        </w:rPr>
        <w:t xml:space="preserve"> </w:t>
      </w:r>
      <m:oMath>
        <m:r>
          <w:rPr>
            <w:rFonts w:ascii="Cambria Math" w:hAnsi="Cambria Math"/>
            <w:lang w:eastAsia="zh-CN"/>
          </w:rPr>
          <m:t>J+</m:t>
        </m:r>
      </m:oMath>
      <w:r w:rsidRPr="00811DB3">
        <w:rPr>
          <w:lang w:eastAsia="zh-CN"/>
        </w:rPr>
        <w:t>。</w:t>
      </w:r>
    </w:p>
    <w:p w14:paraId="3B6AD650" w14:textId="7A998D5E" w:rsidR="00811DB3" w:rsidRPr="00811DB3" w:rsidRDefault="00811DB3" w:rsidP="002D3FAF">
      <w:pPr>
        <w:ind w:firstLine="480"/>
        <w:rPr>
          <w:lang w:eastAsia="zh-CN"/>
        </w:rPr>
      </w:pPr>
      <w:r w:rsidRPr="00811DB3">
        <w:rPr>
          <w:lang w:eastAsia="zh-CN"/>
        </w:rPr>
        <w:t>主线试验表明，基础模型</w:t>
      </w:r>
      <w:r w:rsidRPr="00811DB3">
        <w:rPr>
          <w:lang w:eastAsia="zh-CN"/>
        </w:rPr>
        <w:t xml:space="preserve"> C </w:t>
      </w:r>
      <w:r w:rsidRPr="00811DB3">
        <w:rPr>
          <w:lang w:eastAsia="zh-CN"/>
        </w:rPr>
        <w:t>已能实现全清除，但移动时间占比过高。</w:t>
      </w:r>
      <w:r w:rsidRPr="00811DB3">
        <w:rPr>
          <w:lang w:eastAsia="zh-CN"/>
        </w:rPr>
        <w:t xml:space="preserve">C+ </w:t>
      </w:r>
      <w:r w:rsidRPr="00811DB3">
        <w:rPr>
          <w:lang w:eastAsia="zh-CN"/>
        </w:rPr>
        <w:t>将单程移动指标改为预计完成时间，并利用停靠点实施共观测，使平均每源耗时由</w:t>
      </w:r>
      <w:r w:rsidRPr="00811DB3">
        <w:rPr>
          <w:lang w:eastAsia="zh-CN"/>
        </w:rPr>
        <w:t xml:space="preserve"> 380.5 s </w:t>
      </w:r>
      <w:r w:rsidRPr="00811DB3">
        <w:rPr>
          <w:lang w:eastAsia="zh-CN"/>
        </w:rPr>
        <w:t>降至</w:t>
      </w:r>
      <w:r w:rsidRPr="00811DB3">
        <w:rPr>
          <w:lang w:eastAsia="zh-CN"/>
        </w:rPr>
        <w:t xml:space="preserve"> 337.</w:t>
      </w:r>
      <w:r w:rsidR="002D3FAF">
        <w:rPr>
          <w:rFonts w:hint="eastAsia"/>
          <w:lang w:eastAsia="zh-CN"/>
        </w:rPr>
        <w:t>0</w:t>
      </w:r>
      <w:r w:rsidRPr="00811DB3">
        <w:rPr>
          <w:lang w:eastAsia="zh-CN"/>
        </w:rPr>
        <w:t xml:space="preserve"> s</w:t>
      </w:r>
      <w:r w:rsidRPr="00811DB3">
        <w:rPr>
          <w:lang w:eastAsia="zh-CN"/>
        </w:rPr>
        <w:t>，是全流程中贡献最大的改进。随后，模型</w:t>
      </w:r>
      <w:r w:rsidRPr="00811DB3">
        <w:rPr>
          <w:lang w:eastAsia="zh-CN"/>
        </w:rPr>
        <w:t xml:space="preserve"> F </w:t>
      </w:r>
      <w:r w:rsidRPr="00811DB3">
        <w:rPr>
          <w:lang w:eastAsia="zh-CN"/>
        </w:rPr>
        <w:t>将部分定位任务前移至覆盖阶段，模型</w:t>
      </w:r>
      <w:r w:rsidRPr="00811DB3">
        <w:rPr>
          <w:lang w:eastAsia="zh-CN"/>
        </w:rPr>
        <w:t xml:space="preserve"> G </w:t>
      </w:r>
      <w:r w:rsidRPr="00811DB3">
        <w:rPr>
          <w:lang w:eastAsia="zh-CN"/>
        </w:rPr>
        <w:t>改为每执行一个测量或清除动作便更新状态和任务顺序，平均耗时进一步降至</w:t>
      </w:r>
      <w:r w:rsidRPr="00811DB3">
        <w:rPr>
          <w:lang w:eastAsia="zh-CN"/>
        </w:rPr>
        <w:t xml:space="preserve"> 317.6 s</w:t>
      </w:r>
      <w:r w:rsidRPr="00811DB3">
        <w:rPr>
          <w:lang w:eastAsia="zh-CN"/>
        </w:rPr>
        <w:t>。</w:t>
      </w:r>
    </w:p>
    <w:p w14:paraId="0CACA085" w14:textId="77777777" w:rsidR="00811DB3" w:rsidRPr="00811DB3" w:rsidRDefault="00811DB3" w:rsidP="002D3FAF">
      <w:pPr>
        <w:ind w:firstLine="480"/>
        <w:rPr>
          <w:lang w:eastAsia="zh-CN"/>
        </w:rPr>
      </w:pPr>
      <w:r w:rsidRPr="00811DB3">
        <w:rPr>
          <w:lang w:eastAsia="zh-CN"/>
        </w:rPr>
        <w:t>在覆盖骨架优化中，模型</w:t>
      </w:r>
      <w:r w:rsidRPr="00811DB3">
        <w:rPr>
          <w:lang w:eastAsia="zh-CN"/>
        </w:rPr>
        <w:t xml:space="preserve"> I </w:t>
      </w:r>
      <w:r w:rsidRPr="00811DB3">
        <w:rPr>
          <w:lang w:eastAsia="zh-CN"/>
        </w:rPr>
        <w:t>先收紧六点外环；模型</w:t>
      </w:r>
      <w:r w:rsidRPr="00811DB3">
        <w:rPr>
          <w:lang w:eastAsia="zh-CN"/>
        </w:rPr>
        <w:t xml:space="preserve"> J </w:t>
      </w:r>
      <w:r w:rsidRPr="00811DB3">
        <w:rPr>
          <w:lang w:eastAsia="zh-CN"/>
        </w:rPr>
        <w:t>再联合比较外环点数与半径，最终选取</w:t>
      </w:r>
      <w:r w:rsidRPr="00811DB3">
        <w:rPr>
          <w:lang w:eastAsia="zh-CN"/>
        </w:rPr>
        <w:t xml:space="preserve"> 7 </w:t>
      </w:r>
      <w:r w:rsidRPr="00811DB3">
        <w:rPr>
          <w:lang w:eastAsia="zh-CN"/>
        </w:rPr>
        <w:t>个半径为</w:t>
      </w:r>
      <w:r w:rsidRPr="00811DB3">
        <w:rPr>
          <w:lang w:eastAsia="zh-CN"/>
        </w:rPr>
        <w:t xml:space="preserve"> 1000 m </w:t>
      </w:r>
      <w:r w:rsidRPr="00811DB3">
        <w:rPr>
          <w:lang w:eastAsia="zh-CN"/>
        </w:rPr>
        <w:t>的外环点。七点环增加了扫描动作，但显著缩短移动距离；继续增加至</w:t>
      </w:r>
      <w:r w:rsidRPr="00811DB3">
        <w:rPr>
          <w:lang w:eastAsia="zh-CN"/>
        </w:rPr>
        <w:t xml:space="preserve"> 8 </w:t>
      </w:r>
      <w:r w:rsidRPr="00811DB3">
        <w:rPr>
          <w:lang w:eastAsia="zh-CN"/>
        </w:rPr>
        <w:t>点时总耗时反而上升，表明</w:t>
      </w:r>
      <w:r w:rsidRPr="00811DB3">
        <w:rPr>
          <w:lang w:eastAsia="zh-CN"/>
        </w:rPr>
        <w:t xml:space="preserve"> 7 </w:t>
      </w:r>
      <w:r w:rsidRPr="00811DB3">
        <w:rPr>
          <w:lang w:eastAsia="zh-CN"/>
        </w:rPr>
        <w:t>点结构在扫描成本与行程成本之间达到较优平衡。</w:t>
      </w:r>
    </w:p>
    <w:p w14:paraId="5596CB02" w14:textId="77777777" w:rsidR="00811DB3" w:rsidRPr="00811DB3" w:rsidRDefault="00811DB3" w:rsidP="002D3FAF">
      <w:pPr>
        <w:ind w:firstLine="480"/>
        <w:rPr>
          <w:lang w:eastAsia="zh-CN"/>
        </w:rPr>
      </w:pPr>
      <w:r w:rsidRPr="00811DB3">
        <w:rPr>
          <w:lang w:eastAsia="zh-CN"/>
        </w:rPr>
        <w:t>紧凑覆盖环下，扫描阶段主动插入测量点会造成额外绕行。最终模型</w:t>
      </w:r>
      <w:r w:rsidRPr="00811DB3">
        <w:rPr>
          <w:lang w:eastAsia="zh-CN"/>
        </w:rPr>
        <w:t xml:space="preserve"> J+ </w:t>
      </w:r>
      <w:r w:rsidRPr="00811DB3">
        <w:rPr>
          <w:lang w:eastAsia="zh-CN"/>
        </w:rPr>
        <w:t>因而撤销扫描期插点，将主动测量并入滚动清除路径，同时采用四指标等权评分并将单停靠点共观测预算增至</w:t>
      </w:r>
      <w:r w:rsidRPr="00811DB3">
        <w:rPr>
          <w:lang w:eastAsia="zh-CN"/>
        </w:rPr>
        <w:t xml:space="preserve"> 5 </w:t>
      </w:r>
      <w:r w:rsidRPr="00811DB3">
        <w:rPr>
          <w:lang w:eastAsia="zh-CN"/>
        </w:rPr>
        <w:t>次。相较</w:t>
      </w:r>
      <w:r w:rsidRPr="00811DB3">
        <w:rPr>
          <w:lang w:eastAsia="zh-CN"/>
        </w:rPr>
        <w:t xml:space="preserve"> J</w:t>
      </w:r>
      <w:r w:rsidRPr="00811DB3">
        <w:rPr>
          <w:lang w:eastAsia="zh-CN"/>
        </w:rPr>
        <w:t>，</w:t>
      </w:r>
      <w:r w:rsidRPr="00811DB3">
        <w:rPr>
          <w:lang w:eastAsia="zh-CN"/>
        </w:rPr>
        <w:t xml:space="preserve">J+ </w:t>
      </w:r>
      <w:r w:rsidRPr="00811DB3">
        <w:rPr>
          <w:lang w:eastAsia="zh-CN"/>
        </w:rPr>
        <w:t>的移动与检测切换时间均下降，平均每源耗时由</w:t>
      </w:r>
      <w:r w:rsidRPr="00811DB3">
        <w:rPr>
          <w:lang w:eastAsia="zh-CN"/>
        </w:rPr>
        <w:t xml:space="preserve"> 300.5 s </w:t>
      </w:r>
      <w:r w:rsidRPr="00811DB3">
        <w:rPr>
          <w:lang w:eastAsia="zh-CN"/>
        </w:rPr>
        <w:t>降至</w:t>
      </w:r>
      <w:r w:rsidRPr="00811DB3">
        <w:rPr>
          <w:lang w:eastAsia="zh-CN"/>
        </w:rPr>
        <w:t xml:space="preserve"> 295.5 s</w:t>
      </w:r>
      <w:r w:rsidRPr="00811DB3">
        <w:rPr>
          <w:lang w:eastAsia="zh-CN"/>
        </w:rPr>
        <w:t>，</w:t>
      </w:r>
      <w:r w:rsidRPr="00811DB3">
        <w:rPr>
          <w:lang w:eastAsia="zh-CN"/>
        </w:rPr>
        <w:t xml:space="preserve">P95 </w:t>
      </w:r>
      <w:r w:rsidRPr="00811DB3">
        <w:rPr>
          <w:lang w:eastAsia="zh-CN"/>
        </w:rPr>
        <w:t>由</w:t>
      </w:r>
      <w:r w:rsidRPr="00811DB3">
        <w:rPr>
          <w:lang w:eastAsia="zh-CN"/>
        </w:rPr>
        <w:t xml:space="preserve"> 390.8 s </w:t>
      </w:r>
      <w:r w:rsidRPr="00811DB3">
        <w:rPr>
          <w:lang w:eastAsia="zh-CN"/>
        </w:rPr>
        <w:t>降至</w:t>
      </w:r>
      <w:r w:rsidRPr="00811DB3">
        <w:rPr>
          <w:lang w:eastAsia="zh-CN"/>
        </w:rPr>
        <w:t xml:space="preserve"> 379.8 s</w:t>
      </w:r>
      <w:r w:rsidRPr="00811DB3">
        <w:rPr>
          <w:lang w:eastAsia="zh-CN"/>
        </w:rPr>
        <w:t>。</w:t>
      </w:r>
    </w:p>
    <w:p w14:paraId="14F6EA84"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5</w:t>
      </w:r>
      <w:r w:rsidRPr="00811DB3">
        <w:rPr>
          <w:b/>
          <w:bCs/>
          <w:lang w:eastAsia="zh-CN"/>
        </w:rPr>
        <w:t>）最终算法求解结果</w:t>
      </w:r>
    </w:p>
    <w:p w14:paraId="5F8F74CF" w14:textId="36EA2976" w:rsidR="00811DB3" w:rsidRPr="00811DB3" w:rsidRDefault="00811DB3" w:rsidP="00811DB3">
      <w:pPr>
        <w:spacing w:line="276" w:lineRule="auto"/>
        <w:ind w:firstLine="480"/>
        <w:rPr>
          <w:lang w:eastAsia="zh-CN"/>
        </w:rPr>
      </w:pPr>
      <w:r w:rsidRPr="00811DB3">
        <w:rPr>
          <w:lang w:eastAsia="zh-CN"/>
        </w:rPr>
        <w:t>在相同案例和随机数条件下进行</w:t>
      </w:r>
      <w:r w:rsidRPr="00811DB3">
        <w:rPr>
          <w:lang w:eastAsia="zh-CN"/>
        </w:rPr>
        <w:t xml:space="preserve"> 600 </w:t>
      </w:r>
      <w:r w:rsidRPr="00811DB3">
        <w:rPr>
          <w:lang w:eastAsia="zh-CN"/>
        </w:rPr>
        <w:t>局配对试验，所得主线模型指标如表</w:t>
      </w:r>
      <w:r w:rsidRPr="00811DB3">
        <w:rPr>
          <w:lang w:eastAsia="zh-CN"/>
        </w:rPr>
        <w:t xml:space="preserve"> 3-1 </w:t>
      </w:r>
      <w:r w:rsidRPr="00811DB3">
        <w:rPr>
          <w:lang w:eastAsia="zh-CN"/>
        </w:rPr>
        <w:t>所示。所有模型均实现</w:t>
      </w:r>
      <w:r w:rsidRPr="00811DB3">
        <w:rPr>
          <w:lang w:eastAsia="zh-CN"/>
        </w:rPr>
        <w:t xml:space="preserve"> </w:t>
      </w:r>
      <m:oMath>
        <m:r>
          <w:rPr>
            <w:rFonts w:ascii="Cambria Math" w:hAnsi="Cambria Math"/>
            <w:lang w:eastAsia="zh-CN"/>
          </w:rPr>
          <m:t>100</m:t>
        </m:r>
      </m:oMath>
      <w:r w:rsidRPr="00811DB3">
        <w:rPr>
          <w:lang w:eastAsia="zh-CN"/>
        </w:rPr>
        <w:t xml:space="preserve"> </w:t>
      </w:r>
      <w:r w:rsidRPr="00811DB3">
        <w:rPr>
          <w:lang w:eastAsia="zh-CN"/>
        </w:rPr>
        <w:t>全清除，因而可以继续比较平均耗时及尾部耗时；发现至清除历时尚未按逐源口径重新统计，故不将原诊断量混入结果表。</w:t>
      </w:r>
    </w:p>
    <w:p w14:paraId="1D812582"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3-1 </w:t>
      </w:r>
      <w:r w:rsidRPr="00811DB3">
        <w:rPr>
          <w:bCs/>
          <w:sz w:val="21"/>
          <w:szCs w:val="18"/>
          <w:lang w:eastAsia="zh-CN"/>
        </w:rPr>
        <w:t>问题三主线模型</w:t>
      </w:r>
      <w:r w:rsidRPr="00811DB3">
        <w:rPr>
          <w:bCs/>
          <w:sz w:val="21"/>
          <w:szCs w:val="18"/>
          <w:lang w:eastAsia="zh-CN"/>
        </w:rPr>
        <w:t xml:space="preserve"> 600 </w:t>
      </w:r>
      <w:r w:rsidRPr="00811DB3">
        <w:rPr>
          <w:bCs/>
          <w:sz w:val="21"/>
          <w:szCs w:val="18"/>
          <w:lang w:eastAsia="zh-CN"/>
        </w:rPr>
        <w:t>局配对求解结果</w:t>
      </w:r>
    </w:p>
    <w:tbl>
      <w:tblPr>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46"/>
        <w:gridCol w:w="946"/>
        <w:gridCol w:w="945"/>
        <w:gridCol w:w="945"/>
        <w:gridCol w:w="945"/>
        <w:gridCol w:w="945"/>
        <w:gridCol w:w="945"/>
        <w:gridCol w:w="945"/>
      </w:tblGrid>
      <w:tr w:rsidR="00811DB3" w:rsidRPr="00811DB3" w14:paraId="3CE0EB67" w14:textId="77777777" w:rsidTr="002D3FAF">
        <w:trPr>
          <w:cantSplit/>
          <w:tblHeader/>
        </w:trPr>
        <w:tc>
          <w:tcPr>
            <w:tcW w:w="2520" w:type="dxa"/>
            <w:tcMar>
              <w:top w:w="35" w:type="dxa"/>
              <w:left w:w="45" w:type="dxa"/>
              <w:bottom w:w="35" w:type="dxa"/>
              <w:right w:w="45" w:type="dxa"/>
            </w:tcMar>
            <w:vAlign w:val="center"/>
          </w:tcPr>
          <w:p w14:paraId="7E88ACD0" w14:textId="77777777" w:rsidR="00811DB3" w:rsidRPr="00811DB3" w:rsidRDefault="00811DB3" w:rsidP="002D3FAF">
            <w:pPr>
              <w:keepNext/>
              <w:keepLines/>
              <w:spacing w:line="240" w:lineRule="auto"/>
              <w:ind w:firstLine="341"/>
              <w:jc w:val="center"/>
            </w:pPr>
            <w:proofErr w:type="spellStart"/>
            <w:r w:rsidRPr="00811DB3">
              <w:rPr>
                <w:b/>
                <w:sz w:val="17"/>
              </w:rPr>
              <w:t>指标</w:t>
            </w:r>
            <w:proofErr w:type="spellEnd"/>
          </w:p>
        </w:tc>
        <w:tc>
          <w:tcPr>
            <w:tcW w:w="936" w:type="dxa"/>
            <w:tcMar>
              <w:top w:w="35" w:type="dxa"/>
              <w:left w:w="45" w:type="dxa"/>
              <w:bottom w:w="35" w:type="dxa"/>
              <w:right w:w="45" w:type="dxa"/>
            </w:tcMar>
            <w:vAlign w:val="center"/>
          </w:tcPr>
          <w:p w14:paraId="5C5A976E"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1A703825"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5E26AD78" w14:textId="77777777" w:rsidR="00811DB3" w:rsidRPr="00811DB3" w:rsidRDefault="00811DB3" w:rsidP="002D3FAF">
            <w:pPr>
              <w:keepNext/>
              <w:keepLines/>
              <w:spacing w:line="240" w:lineRule="auto"/>
              <w:ind w:firstLine="341"/>
              <w:jc w:val="center"/>
            </w:pPr>
            <w:r w:rsidRPr="00811DB3">
              <w:rPr>
                <w:b/>
                <w:sz w:val="17"/>
              </w:rPr>
              <w:t>F</w:t>
            </w:r>
          </w:p>
        </w:tc>
        <w:tc>
          <w:tcPr>
            <w:tcW w:w="936" w:type="dxa"/>
            <w:tcMar>
              <w:top w:w="35" w:type="dxa"/>
              <w:left w:w="45" w:type="dxa"/>
              <w:bottom w:w="35" w:type="dxa"/>
              <w:right w:w="45" w:type="dxa"/>
            </w:tcMar>
            <w:vAlign w:val="center"/>
          </w:tcPr>
          <w:p w14:paraId="0CD9C01F" w14:textId="77777777" w:rsidR="00811DB3" w:rsidRPr="00811DB3" w:rsidRDefault="00811DB3" w:rsidP="002D3FAF">
            <w:pPr>
              <w:keepNext/>
              <w:keepLines/>
              <w:spacing w:line="240" w:lineRule="auto"/>
              <w:ind w:firstLine="341"/>
              <w:jc w:val="center"/>
            </w:pPr>
            <w:r w:rsidRPr="00811DB3">
              <w:rPr>
                <w:b/>
                <w:sz w:val="17"/>
              </w:rPr>
              <w:t>G</w:t>
            </w:r>
          </w:p>
        </w:tc>
        <w:tc>
          <w:tcPr>
            <w:tcW w:w="936" w:type="dxa"/>
            <w:tcMar>
              <w:top w:w="35" w:type="dxa"/>
              <w:left w:w="45" w:type="dxa"/>
              <w:bottom w:w="35" w:type="dxa"/>
              <w:right w:w="45" w:type="dxa"/>
            </w:tcMar>
            <w:vAlign w:val="center"/>
          </w:tcPr>
          <w:p w14:paraId="18AC0B7A" w14:textId="77777777" w:rsidR="00811DB3" w:rsidRPr="00811DB3" w:rsidRDefault="00811DB3" w:rsidP="002D3FAF">
            <w:pPr>
              <w:keepNext/>
              <w:keepLines/>
              <w:spacing w:line="240" w:lineRule="auto"/>
              <w:ind w:firstLine="341"/>
              <w:jc w:val="center"/>
            </w:pPr>
            <w:r w:rsidRPr="00811DB3">
              <w:rPr>
                <w:b/>
                <w:sz w:val="17"/>
              </w:rPr>
              <w:t>I</w:t>
            </w:r>
          </w:p>
        </w:tc>
        <w:tc>
          <w:tcPr>
            <w:tcW w:w="936" w:type="dxa"/>
            <w:tcMar>
              <w:top w:w="35" w:type="dxa"/>
              <w:left w:w="45" w:type="dxa"/>
              <w:bottom w:w="35" w:type="dxa"/>
              <w:right w:w="45" w:type="dxa"/>
            </w:tcMar>
            <w:vAlign w:val="center"/>
          </w:tcPr>
          <w:p w14:paraId="1B41133A" w14:textId="77777777" w:rsidR="00811DB3" w:rsidRPr="00811DB3" w:rsidRDefault="00811DB3" w:rsidP="002D3FAF">
            <w:pPr>
              <w:keepNext/>
              <w:keepLines/>
              <w:spacing w:line="240" w:lineRule="auto"/>
              <w:ind w:firstLine="341"/>
              <w:jc w:val="center"/>
            </w:pPr>
            <w:r w:rsidRPr="00811DB3">
              <w:rPr>
                <w:b/>
                <w:sz w:val="17"/>
              </w:rPr>
              <w:t>J</w:t>
            </w:r>
          </w:p>
        </w:tc>
        <w:tc>
          <w:tcPr>
            <w:tcW w:w="936" w:type="dxa"/>
            <w:tcMar>
              <w:top w:w="35" w:type="dxa"/>
              <w:left w:w="45" w:type="dxa"/>
              <w:bottom w:w="35" w:type="dxa"/>
              <w:right w:w="45" w:type="dxa"/>
            </w:tcMar>
            <w:vAlign w:val="center"/>
          </w:tcPr>
          <w:p w14:paraId="2A8B4B9F" w14:textId="77777777" w:rsidR="00811DB3" w:rsidRPr="00811DB3" w:rsidRDefault="00811DB3" w:rsidP="002D3FAF">
            <w:pPr>
              <w:keepNext/>
              <w:keepLines/>
              <w:spacing w:line="240" w:lineRule="auto"/>
              <w:ind w:firstLine="341"/>
              <w:jc w:val="center"/>
            </w:pPr>
            <w:r w:rsidRPr="00811DB3">
              <w:rPr>
                <w:b/>
                <w:sz w:val="17"/>
              </w:rPr>
              <w:t>J+</w:t>
            </w:r>
          </w:p>
        </w:tc>
      </w:tr>
      <w:tr w:rsidR="00811DB3" w:rsidRPr="00811DB3" w14:paraId="1ECE8444" w14:textId="77777777" w:rsidTr="002D3FAF">
        <w:trPr>
          <w:cantSplit/>
        </w:trPr>
        <w:tc>
          <w:tcPr>
            <w:tcW w:w="2520" w:type="dxa"/>
            <w:tcMar>
              <w:top w:w="35" w:type="dxa"/>
              <w:left w:w="45" w:type="dxa"/>
              <w:bottom w:w="35" w:type="dxa"/>
              <w:right w:w="45" w:type="dxa"/>
            </w:tcMar>
            <w:vAlign w:val="center"/>
          </w:tcPr>
          <w:p w14:paraId="1BB3A3B0" w14:textId="77777777" w:rsidR="00811DB3" w:rsidRPr="00811DB3" w:rsidRDefault="00811DB3" w:rsidP="002D3FAF">
            <w:pPr>
              <w:keepNext/>
              <w:keepLines/>
              <w:spacing w:line="240" w:lineRule="auto"/>
              <w:ind w:firstLine="340"/>
              <w:jc w:val="center"/>
            </w:pPr>
            <w:proofErr w:type="spellStart"/>
            <w:r w:rsidRPr="00811DB3">
              <w:rPr>
                <w:sz w:val="17"/>
              </w:rPr>
              <w:t>全清除率</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559B6589"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593275D"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3959F885"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B9FE912"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50BD40D0"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076C4D46"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60DD2482" w14:textId="77777777" w:rsidR="00811DB3" w:rsidRPr="00811DB3" w:rsidRDefault="00811DB3" w:rsidP="002D3FAF">
            <w:pPr>
              <w:keepNext/>
              <w:keepLines/>
              <w:spacing w:line="240" w:lineRule="auto"/>
              <w:ind w:firstLine="341"/>
              <w:jc w:val="center"/>
            </w:pPr>
            <w:r w:rsidRPr="00811DB3">
              <w:rPr>
                <w:b/>
                <w:bCs/>
                <w:sz w:val="17"/>
              </w:rPr>
              <w:t>100</w:t>
            </w:r>
          </w:p>
        </w:tc>
      </w:tr>
      <w:tr w:rsidR="00811DB3" w:rsidRPr="00811DB3" w14:paraId="08744D9C" w14:textId="77777777" w:rsidTr="002D3FAF">
        <w:trPr>
          <w:cantSplit/>
        </w:trPr>
        <w:tc>
          <w:tcPr>
            <w:tcW w:w="2520" w:type="dxa"/>
            <w:tcMar>
              <w:top w:w="35" w:type="dxa"/>
              <w:left w:w="45" w:type="dxa"/>
              <w:bottom w:w="35" w:type="dxa"/>
              <w:right w:w="45" w:type="dxa"/>
            </w:tcMar>
            <w:vAlign w:val="center"/>
          </w:tcPr>
          <w:p w14:paraId="73B4F3E6" w14:textId="77777777" w:rsidR="00811DB3" w:rsidRPr="00811DB3" w:rsidRDefault="00811DB3" w:rsidP="002D3FAF">
            <w:pPr>
              <w:keepNext/>
              <w:keepLines/>
              <w:spacing w:line="240" w:lineRule="auto"/>
              <w:ind w:firstLine="340"/>
              <w:jc w:val="center"/>
            </w:pPr>
            <w:proofErr w:type="spellStart"/>
            <w:r w:rsidRPr="00811DB3">
              <w:rPr>
                <w:sz w:val="17"/>
              </w:rPr>
              <w:t>平均总耗时（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7FFDBE87" w14:textId="77777777" w:rsidR="00811DB3" w:rsidRPr="00811DB3" w:rsidRDefault="00811DB3" w:rsidP="002D3FAF">
            <w:pPr>
              <w:keepNext/>
              <w:keepLines/>
              <w:spacing w:line="240" w:lineRule="auto"/>
              <w:ind w:firstLine="340"/>
              <w:jc w:val="center"/>
            </w:pPr>
            <w:r w:rsidRPr="00811DB3">
              <w:rPr>
                <w:sz w:val="17"/>
              </w:rPr>
              <w:t>380.5</w:t>
            </w:r>
          </w:p>
        </w:tc>
        <w:tc>
          <w:tcPr>
            <w:tcW w:w="936" w:type="dxa"/>
            <w:tcMar>
              <w:top w:w="35" w:type="dxa"/>
              <w:left w:w="45" w:type="dxa"/>
              <w:bottom w:w="35" w:type="dxa"/>
              <w:right w:w="45" w:type="dxa"/>
            </w:tcMar>
            <w:vAlign w:val="center"/>
          </w:tcPr>
          <w:p w14:paraId="44834A89" w14:textId="77777777" w:rsidR="00811DB3" w:rsidRPr="00811DB3" w:rsidRDefault="00811DB3" w:rsidP="002D3FAF">
            <w:pPr>
              <w:keepNext/>
              <w:keepLines/>
              <w:spacing w:line="240" w:lineRule="auto"/>
              <w:ind w:firstLine="340"/>
              <w:jc w:val="center"/>
            </w:pPr>
            <w:r w:rsidRPr="00811DB3">
              <w:rPr>
                <w:sz w:val="17"/>
              </w:rPr>
              <w:t>337.0</w:t>
            </w:r>
          </w:p>
        </w:tc>
        <w:tc>
          <w:tcPr>
            <w:tcW w:w="936" w:type="dxa"/>
            <w:tcMar>
              <w:top w:w="35" w:type="dxa"/>
              <w:left w:w="45" w:type="dxa"/>
              <w:bottom w:w="35" w:type="dxa"/>
              <w:right w:w="45" w:type="dxa"/>
            </w:tcMar>
            <w:vAlign w:val="center"/>
          </w:tcPr>
          <w:p w14:paraId="7BCF4F98" w14:textId="77777777" w:rsidR="00811DB3" w:rsidRPr="00811DB3" w:rsidRDefault="00811DB3" w:rsidP="002D3FAF">
            <w:pPr>
              <w:keepNext/>
              <w:keepLines/>
              <w:spacing w:line="240" w:lineRule="auto"/>
              <w:ind w:firstLine="340"/>
              <w:jc w:val="center"/>
            </w:pPr>
            <w:r w:rsidRPr="00811DB3">
              <w:rPr>
                <w:sz w:val="17"/>
              </w:rPr>
              <w:t>321.9</w:t>
            </w:r>
          </w:p>
        </w:tc>
        <w:tc>
          <w:tcPr>
            <w:tcW w:w="936" w:type="dxa"/>
            <w:tcMar>
              <w:top w:w="35" w:type="dxa"/>
              <w:left w:w="45" w:type="dxa"/>
              <w:bottom w:w="35" w:type="dxa"/>
              <w:right w:w="45" w:type="dxa"/>
            </w:tcMar>
            <w:vAlign w:val="center"/>
          </w:tcPr>
          <w:p w14:paraId="5B2D74A6" w14:textId="77777777" w:rsidR="00811DB3" w:rsidRPr="00811DB3" w:rsidRDefault="00811DB3" w:rsidP="002D3FAF">
            <w:pPr>
              <w:keepNext/>
              <w:keepLines/>
              <w:spacing w:line="240" w:lineRule="auto"/>
              <w:ind w:firstLine="340"/>
              <w:jc w:val="center"/>
            </w:pPr>
            <w:r w:rsidRPr="00811DB3">
              <w:rPr>
                <w:sz w:val="17"/>
              </w:rPr>
              <w:t>317.6</w:t>
            </w:r>
          </w:p>
        </w:tc>
        <w:tc>
          <w:tcPr>
            <w:tcW w:w="936" w:type="dxa"/>
            <w:tcMar>
              <w:top w:w="35" w:type="dxa"/>
              <w:left w:w="45" w:type="dxa"/>
              <w:bottom w:w="35" w:type="dxa"/>
              <w:right w:w="45" w:type="dxa"/>
            </w:tcMar>
            <w:vAlign w:val="center"/>
          </w:tcPr>
          <w:p w14:paraId="79E0FD03" w14:textId="77777777" w:rsidR="00811DB3" w:rsidRPr="00811DB3" w:rsidRDefault="00811DB3" w:rsidP="002D3FAF">
            <w:pPr>
              <w:keepNext/>
              <w:keepLines/>
              <w:spacing w:line="240" w:lineRule="auto"/>
              <w:ind w:firstLine="340"/>
              <w:jc w:val="center"/>
            </w:pPr>
            <w:r w:rsidRPr="00811DB3">
              <w:rPr>
                <w:sz w:val="17"/>
              </w:rPr>
              <w:t>308.5</w:t>
            </w:r>
          </w:p>
        </w:tc>
        <w:tc>
          <w:tcPr>
            <w:tcW w:w="936" w:type="dxa"/>
            <w:tcMar>
              <w:top w:w="35" w:type="dxa"/>
              <w:left w:w="45" w:type="dxa"/>
              <w:bottom w:w="35" w:type="dxa"/>
              <w:right w:w="45" w:type="dxa"/>
            </w:tcMar>
            <w:vAlign w:val="center"/>
          </w:tcPr>
          <w:p w14:paraId="47574DD5" w14:textId="77777777" w:rsidR="00811DB3" w:rsidRPr="00811DB3" w:rsidRDefault="00811DB3" w:rsidP="002D3FAF">
            <w:pPr>
              <w:keepNext/>
              <w:keepLines/>
              <w:spacing w:line="240" w:lineRule="auto"/>
              <w:ind w:firstLine="340"/>
              <w:jc w:val="center"/>
            </w:pPr>
            <w:r w:rsidRPr="00811DB3">
              <w:rPr>
                <w:sz w:val="17"/>
              </w:rPr>
              <w:t>300.5</w:t>
            </w:r>
          </w:p>
        </w:tc>
        <w:tc>
          <w:tcPr>
            <w:tcW w:w="936" w:type="dxa"/>
            <w:tcMar>
              <w:top w:w="35" w:type="dxa"/>
              <w:left w:w="45" w:type="dxa"/>
              <w:bottom w:w="35" w:type="dxa"/>
              <w:right w:w="45" w:type="dxa"/>
            </w:tcMar>
            <w:vAlign w:val="center"/>
          </w:tcPr>
          <w:p w14:paraId="7B51B406" w14:textId="77777777" w:rsidR="00811DB3" w:rsidRPr="00811DB3" w:rsidRDefault="00811DB3" w:rsidP="002D3FAF">
            <w:pPr>
              <w:keepNext/>
              <w:keepLines/>
              <w:spacing w:line="240" w:lineRule="auto"/>
              <w:ind w:firstLine="341"/>
              <w:jc w:val="center"/>
            </w:pPr>
            <w:r w:rsidRPr="00811DB3">
              <w:rPr>
                <w:b/>
                <w:bCs/>
                <w:sz w:val="17"/>
              </w:rPr>
              <w:t>295.5</w:t>
            </w:r>
          </w:p>
        </w:tc>
      </w:tr>
      <w:tr w:rsidR="00811DB3" w:rsidRPr="00811DB3" w14:paraId="55985AD2" w14:textId="77777777" w:rsidTr="002D3FAF">
        <w:trPr>
          <w:cantSplit/>
        </w:trPr>
        <w:tc>
          <w:tcPr>
            <w:tcW w:w="2520" w:type="dxa"/>
            <w:tcMar>
              <w:top w:w="35" w:type="dxa"/>
              <w:left w:w="45" w:type="dxa"/>
              <w:bottom w:w="35" w:type="dxa"/>
              <w:right w:w="45" w:type="dxa"/>
            </w:tcMar>
            <w:vAlign w:val="center"/>
          </w:tcPr>
          <w:p w14:paraId="70D1FDDC" w14:textId="77777777" w:rsidR="00811DB3" w:rsidRPr="00811DB3" w:rsidRDefault="00811DB3" w:rsidP="002D3FAF">
            <w:pPr>
              <w:keepNext/>
              <w:keepLines/>
              <w:spacing w:line="240" w:lineRule="auto"/>
              <w:ind w:firstLine="340"/>
              <w:jc w:val="center"/>
            </w:pPr>
            <w:r w:rsidRPr="00811DB3">
              <w:rPr>
                <w:sz w:val="17"/>
              </w:rPr>
              <w:t xml:space="preserve">P95 </w:t>
            </w:r>
            <w:proofErr w:type="spellStart"/>
            <w:r w:rsidRPr="00811DB3">
              <w:rPr>
                <w:sz w:val="17"/>
              </w:rPr>
              <w:t>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4304D6DC" w14:textId="77777777" w:rsidR="00811DB3" w:rsidRPr="00811DB3" w:rsidRDefault="00811DB3" w:rsidP="002D3FAF">
            <w:pPr>
              <w:keepNext/>
              <w:keepLines/>
              <w:spacing w:line="240" w:lineRule="auto"/>
              <w:ind w:firstLine="340"/>
              <w:jc w:val="center"/>
            </w:pPr>
            <w:r w:rsidRPr="00811DB3">
              <w:rPr>
                <w:sz w:val="17"/>
              </w:rPr>
              <w:t>465.9</w:t>
            </w:r>
          </w:p>
        </w:tc>
        <w:tc>
          <w:tcPr>
            <w:tcW w:w="936" w:type="dxa"/>
            <w:tcMar>
              <w:top w:w="35" w:type="dxa"/>
              <w:left w:w="45" w:type="dxa"/>
              <w:bottom w:w="35" w:type="dxa"/>
              <w:right w:w="45" w:type="dxa"/>
            </w:tcMar>
            <w:vAlign w:val="center"/>
          </w:tcPr>
          <w:p w14:paraId="2BB38C2A" w14:textId="77777777" w:rsidR="00811DB3" w:rsidRPr="00811DB3" w:rsidRDefault="00811DB3" w:rsidP="002D3FAF">
            <w:pPr>
              <w:keepNext/>
              <w:keepLines/>
              <w:spacing w:line="240" w:lineRule="auto"/>
              <w:ind w:firstLine="340"/>
              <w:jc w:val="center"/>
            </w:pPr>
            <w:r w:rsidRPr="00811DB3">
              <w:rPr>
                <w:sz w:val="17"/>
              </w:rPr>
              <w:t>422.0</w:t>
            </w:r>
          </w:p>
        </w:tc>
        <w:tc>
          <w:tcPr>
            <w:tcW w:w="936" w:type="dxa"/>
            <w:tcMar>
              <w:top w:w="35" w:type="dxa"/>
              <w:left w:w="45" w:type="dxa"/>
              <w:bottom w:w="35" w:type="dxa"/>
              <w:right w:w="45" w:type="dxa"/>
            </w:tcMar>
            <w:vAlign w:val="center"/>
          </w:tcPr>
          <w:p w14:paraId="221503B9" w14:textId="77777777" w:rsidR="00811DB3" w:rsidRPr="00811DB3" w:rsidRDefault="00811DB3" w:rsidP="002D3FAF">
            <w:pPr>
              <w:keepNext/>
              <w:keepLines/>
              <w:spacing w:line="240" w:lineRule="auto"/>
              <w:ind w:firstLine="340"/>
              <w:jc w:val="center"/>
            </w:pPr>
            <w:r w:rsidRPr="00811DB3">
              <w:rPr>
                <w:sz w:val="17"/>
              </w:rPr>
              <w:t>402.7</w:t>
            </w:r>
          </w:p>
        </w:tc>
        <w:tc>
          <w:tcPr>
            <w:tcW w:w="936" w:type="dxa"/>
            <w:tcMar>
              <w:top w:w="35" w:type="dxa"/>
              <w:left w:w="45" w:type="dxa"/>
              <w:bottom w:w="35" w:type="dxa"/>
              <w:right w:w="45" w:type="dxa"/>
            </w:tcMar>
            <w:vAlign w:val="center"/>
          </w:tcPr>
          <w:p w14:paraId="1B3C893B" w14:textId="77777777" w:rsidR="00811DB3" w:rsidRPr="00811DB3" w:rsidRDefault="00811DB3" w:rsidP="002D3FAF">
            <w:pPr>
              <w:keepNext/>
              <w:keepLines/>
              <w:spacing w:line="240" w:lineRule="auto"/>
              <w:ind w:firstLine="340"/>
              <w:jc w:val="center"/>
            </w:pPr>
            <w:r w:rsidRPr="00811DB3">
              <w:rPr>
                <w:sz w:val="17"/>
              </w:rPr>
              <w:t>397.8</w:t>
            </w:r>
          </w:p>
        </w:tc>
        <w:tc>
          <w:tcPr>
            <w:tcW w:w="936" w:type="dxa"/>
            <w:tcMar>
              <w:top w:w="35" w:type="dxa"/>
              <w:left w:w="45" w:type="dxa"/>
              <w:bottom w:w="35" w:type="dxa"/>
              <w:right w:w="45" w:type="dxa"/>
            </w:tcMar>
            <w:vAlign w:val="center"/>
          </w:tcPr>
          <w:p w14:paraId="7C6958AC" w14:textId="77777777" w:rsidR="00811DB3" w:rsidRPr="00811DB3" w:rsidRDefault="00811DB3" w:rsidP="002D3FAF">
            <w:pPr>
              <w:keepNext/>
              <w:keepLines/>
              <w:spacing w:line="240" w:lineRule="auto"/>
              <w:ind w:firstLine="340"/>
              <w:jc w:val="center"/>
            </w:pPr>
            <w:r w:rsidRPr="00811DB3">
              <w:rPr>
                <w:sz w:val="17"/>
              </w:rPr>
              <w:t>384.9</w:t>
            </w:r>
          </w:p>
        </w:tc>
        <w:tc>
          <w:tcPr>
            <w:tcW w:w="936" w:type="dxa"/>
            <w:tcMar>
              <w:top w:w="35" w:type="dxa"/>
              <w:left w:w="45" w:type="dxa"/>
              <w:bottom w:w="35" w:type="dxa"/>
              <w:right w:w="45" w:type="dxa"/>
            </w:tcMar>
            <w:vAlign w:val="center"/>
          </w:tcPr>
          <w:p w14:paraId="707BC02F" w14:textId="77777777" w:rsidR="00811DB3" w:rsidRPr="00811DB3" w:rsidRDefault="00811DB3" w:rsidP="002D3FAF">
            <w:pPr>
              <w:keepNext/>
              <w:keepLines/>
              <w:spacing w:line="240" w:lineRule="auto"/>
              <w:ind w:firstLine="340"/>
              <w:jc w:val="center"/>
            </w:pPr>
            <w:r w:rsidRPr="00811DB3">
              <w:rPr>
                <w:sz w:val="17"/>
              </w:rPr>
              <w:t>380.8</w:t>
            </w:r>
          </w:p>
        </w:tc>
        <w:tc>
          <w:tcPr>
            <w:tcW w:w="936" w:type="dxa"/>
            <w:tcMar>
              <w:top w:w="35" w:type="dxa"/>
              <w:left w:w="45" w:type="dxa"/>
              <w:bottom w:w="35" w:type="dxa"/>
              <w:right w:w="45" w:type="dxa"/>
            </w:tcMar>
            <w:vAlign w:val="center"/>
          </w:tcPr>
          <w:p w14:paraId="5688B519" w14:textId="77777777" w:rsidR="00811DB3" w:rsidRPr="00811DB3" w:rsidRDefault="00811DB3" w:rsidP="002D3FAF">
            <w:pPr>
              <w:keepNext/>
              <w:keepLines/>
              <w:spacing w:line="240" w:lineRule="auto"/>
              <w:ind w:firstLine="341"/>
              <w:jc w:val="center"/>
            </w:pPr>
            <w:r w:rsidRPr="00811DB3">
              <w:rPr>
                <w:b/>
                <w:bCs/>
                <w:sz w:val="17"/>
              </w:rPr>
              <w:t>370.8</w:t>
            </w:r>
          </w:p>
        </w:tc>
      </w:tr>
      <w:tr w:rsidR="00811DB3" w:rsidRPr="00811DB3" w14:paraId="6C36FCE9" w14:textId="77777777" w:rsidTr="002D3FAF">
        <w:trPr>
          <w:cantSplit/>
        </w:trPr>
        <w:tc>
          <w:tcPr>
            <w:tcW w:w="2520" w:type="dxa"/>
            <w:tcMar>
              <w:top w:w="35" w:type="dxa"/>
              <w:left w:w="45" w:type="dxa"/>
              <w:bottom w:w="35" w:type="dxa"/>
              <w:right w:w="45" w:type="dxa"/>
            </w:tcMar>
            <w:vAlign w:val="center"/>
          </w:tcPr>
          <w:p w14:paraId="50E102DB" w14:textId="77777777" w:rsidR="00811DB3" w:rsidRPr="00811DB3" w:rsidRDefault="00811DB3" w:rsidP="002D3FAF">
            <w:pPr>
              <w:keepNext/>
              <w:keepLines/>
              <w:spacing w:line="240" w:lineRule="auto"/>
              <w:ind w:firstLine="340"/>
              <w:jc w:val="center"/>
            </w:pPr>
            <w:proofErr w:type="spellStart"/>
            <w:r w:rsidRPr="00811DB3">
              <w:rPr>
                <w:sz w:val="17"/>
              </w:rPr>
              <w:t>移动时间（</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633759DB" w14:textId="77777777" w:rsidR="00811DB3" w:rsidRPr="00811DB3" w:rsidRDefault="00811DB3" w:rsidP="002D3FAF">
            <w:pPr>
              <w:keepNext/>
              <w:keepLines/>
              <w:spacing w:line="240" w:lineRule="auto"/>
              <w:ind w:firstLine="340"/>
              <w:jc w:val="center"/>
            </w:pPr>
            <w:r w:rsidRPr="00811DB3">
              <w:rPr>
                <w:sz w:val="17"/>
              </w:rPr>
              <w:t>310.4</w:t>
            </w:r>
          </w:p>
        </w:tc>
        <w:tc>
          <w:tcPr>
            <w:tcW w:w="936" w:type="dxa"/>
            <w:tcMar>
              <w:top w:w="35" w:type="dxa"/>
              <w:left w:w="45" w:type="dxa"/>
              <w:bottom w:w="35" w:type="dxa"/>
              <w:right w:w="45" w:type="dxa"/>
            </w:tcMar>
            <w:vAlign w:val="center"/>
          </w:tcPr>
          <w:p w14:paraId="5D7F1FA4" w14:textId="77777777" w:rsidR="00811DB3" w:rsidRPr="00811DB3" w:rsidRDefault="00811DB3" w:rsidP="002D3FAF">
            <w:pPr>
              <w:keepNext/>
              <w:keepLines/>
              <w:spacing w:line="240" w:lineRule="auto"/>
              <w:ind w:firstLine="340"/>
              <w:jc w:val="center"/>
            </w:pPr>
            <w:r w:rsidRPr="00811DB3">
              <w:rPr>
                <w:sz w:val="17"/>
              </w:rPr>
              <w:t>265.3</w:t>
            </w:r>
          </w:p>
        </w:tc>
        <w:tc>
          <w:tcPr>
            <w:tcW w:w="936" w:type="dxa"/>
            <w:tcMar>
              <w:top w:w="35" w:type="dxa"/>
              <w:left w:w="45" w:type="dxa"/>
              <w:bottom w:w="35" w:type="dxa"/>
              <w:right w:w="45" w:type="dxa"/>
            </w:tcMar>
            <w:vAlign w:val="center"/>
          </w:tcPr>
          <w:p w14:paraId="70EDC4CC" w14:textId="77777777" w:rsidR="00811DB3" w:rsidRPr="00811DB3" w:rsidRDefault="00811DB3" w:rsidP="002D3FAF">
            <w:pPr>
              <w:keepNext/>
              <w:keepLines/>
              <w:spacing w:line="240" w:lineRule="auto"/>
              <w:ind w:firstLine="340"/>
              <w:jc w:val="center"/>
            </w:pPr>
            <w:r w:rsidRPr="00811DB3">
              <w:rPr>
                <w:sz w:val="17"/>
              </w:rPr>
              <w:t>263.5</w:t>
            </w:r>
          </w:p>
        </w:tc>
        <w:tc>
          <w:tcPr>
            <w:tcW w:w="936" w:type="dxa"/>
            <w:tcMar>
              <w:top w:w="35" w:type="dxa"/>
              <w:left w:w="45" w:type="dxa"/>
              <w:bottom w:w="35" w:type="dxa"/>
              <w:right w:w="45" w:type="dxa"/>
            </w:tcMar>
            <w:vAlign w:val="center"/>
          </w:tcPr>
          <w:p w14:paraId="6CA3A75D" w14:textId="77777777" w:rsidR="00811DB3" w:rsidRPr="00811DB3" w:rsidRDefault="00811DB3" w:rsidP="002D3FAF">
            <w:pPr>
              <w:keepNext/>
              <w:keepLines/>
              <w:spacing w:line="240" w:lineRule="auto"/>
              <w:ind w:firstLine="340"/>
              <w:jc w:val="center"/>
            </w:pPr>
            <w:r w:rsidRPr="00811DB3">
              <w:rPr>
                <w:sz w:val="17"/>
              </w:rPr>
              <w:t>258.8</w:t>
            </w:r>
          </w:p>
        </w:tc>
        <w:tc>
          <w:tcPr>
            <w:tcW w:w="936" w:type="dxa"/>
            <w:tcMar>
              <w:top w:w="35" w:type="dxa"/>
              <w:left w:w="45" w:type="dxa"/>
              <w:bottom w:w="35" w:type="dxa"/>
              <w:right w:w="45" w:type="dxa"/>
            </w:tcMar>
            <w:vAlign w:val="center"/>
          </w:tcPr>
          <w:p w14:paraId="5D58924B" w14:textId="77777777" w:rsidR="00811DB3" w:rsidRPr="00811DB3" w:rsidRDefault="00811DB3" w:rsidP="002D3FAF">
            <w:pPr>
              <w:keepNext/>
              <w:keepLines/>
              <w:spacing w:line="240" w:lineRule="auto"/>
              <w:ind w:firstLine="340"/>
              <w:jc w:val="center"/>
            </w:pPr>
            <w:r w:rsidRPr="00811DB3">
              <w:rPr>
                <w:sz w:val="17"/>
              </w:rPr>
              <w:t>249.6</w:t>
            </w:r>
          </w:p>
        </w:tc>
        <w:tc>
          <w:tcPr>
            <w:tcW w:w="936" w:type="dxa"/>
            <w:tcMar>
              <w:top w:w="35" w:type="dxa"/>
              <w:left w:w="45" w:type="dxa"/>
              <w:bottom w:w="35" w:type="dxa"/>
              <w:right w:w="45" w:type="dxa"/>
            </w:tcMar>
            <w:vAlign w:val="center"/>
          </w:tcPr>
          <w:p w14:paraId="29F13CA9" w14:textId="77777777" w:rsidR="00811DB3" w:rsidRPr="00811DB3" w:rsidRDefault="00811DB3" w:rsidP="002D3FAF">
            <w:pPr>
              <w:keepNext/>
              <w:keepLines/>
              <w:spacing w:line="240" w:lineRule="auto"/>
              <w:ind w:firstLine="340"/>
              <w:jc w:val="center"/>
            </w:pPr>
            <w:r w:rsidRPr="00811DB3">
              <w:rPr>
                <w:sz w:val="17"/>
              </w:rPr>
              <w:t>236.8</w:t>
            </w:r>
          </w:p>
        </w:tc>
        <w:tc>
          <w:tcPr>
            <w:tcW w:w="936" w:type="dxa"/>
            <w:tcMar>
              <w:top w:w="35" w:type="dxa"/>
              <w:left w:w="45" w:type="dxa"/>
              <w:bottom w:w="35" w:type="dxa"/>
              <w:right w:w="45" w:type="dxa"/>
            </w:tcMar>
            <w:vAlign w:val="center"/>
          </w:tcPr>
          <w:p w14:paraId="26B0EB13" w14:textId="77777777" w:rsidR="00811DB3" w:rsidRPr="00811DB3" w:rsidRDefault="00811DB3" w:rsidP="002D3FAF">
            <w:pPr>
              <w:keepNext/>
              <w:keepLines/>
              <w:spacing w:line="240" w:lineRule="auto"/>
              <w:ind w:firstLine="341"/>
              <w:jc w:val="center"/>
            </w:pPr>
            <w:r w:rsidRPr="00811DB3">
              <w:rPr>
                <w:b/>
                <w:bCs/>
                <w:sz w:val="17"/>
              </w:rPr>
              <w:t>235.4</w:t>
            </w:r>
          </w:p>
        </w:tc>
      </w:tr>
      <w:tr w:rsidR="00811DB3" w:rsidRPr="00811DB3" w14:paraId="2D28799A" w14:textId="77777777" w:rsidTr="002D3FAF">
        <w:trPr>
          <w:cantSplit/>
        </w:trPr>
        <w:tc>
          <w:tcPr>
            <w:tcW w:w="2520" w:type="dxa"/>
            <w:tcMar>
              <w:top w:w="35" w:type="dxa"/>
              <w:left w:w="45" w:type="dxa"/>
              <w:bottom w:w="35" w:type="dxa"/>
              <w:right w:w="45" w:type="dxa"/>
            </w:tcMar>
            <w:vAlign w:val="center"/>
          </w:tcPr>
          <w:p w14:paraId="14915BA7" w14:textId="77777777" w:rsidR="00811DB3" w:rsidRPr="00811DB3" w:rsidRDefault="00811DB3" w:rsidP="002D3FAF">
            <w:pPr>
              <w:keepNext/>
              <w:keepLines/>
              <w:spacing w:line="240" w:lineRule="auto"/>
              <w:ind w:firstLine="340"/>
              <w:jc w:val="center"/>
            </w:pPr>
            <w:proofErr w:type="spellStart"/>
            <w:r w:rsidRPr="00811DB3">
              <w:rPr>
                <w:sz w:val="17"/>
              </w:rPr>
              <w:t>检测与切换（</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2775C373" w14:textId="77777777" w:rsidR="00811DB3" w:rsidRPr="00811DB3" w:rsidRDefault="00811DB3" w:rsidP="002D3FAF">
            <w:pPr>
              <w:keepNext/>
              <w:keepLines/>
              <w:spacing w:line="240" w:lineRule="auto"/>
              <w:ind w:firstLine="340"/>
              <w:jc w:val="center"/>
            </w:pPr>
            <w:r w:rsidRPr="00811DB3">
              <w:rPr>
                <w:sz w:val="17"/>
              </w:rPr>
              <w:t>65.2</w:t>
            </w:r>
          </w:p>
        </w:tc>
        <w:tc>
          <w:tcPr>
            <w:tcW w:w="936" w:type="dxa"/>
            <w:tcMar>
              <w:top w:w="35" w:type="dxa"/>
              <w:left w:w="45" w:type="dxa"/>
              <w:bottom w:w="35" w:type="dxa"/>
              <w:right w:w="45" w:type="dxa"/>
            </w:tcMar>
            <w:vAlign w:val="center"/>
          </w:tcPr>
          <w:p w14:paraId="6BD7EBF1" w14:textId="77777777" w:rsidR="00811DB3" w:rsidRPr="00811DB3" w:rsidRDefault="00811DB3" w:rsidP="002D3FAF">
            <w:pPr>
              <w:keepNext/>
              <w:keepLines/>
              <w:spacing w:line="240" w:lineRule="auto"/>
              <w:ind w:firstLine="340"/>
              <w:jc w:val="center"/>
            </w:pPr>
            <w:r w:rsidRPr="00811DB3">
              <w:rPr>
                <w:sz w:val="17"/>
              </w:rPr>
              <w:t>66.7</w:t>
            </w:r>
          </w:p>
        </w:tc>
        <w:tc>
          <w:tcPr>
            <w:tcW w:w="936" w:type="dxa"/>
            <w:tcMar>
              <w:top w:w="35" w:type="dxa"/>
              <w:left w:w="45" w:type="dxa"/>
              <w:bottom w:w="35" w:type="dxa"/>
              <w:right w:w="45" w:type="dxa"/>
            </w:tcMar>
            <w:vAlign w:val="center"/>
          </w:tcPr>
          <w:p w14:paraId="55835C3C" w14:textId="77777777" w:rsidR="00811DB3" w:rsidRPr="00811DB3" w:rsidRDefault="00811DB3" w:rsidP="002D3FAF">
            <w:pPr>
              <w:keepNext/>
              <w:keepLines/>
              <w:spacing w:line="240" w:lineRule="auto"/>
              <w:ind w:firstLine="341"/>
              <w:jc w:val="center"/>
            </w:pPr>
            <w:r w:rsidRPr="00811DB3">
              <w:rPr>
                <w:b/>
                <w:bCs/>
                <w:sz w:val="17"/>
              </w:rPr>
              <w:t>53.5</w:t>
            </w:r>
          </w:p>
        </w:tc>
        <w:tc>
          <w:tcPr>
            <w:tcW w:w="936" w:type="dxa"/>
            <w:tcMar>
              <w:top w:w="35" w:type="dxa"/>
              <w:left w:w="45" w:type="dxa"/>
              <w:bottom w:w="35" w:type="dxa"/>
              <w:right w:w="45" w:type="dxa"/>
            </w:tcMar>
            <w:vAlign w:val="center"/>
          </w:tcPr>
          <w:p w14:paraId="2B7641FD" w14:textId="77777777" w:rsidR="00811DB3" w:rsidRPr="00811DB3" w:rsidRDefault="00811DB3" w:rsidP="002D3FAF">
            <w:pPr>
              <w:keepNext/>
              <w:keepLines/>
              <w:spacing w:line="240" w:lineRule="auto"/>
              <w:ind w:firstLine="340"/>
              <w:jc w:val="center"/>
            </w:pPr>
            <w:r w:rsidRPr="00811DB3">
              <w:rPr>
                <w:sz w:val="17"/>
              </w:rPr>
              <w:t>53.8</w:t>
            </w:r>
          </w:p>
        </w:tc>
        <w:tc>
          <w:tcPr>
            <w:tcW w:w="936" w:type="dxa"/>
            <w:tcMar>
              <w:top w:w="35" w:type="dxa"/>
              <w:left w:w="45" w:type="dxa"/>
              <w:bottom w:w="35" w:type="dxa"/>
              <w:right w:w="45" w:type="dxa"/>
            </w:tcMar>
            <w:vAlign w:val="center"/>
          </w:tcPr>
          <w:p w14:paraId="72CE58BB" w14:textId="77777777" w:rsidR="00811DB3" w:rsidRPr="00811DB3" w:rsidRDefault="00811DB3" w:rsidP="002D3FAF">
            <w:pPr>
              <w:keepNext/>
              <w:keepLines/>
              <w:spacing w:line="240" w:lineRule="auto"/>
              <w:ind w:firstLine="340"/>
              <w:jc w:val="center"/>
            </w:pPr>
            <w:r w:rsidRPr="00811DB3">
              <w:rPr>
                <w:sz w:val="17"/>
              </w:rPr>
              <w:t>53.9</w:t>
            </w:r>
          </w:p>
        </w:tc>
        <w:tc>
          <w:tcPr>
            <w:tcW w:w="936" w:type="dxa"/>
            <w:tcMar>
              <w:top w:w="35" w:type="dxa"/>
              <w:left w:w="45" w:type="dxa"/>
              <w:bottom w:w="35" w:type="dxa"/>
              <w:right w:w="45" w:type="dxa"/>
            </w:tcMar>
            <w:vAlign w:val="center"/>
          </w:tcPr>
          <w:p w14:paraId="712EE542" w14:textId="77777777" w:rsidR="00811DB3" w:rsidRPr="00811DB3" w:rsidRDefault="00811DB3" w:rsidP="002D3FAF">
            <w:pPr>
              <w:keepNext/>
              <w:keepLines/>
              <w:spacing w:line="240" w:lineRule="auto"/>
              <w:ind w:firstLine="340"/>
              <w:jc w:val="center"/>
            </w:pPr>
            <w:r w:rsidRPr="00811DB3">
              <w:rPr>
                <w:sz w:val="17"/>
              </w:rPr>
              <w:t>58.7</w:t>
            </w:r>
          </w:p>
        </w:tc>
        <w:tc>
          <w:tcPr>
            <w:tcW w:w="936" w:type="dxa"/>
            <w:tcMar>
              <w:top w:w="35" w:type="dxa"/>
              <w:left w:w="45" w:type="dxa"/>
              <w:bottom w:w="35" w:type="dxa"/>
              <w:right w:w="45" w:type="dxa"/>
            </w:tcMar>
            <w:vAlign w:val="center"/>
          </w:tcPr>
          <w:p w14:paraId="2F1E0166" w14:textId="77777777" w:rsidR="00811DB3" w:rsidRPr="00811DB3" w:rsidRDefault="00811DB3" w:rsidP="002D3FAF">
            <w:pPr>
              <w:keepNext/>
              <w:keepLines/>
              <w:spacing w:line="240" w:lineRule="auto"/>
              <w:ind w:firstLine="340"/>
              <w:jc w:val="center"/>
            </w:pPr>
            <w:r w:rsidRPr="00811DB3">
              <w:rPr>
                <w:sz w:val="17"/>
              </w:rPr>
              <w:t>55.1</w:t>
            </w:r>
          </w:p>
        </w:tc>
      </w:tr>
      <w:tr w:rsidR="00811DB3" w:rsidRPr="00811DB3" w14:paraId="70ED7EED" w14:textId="77777777" w:rsidTr="002D3FAF">
        <w:trPr>
          <w:cantSplit/>
        </w:trPr>
        <w:tc>
          <w:tcPr>
            <w:tcW w:w="2520" w:type="dxa"/>
            <w:tcMar>
              <w:top w:w="35" w:type="dxa"/>
              <w:left w:w="45" w:type="dxa"/>
              <w:bottom w:w="35" w:type="dxa"/>
              <w:right w:w="45" w:type="dxa"/>
            </w:tcMar>
            <w:vAlign w:val="center"/>
          </w:tcPr>
          <w:p w14:paraId="04CDD0BB" w14:textId="77777777" w:rsidR="00811DB3" w:rsidRPr="00811DB3" w:rsidRDefault="00811DB3" w:rsidP="00811DB3">
            <w:pPr>
              <w:spacing w:line="240" w:lineRule="auto"/>
              <w:ind w:firstLine="340"/>
              <w:jc w:val="center"/>
            </w:pPr>
            <w:proofErr w:type="spellStart"/>
            <w:r w:rsidRPr="00811DB3">
              <w:rPr>
                <w:sz w:val="17"/>
              </w:rPr>
              <w:t>搜索后剩余负担</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66CD49DB"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6C97520A"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043330AA"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3ADE93F1"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07DE6882" w14:textId="77777777" w:rsidR="00811DB3" w:rsidRPr="00811DB3" w:rsidRDefault="00811DB3" w:rsidP="00811DB3">
            <w:pPr>
              <w:spacing w:line="240" w:lineRule="auto"/>
              <w:ind w:firstLine="340"/>
              <w:jc w:val="center"/>
            </w:pPr>
            <w:r w:rsidRPr="00811DB3">
              <w:rPr>
                <w:sz w:val="17"/>
              </w:rPr>
              <w:t>48.6</w:t>
            </w:r>
          </w:p>
        </w:tc>
        <w:tc>
          <w:tcPr>
            <w:tcW w:w="936" w:type="dxa"/>
            <w:tcMar>
              <w:top w:w="35" w:type="dxa"/>
              <w:left w:w="45" w:type="dxa"/>
              <w:bottom w:w="35" w:type="dxa"/>
              <w:right w:w="45" w:type="dxa"/>
            </w:tcMar>
            <w:vAlign w:val="center"/>
          </w:tcPr>
          <w:p w14:paraId="7A5C028A" w14:textId="77777777" w:rsidR="00811DB3" w:rsidRPr="00811DB3" w:rsidRDefault="00811DB3" w:rsidP="00811DB3">
            <w:pPr>
              <w:spacing w:line="240" w:lineRule="auto"/>
              <w:ind w:firstLine="341"/>
              <w:jc w:val="center"/>
            </w:pPr>
            <w:r w:rsidRPr="00811DB3">
              <w:rPr>
                <w:b/>
                <w:bCs/>
                <w:sz w:val="17"/>
              </w:rPr>
              <w:t>42.6</w:t>
            </w:r>
          </w:p>
        </w:tc>
        <w:tc>
          <w:tcPr>
            <w:tcW w:w="936" w:type="dxa"/>
            <w:tcMar>
              <w:top w:w="35" w:type="dxa"/>
              <w:left w:w="45" w:type="dxa"/>
              <w:bottom w:w="35" w:type="dxa"/>
              <w:right w:w="45" w:type="dxa"/>
            </w:tcMar>
            <w:vAlign w:val="center"/>
          </w:tcPr>
          <w:p w14:paraId="36DA54A1" w14:textId="77777777" w:rsidR="00811DB3" w:rsidRPr="00811DB3" w:rsidRDefault="00811DB3" w:rsidP="00811DB3">
            <w:pPr>
              <w:spacing w:line="240" w:lineRule="auto"/>
              <w:ind w:firstLine="340"/>
              <w:jc w:val="center"/>
            </w:pPr>
            <w:r w:rsidRPr="00811DB3">
              <w:rPr>
                <w:sz w:val="17"/>
              </w:rPr>
              <w:t>46.6</w:t>
            </w:r>
          </w:p>
        </w:tc>
      </w:tr>
    </w:tbl>
    <w:p w14:paraId="622B2D27" w14:textId="77777777" w:rsidR="00811DB3" w:rsidRPr="00811DB3" w:rsidRDefault="00811DB3" w:rsidP="00811DB3">
      <w:pPr>
        <w:keepNext/>
        <w:spacing w:line="276" w:lineRule="auto"/>
        <w:ind w:firstLine="480"/>
        <w:rPr>
          <w:lang w:eastAsia="zh-CN"/>
        </w:rPr>
      </w:pPr>
      <w:r w:rsidRPr="00811DB3">
        <w:rPr>
          <w:lang w:eastAsia="zh-CN"/>
        </w:rPr>
        <w:t>除总体统计外，选取随机种子</w:t>
      </w:r>
      <w:r w:rsidRPr="00811DB3">
        <w:rPr>
          <w:lang w:eastAsia="zh-CN"/>
        </w:rPr>
        <w:t xml:space="preserve"> 24119 </w:t>
      </w:r>
      <w:r w:rsidRPr="00811DB3">
        <w:rPr>
          <w:lang w:eastAsia="zh-CN"/>
        </w:rPr>
        <w:t>的第</w:t>
      </w:r>
      <w:r w:rsidRPr="00811DB3">
        <w:rPr>
          <w:lang w:eastAsia="zh-CN"/>
        </w:rPr>
        <w:t xml:space="preserve"> 231 </w:t>
      </w:r>
      <w:r w:rsidRPr="00811DB3">
        <w:rPr>
          <w:lang w:eastAsia="zh-CN"/>
        </w:rPr>
        <w:t>个案例展示</w:t>
      </w:r>
      <w:r w:rsidRPr="00811DB3">
        <w:rPr>
          <w:lang w:eastAsia="zh-CN"/>
        </w:rPr>
        <w:t xml:space="preserve"> J+ </w:t>
      </w:r>
      <w:r w:rsidRPr="00811DB3">
        <w:rPr>
          <w:lang w:eastAsia="zh-CN"/>
        </w:rPr>
        <w:t>的实际执行路线，如图</w:t>
      </w:r>
      <w:r w:rsidRPr="00811DB3">
        <w:rPr>
          <w:lang w:eastAsia="zh-CN"/>
        </w:rPr>
        <w:t xml:space="preserve"> 3-5 </w:t>
      </w:r>
      <w:r w:rsidRPr="00811DB3">
        <w:rPr>
          <w:lang w:eastAsia="zh-CN"/>
        </w:rPr>
        <w:t>所示。该案例含</w:t>
      </w:r>
      <w:r w:rsidRPr="00811DB3">
        <w:rPr>
          <w:lang w:eastAsia="zh-CN"/>
        </w:rPr>
        <w:t xml:space="preserve"> 12 </w:t>
      </w:r>
      <w:r w:rsidRPr="00811DB3">
        <w:rPr>
          <w:lang w:eastAsia="zh-CN"/>
        </w:rPr>
        <w:t>个真实信号源，用于直观说明覆盖搜索与滚动清除如何在同一条任务轨迹中衔接，不参与总体性能的统计推断。</w:t>
      </w:r>
    </w:p>
    <w:p w14:paraId="2D70101B" w14:textId="77777777" w:rsidR="00811DB3" w:rsidRPr="00811DB3" w:rsidRDefault="00811DB3" w:rsidP="00811DB3">
      <w:pPr>
        <w:keepNext/>
        <w:spacing w:line="276" w:lineRule="auto"/>
        <w:ind w:firstLine="480"/>
        <w:jc w:val="center"/>
      </w:pPr>
      <w:r w:rsidRPr="00811DB3">
        <w:rPr>
          <w:noProof/>
        </w:rPr>
        <w:drawing>
          <wp:inline distT="0" distB="0" distL="0" distR="0" wp14:anchorId="2417B9EC" wp14:editId="3D444AB5">
            <wp:extent cx="4892040" cy="4240136"/>
            <wp:effectExtent l="0" t="0" r="0" b="0"/>
            <wp:docPr id="173595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真实路线案例_seed24119_case231.png"/>
                    <pic:cNvPicPr/>
                  </pic:nvPicPr>
                  <pic:blipFill>
                    <a:blip r:embed="rId15"/>
                    <a:stretch>
                      <a:fillRect/>
                    </a:stretch>
                  </pic:blipFill>
                  <pic:spPr>
                    <a:xfrm>
                      <a:off x="0" y="0"/>
                      <a:ext cx="4892040" cy="4240136"/>
                    </a:xfrm>
                    <a:prstGeom prst="rect">
                      <a:avLst/>
                    </a:prstGeom>
                  </pic:spPr>
                </pic:pic>
              </a:graphicData>
            </a:graphic>
          </wp:inline>
        </w:drawing>
      </w:r>
    </w:p>
    <w:p w14:paraId="3F26949B"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3-5 J+ </w:t>
      </w:r>
      <w:r w:rsidRPr="00811DB3">
        <w:rPr>
          <w:bCs/>
          <w:sz w:val="21"/>
          <w:szCs w:val="18"/>
          <w:lang w:eastAsia="zh-CN"/>
        </w:rPr>
        <w:t>在代表性案例中的覆盖搜索与滚动清除路线</w:t>
      </w:r>
    </w:p>
    <w:p w14:paraId="461FCC02" w14:textId="77777777" w:rsidR="00811DB3" w:rsidRPr="00811DB3" w:rsidRDefault="00811DB3" w:rsidP="00811DB3">
      <w:pPr>
        <w:spacing w:line="276" w:lineRule="auto"/>
        <w:ind w:firstLine="480"/>
        <w:rPr>
          <w:lang w:eastAsia="zh-CN"/>
        </w:rPr>
      </w:pPr>
      <w:r w:rsidRPr="00811DB3">
        <w:rPr>
          <w:lang w:eastAsia="zh-CN"/>
        </w:rPr>
        <w:t>图</w:t>
      </w:r>
      <w:r w:rsidRPr="00811DB3">
        <w:rPr>
          <w:lang w:eastAsia="zh-CN"/>
        </w:rPr>
        <w:t xml:space="preserve"> 3-5 </w:t>
      </w:r>
      <w:r w:rsidRPr="00811DB3">
        <w:rPr>
          <w:lang w:eastAsia="zh-CN"/>
        </w:rPr>
        <w:t>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成的测量并入清除路径；最终</w:t>
      </w:r>
      <w:r w:rsidRPr="00811DB3">
        <w:rPr>
          <w:lang w:eastAsia="zh-CN"/>
        </w:rPr>
        <w:t xml:space="preserve"> 12 </w:t>
      </w:r>
      <w:r w:rsidRPr="00811DB3">
        <w:rPr>
          <w:lang w:eastAsia="zh-CN"/>
        </w:rPr>
        <w:t>个信号源全部清除。图中阶段分离与前述</w:t>
      </w:r>
      <w:r w:rsidRPr="00811DB3">
        <w:rPr>
          <w:lang w:eastAsia="zh-CN"/>
        </w:rPr>
        <w:t>“</w:t>
      </w:r>
      <w:r w:rsidRPr="00811DB3">
        <w:rPr>
          <w:lang w:eastAsia="zh-CN"/>
        </w:rPr>
        <w:t>扫描期不插点、测量并入清除路径</w:t>
      </w:r>
      <w:r w:rsidRPr="00811DB3">
        <w:rPr>
          <w:lang w:eastAsia="zh-CN"/>
        </w:rPr>
        <w:t>”</w:t>
      </w:r>
      <w:r w:rsidRPr="00811DB3">
        <w:rPr>
          <w:lang w:eastAsia="zh-CN"/>
        </w:rPr>
        <w:t>的</w:t>
      </w:r>
      <w:r w:rsidRPr="00811DB3">
        <w:rPr>
          <w:lang w:eastAsia="zh-CN"/>
        </w:rPr>
        <w:t xml:space="preserve"> J+ </w:t>
      </w:r>
      <w:r w:rsidRPr="00811DB3">
        <w:rPr>
          <w:lang w:eastAsia="zh-CN"/>
        </w:rPr>
        <w:t>调度规则一致。</w:t>
      </w:r>
    </w:p>
    <w:p w14:paraId="4CE2506D" w14:textId="333353B4" w:rsidR="00811DB3" w:rsidRPr="00811DB3" w:rsidRDefault="00811DB3" w:rsidP="00811DB3">
      <w:pPr>
        <w:spacing w:line="276" w:lineRule="auto"/>
        <w:ind w:firstLine="480"/>
        <w:rPr>
          <w:lang w:eastAsia="zh-CN"/>
        </w:rPr>
      </w:pPr>
      <w:r w:rsidRPr="00811DB3">
        <w:rPr>
          <w:lang w:eastAsia="zh-CN"/>
        </w:rPr>
        <w:t>综合表</w:t>
      </w:r>
      <w:r w:rsidRPr="00811DB3">
        <w:rPr>
          <w:lang w:eastAsia="zh-CN"/>
        </w:rPr>
        <w:t xml:space="preserve"> 3-1</w:t>
      </w:r>
      <w:r w:rsidRPr="00811DB3">
        <w:rPr>
          <w:lang w:eastAsia="zh-CN"/>
        </w:rPr>
        <w:t>、图</w:t>
      </w:r>
      <w:r w:rsidRPr="00811DB3">
        <w:rPr>
          <w:lang w:eastAsia="zh-CN"/>
        </w:rPr>
        <w:t xml:space="preserve"> 3-4 </w:t>
      </w:r>
      <w:r w:rsidRPr="00811DB3">
        <w:rPr>
          <w:lang w:eastAsia="zh-CN"/>
        </w:rPr>
        <w:t>与图</w:t>
      </w:r>
      <w:r w:rsidRPr="00811DB3">
        <w:rPr>
          <w:lang w:eastAsia="zh-CN"/>
        </w:rPr>
        <w:t xml:space="preserve"> 3-5 </w:t>
      </w:r>
      <w:r w:rsidRPr="00811DB3">
        <w:rPr>
          <w:lang w:eastAsia="zh-CN"/>
        </w:rPr>
        <w:t>可见，模型从</w:t>
      </w:r>
      <w:r w:rsidRPr="00811DB3">
        <w:rPr>
          <w:lang w:eastAsia="zh-CN"/>
        </w:rPr>
        <w:t xml:space="preserve"> C </w:t>
      </w:r>
      <w:r w:rsidRPr="00811DB3">
        <w:rPr>
          <w:lang w:eastAsia="zh-CN"/>
        </w:rPr>
        <w:t>迭代至</w:t>
      </w:r>
      <w:r w:rsidRPr="00811DB3">
        <w:rPr>
          <w:lang w:eastAsia="zh-CN"/>
        </w:rPr>
        <w:t xml:space="preserve"> J+ </w:t>
      </w:r>
      <w:r w:rsidRPr="00811DB3">
        <w:rPr>
          <w:lang w:eastAsia="zh-CN"/>
        </w:rPr>
        <w:t>后，平均每源总耗时</w:t>
      </w:r>
      <w:r w:rsidR="002D3FAF">
        <w:rPr>
          <w:rFonts w:hint="eastAsia"/>
          <w:lang w:eastAsia="zh-CN"/>
        </w:rPr>
        <w:t>380.5s/</w:t>
      </w:r>
      <w:r w:rsidR="002D3FAF">
        <w:rPr>
          <w:rFonts w:hint="eastAsia"/>
          <w:lang w:eastAsia="zh-CN"/>
        </w:rPr>
        <w:t>源</w:t>
      </w:r>
      <w:r w:rsidRPr="00811DB3">
        <w:rPr>
          <w:lang w:eastAsia="zh-CN"/>
        </w:rPr>
        <w:t>降至</w:t>
      </w:r>
      <w:r w:rsidR="002D3FAF">
        <w:rPr>
          <w:rFonts w:hint="eastAsia"/>
          <w:lang w:eastAsia="zh-CN"/>
        </w:rPr>
        <w:t>295.5s/</w:t>
      </w:r>
      <w:r w:rsidR="002D3FAF">
        <w:rPr>
          <w:rFonts w:hint="eastAsia"/>
          <w:lang w:eastAsia="zh-CN"/>
        </w:rPr>
        <w:t>源</w:t>
      </w:r>
      <w:r w:rsidRPr="00811DB3">
        <w:rPr>
          <w:lang w:eastAsia="zh-CN"/>
        </w:rPr>
        <w:t xml:space="preserve"> </w:t>
      </w:r>
      <w:r w:rsidRPr="00811DB3">
        <w:rPr>
          <w:lang w:eastAsia="zh-CN"/>
        </w:rPr>
        <w:t>，累计减少</w:t>
      </w:r>
      <w:r w:rsidR="002D3FAF">
        <w:rPr>
          <w:rFonts w:hint="eastAsia"/>
          <w:lang w:eastAsia="zh-CN"/>
        </w:rPr>
        <w:t>85.0s/</w:t>
      </w:r>
      <w:r w:rsidR="002D3FAF">
        <w:rPr>
          <w:rFonts w:hint="eastAsia"/>
          <w:lang w:eastAsia="zh-CN"/>
        </w:rPr>
        <w:t>源</w:t>
      </w:r>
      <w:r w:rsidRPr="00811DB3">
        <w:rPr>
          <w:lang w:eastAsia="zh-CN"/>
        </w:rPr>
        <w:t>，降幅为</w:t>
      </w:r>
      <w:r w:rsidR="002D3FAF">
        <w:rPr>
          <w:rFonts w:hint="eastAsia"/>
          <w:lang w:eastAsia="zh-CN"/>
        </w:rPr>
        <w:t>22.3%</w:t>
      </w:r>
      <w:r w:rsidRPr="00811DB3">
        <w:rPr>
          <w:lang w:eastAsia="zh-CN"/>
        </w:rPr>
        <w:t>；</w:t>
      </w:r>
      <w:r w:rsidRPr="00811DB3">
        <w:rPr>
          <w:lang w:eastAsia="zh-CN"/>
        </w:rPr>
        <w:t xml:space="preserve">P95 </w:t>
      </w:r>
      <w:r w:rsidRPr="00811DB3">
        <w:rPr>
          <w:lang w:eastAsia="zh-CN"/>
        </w:rPr>
        <w:t>从</w:t>
      </w:r>
      <w:r w:rsidR="002D3FAF">
        <w:rPr>
          <w:rFonts w:hint="eastAsia"/>
          <w:lang w:eastAsia="zh-CN"/>
        </w:rPr>
        <w:t>465.9s/</w:t>
      </w:r>
      <w:r w:rsidR="002D3FAF">
        <w:rPr>
          <w:rFonts w:hint="eastAsia"/>
          <w:lang w:eastAsia="zh-CN"/>
        </w:rPr>
        <w:t>源</w:t>
      </w:r>
      <w:r w:rsidRPr="00811DB3">
        <w:rPr>
          <w:lang w:eastAsia="zh-CN"/>
        </w:rPr>
        <w:t>降至</w:t>
      </w:r>
      <w:r w:rsidR="002D3FAF">
        <w:rPr>
          <w:rFonts w:hint="eastAsia"/>
          <w:lang w:eastAsia="zh-CN"/>
        </w:rPr>
        <w:t>370.8s/</w:t>
      </w:r>
      <w:r w:rsidR="002D3FAF">
        <w:rPr>
          <w:rFonts w:hint="eastAsia"/>
          <w:lang w:eastAsia="zh-CN"/>
        </w:rPr>
        <w:t>源</w:t>
      </w:r>
      <w:r w:rsidRPr="00811DB3">
        <w:rPr>
          <w:lang w:eastAsia="zh-CN"/>
        </w:rPr>
        <w:t>，说明困难场景下的尾部风险同步改善。</w:t>
      </w:r>
      <w:r w:rsidRPr="00811DB3">
        <w:rPr>
          <w:lang w:eastAsia="zh-CN"/>
        </w:rPr>
        <w:t xml:space="preserve">J+ </w:t>
      </w:r>
      <w:r w:rsidRPr="00811DB3">
        <w:rPr>
          <w:lang w:eastAsia="zh-CN"/>
        </w:rPr>
        <w:t>的检测与切换时间并非全链条最低，搜索后剩余负担也不是最小，但其移动时间、平均总耗时与</w:t>
      </w:r>
      <w:r w:rsidRPr="00811DB3">
        <w:rPr>
          <w:lang w:eastAsia="zh-CN"/>
        </w:rPr>
        <w:t xml:space="preserve"> P95 </w:t>
      </w:r>
      <w:r w:rsidRPr="00811DB3">
        <w:rPr>
          <w:lang w:eastAsia="zh-CN"/>
        </w:rPr>
        <w:t>形成更优的综合</w:t>
      </w:r>
      <w:r w:rsidRPr="00811DB3">
        <w:rPr>
          <w:lang w:eastAsia="zh-CN"/>
        </w:rPr>
        <w:lastRenderedPageBreak/>
        <w:t>结果，符合</w:t>
      </w:r>
      <w:r w:rsidRPr="00811DB3">
        <w:rPr>
          <w:lang w:eastAsia="zh-CN"/>
        </w:rPr>
        <w:t>“</w:t>
      </w:r>
      <w:r w:rsidRPr="00811DB3">
        <w:rPr>
          <w:lang w:eastAsia="zh-CN"/>
        </w:rPr>
        <w:t>先保证全清除，再优化均值和尾部</w:t>
      </w:r>
      <w:r w:rsidRPr="00811DB3">
        <w:rPr>
          <w:lang w:eastAsia="zh-CN"/>
        </w:rPr>
        <w:t>”</w:t>
      </w:r>
      <w:r w:rsidRPr="00811DB3">
        <w:rPr>
          <w:lang w:eastAsia="zh-CN"/>
        </w:rPr>
        <w:t>的词典序准则。因此，在题设基准生成条件下，选取</w:t>
      </w:r>
      <w:r w:rsidRPr="00811DB3">
        <w:rPr>
          <w:lang w:eastAsia="zh-CN"/>
        </w:rPr>
        <w:t xml:space="preserve"> J+ </w:t>
      </w:r>
      <w:r w:rsidRPr="00811DB3">
        <w:rPr>
          <w:lang w:eastAsia="zh-CN"/>
        </w:rPr>
        <w:t>作为问题三的主要求解模型。需要说明的是，覆盖结构的最优参数与信号源径向分布有关；后续压力试验表明，在信号源同时贴近边界、集中于相邻最坏扇区且接收半径取下界的复合极端情景中，半径较大的六点环模型</w:t>
      </w:r>
      <w:r w:rsidRPr="00811DB3">
        <w:rPr>
          <w:lang w:eastAsia="zh-CN"/>
        </w:rPr>
        <w:t xml:space="preserve"> I </w:t>
      </w:r>
      <w:r w:rsidRPr="00811DB3">
        <w:rPr>
          <w:lang w:eastAsia="zh-CN"/>
        </w:rPr>
        <w:t>具有更短的接近距离。因此，</w:t>
      </w:r>
      <w:r w:rsidRPr="00811DB3">
        <w:rPr>
          <w:lang w:eastAsia="zh-CN"/>
        </w:rPr>
        <w:t xml:space="preserve">J+ </w:t>
      </w:r>
      <w:r w:rsidRPr="00811DB3">
        <w:rPr>
          <w:lang w:eastAsia="zh-CN"/>
        </w:rPr>
        <w:t>的最优性应理解为基准分布及多数压力情景下的综合最优，而不是对任意空间分布的无条件最优。</w:t>
      </w:r>
    </w:p>
    <w:p w14:paraId="21344E6D"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5.3.3 </w:t>
      </w:r>
      <w:r w:rsidRPr="00811DB3">
        <w:rPr>
          <w:rFonts w:eastAsia="黑体" w:cstheme="majorBidi"/>
          <w:bCs/>
          <w:lang w:eastAsia="zh-CN"/>
        </w:rPr>
        <w:t>模型检验</w:t>
      </w:r>
    </w:p>
    <w:p w14:paraId="6EB1637E" w14:textId="77777777" w:rsidR="00811DB3" w:rsidRPr="00811DB3" w:rsidRDefault="00811DB3" w:rsidP="0074388E">
      <w:pPr>
        <w:ind w:firstLine="480"/>
        <w:rPr>
          <w:lang w:eastAsia="zh-CN"/>
        </w:rPr>
      </w:pPr>
      <w:r w:rsidRPr="00811DB3">
        <w:rPr>
          <w:lang w:eastAsia="zh-CN"/>
        </w:rPr>
        <w:t>为检验最终模型</w:t>
      </w:r>
      <w:r w:rsidRPr="00811DB3">
        <w:rPr>
          <w:lang w:eastAsia="zh-CN"/>
        </w:rPr>
        <w:t xml:space="preserve"> J+ </w:t>
      </w:r>
      <w:r w:rsidRPr="00811DB3">
        <w:rPr>
          <w:lang w:eastAsia="zh-CN"/>
        </w:rPr>
        <w:t>的可靠性与适用边界，本文分别开展全域覆盖解析、三随机种子配对、负消融和七类压力情景试验。压力试验前冻结</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的结构与参数，结果不再用于调参。</w:t>
      </w:r>
    </w:p>
    <w:p w14:paraId="2642C5F2"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1</w:t>
      </w:r>
      <w:r w:rsidRPr="00811DB3">
        <w:rPr>
          <w:b/>
          <w:bCs/>
          <w:lang w:eastAsia="zh-CN"/>
        </w:rPr>
        <w:t>）全域覆盖解析检验</w:t>
      </w:r>
    </w:p>
    <w:p w14:paraId="6AB0A16A" w14:textId="0253A1D2" w:rsidR="00811DB3" w:rsidRPr="00811DB3" w:rsidRDefault="00811DB3" w:rsidP="00811DB3">
      <w:pPr>
        <w:spacing w:line="276" w:lineRule="auto"/>
        <w:ind w:firstLine="480"/>
        <w:rPr>
          <w:lang w:eastAsia="zh-CN"/>
        </w:rPr>
      </w:pPr>
      <w:r w:rsidRPr="00811DB3">
        <w:rPr>
          <w:lang w:eastAsia="zh-CN"/>
        </w:rPr>
        <w:t>最终方案由原点和</w:t>
      </w:r>
      <w:r w:rsidRPr="00811DB3">
        <w:rPr>
          <w:lang w:eastAsia="zh-CN"/>
        </w:rPr>
        <w:t xml:space="preserve"> 7 </w:t>
      </w:r>
      <w:r w:rsidRPr="00811DB3">
        <w:rPr>
          <w:lang w:eastAsia="zh-CN"/>
        </w:rPr>
        <w:t>个半径为</w:t>
      </w:r>
      <w:r w:rsidRPr="00811DB3">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 xml:space="preserve"> </w:t>
      </w:r>
      <w:r w:rsidRPr="00811DB3">
        <w:rPr>
          <w:lang w:eastAsia="zh-CN"/>
        </w:rPr>
        <w:t>的等角外环点构成。最不利位置位于作业圆边界与相邻环点角平分线的交点，将</w:t>
      </w:r>
      <w:r w:rsidRPr="00811DB3">
        <w:rPr>
          <w:lang w:eastAsia="zh-CN"/>
        </w:rPr>
        <w:t xml:space="preserve"> </w:t>
      </w:r>
      <m:oMath>
        <m:r>
          <w:rPr>
            <w:rFonts w:ascii="Cambria Math" w:hAnsi="Cambria Math"/>
            <w:lang w:eastAsia="zh-CN"/>
          </w:rPr>
          <m:t>R=1800 m</m:t>
        </m:r>
      </m:oMath>
      <w:r w:rsidRPr="00811DB3">
        <w:rPr>
          <w:lang w:eastAsia="zh-CN"/>
        </w:rPr>
        <w:t>、</w:t>
      </w:r>
      <m:oMath>
        <m:r>
          <w:rPr>
            <w:rFonts w:ascii="Cambria Math" w:hAnsi="Cambria Math"/>
            <w:lang w:eastAsia="zh-CN"/>
          </w:rPr>
          <m:t>n=7</m:t>
        </m:r>
      </m:oMath>
      <w:r w:rsidRPr="00811DB3">
        <w:rPr>
          <w:lang w:eastAsia="zh-CN"/>
        </w:rPr>
        <w:t xml:space="preserve"> </w:t>
      </w:r>
      <w:r w:rsidRPr="00811DB3">
        <w:rPr>
          <w:lang w:eastAsia="zh-CN"/>
        </w:rPr>
        <w:t>代入式（</w:t>
      </w:r>
      <w:r w:rsidRPr="00811DB3">
        <w:rPr>
          <w:lang w:eastAsia="zh-CN"/>
        </w:rPr>
        <w:t>3-7</w:t>
      </w:r>
      <w:r w:rsidRPr="00811DB3">
        <w:rPr>
          <w:lang w:eastAsia="zh-CN"/>
        </w:rP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5ACE196" w14:textId="77777777" w:rsidTr="00C3786F">
        <w:trPr>
          <w:jc w:val="center"/>
        </w:trPr>
        <w:tc>
          <w:tcPr>
            <w:tcW w:w="907" w:type="dxa"/>
            <w:noWrap/>
            <w:tcMar>
              <w:top w:w="20" w:type="dxa"/>
              <w:left w:w="20" w:type="dxa"/>
              <w:bottom w:w="20" w:type="dxa"/>
              <w:right w:w="20" w:type="dxa"/>
            </w:tcMar>
            <w:vAlign w:val="center"/>
          </w:tcPr>
          <w:p w14:paraId="152D4AC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59B9EE0"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r>
                  <w:rPr>
                    <w:rFonts w:ascii="Cambria Math" w:hAnsi="Cambria Math"/>
                  </w:rPr>
                  <m:t>1000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1000</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7</m:t>
                        </m:r>
                      </m:den>
                    </m:f>
                  </m:e>
                </m:rad>
                <m:r>
                  <m:rPr>
                    <m:sty m:val="p"/>
                  </m:rPr>
                  <w:rPr>
                    <w:rFonts w:ascii="Cambria Math" w:hAnsi="Cambria Math"/>
                  </w:rPr>
                  <m:t>=</m:t>
                </m:r>
                <m:r>
                  <w:rPr>
                    <w:rFonts w:ascii="Cambria Math" w:hAnsi="Cambria Math"/>
                  </w:rPr>
                  <m:t>998.25 </m:t>
                </m:r>
                <m:r>
                  <m:rPr>
                    <m:sty m:val="p"/>
                  </m:rPr>
                  <w:rPr>
                    <w:rFonts w:ascii="Cambria Math" w:hAnsi="Cambria Math"/>
                  </w:rPr>
                  <m:t>m&lt;</m:t>
                </m:r>
                <m: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3E2AA947" w14:textId="77777777" w:rsidR="00811DB3" w:rsidRPr="00811DB3" w:rsidRDefault="00811DB3" w:rsidP="00811DB3">
            <w:pPr>
              <w:spacing w:line="240" w:lineRule="auto"/>
              <w:ind w:firstLine="360"/>
              <w:jc w:val="right"/>
            </w:pPr>
            <w:r w:rsidRPr="00811DB3">
              <w:rPr>
                <w:sz w:val="18"/>
              </w:rPr>
              <w:t>(3-18)</w:t>
            </w:r>
          </w:p>
        </w:tc>
      </w:tr>
    </w:tbl>
    <w:p w14:paraId="5456F455" w14:textId="72F62631" w:rsidR="00811DB3" w:rsidRPr="00811DB3" w:rsidRDefault="00811DB3" w:rsidP="002D3FAF">
      <w:pPr>
        <w:ind w:firstLine="480"/>
        <w:rPr>
          <w:lang w:eastAsia="zh-CN"/>
        </w:rPr>
      </w:pPr>
      <w:r w:rsidRPr="00811DB3">
        <w:rPr>
          <w:lang w:eastAsia="zh-CN"/>
        </w:rPr>
        <w:t>因此，在接收半径取下界</w:t>
      </w:r>
      <w:r w:rsidRPr="00811DB3">
        <w:rPr>
          <w:lang w:eastAsia="zh-CN"/>
        </w:rPr>
        <w:t xml:space="preserve"> </w:t>
      </w:r>
      <m:oMath>
        <m:r>
          <w:rPr>
            <w:rFonts w:ascii="Cambria Math" w:hAnsi="Cambria Math"/>
            <w:lang w:eastAsia="zh-CN"/>
          </w:rPr>
          <m:t>1000 m</m:t>
        </m:r>
      </m:oMath>
      <w:r w:rsidRPr="00811DB3">
        <w:rPr>
          <w:lang w:eastAsia="zh-CN"/>
        </w:rPr>
        <w:t xml:space="preserve"> </w:t>
      </w:r>
      <w:r w:rsidRPr="00811DB3">
        <w:rPr>
          <w:lang w:eastAsia="zh-CN"/>
        </w:rPr>
        <w:t>时，作业圆内任意信号源均至少位于一个停靠点的可靠接收范围内，最终覆盖结构满足全域发现要求。其最坏覆盖余量为</w:t>
      </w:r>
      <w:r w:rsidRPr="00811DB3">
        <w:rPr>
          <w:lang w:eastAsia="zh-CN"/>
        </w:rPr>
        <w:t xml:space="preserve"> </w:t>
      </w:r>
      <m:oMath>
        <m:r>
          <w:rPr>
            <w:rFonts w:ascii="Cambria Math" w:hAnsi="Cambria Math"/>
            <w:lang w:eastAsia="zh-CN"/>
          </w:rPr>
          <m:t>1000-998.25=1.75 m</m:t>
        </m:r>
      </m:oMath>
      <w:r w:rsidRPr="00811DB3">
        <w:rPr>
          <w:lang w:eastAsia="zh-CN"/>
        </w:rPr>
        <w:t>。</w:t>
      </w:r>
    </w:p>
    <w:p w14:paraId="26E84D9A" w14:textId="77777777" w:rsidR="00811DB3" w:rsidRPr="00811DB3" w:rsidRDefault="00811DB3" w:rsidP="0074388E">
      <w:pPr>
        <w:ind w:firstLine="480"/>
        <w:rPr>
          <w:lang w:eastAsia="zh-CN"/>
        </w:rPr>
      </w:pPr>
      <w:r w:rsidRPr="00811DB3">
        <w:rPr>
          <w:lang w:eastAsia="zh-CN"/>
        </w:rPr>
        <w:t>在边界最坏扇区、最小接收半径及二者与</w:t>
      </w:r>
      <w:r w:rsidRPr="00811DB3">
        <w:rPr>
          <w:lang w:eastAsia="zh-CN"/>
        </w:rPr>
        <w:t xml:space="preserve"> 16 </w:t>
      </w:r>
      <w:r w:rsidRPr="00811DB3">
        <w:rPr>
          <w:lang w:eastAsia="zh-CN"/>
        </w:rPr>
        <w:t>源满载、共享系统偏差叠加的三类直接覆盖压力情景中，</w:t>
      </w:r>
      <w:r w:rsidRPr="00811DB3">
        <w:rPr>
          <w:lang w:eastAsia="zh-CN"/>
        </w:rPr>
        <w:t>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共完成</w:t>
      </w:r>
      <w:r w:rsidRPr="00811DB3">
        <w:rPr>
          <w:lang w:eastAsia="zh-CN"/>
        </w:rPr>
        <w:t xml:space="preserve"> 5400 </w:t>
      </w:r>
      <w:r w:rsidRPr="00811DB3">
        <w:rPr>
          <w:lang w:eastAsia="zh-CN"/>
        </w:rPr>
        <w:t>次运行，均未出现漏检或未发现案例，与式（</w:t>
      </w:r>
      <w:r w:rsidRPr="00811DB3">
        <w:rPr>
          <w:lang w:eastAsia="zh-CN"/>
        </w:rPr>
        <w:t>3-18</w:t>
      </w:r>
      <w:r w:rsidRPr="00811DB3">
        <w:rPr>
          <w:lang w:eastAsia="zh-CN"/>
        </w:rPr>
        <w:t>）的解析结论一致。</w:t>
      </w:r>
    </w:p>
    <w:p w14:paraId="38F5D5ED"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2</w:t>
      </w:r>
      <w:r w:rsidRPr="00811DB3">
        <w:rPr>
          <w:b/>
          <w:bCs/>
          <w:lang w:eastAsia="zh-CN"/>
        </w:rPr>
        <w:t>）三种子配对检验</w:t>
      </w:r>
    </w:p>
    <w:p w14:paraId="4A1CBBCA" w14:textId="77777777" w:rsidR="00811DB3" w:rsidRPr="00811DB3" w:rsidRDefault="00811DB3" w:rsidP="0074388E">
      <w:pPr>
        <w:ind w:firstLine="480"/>
        <w:rPr>
          <w:lang w:eastAsia="zh-CN"/>
        </w:rPr>
      </w:pPr>
      <w:r w:rsidRPr="00811DB3">
        <w:rPr>
          <w:lang w:eastAsia="zh-CN"/>
        </w:rPr>
        <w:t>采用随机种子</w:t>
      </w:r>
      <w:r w:rsidRPr="00811DB3">
        <w:rPr>
          <w:lang w:eastAsia="zh-CN"/>
        </w:rPr>
        <w:t xml:space="preserve"> 55021</w:t>
      </w:r>
      <w:r w:rsidRPr="00811DB3">
        <w:rPr>
          <w:lang w:eastAsia="zh-CN"/>
        </w:rPr>
        <w:t>、</w:t>
      </w:r>
      <w:r w:rsidRPr="00811DB3">
        <w:rPr>
          <w:lang w:eastAsia="zh-CN"/>
        </w:rPr>
        <w:t xml:space="preserve">24119 </w:t>
      </w:r>
      <w:r w:rsidRPr="00811DB3">
        <w:rPr>
          <w:lang w:eastAsia="zh-CN"/>
        </w:rPr>
        <w:t>和</w:t>
      </w:r>
      <w:r w:rsidRPr="00811DB3">
        <w:rPr>
          <w:lang w:eastAsia="zh-CN"/>
        </w:rPr>
        <w:t xml:space="preserve"> 90317 </w:t>
      </w:r>
      <w:r w:rsidRPr="00811DB3">
        <w:rPr>
          <w:lang w:eastAsia="zh-CN"/>
        </w:rPr>
        <w:t>生成</w:t>
      </w:r>
      <w:r w:rsidRPr="00811DB3">
        <w:rPr>
          <w:lang w:eastAsia="zh-CN"/>
        </w:rPr>
        <w:t xml:space="preserve"> 3000 </w:t>
      </w:r>
      <w:r w:rsidRPr="00811DB3">
        <w:rPr>
          <w:lang w:eastAsia="zh-CN"/>
        </w:rPr>
        <w:t>个严格配对案例；同一案例仅改变模型，保持信号源位置、频道和观测扰动一致。设第</w:t>
      </w:r>
      <w:r w:rsidRPr="00811DB3">
        <w:rPr>
          <w:lang w:eastAsia="zh-CN"/>
        </w:rPr>
        <w:t xml:space="preserve"> </w:t>
      </w:r>
      <w:proofErr w:type="spellStart"/>
      <w:r w:rsidRPr="00811DB3">
        <w:rPr>
          <w:lang w:eastAsia="zh-CN"/>
        </w:rPr>
        <w:t>i</w:t>
      </w:r>
      <w:proofErr w:type="spellEnd"/>
      <w:r w:rsidRPr="00811DB3">
        <w:rPr>
          <w:lang w:eastAsia="zh-CN"/>
        </w:rPr>
        <w:t xml:space="preserve"> </w:t>
      </w:r>
      <w:r w:rsidRPr="00811DB3">
        <w:rPr>
          <w:lang w:eastAsia="zh-CN"/>
        </w:rPr>
        <w:t>个案例中</w:t>
      </w:r>
      <w:r w:rsidRPr="00811DB3">
        <w:rPr>
          <w:lang w:eastAsia="zh-CN"/>
        </w:rPr>
        <w:t xml:space="preserve"> J </w:t>
      </w:r>
      <w:r w:rsidRPr="00811DB3">
        <w:rPr>
          <w:lang w:eastAsia="zh-CN"/>
        </w:rPr>
        <w:t>与</w:t>
      </w:r>
      <w:r w:rsidRPr="00811DB3">
        <w:rPr>
          <w:lang w:eastAsia="zh-CN"/>
        </w:rPr>
        <w:t xml:space="preserve"> J+ </w:t>
      </w:r>
      <w:r w:rsidRPr="00811DB3">
        <w:rPr>
          <w:lang w:eastAsia="zh-CN"/>
        </w:rPr>
        <w:t>的每源耗时差为</w:t>
      </w:r>
      <w:r w:rsidRPr="00811DB3">
        <w:rPr>
          <w:lang w:eastAsia="zh-CN"/>
        </w:rPr>
        <w:t xml:space="preserve"> </w:t>
      </w:r>
      <w:proofErr w:type="spellStart"/>
      <w:r w:rsidRPr="00811DB3">
        <w:rPr>
          <w:lang w:eastAsia="zh-CN"/>
        </w:rPr>
        <w:t>D_i</w:t>
      </w:r>
      <w:proofErr w:type="spellEnd"/>
      <w:r w:rsidRPr="00811DB3">
        <w:rPr>
          <w:lang w:eastAsia="zh-CN"/>
        </w:rPr>
        <w:t>，其均值与</w:t>
      </w:r>
      <w:r w:rsidRPr="00811DB3">
        <w:rPr>
          <w:lang w:eastAsia="zh-CN"/>
        </w:rPr>
        <w:t xml:space="preserve"> 95% </w:t>
      </w:r>
      <w:r w:rsidRPr="00811DB3">
        <w:rPr>
          <w:lang w:eastAsia="zh-CN"/>
        </w:rPr>
        <w:t>置信区间按式（</w:t>
      </w:r>
      <w:r w:rsidRPr="00811DB3">
        <w:rPr>
          <w:lang w:eastAsia="zh-CN"/>
        </w:rPr>
        <w:t>3-19</w:t>
      </w:r>
      <w:r w:rsidRPr="00811DB3">
        <w:rPr>
          <w:lang w:eastAsia="zh-CN"/>
        </w:rP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3B6B22" w14:textId="77777777" w:rsidTr="00C3786F">
        <w:trPr>
          <w:jc w:val="center"/>
        </w:trPr>
        <w:tc>
          <w:tcPr>
            <w:tcW w:w="907" w:type="dxa"/>
            <w:noWrap/>
            <w:tcMar>
              <w:top w:w="20" w:type="dxa"/>
              <w:left w:w="20" w:type="dxa"/>
              <w:bottom w:w="20" w:type="dxa"/>
              <w:right w:w="20" w:type="dxa"/>
            </w:tcMar>
            <w:vAlign w:val="center"/>
          </w:tcPr>
          <w:p w14:paraId="4B5D144A"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CE047E7" w14:textId="77777777" w:rsidR="00811DB3" w:rsidRPr="00811DB3" w:rsidRDefault="00000000" w:rsidP="00811DB3">
            <w:pPr>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  C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1.96</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3334DC5" w14:textId="77777777" w:rsidR="00811DB3" w:rsidRPr="00811DB3" w:rsidRDefault="00811DB3" w:rsidP="00811DB3">
            <w:pPr>
              <w:spacing w:line="240" w:lineRule="auto"/>
              <w:ind w:firstLine="360"/>
              <w:jc w:val="right"/>
            </w:pPr>
            <w:r w:rsidRPr="00811DB3">
              <w:rPr>
                <w:sz w:val="18"/>
              </w:rPr>
              <w:t>(3-19)</w:t>
            </w:r>
          </w:p>
        </w:tc>
      </w:tr>
    </w:tbl>
    <w:p w14:paraId="6C89FF1F" w14:textId="77777777" w:rsidR="00811DB3" w:rsidRPr="00811DB3" w:rsidRDefault="00811DB3" w:rsidP="00811DB3">
      <w:pPr>
        <w:spacing w:line="276" w:lineRule="auto"/>
        <w:ind w:firstLine="480"/>
        <w:rPr>
          <w:lang w:eastAsia="zh-CN"/>
        </w:rPr>
      </w:pPr>
      <w:r w:rsidRPr="00811DB3">
        <w:rPr>
          <w:lang w:eastAsia="zh-CN"/>
        </w:rPr>
        <w:t>最终模型的大样本统计结果见表</w:t>
      </w:r>
      <w:r w:rsidRPr="00811DB3">
        <w:rPr>
          <w:lang w:eastAsia="zh-CN"/>
        </w:rPr>
        <w:t xml:space="preserve"> 3-2</w:t>
      </w:r>
      <w:r w:rsidRPr="00811DB3">
        <w:rPr>
          <w:lang w:eastAsia="zh-CN"/>
        </w:rPr>
        <w:t>。</w:t>
      </w:r>
    </w:p>
    <w:p w14:paraId="050D2733"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3-2 </w:t>
      </w:r>
      <w:r w:rsidRPr="00811DB3">
        <w:rPr>
          <w:bCs/>
          <w:sz w:val="21"/>
          <w:szCs w:val="18"/>
          <w:lang w:eastAsia="zh-CN"/>
        </w:rPr>
        <w:t>最终模型</w:t>
      </w:r>
      <w:r w:rsidRPr="00811DB3">
        <w:rPr>
          <w:bCs/>
          <w:sz w:val="21"/>
          <w:szCs w:val="18"/>
          <w:lang w:eastAsia="zh-CN"/>
        </w:rPr>
        <w:t xml:space="preserve"> J+ </w:t>
      </w:r>
      <w:r w:rsidRPr="00811DB3">
        <w:rPr>
          <w:bCs/>
          <w:sz w:val="21"/>
          <w:szCs w:val="18"/>
          <w:lang w:eastAsia="zh-CN"/>
        </w:rPr>
        <w:t>的</w:t>
      </w:r>
      <w:r w:rsidRPr="00811DB3">
        <w:rPr>
          <w:bCs/>
          <w:sz w:val="21"/>
          <w:szCs w:val="18"/>
          <w:lang w:eastAsia="zh-CN"/>
        </w:rPr>
        <w:t xml:space="preserve"> 3000 </w:t>
      </w:r>
      <w:r w:rsidRPr="00811DB3">
        <w:rPr>
          <w:bCs/>
          <w:sz w:val="21"/>
          <w:szCs w:val="18"/>
          <w:lang w:eastAsia="zh-CN"/>
        </w:rPr>
        <w:t>局离线仿真结果</w:t>
      </w:r>
    </w:p>
    <w:tbl>
      <w:tblPr>
        <w:tblW w:w="0" w:type="auto"/>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328"/>
        <w:gridCol w:w="3744"/>
      </w:tblGrid>
      <w:tr w:rsidR="00811DB3" w:rsidRPr="00811DB3" w14:paraId="540CEDC9" w14:textId="77777777" w:rsidTr="0074388E">
        <w:trPr>
          <w:cantSplit/>
          <w:tblHeader/>
        </w:trPr>
        <w:tc>
          <w:tcPr>
            <w:tcW w:w="5328" w:type="dxa"/>
            <w:tcMar>
              <w:top w:w="45" w:type="dxa"/>
              <w:left w:w="65" w:type="dxa"/>
              <w:bottom w:w="45" w:type="dxa"/>
              <w:right w:w="65" w:type="dxa"/>
            </w:tcMar>
            <w:vAlign w:val="center"/>
          </w:tcPr>
          <w:p w14:paraId="64A58865" w14:textId="77777777" w:rsidR="00811DB3" w:rsidRPr="00811DB3" w:rsidRDefault="00811DB3" w:rsidP="0074388E">
            <w:pPr>
              <w:keepNext/>
              <w:keepLines/>
              <w:spacing w:line="240" w:lineRule="auto"/>
              <w:ind w:firstLine="361"/>
              <w:jc w:val="center"/>
            </w:pPr>
            <w:proofErr w:type="spellStart"/>
            <w:r w:rsidRPr="00811DB3">
              <w:rPr>
                <w:b/>
                <w:sz w:val="18"/>
              </w:rPr>
              <w:t>指标</w:t>
            </w:r>
            <w:proofErr w:type="spellEnd"/>
          </w:p>
        </w:tc>
        <w:tc>
          <w:tcPr>
            <w:tcW w:w="3744" w:type="dxa"/>
            <w:tcMar>
              <w:top w:w="45" w:type="dxa"/>
              <w:left w:w="65" w:type="dxa"/>
              <w:bottom w:w="45" w:type="dxa"/>
              <w:right w:w="65" w:type="dxa"/>
            </w:tcMar>
            <w:vAlign w:val="center"/>
          </w:tcPr>
          <w:p w14:paraId="3D6E85B9" w14:textId="77777777" w:rsidR="00811DB3" w:rsidRPr="00811DB3" w:rsidRDefault="00811DB3" w:rsidP="0074388E">
            <w:pPr>
              <w:keepNext/>
              <w:keepLines/>
              <w:spacing w:line="240" w:lineRule="auto"/>
              <w:ind w:firstLine="361"/>
              <w:jc w:val="center"/>
            </w:pPr>
            <w:proofErr w:type="spellStart"/>
            <w:r w:rsidRPr="00811DB3">
              <w:rPr>
                <w:b/>
                <w:sz w:val="18"/>
              </w:rPr>
              <w:t>检验结果</w:t>
            </w:r>
            <w:proofErr w:type="spellEnd"/>
          </w:p>
        </w:tc>
      </w:tr>
      <w:tr w:rsidR="00811DB3" w:rsidRPr="00811DB3" w14:paraId="3F3BCA32" w14:textId="77777777" w:rsidTr="0074388E">
        <w:trPr>
          <w:cantSplit/>
        </w:trPr>
        <w:tc>
          <w:tcPr>
            <w:tcW w:w="5328" w:type="dxa"/>
            <w:tcMar>
              <w:top w:w="45" w:type="dxa"/>
              <w:left w:w="65" w:type="dxa"/>
              <w:bottom w:w="45" w:type="dxa"/>
              <w:right w:w="65" w:type="dxa"/>
            </w:tcMar>
            <w:vAlign w:val="center"/>
          </w:tcPr>
          <w:p w14:paraId="0F0B2139" w14:textId="77777777" w:rsidR="00811DB3" w:rsidRPr="00811DB3" w:rsidRDefault="00811DB3" w:rsidP="0074388E">
            <w:pPr>
              <w:keepNext/>
              <w:keepLines/>
              <w:spacing w:line="240" w:lineRule="auto"/>
              <w:ind w:firstLine="360"/>
              <w:jc w:val="center"/>
            </w:pPr>
            <w:proofErr w:type="spellStart"/>
            <w:r w:rsidRPr="00811DB3">
              <w:rPr>
                <w:sz w:val="18"/>
              </w:rPr>
              <w:t>全清除率</w:t>
            </w:r>
            <w:proofErr w:type="spellEnd"/>
          </w:p>
        </w:tc>
        <w:tc>
          <w:tcPr>
            <w:tcW w:w="3744" w:type="dxa"/>
            <w:tcMar>
              <w:top w:w="45" w:type="dxa"/>
              <w:left w:w="65" w:type="dxa"/>
              <w:bottom w:w="45" w:type="dxa"/>
              <w:right w:w="65" w:type="dxa"/>
            </w:tcMar>
            <w:vAlign w:val="center"/>
          </w:tcPr>
          <w:p w14:paraId="39063C15" w14:textId="77777777" w:rsidR="00811DB3" w:rsidRPr="00811DB3" w:rsidRDefault="00811DB3" w:rsidP="0074388E">
            <w:pPr>
              <w:keepNext/>
              <w:keepLines/>
              <w:spacing w:line="240" w:lineRule="auto"/>
              <w:ind w:firstLine="361"/>
              <w:jc w:val="center"/>
            </w:pPr>
            <w:r w:rsidRPr="00811DB3">
              <w:rPr>
                <w:b/>
                <w:bCs/>
                <w:sz w:val="18"/>
              </w:rPr>
              <w:t>100%</w:t>
            </w:r>
          </w:p>
        </w:tc>
      </w:tr>
      <w:tr w:rsidR="00811DB3" w:rsidRPr="00811DB3" w14:paraId="6524A17F" w14:textId="77777777" w:rsidTr="0074388E">
        <w:trPr>
          <w:cantSplit/>
        </w:trPr>
        <w:tc>
          <w:tcPr>
            <w:tcW w:w="5328" w:type="dxa"/>
            <w:tcMar>
              <w:top w:w="45" w:type="dxa"/>
              <w:left w:w="65" w:type="dxa"/>
              <w:bottom w:w="45" w:type="dxa"/>
              <w:right w:w="65" w:type="dxa"/>
            </w:tcMar>
            <w:vAlign w:val="center"/>
          </w:tcPr>
          <w:p w14:paraId="73C8AE76" w14:textId="77777777" w:rsidR="00811DB3" w:rsidRPr="00811DB3" w:rsidRDefault="00811DB3" w:rsidP="0074388E">
            <w:pPr>
              <w:keepNext/>
              <w:keepLines/>
              <w:spacing w:line="240" w:lineRule="auto"/>
              <w:ind w:firstLine="360"/>
              <w:jc w:val="center"/>
            </w:pPr>
            <w:proofErr w:type="spellStart"/>
            <w:r w:rsidRPr="00811DB3">
              <w:rPr>
                <w:sz w:val="18"/>
              </w:rPr>
              <w:t>平均耗时</w:t>
            </w:r>
            <w:proofErr w:type="spellEnd"/>
          </w:p>
        </w:tc>
        <w:tc>
          <w:tcPr>
            <w:tcW w:w="3744" w:type="dxa"/>
            <w:tcMar>
              <w:top w:w="45" w:type="dxa"/>
              <w:left w:w="65" w:type="dxa"/>
              <w:bottom w:w="45" w:type="dxa"/>
              <w:right w:w="65" w:type="dxa"/>
            </w:tcMar>
            <w:vAlign w:val="center"/>
          </w:tcPr>
          <w:p w14:paraId="74D9DDF3" w14:textId="77777777" w:rsidR="00811DB3" w:rsidRPr="00811DB3" w:rsidRDefault="00811DB3" w:rsidP="0074388E">
            <w:pPr>
              <w:keepNext/>
              <w:keepLines/>
              <w:spacing w:line="240" w:lineRule="auto"/>
              <w:ind w:firstLine="361"/>
              <w:jc w:val="center"/>
            </w:pPr>
            <w:r w:rsidRPr="00811DB3">
              <w:rPr>
                <w:b/>
                <w:bCs/>
                <w:sz w:val="18"/>
              </w:rPr>
              <w:t>293.5 s/</w:t>
            </w:r>
            <w:r w:rsidRPr="00811DB3">
              <w:rPr>
                <w:b/>
                <w:bCs/>
                <w:sz w:val="18"/>
              </w:rPr>
              <w:t>源</w:t>
            </w:r>
          </w:p>
        </w:tc>
      </w:tr>
      <w:tr w:rsidR="00811DB3" w:rsidRPr="00811DB3" w14:paraId="05390E3C" w14:textId="77777777" w:rsidTr="0074388E">
        <w:trPr>
          <w:cantSplit/>
        </w:trPr>
        <w:tc>
          <w:tcPr>
            <w:tcW w:w="5328" w:type="dxa"/>
            <w:tcMar>
              <w:top w:w="45" w:type="dxa"/>
              <w:left w:w="65" w:type="dxa"/>
              <w:bottom w:w="45" w:type="dxa"/>
              <w:right w:w="65" w:type="dxa"/>
            </w:tcMar>
            <w:vAlign w:val="center"/>
          </w:tcPr>
          <w:p w14:paraId="49546678" w14:textId="77777777" w:rsidR="00811DB3" w:rsidRPr="00811DB3" w:rsidRDefault="00811DB3" w:rsidP="0074388E">
            <w:pPr>
              <w:keepNext/>
              <w:keepLines/>
              <w:spacing w:line="240" w:lineRule="auto"/>
              <w:ind w:firstLine="360"/>
              <w:jc w:val="center"/>
            </w:pPr>
            <w:proofErr w:type="spellStart"/>
            <w:r w:rsidRPr="00811DB3">
              <w:rPr>
                <w:sz w:val="18"/>
              </w:rPr>
              <w:t>中位数</w:t>
            </w:r>
            <w:proofErr w:type="spellEnd"/>
          </w:p>
        </w:tc>
        <w:tc>
          <w:tcPr>
            <w:tcW w:w="3744" w:type="dxa"/>
            <w:tcMar>
              <w:top w:w="45" w:type="dxa"/>
              <w:left w:w="65" w:type="dxa"/>
              <w:bottom w:w="45" w:type="dxa"/>
              <w:right w:w="65" w:type="dxa"/>
            </w:tcMar>
            <w:vAlign w:val="center"/>
          </w:tcPr>
          <w:p w14:paraId="45EBE18F" w14:textId="77777777" w:rsidR="00811DB3" w:rsidRPr="00811DB3" w:rsidRDefault="00811DB3" w:rsidP="0074388E">
            <w:pPr>
              <w:keepNext/>
              <w:keepLines/>
              <w:spacing w:line="240" w:lineRule="auto"/>
              <w:ind w:firstLine="361"/>
              <w:jc w:val="center"/>
            </w:pPr>
            <w:r w:rsidRPr="00811DB3">
              <w:rPr>
                <w:b/>
                <w:bCs/>
                <w:sz w:val="18"/>
              </w:rPr>
              <w:t>289.2 s/</w:t>
            </w:r>
            <w:r w:rsidRPr="00811DB3">
              <w:rPr>
                <w:b/>
                <w:bCs/>
                <w:sz w:val="18"/>
              </w:rPr>
              <w:t>源</w:t>
            </w:r>
          </w:p>
        </w:tc>
      </w:tr>
      <w:tr w:rsidR="00811DB3" w:rsidRPr="00811DB3" w14:paraId="06159D2C" w14:textId="77777777" w:rsidTr="0074388E">
        <w:trPr>
          <w:cantSplit/>
        </w:trPr>
        <w:tc>
          <w:tcPr>
            <w:tcW w:w="5328" w:type="dxa"/>
            <w:tcMar>
              <w:top w:w="45" w:type="dxa"/>
              <w:left w:w="65" w:type="dxa"/>
              <w:bottom w:w="45" w:type="dxa"/>
              <w:right w:w="65" w:type="dxa"/>
            </w:tcMar>
            <w:vAlign w:val="center"/>
          </w:tcPr>
          <w:p w14:paraId="78E3BAC2" w14:textId="77777777" w:rsidR="00811DB3" w:rsidRPr="00811DB3" w:rsidRDefault="00811DB3" w:rsidP="0074388E">
            <w:pPr>
              <w:keepNext/>
              <w:keepLines/>
              <w:spacing w:line="240" w:lineRule="auto"/>
              <w:ind w:firstLine="360"/>
              <w:jc w:val="center"/>
            </w:pPr>
            <w:r w:rsidRPr="00811DB3">
              <w:rPr>
                <w:sz w:val="18"/>
              </w:rPr>
              <w:t xml:space="preserve">P95 </w:t>
            </w:r>
            <w:proofErr w:type="spellStart"/>
            <w:r w:rsidRPr="00811DB3">
              <w:rPr>
                <w:sz w:val="18"/>
              </w:rPr>
              <w:t>耗时</w:t>
            </w:r>
            <w:proofErr w:type="spellEnd"/>
          </w:p>
        </w:tc>
        <w:tc>
          <w:tcPr>
            <w:tcW w:w="3744" w:type="dxa"/>
            <w:tcMar>
              <w:top w:w="45" w:type="dxa"/>
              <w:left w:w="65" w:type="dxa"/>
              <w:bottom w:w="45" w:type="dxa"/>
              <w:right w:w="65" w:type="dxa"/>
            </w:tcMar>
            <w:vAlign w:val="center"/>
          </w:tcPr>
          <w:p w14:paraId="53808FB3" w14:textId="77777777" w:rsidR="00811DB3" w:rsidRPr="00811DB3" w:rsidRDefault="00811DB3" w:rsidP="0074388E">
            <w:pPr>
              <w:keepNext/>
              <w:keepLines/>
              <w:spacing w:line="240" w:lineRule="auto"/>
              <w:ind w:firstLine="361"/>
              <w:jc w:val="center"/>
            </w:pPr>
            <w:r w:rsidRPr="00811DB3">
              <w:rPr>
                <w:b/>
                <w:bCs/>
                <w:sz w:val="18"/>
              </w:rPr>
              <w:t>368.2 s/</w:t>
            </w:r>
            <w:r w:rsidRPr="00811DB3">
              <w:rPr>
                <w:b/>
                <w:bCs/>
                <w:sz w:val="18"/>
              </w:rPr>
              <w:t>源</w:t>
            </w:r>
          </w:p>
        </w:tc>
      </w:tr>
      <w:tr w:rsidR="00811DB3" w:rsidRPr="00811DB3" w14:paraId="0EBD83A4" w14:textId="77777777" w:rsidTr="0074388E">
        <w:trPr>
          <w:cantSplit/>
        </w:trPr>
        <w:tc>
          <w:tcPr>
            <w:tcW w:w="5328" w:type="dxa"/>
            <w:tcMar>
              <w:top w:w="45" w:type="dxa"/>
              <w:left w:w="65" w:type="dxa"/>
              <w:bottom w:w="45" w:type="dxa"/>
              <w:right w:w="65" w:type="dxa"/>
            </w:tcMar>
            <w:vAlign w:val="center"/>
          </w:tcPr>
          <w:p w14:paraId="063B5DFB" w14:textId="77777777" w:rsidR="00811DB3" w:rsidRPr="00811DB3" w:rsidRDefault="00811DB3" w:rsidP="0074388E">
            <w:pPr>
              <w:keepNext/>
              <w:keepLines/>
              <w:spacing w:line="240" w:lineRule="auto"/>
              <w:ind w:firstLine="360"/>
              <w:jc w:val="center"/>
            </w:pPr>
            <w:proofErr w:type="spellStart"/>
            <w:r w:rsidRPr="00811DB3">
              <w:rPr>
                <w:sz w:val="18"/>
              </w:rPr>
              <w:t>最大值</w:t>
            </w:r>
            <w:proofErr w:type="spellEnd"/>
          </w:p>
        </w:tc>
        <w:tc>
          <w:tcPr>
            <w:tcW w:w="3744" w:type="dxa"/>
            <w:tcMar>
              <w:top w:w="45" w:type="dxa"/>
              <w:left w:w="65" w:type="dxa"/>
              <w:bottom w:w="45" w:type="dxa"/>
              <w:right w:w="65" w:type="dxa"/>
            </w:tcMar>
            <w:vAlign w:val="center"/>
          </w:tcPr>
          <w:p w14:paraId="2E91141E" w14:textId="77777777" w:rsidR="00811DB3" w:rsidRPr="00811DB3" w:rsidRDefault="00811DB3" w:rsidP="0074388E">
            <w:pPr>
              <w:keepNext/>
              <w:keepLines/>
              <w:spacing w:line="240" w:lineRule="auto"/>
              <w:ind w:firstLine="361"/>
              <w:jc w:val="center"/>
            </w:pPr>
            <w:r w:rsidRPr="00811DB3">
              <w:rPr>
                <w:b/>
                <w:bCs/>
                <w:sz w:val="18"/>
              </w:rPr>
              <w:t>439.2 s/</w:t>
            </w:r>
            <w:r w:rsidRPr="00811DB3">
              <w:rPr>
                <w:b/>
                <w:bCs/>
                <w:sz w:val="18"/>
              </w:rPr>
              <w:t>源</w:t>
            </w:r>
          </w:p>
        </w:tc>
      </w:tr>
      <w:tr w:rsidR="00811DB3" w:rsidRPr="00811DB3" w14:paraId="7D3EFF5D" w14:textId="77777777" w:rsidTr="0074388E">
        <w:trPr>
          <w:cantSplit/>
        </w:trPr>
        <w:tc>
          <w:tcPr>
            <w:tcW w:w="5328" w:type="dxa"/>
            <w:tcMar>
              <w:top w:w="45" w:type="dxa"/>
              <w:left w:w="65" w:type="dxa"/>
              <w:bottom w:w="45" w:type="dxa"/>
              <w:right w:w="65" w:type="dxa"/>
            </w:tcMar>
            <w:vAlign w:val="center"/>
          </w:tcPr>
          <w:p w14:paraId="176FDBA9" w14:textId="77777777" w:rsidR="00811DB3" w:rsidRPr="00811DB3" w:rsidRDefault="00811DB3" w:rsidP="0074388E">
            <w:pPr>
              <w:keepNext/>
              <w:keepLines/>
              <w:spacing w:line="240" w:lineRule="auto"/>
              <w:ind w:firstLine="360"/>
              <w:jc w:val="center"/>
            </w:pPr>
            <w:proofErr w:type="spellStart"/>
            <w:r w:rsidRPr="00811DB3">
              <w:rPr>
                <w:sz w:val="18"/>
              </w:rPr>
              <w:t>平均移动时间</w:t>
            </w:r>
            <w:proofErr w:type="spellEnd"/>
          </w:p>
        </w:tc>
        <w:tc>
          <w:tcPr>
            <w:tcW w:w="3744" w:type="dxa"/>
            <w:tcMar>
              <w:top w:w="45" w:type="dxa"/>
              <w:left w:w="65" w:type="dxa"/>
              <w:bottom w:w="45" w:type="dxa"/>
              <w:right w:w="65" w:type="dxa"/>
            </w:tcMar>
            <w:vAlign w:val="center"/>
          </w:tcPr>
          <w:p w14:paraId="394A94E6" w14:textId="77777777" w:rsidR="00811DB3" w:rsidRPr="00811DB3" w:rsidRDefault="00811DB3" w:rsidP="0074388E">
            <w:pPr>
              <w:keepNext/>
              <w:keepLines/>
              <w:spacing w:line="240" w:lineRule="auto"/>
              <w:ind w:firstLine="361"/>
              <w:jc w:val="center"/>
            </w:pPr>
            <w:r w:rsidRPr="00811DB3">
              <w:rPr>
                <w:b/>
                <w:bCs/>
                <w:sz w:val="18"/>
              </w:rPr>
              <w:t>233.7 s/</w:t>
            </w:r>
            <w:r w:rsidRPr="00811DB3">
              <w:rPr>
                <w:b/>
                <w:bCs/>
                <w:sz w:val="18"/>
              </w:rPr>
              <w:t>源</w:t>
            </w:r>
          </w:p>
        </w:tc>
      </w:tr>
      <w:tr w:rsidR="00811DB3" w:rsidRPr="00811DB3" w14:paraId="25BA7309" w14:textId="77777777" w:rsidTr="0074388E">
        <w:trPr>
          <w:cantSplit/>
        </w:trPr>
        <w:tc>
          <w:tcPr>
            <w:tcW w:w="5328" w:type="dxa"/>
            <w:tcMar>
              <w:top w:w="45" w:type="dxa"/>
              <w:left w:w="65" w:type="dxa"/>
              <w:bottom w:w="45" w:type="dxa"/>
              <w:right w:w="65" w:type="dxa"/>
            </w:tcMar>
            <w:vAlign w:val="center"/>
          </w:tcPr>
          <w:p w14:paraId="74D77B62" w14:textId="77777777" w:rsidR="00811DB3" w:rsidRPr="00811DB3" w:rsidRDefault="00811DB3" w:rsidP="0074388E">
            <w:pPr>
              <w:keepNext/>
              <w:keepLines/>
              <w:spacing w:line="240" w:lineRule="auto"/>
              <w:ind w:firstLine="360"/>
              <w:jc w:val="center"/>
            </w:pPr>
            <w:proofErr w:type="spellStart"/>
            <w:r w:rsidRPr="00811DB3">
              <w:rPr>
                <w:sz w:val="18"/>
              </w:rPr>
              <w:t>平均检测与切换时间</w:t>
            </w:r>
            <w:proofErr w:type="spellEnd"/>
          </w:p>
        </w:tc>
        <w:tc>
          <w:tcPr>
            <w:tcW w:w="3744" w:type="dxa"/>
            <w:tcMar>
              <w:top w:w="45" w:type="dxa"/>
              <w:left w:w="65" w:type="dxa"/>
              <w:bottom w:w="45" w:type="dxa"/>
              <w:right w:w="65" w:type="dxa"/>
            </w:tcMar>
            <w:vAlign w:val="center"/>
          </w:tcPr>
          <w:p w14:paraId="09A54E53" w14:textId="77777777" w:rsidR="00811DB3" w:rsidRPr="00811DB3" w:rsidRDefault="00811DB3" w:rsidP="0074388E">
            <w:pPr>
              <w:keepNext/>
              <w:keepLines/>
              <w:spacing w:line="240" w:lineRule="auto"/>
              <w:ind w:firstLine="361"/>
              <w:jc w:val="center"/>
            </w:pPr>
            <w:r w:rsidRPr="00811DB3">
              <w:rPr>
                <w:b/>
                <w:bCs/>
                <w:sz w:val="18"/>
              </w:rPr>
              <w:t>54.8 s/</w:t>
            </w:r>
            <w:r w:rsidRPr="00811DB3">
              <w:rPr>
                <w:b/>
                <w:bCs/>
                <w:sz w:val="18"/>
              </w:rPr>
              <w:t>源</w:t>
            </w:r>
          </w:p>
        </w:tc>
      </w:tr>
    </w:tbl>
    <w:p w14:paraId="7CDBF28A" w14:textId="77777777" w:rsidR="00811DB3" w:rsidRPr="00811DB3" w:rsidRDefault="00811DB3" w:rsidP="0074388E">
      <w:pPr>
        <w:ind w:firstLine="480"/>
        <w:rPr>
          <w:lang w:eastAsia="zh-CN"/>
        </w:rPr>
      </w:pPr>
      <w:r w:rsidRPr="00811DB3">
        <w:rPr>
          <w:lang w:eastAsia="zh-CN"/>
        </w:rPr>
        <w:t xml:space="preserve">3000 </w:t>
      </w:r>
      <w:r w:rsidRPr="00811DB3">
        <w:rPr>
          <w:lang w:eastAsia="zh-CN"/>
        </w:rPr>
        <w:t>局均完成全部信号源清除。</w:t>
      </w:r>
      <w:r w:rsidRPr="00811DB3">
        <w:rPr>
          <w:lang w:eastAsia="zh-CN"/>
        </w:rPr>
        <w:t xml:space="preserve">J+ </w:t>
      </w:r>
      <w:r w:rsidRPr="00811DB3">
        <w:rPr>
          <w:lang w:eastAsia="zh-CN"/>
        </w:rPr>
        <w:t>有</w:t>
      </w:r>
      <w:r w:rsidRPr="00811DB3">
        <w:rPr>
          <w:lang w:eastAsia="zh-CN"/>
        </w:rPr>
        <w:t xml:space="preserve"> 2063 </w:t>
      </w:r>
      <w:r w:rsidRPr="00811DB3">
        <w:rPr>
          <w:lang w:eastAsia="zh-CN"/>
        </w:rPr>
        <w:t>局快于</w:t>
      </w:r>
      <w:r w:rsidRPr="00811DB3">
        <w:rPr>
          <w:lang w:eastAsia="zh-CN"/>
        </w:rPr>
        <w:t xml:space="preserve"> J</w:t>
      </w:r>
      <w:r w:rsidRPr="00811DB3">
        <w:rPr>
          <w:lang w:eastAsia="zh-CN"/>
        </w:rPr>
        <w:t>，平均节省</w:t>
      </w:r>
      <w:r w:rsidRPr="00811DB3">
        <w:rPr>
          <w:lang w:eastAsia="zh-CN"/>
        </w:rPr>
        <w:t xml:space="preserve"> 5.45 s/</w:t>
      </w:r>
      <w:r w:rsidRPr="00811DB3">
        <w:rPr>
          <w:lang w:eastAsia="zh-CN"/>
        </w:rPr>
        <w:t>源，</w:t>
      </w:r>
      <w:r w:rsidRPr="00811DB3">
        <w:rPr>
          <w:lang w:eastAsia="zh-CN"/>
        </w:rPr>
        <w:t xml:space="preserve">95% </w:t>
      </w:r>
      <w:r w:rsidRPr="00811DB3">
        <w:rPr>
          <w:lang w:eastAsia="zh-CN"/>
        </w:rPr>
        <w:t>置信区间为</w:t>
      </w:r>
      <w:r w:rsidRPr="00811DB3">
        <w:rPr>
          <w:lang w:eastAsia="zh-CN"/>
        </w:rPr>
        <w:t xml:space="preserve"> [4.79, 6.11] s/</w:t>
      </w:r>
      <w:r w:rsidRPr="00811DB3">
        <w:rPr>
          <w:lang w:eastAsia="zh-CN"/>
        </w:rPr>
        <w:t>源；相较</w:t>
      </w:r>
      <w:r w:rsidRPr="00811DB3">
        <w:rPr>
          <w:lang w:eastAsia="zh-CN"/>
        </w:rPr>
        <w:t xml:space="preserve"> I </w:t>
      </w:r>
      <w:r w:rsidRPr="00811DB3">
        <w:rPr>
          <w:lang w:eastAsia="zh-CN"/>
        </w:rPr>
        <w:t>累计节省</w:t>
      </w:r>
      <w:r w:rsidRPr="00811DB3">
        <w:rPr>
          <w:lang w:eastAsia="zh-CN"/>
        </w:rPr>
        <w:t xml:space="preserve"> 12.55 s/</w:t>
      </w:r>
      <w:r w:rsidRPr="00811DB3">
        <w:rPr>
          <w:lang w:eastAsia="zh-CN"/>
        </w:rPr>
        <w:t>源，区间为</w:t>
      </w:r>
      <w:r w:rsidRPr="00811DB3">
        <w:rPr>
          <w:lang w:eastAsia="zh-CN"/>
        </w:rPr>
        <w:t xml:space="preserve"> [11.19, 13.91] s/</w:t>
      </w:r>
      <w:r w:rsidRPr="00811DB3">
        <w:rPr>
          <w:lang w:eastAsia="zh-CN"/>
        </w:rPr>
        <w:t>源。两组区间均大于</w:t>
      </w:r>
      <w:r w:rsidRPr="00811DB3">
        <w:rPr>
          <w:lang w:eastAsia="zh-CN"/>
        </w:rPr>
        <w:t xml:space="preserve"> 0</w:t>
      </w:r>
      <w:r w:rsidRPr="00811DB3">
        <w:rPr>
          <w:lang w:eastAsia="zh-CN"/>
        </w:rPr>
        <w:t>，说明最终改进并非由少数极端案例造成。</w:t>
      </w:r>
    </w:p>
    <w:p w14:paraId="1CF482E8"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3</w:t>
      </w:r>
      <w:r w:rsidRPr="00811DB3">
        <w:rPr>
          <w:b/>
          <w:bCs/>
          <w:lang w:eastAsia="zh-CN"/>
        </w:rPr>
        <w:t>）机制与负消融检验</w:t>
      </w:r>
    </w:p>
    <w:p w14:paraId="6B4ED1F9" w14:textId="77777777" w:rsidR="00811DB3" w:rsidRPr="00811DB3" w:rsidRDefault="00811DB3" w:rsidP="0074388E">
      <w:pPr>
        <w:ind w:firstLine="480"/>
        <w:rPr>
          <w:lang w:eastAsia="zh-CN"/>
        </w:rPr>
      </w:pPr>
      <w:r w:rsidRPr="00811DB3">
        <w:rPr>
          <w:lang w:eastAsia="zh-CN"/>
        </w:rPr>
        <w:t>反向试验表明：八点外环的新增扫描成本超过路线缩短收益；将可靠清除半径由</w:t>
      </w:r>
      <w:r w:rsidRPr="00811DB3">
        <w:rPr>
          <w:lang w:eastAsia="zh-CN"/>
        </w:rPr>
        <w:t xml:space="preserve"> 20 m </w:t>
      </w:r>
      <w:r w:rsidRPr="00811DB3">
        <w:rPr>
          <w:lang w:eastAsia="zh-CN"/>
        </w:rPr>
        <w:t>放宽至</w:t>
      </w:r>
      <w:r w:rsidRPr="00811DB3">
        <w:rPr>
          <w:lang w:eastAsia="zh-CN"/>
        </w:rPr>
        <w:t xml:space="preserve"> 25 m </w:t>
      </w:r>
      <w:r w:rsidRPr="00811DB3">
        <w:rPr>
          <w:lang w:eastAsia="zh-CN"/>
        </w:rPr>
        <w:t>虽可缩短耗时，却会破坏全清除硬约束；覆盖环旋转、边际插入、近终态不抢占和继续增加共观测预算均未形成稳定净收益。因此，</w:t>
      </w:r>
      <w:r w:rsidRPr="00811DB3">
        <w:rPr>
          <w:lang w:eastAsia="zh-CN"/>
        </w:rPr>
        <w:t xml:space="preserve">J+ </w:t>
      </w:r>
      <w:r w:rsidRPr="00811DB3">
        <w:rPr>
          <w:lang w:eastAsia="zh-CN"/>
        </w:rPr>
        <w:t>仅保留经同案例配对验证有效的机制。</w:t>
      </w:r>
    </w:p>
    <w:p w14:paraId="49DA398A"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4</w:t>
      </w:r>
      <w:r w:rsidRPr="00811DB3">
        <w:rPr>
          <w:b/>
          <w:bCs/>
          <w:lang w:eastAsia="zh-CN"/>
        </w:rPr>
        <w:t>）鲁棒性检验</w:t>
      </w:r>
    </w:p>
    <w:p w14:paraId="53DE352E" w14:textId="77777777" w:rsidR="00811DB3" w:rsidRPr="00811DB3" w:rsidRDefault="00811DB3" w:rsidP="0074388E">
      <w:pPr>
        <w:ind w:firstLine="480"/>
        <w:rPr>
          <w:lang w:eastAsia="zh-CN"/>
        </w:rPr>
      </w:pPr>
      <w:r w:rsidRPr="00811DB3">
        <w:rPr>
          <w:lang w:eastAsia="zh-CN"/>
        </w:rPr>
        <w:t>三个独立种子下，</w:t>
      </w:r>
      <w:r w:rsidRPr="00811DB3">
        <w:rPr>
          <w:lang w:eastAsia="zh-CN"/>
        </w:rPr>
        <w:t xml:space="preserve">J+ </w:t>
      </w:r>
      <w:r w:rsidRPr="00811DB3">
        <w:rPr>
          <w:lang w:eastAsia="zh-CN"/>
        </w:rPr>
        <w:t>相对</w:t>
      </w:r>
      <w:r w:rsidRPr="00811DB3">
        <w:rPr>
          <w:lang w:eastAsia="zh-CN"/>
        </w:rPr>
        <w:t xml:space="preserve"> J </w:t>
      </w:r>
      <w:r w:rsidRPr="00811DB3">
        <w:rPr>
          <w:lang w:eastAsia="zh-CN"/>
        </w:rPr>
        <w:t>的改进方向一致，平均每源耗时极差仅</w:t>
      </w:r>
      <w:r w:rsidRPr="00811DB3">
        <w:rPr>
          <w:lang w:eastAsia="zh-CN"/>
        </w:rPr>
        <w:t xml:space="preserve"> 2.5 s</w:t>
      </w:r>
      <w:r w:rsidRPr="00811DB3">
        <w:rPr>
          <w:lang w:eastAsia="zh-CN"/>
        </w:rPr>
        <w:t>，</w:t>
      </w:r>
      <w:r w:rsidRPr="00811DB3">
        <w:rPr>
          <w:lang w:eastAsia="zh-CN"/>
        </w:rPr>
        <w:t xml:space="preserve">P95 </w:t>
      </w:r>
      <w:r w:rsidRPr="00811DB3">
        <w:rPr>
          <w:lang w:eastAsia="zh-CN"/>
        </w:rPr>
        <w:t>稳定在</w:t>
      </w:r>
      <w:r w:rsidRPr="00811DB3">
        <w:rPr>
          <w:lang w:eastAsia="zh-CN"/>
        </w:rPr>
        <w:t xml:space="preserve"> 356.8</w:t>
      </w:r>
      <w:r w:rsidRPr="00811DB3">
        <w:rPr>
          <w:lang w:eastAsia="zh-CN"/>
        </w:rPr>
        <w:t>～</w:t>
      </w:r>
      <w:r w:rsidRPr="00811DB3">
        <w:rPr>
          <w:lang w:eastAsia="zh-CN"/>
        </w:rPr>
        <w:t>361.4 s</w:t>
      </w:r>
      <w:r w:rsidRPr="00811DB3">
        <w:rPr>
          <w:lang w:eastAsia="zh-CN"/>
        </w:rPr>
        <w:t>，且</w:t>
      </w:r>
      <w:r w:rsidRPr="00811DB3">
        <w:rPr>
          <w:lang w:eastAsia="zh-CN"/>
        </w:rPr>
        <w:t xml:space="preserve"> 3000 </w:t>
      </w:r>
      <w:r w:rsidRPr="00811DB3">
        <w:rPr>
          <w:lang w:eastAsia="zh-CN"/>
        </w:rPr>
        <w:t>局均实现全清除。进一步在基准分布、边界最坏扇区、最小接收半径、共享系统偏差、多源聚集、</w:t>
      </w:r>
      <w:r w:rsidRPr="00811DB3">
        <w:rPr>
          <w:lang w:eastAsia="zh-CN"/>
        </w:rPr>
        <w:t xml:space="preserve">16 </w:t>
      </w:r>
      <w:r w:rsidRPr="00811DB3">
        <w:rPr>
          <w:lang w:eastAsia="zh-CN"/>
        </w:rPr>
        <w:t>源满载和复合极端条件下，对</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完成</w:t>
      </w:r>
      <w:r w:rsidRPr="00811DB3">
        <w:rPr>
          <w:lang w:eastAsia="zh-CN"/>
        </w:rPr>
        <w:t xml:space="preserve"> 12600 </w:t>
      </w:r>
      <w:r w:rsidRPr="00811DB3">
        <w:rPr>
          <w:lang w:eastAsia="zh-CN"/>
        </w:rPr>
        <w:t>次模型运行，未出现未发现、定位耗尽、失败清除、覆盖漏检或数值异常；每个</w:t>
      </w:r>
      <w:r w:rsidRPr="00811DB3">
        <w:rPr>
          <w:lang w:eastAsia="zh-CN"/>
        </w:rPr>
        <w:t>“</w:t>
      </w:r>
      <w:r w:rsidRPr="00811DB3">
        <w:rPr>
          <w:lang w:eastAsia="zh-CN"/>
        </w:rPr>
        <w:t>情景</w:t>
      </w:r>
      <w:r w:rsidRPr="00811DB3">
        <w:rPr>
          <w:lang w:eastAsia="zh-CN"/>
        </w:rPr>
        <w:t>—</w:t>
      </w:r>
      <w:r w:rsidRPr="00811DB3">
        <w:rPr>
          <w:lang w:eastAsia="zh-CN"/>
        </w:rPr>
        <w:t>模型</w:t>
      </w:r>
      <w:r w:rsidRPr="00811DB3">
        <w:rPr>
          <w:lang w:eastAsia="zh-CN"/>
        </w:rPr>
        <w:t>”</w:t>
      </w:r>
      <w:r w:rsidRPr="00811DB3">
        <w:rPr>
          <w:lang w:eastAsia="zh-CN"/>
        </w:rPr>
        <w:t>组合</w:t>
      </w:r>
      <w:r w:rsidRPr="00811DB3">
        <w:rPr>
          <w:lang w:eastAsia="zh-CN"/>
        </w:rPr>
        <w:t xml:space="preserve"> 600 </w:t>
      </w:r>
      <w:r w:rsidRPr="00811DB3">
        <w:rPr>
          <w:lang w:eastAsia="zh-CN"/>
        </w:rPr>
        <w:t>局零失败，对应单侧</w:t>
      </w:r>
      <w:r w:rsidRPr="00811DB3">
        <w:rPr>
          <w:lang w:eastAsia="zh-CN"/>
        </w:rPr>
        <w:t xml:space="preserve"> 95% </w:t>
      </w:r>
      <w:r w:rsidRPr="00811DB3">
        <w:rPr>
          <w:lang w:eastAsia="zh-CN"/>
        </w:rPr>
        <w:t>失败率上界约</w:t>
      </w:r>
      <w:r w:rsidRPr="00811DB3">
        <w:rPr>
          <w:lang w:eastAsia="zh-CN"/>
        </w:rPr>
        <w:t xml:space="preserve"> 0.5%</w:t>
      </w:r>
      <w:r w:rsidRPr="00811DB3">
        <w:rPr>
          <w:lang w:eastAsia="zh-CN"/>
        </w:rPr>
        <w:t>。</w:t>
      </w:r>
    </w:p>
    <w:p w14:paraId="1D4292C5" w14:textId="71A5E3EB" w:rsidR="00516332" w:rsidRDefault="00811DB3" w:rsidP="0074388E">
      <w:pPr>
        <w:ind w:firstLine="480"/>
        <w:rPr>
          <w:lang w:eastAsia="zh-CN"/>
        </w:rPr>
      </w:pPr>
      <w:r w:rsidRPr="00811DB3">
        <w:rPr>
          <w:lang w:eastAsia="zh-CN"/>
        </w:rPr>
        <w:t xml:space="preserve">J+ </w:t>
      </w:r>
      <w:r w:rsidRPr="00811DB3">
        <w:rPr>
          <w:lang w:eastAsia="zh-CN"/>
        </w:rPr>
        <w:t>相对</w:t>
      </w:r>
      <w:r w:rsidRPr="00811DB3">
        <w:rPr>
          <w:lang w:eastAsia="zh-CN"/>
        </w:rPr>
        <w:t xml:space="preserve"> J </w:t>
      </w:r>
      <w:r w:rsidRPr="00811DB3">
        <w:rPr>
          <w:lang w:eastAsia="zh-CN"/>
        </w:rPr>
        <w:t>的平均收益在七类压力情景中均为正，为</w:t>
      </w:r>
      <w:r w:rsidRPr="00811DB3">
        <w:rPr>
          <w:lang w:eastAsia="zh-CN"/>
        </w:rPr>
        <w:t xml:space="preserve"> 5.1</w:t>
      </w:r>
      <w:r w:rsidRPr="00811DB3">
        <w:rPr>
          <w:lang w:eastAsia="zh-CN"/>
        </w:rPr>
        <w:t>～</w:t>
      </w:r>
      <w:r w:rsidRPr="00811DB3">
        <w:rPr>
          <w:lang w:eastAsia="zh-CN"/>
        </w:rPr>
        <w:t>7.6 s/</w:t>
      </w:r>
      <w:r w:rsidRPr="00811DB3">
        <w:rPr>
          <w:lang w:eastAsia="zh-CN"/>
        </w:rPr>
        <w:t>源，各情景</w:t>
      </w:r>
      <w:r w:rsidRPr="00811DB3">
        <w:rPr>
          <w:lang w:eastAsia="zh-CN"/>
        </w:rPr>
        <w:t xml:space="preserve"> 95% </w:t>
      </w:r>
      <w:r w:rsidRPr="00811DB3">
        <w:rPr>
          <w:lang w:eastAsia="zh-CN"/>
        </w:rPr>
        <w:t>置信区间均大于</w:t>
      </w:r>
      <w:r w:rsidRPr="00811DB3">
        <w:rPr>
          <w:lang w:eastAsia="zh-CN"/>
        </w:rPr>
        <w:t xml:space="preserve"> 0</w:t>
      </w:r>
      <w:r w:rsidRPr="00811DB3">
        <w:rPr>
          <w:lang w:eastAsia="zh-CN"/>
        </w:rPr>
        <w:t>，</w:t>
      </w:r>
      <w:r w:rsidRPr="00811DB3">
        <w:rPr>
          <w:lang w:eastAsia="zh-CN"/>
        </w:rPr>
        <w:t xml:space="preserve">P95 </w:t>
      </w:r>
      <w:r w:rsidRPr="00811DB3">
        <w:rPr>
          <w:lang w:eastAsia="zh-CN"/>
        </w:rPr>
        <w:t>改善</w:t>
      </w:r>
      <w:r w:rsidRPr="00811DB3">
        <w:rPr>
          <w:lang w:eastAsia="zh-CN"/>
        </w:rPr>
        <w:t xml:space="preserve"> 1.8</w:t>
      </w:r>
      <w:r w:rsidRPr="00811DB3">
        <w:rPr>
          <w:lang w:eastAsia="zh-CN"/>
        </w:rPr>
        <w:t>～</w:t>
      </w:r>
      <w:r w:rsidRPr="00811DB3">
        <w:rPr>
          <w:lang w:eastAsia="zh-CN"/>
        </w:rPr>
        <w:t>13.0 s/</w:t>
      </w:r>
      <w:r w:rsidRPr="00811DB3">
        <w:rPr>
          <w:lang w:eastAsia="zh-CN"/>
        </w:rPr>
        <w:t>源，说明其调度机制具有稳定适应性。但在信号源贴近边界并集中于最坏扇区的</w:t>
      </w:r>
      <w:r w:rsidRPr="00811DB3">
        <w:rPr>
          <w:lang w:eastAsia="zh-CN"/>
        </w:rPr>
        <w:t xml:space="preserve"> S6 </w:t>
      </w:r>
      <w:r w:rsidRPr="00811DB3">
        <w:rPr>
          <w:lang w:eastAsia="zh-CN"/>
        </w:rPr>
        <w:t>复合情景中，六点外环模型</w:t>
      </w:r>
      <w:r w:rsidRPr="00811DB3">
        <w:rPr>
          <w:lang w:eastAsia="zh-CN"/>
        </w:rPr>
        <w:t xml:space="preserve"> I </w:t>
      </w:r>
      <w:r w:rsidRPr="00811DB3">
        <w:rPr>
          <w:lang w:eastAsia="zh-CN"/>
        </w:rPr>
        <w:t>比</w:t>
      </w:r>
      <w:r w:rsidRPr="00811DB3">
        <w:rPr>
          <w:lang w:eastAsia="zh-CN"/>
        </w:rPr>
        <w:t xml:space="preserve"> J+ </w:t>
      </w:r>
      <w:r w:rsidRPr="00811DB3">
        <w:rPr>
          <w:lang w:eastAsia="zh-CN"/>
        </w:rPr>
        <w:t>快</w:t>
      </w:r>
      <w:r w:rsidRPr="00811DB3">
        <w:rPr>
          <w:lang w:eastAsia="zh-CN"/>
        </w:rPr>
        <w:t xml:space="preserve"> 19.9 s/</w:t>
      </w:r>
      <w:r w:rsidRPr="00811DB3">
        <w:rPr>
          <w:lang w:eastAsia="zh-CN"/>
        </w:rPr>
        <w:t>源；此时</w:t>
      </w:r>
      <w:r w:rsidRPr="00811DB3">
        <w:rPr>
          <w:lang w:eastAsia="zh-CN"/>
        </w:rPr>
        <w:t xml:space="preserve"> I </w:t>
      </w:r>
      <w:r w:rsidRPr="00811DB3">
        <w:rPr>
          <w:lang w:eastAsia="zh-CN"/>
        </w:rPr>
        <w:t>的</w:t>
      </w:r>
      <w:r w:rsidRPr="00811DB3">
        <w:rPr>
          <w:lang w:eastAsia="zh-CN"/>
        </w:rPr>
        <w:t xml:space="preserve"> 1150 m </w:t>
      </w:r>
      <w:r w:rsidRPr="00811DB3">
        <w:rPr>
          <w:lang w:eastAsia="zh-CN"/>
        </w:rPr>
        <w:t>外环更接近边界源。故</w:t>
      </w:r>
      <w:r w:rsidRPr="00811DB3">
        <w:rPr>
          <w:lang w:eastAsia="zh-CN"/>
        </w:rPr>
        <w:t xml:space="preserve"> J+ </w:t>
      </w:r>
      <w:r w:rsidRPr="00811DB3">
        <w:rPr>
          <w:lang w:eastAsia="zh-CN"/>
        </w:rPr>
        <w:t>适用于基准分布及</w:t>
      </w:r>
      <w:r w:rsidRPr="00811DB3">
        <w:rPr>
          <w:lang w:eastAsia="zh-CN"/>
        </w:rPr>
        <w:t xml:space="preserve"> S0—S5 </w:t>
      </w:r>
      <w:r w:rsidRPr="00811DB3">
        <w:rPr>
          <w:lang w:eastAsia="zh-CN"/>
        </w:rPr>
        <w:t>单项压力情景，极端边界聚集时可回退至模型</w:t>
      </w:r>
      <w:r w:rsidRPr="00811DB3">
        <w:rPr>
          <w:lang w:eastAsia="zh-CN"/>
        </w:rPr>
        <w:t xml:space="preserve"> I</w:t>
      </w:r>
      <w:r w:rsidRPr="00811DB3">
        <w:rPr>
          <w:lang w:eastAsia="zh-CN"/>
        </w:rPr>
        <w:t>。</w:t>
      </w:r>
    </w:p>
    <w:p w14:paraId="71D32464" w14:textId="5FF1959F" w:rsidR="00D87F2D" w:rsidRDefault="00D87229" w:rsidP="00B00738">
      <w:pPr>
        <w:pStyle w:val="2"/>
        <w:ind w:firstLine="482"/>
        <w:rPr>
          <w:lang w:eastAsia="zh-CN"/>
        </w:rPr>
      </w:pPr>
      <w:r>
        <w:rPr>
          <w:rFonts w:hint="eastAsia"/>
          <w:lang w:eastAsia="zh-CN"/>
        </w:rPr>
        <w:t>问题四</w:t>
      </w:r>
      <w:r w:rsidR="00D87F2D">
        <w:rPr>
          <w:rFonts w:hint="eastAsia"/>
          <w:lang w:eastAsia="zh-CN"/>
        </w:rPr>
        <w:t>的模型</w:t>
      </w:r>
    </w:p>
    <w:p w14:paraId="4C27F6E8" w14:textId="3C84AA8A" w:rsidR="00D87F2D" w:rsidRDefault="00D87F2D" w:rsidP="00B00738">
      <w:pPr>
        <w:pStyle w:val="3"/>
        <w:ind w:firstLine="480"/>
        <w:rPr>
          <w:lang w:eastAsia="zh-CN"/>
        </w:rPr>
      </w:pPr>
      <w:r>
        <w:rPr>
          <w:lang w:eastAsia="zh-CN"/>
        </w:rPr>
        <w:t>模型建立</w:t>
      </w:r>
    </w:p>
    <w:p w14:paraId="3437EF62" w14:textId="77777777" w:rsidR="00D87F2D" w:rsidRDefault="00D87F2D" w:rsidP="00B00738">
      <w:pPr>
        <w:ind w:firstLine="480"/>
        <w:rPr>
          <w:lang w:eastAsia="zh-CN"/>
        </w:rPr>
      </w:pPr>
      <w:r>
        <w:rPr>
          <w:lang w:eastAsia="zh-CN"/>
        </w:rPr>
        <w:t>问题四同时包含全向与定向干扰源。第三问的</w:t>
      </w:r>
      <w:r>
        <w:rPr>
          <w:lang w:eastAsia="zh-CN"/>
        </w:rPr>
        <w:t xml:space="preserve"> J+ </w:t>
      </w:r>
      <w:r>
        <w:rPr>
          <w:lang w:eastAsia="zh-CN"/>
        </w:rPr>
        <w:t>模型已解决全向源条件下的覆盖发现、保守定位、滚动调度与可靠清除，但其圆形覆盖结构只保证机器狗进入接收半径，不能保证位于定向源的发射正面。因此，本问保留第三问的频道状态、可行域更新和滚动清除框架，重点修正定向传播条件下的观测解释，并建立认证覆盖、路线门控和安全距离剪枝相结合的</w:t>
      </w:r>
      <w:r>
        <w:rPr>
          <w:lang w:eastAsia="zh-CN"/>
        </w:rPr>
        <w:t xml:space="preserve"> D </w:t>
      </w:r>
      <w:r>
        <w:rPr>
          <w:lang w:eastAsia="zh-CN"/>
        </w:rPr>
        <w:t>模型。仍以</w:t>
      </w:r>
      <w:r>
        <w:rPr>
          <w:lang w:eastAsia="zh-CN"/>
        </w:rPr>
        <w:t xml:space="preserve"> X </w:t>
      </w:r>
      <w:r>
        <w:rPr>
          <w:lang w:eastAsia="zh-CN"/>
        </w:rPr>
        <w:t>表示信号源位置，以</w:t>
      </w:r>
      <w:r>
        <w:rPr>
          <w:lang w:eastAsia="zh-CN"/>
        </w:rPr>
        <w:t xml:space="preserve"> </w:t>
      </w:r>
      <w:proofErr w:type="spellStart"/>
      <w:r>
        <w:rPr>
          <w:lang w:eastAsia="zh-CN"/>
        </w:rPr>
        <w:t>M_i</w:t>
      </w:r>
      <w:proofErr w:type="spellEnd"/>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个检测点，以</w:t>
      </w:r>
      <w:r>
        <w:rPr>
          <w:lang w:eastAsia="zh-CN"/>
        </w:rPr>
        <w:t xml:space="preserve"> </w:t>
      </w:r>
      <w:proofErr w:type="spellStart"/>
      <w:r>
        <w:t>θ</w:t>
      </w:r>
      <w:r>
        <w:rPr>
          <w:lang w:eastAsia="zh-CN"/>
        </w:rPr>
        <w:t>_i</w:t>
      </w:r>
      <w:proofErr w:type="spellEnd"/>
      <w:r>
        <w:rPr>
          <w:lang w:eastAsia="zh-CN"/>
        </w:rPr>
        <w:t xml:space="preserve"> </w:t>
      </w:r>
      <w:r>
        <w:rPr>
          <w:lang w:eastAsia="zh-CN"/>
        </w:rPr>
        <w:t>表示相应示向度，以</w:t>
      </w:r>
      <w:r>
        <w:rPr>
          <w:lang w:eastAsia="zh-CN"/>
        </w:rPr>
        <w:t xml:space="preserve"> </w:t>
      </w:r>
      <w:proofErr w:type="spellStart"/>
      <w:r>
        <w:rPr>
          <w:lang w:eastAsia="zh-CN"/>
        </w:rPr>
        <w:t>P_h</w:t>
      </w:r>
      <w:proofErr w:type="spellEnd"/>
      <w:r>
        <w:rPr>
          <w:lang w:eastAsia="zh-CN"/>
        </w:rPr>
        <w:t>^</w:t>
      </w:r>
      <w:proofErr w:type="gramStart"/>
      <w:r>
        <w:rPr>
          <w:lang w:eastAsia="zh-CN"/>
        </w:rPr>
        <w:t>(k)</w:t>
      </w:r>
      <w:proofErr w:type="gramEnd"/>
      <w:r>
        <w:rPr>
          <w:lang w:eastAsia="zh-CN"/>
        </w:rPr>
        <w:t xml:space="preserve"> </w:t>
      </w:r>
      <w:r>
        <w:rPr>
          <w:lang w:eastAsia="zh-CN"/>
        </w:rPr>
        <w:t>表示频道</w:t>
      </w:r>
      <w:r>
        <w:rPr>
          <w:lang w:eastAsia="zh-CN"/>
        </w:rPr>
        <w:t xml:space="preserve"> h </w:t>
      </w:r>
      <w:r>
        <w:rPr>
          <w:lang w:eastAsia="zh-CN"/>
        </w:rPr>
        <w:t>经</w:t>
      </w:r>
      <w:r>
        <w:rPr>
          <w:lang w:eastAsia="zh-CN"/>
        </w:rPr>
        <w:t xml:space="preserve"> k </w:t>
      </w:r>
      <w:r>
        <w:rPr>
          <w:lang w:eastAsia="zh-CN"/>
        </w:rPr>
        <w:t>次有效示向后的定位可行域。</w:t>
      </w:r>
    </w:p>
    <w:p w14:paraId="60E758EB" w14:textId="77777777" w:rsidR="00D87F2D" w:rsidRDefault="00D87F2D" w:rsidP="00650B28">
      <w:pPr>
        <w:ind w:firstLine="480"/>
        <w:rPr>
          <w:lang w:eastAsia="zh-CN"/>
        </w:rPr>
      </w:pPr>
      <w:r>
        <w:rPr>
          <w:lang w:eastAsia="zh-CN"/>
        </w:rPr>
        <w:lastRenderedPageBreak/>
        <w:t>（</w:t>
      </w:r>
      <w:r>
        <w:rPr>
          <w:lang w:eastAsia="zh-CN"/>
        </w:rPr>
        <w:t>1</w:t>
      </w:r>
      <w:r>
        <w:rPr>
          <w:lang w:eastAsia="zh-CN"/>
        </w:rPr>
        <w:t>）定向传播条件下的模型修正</w:t>
      </w:r>
    </w:p>
    <w:p w14:paraId="264B12CE" w14:textId="77777777" w:rsidR="00D87F2D" w:rsidRDefault="00D87F2D" w:rsidP="00650B28">
      <w:pPr>
        <w:ind w:firstLine="480"/>
        <w:rPr>
          <w:lang w:eastAsia="zh-CN"/>
        </w:rPr>
      </w:pPr>
      <w:r>
        <w:rPr>
          <w:lang w:eastAsia="zh-CN"/>
        </w:rPr>
        <w:t>设频道</w:t>
      </w:r>
      <w:r>
        <w:rPr>
          <w:lang w:eastAsia="zh-CN"/>
        </w:rPr>
        <w:t xml:space="preserve"> h </w:t>
      </w:r>
      <w:r>
        <w:rPr>
          <w:lang w:eastAsia="zh-CN"/>
        </w:rPr>
        <w:t>对应信号源的位置为</w:t>
      </w:r>
      <w:r>
        <w:rPr>
          <w:lang w:eastAsia="zh-CN"/>
        </w:rPr>
        <w:t xml:space="preserve"> X</w:t>
      </w:r>
      <w:r>
        <w:rPr>
          <w:lang w:eastAsia="zh-CN"/>
        </w:rPr>
        <w:t>，其实际接收半径为</w:t>
      </w:r>
      <w:r>
        <w:rPr>
          <w:lang w:eastAsia="zh-CN"/>
        </w:rPr>
        <w:t xml:space="preserve"> </w:t>
      </w:r>
      <w:proofErr w:type="spellStart"/>
      <w:r>
        <w:rPr>
          <w:lang w:eastAsia="zh-CN"/>
        </w:rPr>
        <w:t>r_h</w:t>
      </w:r>
      <w:proofErr w:type="spellEnd"/>
      <w:r>
        <w:rPr>
          <w:rFonts w:ascii="Cambria Math" w:hAnsi="Cambria Math" w:cs="Cambria Math"/>
          <w:lang w:eastAsia="zh-CN"/>
        </w:rPr>
        <w:t>∈</w:t>
      </w:r>
      <w:r>
        <w:rPr>
          <w:lang w:eastAsia="zh-CN"/>
        </w:rPr>
        <w:t>[1000,1500] m</w:t>
      </w:r>
      <w:r>
        <w:rPr>
          <w:lang w:eastAsia="zh-CN"/>
        </w:rPr>
        <w:t>。对于全向源，检测点</w:t>
      </w:r>
      <w:r>
        <w:rPr>
          <w:lang w:eastAsia="zh-CN"/>
        </w:rPr>
        <w:t xml:space="preserve"> M </w:t>
      </w:r>
      <w:r>
        <w:rPr>
          <w:lang w:eastAsia="zh-CN"/>
        </w:rPr>
        <w:t>能够接收信号的充要距离条件为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6773D04" w14:textId="77777777" w:rsidTr="00602AAB">
        <w:trPr>
          <w:jc w:val="center"/>
        </w:trPr>
        <w:tc>
          <w:tcPr>
            <w:tcW w:w="1020" w:type="dxa"/>
            <w:tcMar>
              <w:top w:w="0" w:type="dxa"/>
              <w:left w:w="30" w:type="dxa"/>
              <w:bottom w:w="0" w:type="dxa"/>
              <w:right w:w="30" w:type="dxa"/>
            </w:tcMar>
            <w:vAlign w:val="center"/>
          </w:tcPr>
          <w:p w14:paraId="291D1DBD"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D0A9847" w14:textId="77777777" w:rsidR="00D87F2D" w:rsidRDefault="00D87F2D" w:rsidP="00650B28">
            <w:pPr>
              <w:ind w:firstLine="400"/>
            </w:pPr>
            <m:oMathPara>
              <m:oMath>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M-X</m:t>
                        </m:r>
                      </m:e>
                    </m:d>
                  </m:e>
                  <m:sub>
                    <m:r>
                      <w:rPr>
                        <w:rFonts w:ascii="Cambria Math" w:eastAsia="Cambria Math" w:hAnsi="Cambria Math"/>
                        <w:sz w:val="20"/>
                      </w:rPr>
                      <m:t>2</m:t>
                    </m:r>
                  </m:sub>
                </m:sSub>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r</m:t>
                    </m:r>
                  </m:e>
                  <m:sub>
                    <m:r>
                      <w:rPr>
                        <w:rFonts w:ascii="Cambria Math" w:eastAsia="Cambria Math" w:hAnsi="Cambria Math"/>
                        <w:sz w:val="20"/>
                      </w:rPr>
                      <m:t>h</m:t>
                    </m:r>
                  </m:sub>
                </m:sSub>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7A80B39B" w14:textId="77777777" w:rsidR="00D87F2D" w:rsidRDefault="00D87F2D" w:rsidP="00650B28">
            <w:pPr>
              <w:ind w:firstLine="320"/>
            </w:pPr>
            <w:r>
              <w:rPr>
                <w:sz w:val="16"/>
              </w:rPr>
              <w:t>(4-1)</w:t>
            </w:r>
          </w:p>
        </w:tc>
      </w:tr>
    </w:tbl>
    <w:p w14:paraId="176C9819" w14:textId="77777777" w:rsidR="00D87F2D" w:rsidRDefault="00D87F2D" w:rsidP="00650B28">
      <w:pPr>
        <w:ind w:firstLine="480"/>
        <w:rPr>
          <w:lang w:eastAsia="zh-CN"/>
        </w:rPr>
      </w:pPr>
      <w:r>
        <w:rPr>
          <w:lang w:eastAsia="zh-CN"/>
        </w:rPr>
        <w:t>对于定向源，除满足式（</w:t>
      </w:r>
      <w:r>
        <w:rPr>
          <w:lang w:eastAsia="zh-CN"/>
        </w:rPr>
        <w:t>4-1</w:t>
      </w:r>
      <w:r>
        <w:rPr>
          <w:lang w:eastAsia="zh-CN"/>
        </w:rPr>
        <w:t>）外，检测点还必须落在其前向</w:t>
      </w:r>
      <w:r>
        <w:rPr>
          <w:lang w:eastAsia="zh-CN"/>
        </w:rPr>
        <w:t xml:space="preserve"> 180° </w:t>
      </w:r>
      <w:r>
        <w:rPr>
          <w:lang w:eastAsia="zh-CN"/>
        </w:rPr>
        <w:t>发射半平面内。记</w:t>
      </w:r>
      <w:r>
        <w:rPr>
          <w:lang w:eastAsia="zh-CN"/>
        </w:rPr>
        <w:t xml:space="preserve"> </w:t>
      </w:r>
      <w:r>
        <w:t>β</w:t>
      </w:r>
      <w:r>
        <w:rPr>
          <w:lang w:eastAsia="zh-CN"/>
        </w:rPr>
        <w:t xml:space="preserve">_h </w:t>
      </w:r>
      <w:r>
        <w:rPr>
          <w:lang w:eastAsia="zh-CN"/>
        </w:rPr>
        <w:t>为定向源的发射中轴方向，</w:t>
      </w:r>
      <w:r>
        <w:t>α</w:t>
      </w:r>
      <w:r>
        <w:rPr>
          <w:lang w:eastAsia="zh-CN"/>
        </w:rPr>
        <w:t xml:space="preserve">(X,M) </w:t>
      </w:r>
      <w:r>
        <w:rPr>
          <w:lang w:eastAsia="zh-CN"/>
        </w:rPr>
        <w:t>为从信号源</w:t>
      </w:r>
      <w:r>
        <w:rPr>
          <w:lang w:eastAsia="zh-CN"/>
        </w:rPr>
        <w:t xml:space="preserve"> X </w:t>
      </w:r>
      <w:r>
        <w:rPr>
          <w:lang w:eastAsia="zh-CN"/>
        </w:rPr>
        <w:t>指向检测点</w:t>
      </w:r>
      <w:r>
        <w:rPr>
          <w:lang w:eastAsia="zh-CN"/>
        </w:rPr>
        <w:t xml:space="preserve"> M </w:t>
      </w:r>
      <w:r>
        <w:rPr>
          <w:lang w:eastAsia="zh-CN"/>
        </w:rPr>
        <w:t>的方位角，并沿用前三问的环形角度归一化函数</w:t>
      </w:r>
      <w:r>
        <w:rPr>
          <w:lang w:eastAsia="zh-CN"/>
        </w:rPr>
        <w:t xml:space="preserve"> wrap</w:t>
      </w:r>
      <w:proofErr w:type="gramStart"/>
      <w:r>
        <w:rPr>
          <w:lang w:eastAsia="zh-CN"/>
        </w:rPr>
        <w:t>(·)</w:t>
      </w:r>
      <w:proofErr w:type="gramEnd"/>
      <w:r>
        <w:rPr>
          <w:lang w:eastAsia="zh-CN"/>
        </w:rPr>
        <w:t>，则定向源的接收条件为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692F844" w14:textId="77777777" w:rsidTr="00602AAB">
        <w:trPr>
          <w:jc w:val="center"/>
        </w:trPr>
        <w:tc>
          <w:tcPr>
            <w:tcW w:w="1020" w:type="dxa"/>
            <w:tcMar>
              <w:top w:w="0" w:type="dxa"/>
              <w:left w:w="30" w:type="dxa"/>
              <w:bottom w:w="0" w:type="dxa"/>
              <w:right w:w="30" w:type="dxa"/>
            </w:tcMar>
            <w:vAlign w:val="center"/>
          </w:tcPr>
          <w:p w14:paraId="3C13C229"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D0C78E2" w14:textId="77777777" w:rsidR="00D87F2D" w:rsidRDefault="00D87F2D" w:rsidP="00650B28">
            <w:pPr>
              <w:ind w:firstLine="400"/>
            </w:pPr>
            <m:oMathPara>
              <m:oMath>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M-X</m:t>
                        </m:r>
                      </m:e>
                    </m:d>
                  </m:e>
                  <m:sub>
                    <m:r>
                      <w:rPr>
                        <w:rFonts w:ascii="Cambria Math" w:eastAsia="Cambria Math" w:hAnsi="Cambria Math"/>
                        <w:sz w:val="20"/>
                      </w:rPr>
                      <m:t>2</m:t>
                    </m:r>
                  </m:sub>
                </m:sSub>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r</m:t>
                    </m:r>
                  </m:e>
                  <m:sub>
                    <m:r>
                      <w:rPr>
                        <w:rFonts w:ascii="Cambria Math" w:eastAsia="Cambria Math" w:hAnsi="Cambria Math"/>
                        <w:sz w:val="20"/>
                      </w:rPr>
                      <m:t>h</m:t>
                    </m:r>
                  </m:sub>
                </m:sSub>
                <m:r>
                  <w:rPr>
                    <w:rFonts w:ascii="Cambria Math" w:eastAsia="Cambria Math" w:hAnsi="Cambria Math"/>
                    <w:sz w:val="20"/>
                  </w:rPr>
                  <m:t>,  </m:t>
                </m:r>
                <m:d>
                  <m:dPr>
                    <m:begChr m:val="|"/>
                    <m:endChr m:val="|"/>
                    <m:ctrlPr>
                      <w:rPr>
                        <w:rFonts w:ascii="Cambria Math" w:eastAsia="Cambria Math" w:hAnsi="Cambria Math"/>
                        <w:sz w:val="20"/>
                      </w:rPr>
                    </m:ctrlPr>
                  </m:dPr>
                  <m:e>
                    <m:func>
                      <m:funcPr>
                        <m:ctrlPr>
                          <w:rPr>
                            <w:rFonts w:ascii="Cambria Math" w:eastAsia="Cambria Math" w:hAnsi="Cambria Math"/>
                            <w:sz w:val="20"/>
                          </w:rPr>
                        </m:ctrlPr>
                      </m:funcPr>
                      <m:fName>
                        <m:r>
                          <m:rPr>
                            <m:sty m:val="p"/>
                          </m:rPr>
                          <w:rPr>
                            <w:rFonts w:ascii="Cambria Math" w:eastAsia="Cambria Math" w:hAnsi="Cambria Math"/>
                            <w:sz w:val="20"/>
                          </w:rPr>
                          <m:t>wrap</m:t>
                        </m:r>
                      </m:fName>
                      <m:e>
                        <m:r>
                          <w:rPr>
                            <w:rFonts w:ascii="Cambria Math" w:eastAsia="Cambria Math" w:hAnsi="Cambria Math"/>
                            <w:sz w:val="20"/>
                          </w:rPr>
                          <m:t>​</m:t>
                        </m:r>
                      </m:e>
                    </m:func>
                    <m:d>
                      <m:dPr>
                        <m:ctrlPr>
                          <w:rPr>
                            <w:rFonts w:ascii="Cambria Math" w:eastAsia="Cambria Math" w:hAnsi="Cambria Math"/>
                            <w:sz w:val="20"/>
                          </w:rPr>
                        </m:ctrlPr>
                      </m:dPr>
                      <m:e>
                        <m:r>
                          <w:rPr>
                            <w:rFonts w:ascii="Cambria Math" w:eastAsia="Cambria Math" w:hAnsi="Cambria Math"/>
                            <w:sz w:val="20"/>
                          </w:rPr>
                          <m:t>α</m:t>
                        </m:r>
                        <m:d>
                          <m:dPr>
                            <m:ctrlPr>
                              <w:rPr>
                                <w:rFonts w:ascii="Cambria Math" w:eastAsia="Cambria Math" w:hAnsi="Cambria Math"/>
                                <w:sz w:val="20"/>
                              </w:rPr>
                            </m:ctrlPr>
                          </m:dPr>
                          <m:e>
                            <m:r>
                              <w:rPr>
                                <w:rFonts w:ascii="Cambria Math" w:eastAsia="Cambria Math" w:hAnsi="Cambria Math"/>
                                <w:sz w:val="20"/>
                              </w:rPr>
                              <m:t>X,M</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β</m:t>
                            </m:r>
                          </m:e>
                          <m:sub>
                            <m:r>
                              <w:rPr>
                                <w:rFonts w:ascii="Cambria Math" w:eastAsia="Cambria Math" w:hAnsi="Cambria Math"/>
                                <w:sz w:val="20"/>
                              </w:rPr>
                              <m:t>h</m:t>
                            </m:r>
                          </m:sub>
                        </m:sSub>
                      </m:e>
                    </m:d>
                  </m:e>
                </m:d>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90</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428655B6" w14:textId="77777777" w:rsidR="00D87F2D" w:rsidRDefault="00D87F2D" w:rsidP="00650B28">
            <w:pPr>
              <w:ind w:firstLine="320"/>
            </w:pPr>
            <w:r>
              <w:rPr>
                <w:sz w:val="16"/>
              </w:rPr>
              <w:t>(4-2)</w:t>
            </w:r>
          </w:p>
        </w:tc>
      </w:tr>
    </w:tbl>
    <w:p w14:paraId="3F4B17AE" w14:textId="77777777" w:rsidR="00D87F2D" w:rsidRDefault="00D87F2D" w:rsidP="00650B28">
      <w:pPr>
        <w:ind w:firstLine="480"/>
        <w:rPr>
          <w:lang w:eastAsia="zh-CN"/>
        </w:rPr>
      </w:pPr>
      <w:r>
        <w:rPr>
          <w:lang w:eastAsia="zh-CN"/>
        </w:rPr>
        <w:t>检测成功且距离不小于近距离阈值时，接口返回从检测点指向信号源的示向度。设真实方位为</w:t>
      </w:r>
      <w:r>
        <w:rPr>
          <w:lang w:eastAsia="zh-CN"/>
        </w:rPr>
        <w:t xml:space="preserve"> </w:t>
      </w:r>
      <w:r>
        <w:t>α</w:t>
      </w:r>
      <w:r>
        <w:rPr>
          <w:lang w:eastAsia="zh-CN"/>
        </w:rPr>
        <w:t>(</w:t>
      </w:r>
      <w:proofErr w:type="spellStart"/>
      <w:r>
        <w:rPr>
          <w:lang w:eastAsia="zh-CN"/>
        </w:rPr>
        <w:t>M_i,X</w:t>
      </w:r>
      <w:proofErr w:type="spellEnd"/>
      <w:r>
        <w:rPr>
          <w:lang w:eastAsia="zh-CN"/>
        </w:rPr>
        <w:t>)</w:t>
      </w:r>
      <w:r>
        <w:rPr>
          <w:lang w:eastAsia="zh-CN"/>
        </w:rPr>
        <w:t>，测向误差为</w:t>
      </w:r>
      <w:r>
        <w:rPr>
          <w:lang w:eastAsia="zh-CN"/>
        </w:rPr>
        <w:t xml:space="preserve"> </w:t>
      </w:r>
      <w:proofErr w:type="spellStart"/>
      <w:r>
        <w:rPr>
          <w:lang w:eastAsia="zh-CN"/>
        </w:rPr>
        <w:t>e_i</w:t>
      </w:r>
      <w:proofErr w:type="spellEnd"/>
      <w:r>
        <w:rPr>
          <w:lang w:eastAsia="zh-CN"/>
        </w:rPr>
        <w:t>，则观测模型为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655772AC" w14:textId="77777777" w:rsidTr="00602AAB">
        <w:trPr>
          <w:jc w:val="center"/>
        </w:trPr>
        <w:tc>
          <w:tcPr>
            <w:tcW w:w="1020" w:type="dxa"/>
            <w:tcMar>
              <w:top w:w="0" w:type="dxa"/>
              <w:left w:w="30" w:type="dxa"/>
              <w:bottom w:w="0" w:type="dxa"/>
              <w:right w:w="30" w:type="dxa"/>
            </w:tcMar>
            <w:vAlign w:val="center"/>
          </w:tcPr>
          <w:p w14:paraId="3ED832EC"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072650DE"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θ</m:t>
                    </m:r>
                  </m:e>
                  <m:sub>
                    <m:r>
                      <w:rPr>
                        <w:rFonts w:ascii="Cambria Math" w:eastAsia="Cambria Math" w:hAnsi="Cambria Math"/>
                        <w:sz w:val="20"/>
                      </w:rPr>
                      <m:t>i</m:t>
                    </m:r>
                  </m:sub>
                </m:sSub>
                <m:r>
                  <w:rPr>
                    <w:rFonts w:ascii="Cambria Math" w:eastAsia="Cambria Math" w:hAnsi="Cambria Math"/>
                    <w:sz w:val="20"/>
                  </w:rPr>
                  <m:t>=α</m:t>
                </m:r>
                <m:d>
                  <m:dPr>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M</m:t>
                        </m:r>
                      </m:e>
                      <m:sub>
                        <m:r>
                          <w:rPr>
                            <w:rFonts w:ascii="Cambria Math" w:eastAsia="Cambria Math" w:hAnsi="Cambria Math"/>
                            <w:sz w:val="20"/>
                          </w:rPr>
                          <m:t>i</m:t>
                        </m:r>
                      </m:sub>
                    </m:sSub>
                    <m:r>
                      <w:rPr>
                        <w:rFonts w:ascii="Cambria Math" w:eastAsia="Cambria Math" w:hAnsi="Cambria Math"/>
                        <w:sz w:val="20"/>
                      </w:rPr>
                      <m:t>,X</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e</m:t>
                    </m:r>
                  </m:e>
                  <m:sub>
                    <m:r>
                      <w:rPr>
                        <w:rFonts w:ascii="Cambria Math" w:eastAsia="Cambria Math" w:hAnsi="Cambria Math"/>
                        <w:sz w:val="20"/>
                      </w:rPr>
                      <m:t>i</m:t>
                    </m:r>
                  </m:sub>
                </m:sSub>
                <m:r>
                  <w:rPr>
                    <w:rFonts w:ascii="Cambria Math" w:eastAsia="Cambria Math" w:hAnsi="Cambria Math"/>
                    <w:sz w:val="20"/>
                  </w:rPr>
                  <m:t>,  </m:t>
                </m:r>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e</m:t>
                        </m:r>
                      </m:e>
                      <m:sub>
                        <m:r>
                          <w:rPr>
                            <w:rFonts w:ascii="Cambria Math" w:eastAsia="Cambria Math" w:hAnsi="Cambria Math"/>
                            <w:sz w:val="20"/>
                          </w:rPr>
                          <m:t>i</m:t>
                        </m:r>
                      </m:sub>
                    </m:sSub>
                  </m:e>
                </m:d>
                <m:r>
                  <w:rPr>
                    <w:rFonts w:ascii="Cambria Math" w:eastAsia="Cambria Math" w:hAnsi="Cambria Math"/>
                    <w:sz w:val="20"/>
                  </w:rPr>
                  <m:t>≤ε=</m:t>
                </m:r>
                <m:sSup>
                  <m:sSupPr>
                    <m:ctrlPr>
                      <w:rPr>
                        <w:rFonts w:ascii="Cambria Math" w:eastAsia="Cambria Math" w:hAnsi="Cambria Math"/>
                        <w:sz w:val="20"/>
                      </w:rPr>
                    </m:ctrlPr>
                  </m:sSupPr>
                  <m:e>
                    <m:r>
                      <w:rPr>
                        <w:rFonts w:ascii="Cambria Math" w:eastAsia="Cambria Math" w:hAnsi="Cambria Math"/>
                        <w:sz w:val="20"/>
                      </w:rPr>
                      <m:t>1</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63F912E9" w14:textId="77777777" w:rsidR="00D87F2D" w:rsidRDefault="00D87F2D" w:rsidP="00650B28">
            <w:pPr>
              <w:ind w:firstLine="320"/>
            </w:pPr>
            <w:r>
              <w:rPr>
                <w:sz w:val="16"/>
              </w:rPr>
              <w:t>(4-3)</w:t>
            </w:r>
          </w:p>
        </w:tc>
      </w:tr>
    </w:tbl>
    <w:p w14:paraId="66D71E41" w14:textId="77777777" w:rsidR="00D87F2D" w:rsidRDefault="00D87F2D" w:rsidP="00650B28">
      <w:pPr>
        <w:ind w:firstLine="480"/>
        <w:rPr>
          <w:lang w:eastAsia="zh-CN"/>
        </w:rPr>
      </w:pPr>
      <w:r>
        <w:rPr>
          <w:lang w:eastAsia="zh-CN"/>
        </w:rPr>
        <w:t>式（</w:t>
      </w:r>
      <w:r>
        <w:rPr>
          <w:lang w:eastAsia="zh-CN"/>
        </w:rPr>
        <w:t>4-2</w:t>
      </w:r>
      <w:r>
        <w:rPr>
          <w:lang w:eastAsia="zh-CN"/>
        </w:rPr>
        <w:t>）表明，定向源的无信号响应具有二义性：它既可能表示检测点与信号源距离超过</w:t>
      </w:r>
      <w:r>
        <w:rPr>
          <w:lang w:eastAsia="zh-CN"/>
        </w:rPr>
        <w:t xml:space="preserve"> </w:t>
      </w:r>
      <w:proofErr w:type="spellStart"/>
      <w:r>
        <w:rPr>
          <w:lang w:eastAsia="zh-CN"/>
        </w:rPr>
        <w:t>r_h</w:t>
      </w:r>
      <w:proofErr w:type="spellEnd"/>
      <w:r>
        <w:rPr>
          <w:lang w:eastAsia="zh-CN"/>
        </w:rPr>
        <w:t>，也可能表示检测点位于发射背面。故第三问中由无信号构造</w:t>
      </w:r>
      <w:r>
        <w:rPr>
          <w:lang w:eastAsia="zh-CN"/>
        </w:rPr>
        <w:t xml:space="preserve"> 1000 m </w:t>
      </w:r>
      <w:r>
        <w:rPr>
          <w:lang w:eastAsia="zh-CN"/>
        </w:rPr>
        <w:t>排除圆的做法不再具有保守性，本问不利用无信号响应直接删除位置区域，而只由成功示向建立必然成立的约束。</w:t>
      </w:r>
    </w:p>
    <w:p w14:paraId="65B0816C" w14:textId="77777777" w:rsidR="00D87F2D" w:rsidRDefault="00D87F2D" w:rsidP="00650B28">
      <w:pPr>
        <w:ind w:firstLine="480"/>
      </w:pPr>
      <w:proofErr w:type="spellStart"/>
      <w:r>
        <w:t>沿用第三问的时间口径，设总移动距离为</w:t>
      </w:r>
      <w:proofErr w:type="spellEnd"/>
      <w:r>
        <w:t xml:space="preserve"> </w:t>
      </w:r>
      <w:proofErr w:type="spellStart"/>
      <w:r>
        <w:t>L</w:t>
      </w:r>
      <w:r>
        <w:t>，频道切换、测向、失败清除和成功清除次数分别为</w:t>
      </w:r>
      <w:proofErr w:type="spellEnd"/>
      <w:r>
        <w:t xml:space="preserve"> </w:t>
      </w:r>
      <w:proofErr w:type="spellStart"/>
      <w:r>
        <w:t>N_switch</w:t>
      </w:r>
      <w:r>
        <w:t>、</w:t>
      </w:r>
      <w:r>
        <w:t>N_measure</w:t>
      </w:r>
      <w:r>
        <w:t>、</w:t>
      </w:r>
      <w:r>
        <w:t>N_</w:t>
      </w:r>
      <w:proofErr w:type="gramStart"/>
      <w:r>
        <w:t>clear,fail</w:t>
      </w:r>
      <w:proofErr w:type="spellEnd"/>
      <w:proofErr w:type="gramEnd"/>
      <w:r>
        <w:t xml:space="preserve"> </w:t>
      </w:r>
      <w:r>
        <w:t>和</w:t>
      </w:r>
      <w:r>
        <w:t xml:space="preserve"> </w:t>
      </w:r>
      <w:proofErr w:type="spellStart"/>
      <w:r>
        <w:t>N_</w:t>
      </w:r>
      <w:proofErr w:type="gramStart"/>
      <w:r>
        <w:t>clear,success</w:t>
      </w:r>
      <w:proofErr w:type="gramEnd"/>
      <w:r>
        <w:t>，机器狗速度为</w:t>
      </w:r>
      <w:proofErr w:type="spellEnd"/>
      <w:r>
        <w:t xml:space="preserve"> 5 m/</w:t>
      </w:r>
      <w:proofErr w:type="spellStart"/>
      <w:r>
        <w:t>s</w:t>
      </w:r>
      <w:r>
        <w:t>，则总虚拟时间为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FB0FCF5" w14:textId="77777777" w:rsidTr="00602AAB">
        <w:trPr>
          <w:jc w:val="center"/>
        </w:trPr>
        <w:tc>
          <w:tcPr>
            <w:tcW w:w="1020" w:type="dxa"/>
            <w:tcMar>
              <w:top w:w="0" w:type="dxa"/>
              <w:left w:w="30" w:type="dxa"/>
              <w:bottom w:w="0" w:type="dxa"/>
              <w:right w:w="30" w:type="dxa"/>
            </w:tcMar>
            <w:vAlign w:val="center"/>
          </w:tcPr>
          <w:p w14:paraId="3F61F5F5" w14:textId="77777777" w:rsidR="00D87F2D" w:rsidRDefault="00D87F2D" w:rsidP="00650B28">
            <w:pPr>
              <w:ind w:firstLine="480"/>
            </w:pPr>
          </w:p>
        </w:tc>
        <w:tc>
          <w:tcPr>
            <w:tcW w:w="7030" w:type="dxa"/>
            <w:tcMar>
              <w:top w:w="0" w:type="dxa"/>
              <w:left w:w="30" w:type="dxa"/>
              <w:bottom w:w="0" w:type="dxa"/>
              <w:right w:w="30" w:type="dxa"/>
            </w:tcMar>
            <w:vAlign w:val="center"/>
          </w:tcPr>
          <w:p w14:paraId="2C259D29" w14:textId="77777777" w:rsidR="00D87F2D" w:rsidRDefault="00D87F2D" w:rsidP="00650B28">
            <w:pPr>
              <w:ind w:firstLine="400"/>
            </w:pPr>
            <m:oMathPara>
              <m:oMath>
                <m:r>
                  <w:rPr>
                    <w:rFonts w:ascii="Cambria Math" w:eastAsia="Cambria Math" w:hAnsi="Cambria Math"/>
                    <w:sz w:val="20"/>
                  </w:rPr>
                  <m:t>T=</m:t>
                </m:r>
                <m:f>
                  <m:fPr>
                    <m:ctrlPr>
                      <w:rPr>
                        <w:rFonts w:ascii="Cambria Math" w:eastAsia="Cambria Math" w:hAnsi="Cambria Math"/>
                        <w:sz w:val="20"/>
                      </w:rPr>
                    </m:ctrlPr>
                  </m:fPr>
                  <m:num>
                    <m:r>
                      <w:rPr>
                        <w:rFonts w:ascii="Cambria Math" w:eastAsia="Cambria Math" w:hAnsi="Cambria Math"/>
                        <w:sz w:val="20"/>
                      </w:rPr>
                      <m:t>L</m:t>
                    </m:r>
                  </m:num>
                  <m:den>
                    <m:r>
                      <w:rPr>
                        <w:rFonts w:ascii="Cambria Math" w:eastAsia="Cambria Math" w:hAnsi="Cambria Math"/>
                        <w:sz w:val="20"/>
                      </w:rPr>
                      <m:t>5</m:t>
                    </m:r>
                  </m:den>
                </m:f>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switch</m:t>
                    </m:r>
                  </m:sub>
                </m:sSub>
                <m:r>
                  <w:rPr>
                    <w:rFonts w:ascii="Cambria Math" w:eastAsia="Cambria Math" w:hAnsi="Cambria Math"/>
                    <w:sz w:val="20"/>
                  </w:rPr>
                  <m:t>+5</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measure</m:t>
                    </m:r>
                  </m:sub>
                </m:sSub>
                <m:r>
                  <w:rPr>
                    <w:rFonts w:ascii="Cambria Math" w:eastAsia="Cambria Math" w:hAnsi="Cambria Math"/>
                    <w:sz w:val="20"/>
                  </w:rPr>
                  <m:t>+3</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clear,fail</m:t>
                    </m:r>
                  </m:sub>
                </m:sSub>
                <m:r>
                  <w:rPr>
                    <w:rFonts w:ascii="Cambria Math" w:eastAsia="Cambria Math" w:hAnsi="Cambria Math"/>
                    <w:sz w:val="20"/>
                  </w:rPr>
                  <m:t>+5</m:t>
                </m:r>
                <m:sSub>
                  <m:sSubPr>
                    <m:ctrlPr>
                      <w:rPr>
                        <w:rFonts w:ascii="Cambria Math" w:eastAsia="Cambria Math" w:hAnsi="Cambria Math"/>
                        <w:sz w:val="20"/>
                      </w:rPr>
                    </m:ctrlPr>
                  </m:sSubPr>
                  <m:e>
                    <m:r>
                      <w:rPr>
                        <w:rFonts w:ascii="Cambria Math" w:eastAsia="Cambria Math" w:hAnsi="Cambria Math"/>
                        <w:sz w:val="20"/>
                      </w:rPr>
                      <m:t>N</m:t>
                    </m:r>
                  </m:e>
                  <m:sub>
                    <m:r>
                      <m:rPr>
                        <m:sty m:val="p"/>
                      </m:rPr>
                      <w:rPr>
                        <w:rFonts w:ascii="Cambria Math" w:eastAsia="Cambria Math" w:hAnsi="Cambria Math"/>
                        <w:sz w:val="20"/>
                      </w:rPr>
                      <m:t>clear,success</m:t>
                    </m:r>
                  </m:sub>
                </m:sSub>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3A0AE99D" w14:textId="77777777" w:rsidR="00D87F2D" w:rsidRDefault="00D87F2D" w:rsidP="00650B28">
            <w:pPr>
              <w:ind w:firstLine="320"/>
            </w:pPr>
            <w:r>
              <w:rPr>
                <w:sz w:val="16"/>
              </w:rPr>
              <w:t>(4-4)</w:t>
            </w:r>
          </w:p>
        </w:tc>
      </w:tr>
    </w:tbl>
    <w:p w14:paraId="53E52370" w14:textId="77777777" w:rsidR="00D87F2D" w:rsidRDefault="00D87F2D" w:rsidP="00650B28">
      <w:pPr>
        <w:ind w:firstLine="480"/>
        <w:rPr>
          <w:lang w:eastAsia="zh-CN"/>
        </w:rPr>
      </w:pPr>
      <w:r>
        <w:rPr>
          <w:lang w:eastAsia="zh-CN"/>
        </w:rPr>
        <w:t>优化仍采用词典序准则：首先保证所有真实信号源均被发现并可靠清除；在此基础上，依次减小平均每源总耗时和</w:t>
      </w:r>
      <w:r>
        <w:rPr>
          <w:lang w:eastAsia="zh-CN"/>
        </w:rPr>
        <w:t xml:space="preserve"> P95 </w:t>
      </w:r>
      <w:r>
        <w:rPr>
          <w:lang w:eastAsia="zh-CN"/>
        </w:rPr>
        <w:t>每源总耗时。该准则避免通过漏检、少测或放宽清除条件换取表面上的时间缩短。</w:t>
      </w:r>
    </w:p>
    <w:p w14:paraId="188D50C3" w14:textId="77777777" w:rsidR="00D87F2D" w:rsidRDefault="00D87F2D" w:rsidP="00650B28">
      <w:pPr>
        <w:ind w:firstLine="480"/>
        <w:rPr>
          <w:lang w:eastAsia="zh-CN"/>
        </w:rPr>
      </w:pPr>
      <w:r>
        <w:rPr>
          <w:lang w:eastAsia="zh-CN"/>
        </w:rPr>
        <w:t>（</w:t>
      </w:r>
      <w:r>
        <w:rPr>
          <w:lang w:eastAsia="zh-CN"/>
        </w:rPr>
        <w:t>2</w:t>
      </w:r>
      <w:r>
        <w:rPr>
          <w:lang w:eastAsia="zh-CN"/>
        </w:rPr>
        <w:t>）面向全域发现的认证覆盖模型</w:t>
      </w:r>
    </w:p>
    <w:p w14:paraId="006010DA" w14:textId="77777777" w:rsidR="00D87F2D" w:rsidRDefault="00D87F2D" w:rsidP="00650B28">
      <w:pPr>
        <w:ind w:firstLine="480"/>
        <w:rPr>
          <w:lang w:eastAsia="zh-CN"/>
        </w:rPr>
      </w:pPr>
      <w:r>
        <w:rPr>
          <w:lang w:eastAsia="zh-CN"/>
        </w:rPr>
        <w:t>圆形距离覆盖不能排除测站全部落在定向源背面的情况。为此，本问分别构造</w:t>
      </w:r>
      <w:r>
        <w:rPr>
          <w:lang w:eastAsia="zh-CN"/>
        </w:rPr>
        <w:t xml:space="preserve"> B</w:t>
      </w:r>
      <w:r>
        <w:rPr>
          <w:lang w:eastAsia="zh-CN"/>
        </w:rPr>
        <w:t>、</w:t>
      </w:r>
      <w:r>
        <w:rPr>
          <w:lang w:eastAsia="zh-CN"/>
        </w:rPr>
        <w:t xml:space="preserve">C </w:t>
      </w:r>
      <w:r>
        <w:rPr>
          <w:lang w:eastAsia="zh-CN"/>
        </w:rPr>
        <w:t>两组认证测站及其访问路线，并以方位覆盖而非单纯距离覆盖检验发现能力。设一条路线包含</w:t>
      </w:r>
      <w:r>
        <w:rPr>
          <w:lang w:eastAsia="zh-CN"/>
        </w:rPr>
        <w:t xml:space="preserve"> m </w:t>
      </w:r>
      <w:r>
        <w:rPr>
          <w:lang w:eastAsia="zh-CN"/>
        </w:rPr>
        <w:t>个认证测站</w:t>
      </w:r>
      <w:r>
        <w:rPr>
          <w:lang w:eastAsia="zh-CN"/>
        </w:rPr>
        <w:t xml:space="preserve"> M_1^cov,…,</w:t>
      </w:r>
      <w:proofErr w:type="spellStart"/>
      <w:r>
        <w:rPr>
          <w:lang w:eastAsia="zh-CN"/>
        </w:rPr>
        <w:t>M_m^cov</w:t>
      </w:r>
      <w:proofErr w:type="spellEnd"/>
      <w:r>
        <w:rPr>
          <w:lang w:eastAsia="zh-CN"/>
        </w:rPr>
        <w:t>。对于任意源位置</w:t>
      </w:r>
      <w:r>
        <w:rPr>
          <w:lang w:eastAsia="zh-CN"/>
        </w:rPr>
        <w:t xml:space="preserve"> X</w:t>
      </w:r>
      <w:r>
        <w:rPr>
          <w:rFonts w:ascii="Cambria Math" w:hAnsi="Cambria Math" w:cs="Cambria Math"/>
          <w:lang w:eastAsia="zh-CN"/>
        </w:rPr>
        <w:t>∈</w:t>
      </w:r>
      <w:r>
        <w:rPr>
          <w:lang w:eastAsia="zh-CN"/>
        </w:rPr>
        <w:t>A_R</w:t>
      </w:r>
      <w:r>
        <w:rPr>
          <w:lang w:eastAsia="zh-CN"/>
        </w:rPr>
        <w:t>，其中</w:t>
      </w:r>
      <w:r>
        <w:rPr>
          <w:lang w:eastAsia="zh-CN"/>
        </w:rPr>
        <w:t xml:space="preserve"> A_R={X:‖X‖_2≤R}</w:t>
      </w:r>
      <w:r>
        <w:rPr>
          <w:lang w:eastAsia="zh-CN"/>
        </w:rPr>
        <w:t>、</w:t>
      </w:r>
      <w:r>
        <w:rPr>
          <w:lang w:eastAsia="zh-CN"/>
        </w:rPr>
        <w:t>R=1800 m</w:t>
      </w:r>
      <w:r>
        <w:rPr>
          <w:lang w:eastAsia="zh-CN"/>
        </w:rPr>
        <w:t>，将从</w:t>
      </w:r>
      <w:r>
        <w:rPr>
          <w:lang w:eastAsia="zh-CN"/>
        </w:rPr>
        <w:t xml:space="preserve"> X </w:t>
      </w:r>
      <w:r>
        <w:rPr>
          <w:lang w:eastAsia="zh-CN"/>
        </w:rPr>
        <w:t>指向各认证测站的方向角按升序记为</w:t>
      </w:r>
      <w:r>
        <w:rPr>
          <w:lang w:eastAsia="zh-CN"/>
        </w:rPr>
        <w:t xml:space="preserve"> </w:t>
      </w:r>
      <w:r>
        <w:t>φ</w:t>
      </w:r>
      <w:r>
        <w:rPr>
          <w:lang w:eastAsia="zh-CN"/>
        </w:rPr>
        <w:t>_1</w:t>
      </w:r>
      <w:proofErr w:type="gramStart"/>
      <w:r>
        <w:rPr>
          <w:lang w:eastAsia="zh-CN"/>
        </w:rPr>
        <w:t>(X)</w:t>
      </w:r>
      <w:proofErr w:type="gramEnd"/>
      <w:r>
        <w:rPr>
          <w:lang w:eastAsia="zh-CN"/>
        </w:rPr>
        <w:t>,…,</w:t>
      </w:r>
      <w:proofErr w:type="spellStart"/>
      <w:r>
        <w:t>φ</w:t>
      </w:r>
      <w:r>
        <w:rPr>
          <w:lang w:eastAsia="zh-CN"/>
        </w:rPr>
        <w:t>_m</w:t>
      </w:r>
      <w:proofErr w:type="spellEnd"/>
      <w:proofErr w:type="gramStart"/>
      <w:r>
        <w:rPr>
          <w:lang w:eastAsia="zh-CN"/>
        </w:rPr>
        <w:t>(X)</w:t>
      </w:r>
      <w:proofErr w:type="gramEnd"/>
      <w:r>
        <w:rPr>
          <w:lang w:eastAsia="zh-CN"/>
        </w:rPr>
        <w:t>，并令</w:t>
      </w:r>
      <w:r>
        <w:rPr>
          <w:lang w:eastAsia="zh-CN"/>
        </w:rPr>
        <w:t xml:space="preserve"> </w:t>
      </w:r>
      <w:r>
        <w:t>φ</w:t>
      </w:r>
      <w:r>
        <w:rPr>
          <w:lang w:eastAsia="zh-CN"/>
        </w:rPr>
        <w:t>_</w:t>
      </w:r>
      <w:proofErr w:type="gramStart"/>
      <w:r>
        <w:rPr>
          <w:lang w:eastAsia="zh-CN"/>
        </w:rPr>
        <w:t>(m+1)(X)</w:t>
      </w:r>
      <w:proofErr w:type="gramEnd"/>
      <w:r>
        <w:rPr>
          <w:lang w:eastAsia="zh-CN"/>
        </w:rPr>
        <w:t>=</w:t>
      </w:r>
      <w:r>
        <w:t>φ</w:t>
      </w:r>
      <w:r>
        <w:rPr>
          <w:lang w:eastAsia="zh-CN"/>
        </w:rPr>
        <w:t>_1</w:t>
      </w:r>
      <w:proofErr w:type="gramStart"/>
      <w:r>
        <w:rPr>
          <w:lang w:eastAsia="zh-CN"/>
        </w:rPr>
        <w:t>(X)</w:t>
      </w:r>
      <w:proofErr w:type="gramEnd"/>
      <w:r>
        <w:rPr>
          <w:lang w:eastAsia="zh-CN"/>
        </w:rPr>
        <w:t>+360°</w:t>
      </w:r>
      <w:r>
        <w:rPr>
          <w:lang w:eastAsia="zh-CN"/>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223CF9F" w14:textId="77777777" w:rsidTr="00602AAB">
        <w:trPr>
          <w:jc w:val="center"/>
        </w:trPr>
        <w:tc>
          <w:tcPr>
            <w:tcW w:w="1020" w:type="dxa"/>
            <w:tcMar>
              <w:top w:w="0" w:type="dxa"/>
              <w:left w:w="30" w:type="dxa"/>
              <w:bottom w:w="0" w:type="dxa"/>
              <w:right w:w="30" w:type="dxa"/>
            </w:tcMar>
            <w:vAlign w:val="center"/>
          </w:tcPr>
          <w:p w14:paraId="00731DAB"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5B45CB83" w14:textId="77777777" w:rsidR="00D87F2D" w:rsidRDefault="00D87F2D" w:rsidP="00650B28">
            <w:pPr>
              <w:ind w:firstLine="400"/>
            </w:pPr>
            <m:oMathPara>
              <m:oMath>
                <m:r>
                  <w:rPr>
                    <w:rFonts w:ascii="Cambria Math" w:eastAsia="Cambria Math" w:hAnsi="Cambria Math"/>
                    <w:sz w:val="20"/>
                  </w:rPr>
                  <m:t>G</m:t>
                </m:r>
                <m:d>
                  <m:dPr>
                    <m:ctrlPr>
                      <w:rPr>
                        <w:rFonts w:ascii="Cambria Math" w:eastAsia="Cambria Math" w:hAnsi="Cambria Math"/>
                        <w:sz w:val="20"/>
                      </w:rPr>
                    </m:ctrlPr>
                  </m:dPr>
                  <m:e>
                    <m:r>
                      <w:rPr>
                        <w:rFonts w:ascii="Cambria Math" w:eastAsia="Cambria Math" w:hAnsi="Cambria Math"/>
                        <w:sz w:val="20"/>
                      </w:rPr>
                      <m:t>X</m:t>
                    </m:r>
                  </m:e>
                </m:d>
                <m:r>
                  <w:rPr>
                    <w:rFonts w:ascii="Cambria Math" w:eastAsia="Cambria Math" w:hAnsi="Cambria Math"/>
                    <w:sz w:val="20"/>
                  </w:rPr>
                  <m:t>=</m:t>
                </m:r>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max</m:t>
                        </m:r>
                      </m:e>
                      <m:lim>
                        <m:r>
                          <w:rPr>
                            <w:rFonts w:ascii="Cambria Math" w:eastAsia="Cambria Math" w:hAnsi="Cambria Math"/>
                            <w:sz w:val="20"/>
                          </w:rPr>
                          <m:t>1≤j≤m</m:t>
                        </m:r>
                      </m:lim>
                    </m:limLow>
                  </m:fName>
                  <m:e>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φ</m:t>
                            </m:r>
                          </m:e>
                          <m:sub>
                            <m:r>
                              <w:rPr>
                                <w:rFonts w:ascii="Cambria Math" w:eastAsia="Cambria Math" w:hAnsi="Cambria Math"/>
                                <w:sz w:val="20"/>
                              </w:rPr>
                              <m:t>j+1</m:t>
                            </m:r>
                          </m:sub>
                        </m:sSub>
                        <m:d>
                          <m:dPr>
                            <m:ctrlPr>
                              <w:rPr>
                                <w:rFonts w:ascii="Cambria Math" w:eastAsia="Cambria Math" w:hAnsi="Cambria Math"/>
                                <w:sz w:val="20"/>
                              </w:rPr>
                            </m:ctrlPr>
                          </m:dPr>
                          <m:e>
                            <m:r>
                              <w:rPr>
                                <w:rFonts w:ascii="Cambria Math" w:eastAsia="Cambria Math" w:hAnsi="Cambria Math"/>
                                <w:sz w:val="20"/>
                              </w:rPr>
                              <m:t>X</m:t>
                            </m:r>
                          </m:e>
                        </m:d>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φ</m:t>
                            </m:r>
                          </m:e>
                          <m:sub>
                            <m:r>
                              <w:rPr>
                                <w:rFonts w:ascii="Cambria Math" w:eastAsia="Cambria Math" w:hAnsi="Cambria Math"/>
                                <w:sz w:val="20"/>
                              </w:rPr>
                              <m:t>j</m:t>
                            </m:r>
                          </m:sub>
                        </m:sSub>
                        <m:d>
                          <m:dPr>
                            <m:ctrlPr>
                              <w:rPr>
                                <w:rFonts w:ascii="Cambria Math" w:eastAsia="Cambria Math" w:hAnsi="Cambria Math"/>
                                <w:sz w:val="20"/>
                              </w:rPr>
                            </m:ctrlPr>
                          </m:dPr>
                          <m:e>
                            <m:r>
                              <w:rPr>
                                <w:rFonts w:ascii="Cambria Math" w:eastAsia="Cambria Math" w:hAnsi="Cambria Math"/>
                                <w:sz w:val="20"/>
                              </w:rPr>
                              <m:t>X</m:t>
                            </m:r>
                          </m:e>
                        </m:d>
                      </m:e>
                    </m:d>
                  </m:e>
                </m:func>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1F9D571E" w14:textId="77777777" w:rsidR="00D87F2D" w:rsidRDefault="00D87F2D" w:rsidP="00650B28">
            <w:pPr>
              <w:ind w:firstLine="320"/>
            </w:pPr>
            <w:r>
              <w:rPr>
                <w:sz w:val="16"/>
              </w:rPr>
              <w:t>(4-5)</w:t>
            </w:r>
          </w:p>
        </w:tc>
      </w:tr>
    </w:tbl>
    <w:p w14:paraId="62E0E9AA" w14:textId="77777777" w:rsidR="00D87F2D" w:rsidRDefault="00D87F2D" w:rsidP="00650B28">
      <w:pPr>
        <w:ind w:firstLine="480"/>
      </w:pPr>
      <w:r>
        <w:rPr>
          <w:lang w:eastAsia="zh-CN"/>
        </w:rPr>
        <w:t>若所有测站方向均能被某个开半圆容纳，则存在一种发射朝向使定向源对全部测站背向；反之，若最大循环角隙不超过</w:t>
      </w:r>
      <w:r>
        <w:rPr>
          <w:lang w:eastAsia="zh-CN"/>
        </w:rPr>
        <w:t xml:space="preserve"> 180°</w:t>
      </w:r>
      <w:r>
        <w:rPr>
          <w:lang w:eastAsia="zh-CN"/>
        </w:rPr>
        <w:t>，任意前向半平面内至少包含一个测站方向。</w:t>
      </w:r>
      <w:proofErr w:type="spellStart"/>
      <w:r>
        <w:t>因此，认证路线应满足</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68F6E13" w14:textId="77777777" w:rsidTr="00602AAB">
        <w:trPr>
          <w:jc w:val="center"/>
        </w:trPr>
        <w:tc>
          <w:tcPr>
            <w:tcW w:w="1020" w:type="dxa"/>
            <w:tcMar>
              <w:top w:w="0" w:type="dxa"/>
              <w:left w:w="30" w:type="dxa"/>
              <w:bottom w:w="0" w:type="dxa"/>
              <w:right w:w="30" w:type="dxa"/>
            </w:tcMar>
            <w:vAlign w:val="center"/>
          </w:tcPr>
          <w:p w14:paraId="697115F7" w14:textId="77777777" w:rsidR="00D87F2D" w:rsidRDefault="00D87F2D" w:rsidP="00650B28">
            <w:pPr>
              <w:ind w:firstLine="480"/>
            </w:pPr>
          </w:p>
        </w:tc>
        <w:tc>
          <w:tcPr>
            <w:tcW w:w="7030" w:type="dxa"/>
            <w:tcMar>
              <w:top w:w="0" w:type="dxa"/>
              <w:left w:w="30" w:type="dxa"/>
              <w:bottom w:w="0" w:type="dxa"/>
              <w:right w:w="30" w:type="dxa"/>
            </w:tcMar>
            <w:vAlign w:val="center"/>
          </w:tcPr>
          <w:p w14:paraId="3264A48F" w14:textId="77777777" w:rsidR="00D87F2D" w:rsidRDefault="00D87F2D" w:rsidP="00650B28">
            <w:pPr>
              <w:ind w:firstLine="400"/>
            </w:pPr>
            <m:oMathPara>
              <m:oMath>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max</m:t>
                        </m:r>
                      </m:e>
                      <m:lim>
                        <m:r>
                          <w:rPr>
                            <w:rFonts w:ascii="Cambria Math" w:eastAsia="Cambria Math" w:hAnsi="Cambria Math"/>
                            <w:sz w:val="20"/>
                          </w:rPr>
                          <m:t>X∈</m:t>
                        </m:r>
                        <m:sSub>
                          <m:sSubPr>
                            <m:ctrlPr>
                              <w:rPr>
                                <w:rFonts w:ascii="Cambria Math" w:eastAsia="Cambria Math" w:hAnsi="Cambria Math"/>
                                <w:sz w:val="20"/>
                              </w:rPr>
                            </m:ctrlPr>
                          </m:sSubPr>
                          <m:e>
                            <m:r>
                              <w:rPr>
                                <w:rFonts w:ascii="Cambria Math" w:eastAsia="Cambria Math" w:hAnsi="Cambria Math"/>
                                <w:sz w:val="20"/>
                              </w:rPr>
                              <m:t>A</m:t>
                            </m:r>
                          </m:e>
                          <m:sub>
                            <m:r>
                              <w:rPr>
                                <w:rFonts w:ascii="Cambria Math" w:eastAsia="Cambria Math" w:hAnsi="Cambria Math"/>
                                <w:sz w:val="20"/>
                              </w:rPr>
                              <m:t>R</m:t>
                            </m:r>
                          </m:sub>
                        </m:sSub>
                      </m:lim>
                    </m:limLow>
                  </m:fName>
                  <m:e>
                    <m:r>
                      <w:rPr>
                        <w:rFonts w:ascii="Cambria Math" w:eastAsia="Cambria Math" w:hAnsi="Cambria Math"/>
                        <w:sz w:val="20"/>
                      </w:rPr>
                      <m:t>G</m:t>
                    </m:r>
                    <m:d>
                      <m:dPr>
                        <m:ctrlPr>
                          <w:rPr>
                            <w:rFonts w:ascii="Cambria Math" w:eastAsia="Cambria Math" w:hAnsi="Cambria Math"/>
                            <w:sz w:val="20"/>
                          </w:rPr>
                        </m:ctrlPr>
                      </m:dPr>
                      <m:e>
                        <m:r>
                          <w:rPr>
                            <w:rFonts w:ascii="Cambria Math" w:eastAsia="Cambria Math" w:hAnsi="Cambria Math"/>
                            <w:sz w:val="20"/>
                          </w:rPr>
                          <m:t>X</m:t>
                        </m:r>
                      </m:e>
                    </m:d>
                  </m:e>
                </m:func>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180</m:t>
                    </m:r>
                  </m:e>
                  <m:sup>
                    <m:r>
                      <w:rPr>
                        <w:rFonts w:ascii="Cambria Math" w:eastAsia="Cambria Math" w:hAnsi="Cambria Math"/>
                        <w:sz w:val="20"/>
                      </w:rPr>
                      <m:t>∘</m:t>
                    </m:r>
                  </m:sup>
                </m:sSup>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5A09D724" w14:textId="77777777" w:rsidR="00D87F2D" w:rsidRDefault="00D87F2D" w:rsidP="00650B28">
            <w:pPr>
              <w:ind w:firstLine="320"/>
            </w:pPr>
            <w:r>
              <w:rPr>
                <w:sz w:val="16"/>
              </w:rPr>
              <w:t>(4-6)</w:t>
            </w:r>
          </w:p>
        </w:tc>
      </w:tr>
    </w:tbl>
    <w:p w14:paraId="077E9B42" w14:textId="77777777" w:rsidR="00D87F2D" w:rsidRDefault="00D87F2D" w:rsidP="00650B28">
      <w:pPr>
        <w:ind w:firstLine="480"/>
        <w:rPr>
          <w:lang w:eastAsia="zh-CN"/>
        </w:rPr>
      </w:pPr>
      <w:r>
        <w:rPr>
          <w:lang w:eastAsia="zh-CN"/>
        </w:rPr>
        <w:t>式（</w:t>
      </w:r>
      <w:r>
        <w:rPr>
          <w:lang w:eastAsia="zh-CN"/>
        </w:rPr>
        <w:t>4-6</w:t>
      </w:r>
      <w:r>
        <w:rPr>
          <w:lang w:eastAsia="zh-CN"/>
        </w:rPr>
        <w:t>）给出了与发射方向无关的全域发现保证。程序对整个作业圆域进行网格搜索和边界加密，并计算最不利位置处的最大角隙。最终</w:t>
      </w:r>
      <w:r>
        <w:rPr>
          <w:lang w:eastAsia="zh-CN"/>
        </w:rPr>
        <w:t xml:space="preserve"> B </w:t>
      </w:r>
      <w:r>
        <w:rPr>
          <w:lang w:eastAsia="zh-CN"/>
        </w:rPr>
        <w:t>路线包含</w:t>
      </w:r>
      <w:r>
        <w:rPr>
          <w:lang w:eastAsia="zh-CN"/>
        </w:rPr>
        <w:t xml:space="preserve"> 27 </w:t>
      </w:r>
      <w:r>
        <w:rPr>
          <w:lang w:eastAsia="zh-CN"/>
        </w:rPr>
        <w:t>个测站，冻结最坏角隙约为</w:t>
      </w:r>
      <w:r>
        <w:rPr>
          <w:lang w:eastAsia="zh-CN"/>
        </w:rPr>
        <w:t xml:space="preserve"> 162.46°</w:t>
      </w:r>
      <w:r>
        <w:rPr>
          <w:lang w:eastAsia="zh-CN"/>
        </w:rPr>
        <w:t>；</w:t>
      </w:r>
      <w:r>
        <w:rPr>
          <w:lang w:eastAsia="zh-CN"/>
        </w:rPr>
        <w:t xml:space="preserve">C </w:t>
      </w:r>
      <w:r>
        <w:rPr>
          <w:lang w:eastAsia="zh-CN"/>
        </w:rPr>
        <w:t>路线包含</w:t>
      </w:r>
      <w:r>
        <w:rPr>
          <w:lang w:eastAsia="zh-CN"/>
        </w:rPr>
        <w:t xml:space="preserve"> 29 </w:t>
      </w:r>
      <w:r>
        <w:rPr>
          <w:lang w:eastAsia="zh-CN"/>
        </w:rPr>
        <w:t>个测站，冻结最坏角隙约为</w:t>
      </w:r>
      <w:r>
        <w:rPr>
          <w:lang w:eastAsia="zh-CN"/>
        </w:rPr>
        <w:t xml:space="preserve"> 173.92°</w:t>
      </w:r>
      <w:r>
        <w:rPr>
          <w:lang w:eastAsia="zh-CN"/>
        </w:rPr>
        <w:t>，均严格小</w:t>
      </w:r>
      <w:r>
        <w:rPr>
          <w:lang w:eastAsia="zh-CN"/>
        </w:rPr>
        <w:lastRenderedPageBreak/>
        <w:t>于</w:t>
      </w:r>
      <w:r>
        <w:rPr>
          <w:lang w:eastAsia="zh-CN"/>
        </w:rPr>
        <w:t xml:space="preserve"> 180°</w:t>
      </w:r>
      <w:r>
        <w:rPr>
          <w:lang w:eastAsia="zh-CN"/>
        </w:rPr>
        <w:t>。因此，在题设传播模型下，无论信号源位于作业圆域何处、发射中轴指向何方，至少存在一个认证测站能够从发射正面接收该信号。</w:t>
      </w:r>
    </w:p>
    <w:p w14:paraId="1F16E9FA" w14:textId="77777777" w:rsidR="00D87F2D" w:rsidRDefault="00D87F2D" w:rsidP="00650B28">
      <w:pPr>
        <w:ind w:firstLine="480"/>
        <w:rPr>
          <w:lang w:eastAsia="zh-CN"/>
        </w:rPr>
      </w:pPr>
      <w:r>
        <w:rPr>
          <w:lang w:eastAsia="zh-CN"/>
        </w:rPr>
        <w:t>认证保证只针对未知频道的发现过程。机器狗到达每个认证测站后，必须对尚未发现的频道逐一检测，不得依据已有频道的位置推断或距离剪枝减少未知频道扫描。当累计发现频道数达到题设上限</w:t>
      </w:r>
      <w:r>
        <w:rPr>
          <w:lang w:eastAsia="zh-CN"/>
        </w:rPr>
        <w:t xml:space="preserve"> 16 </w:t>
      </w:r>
      <w:r>
        <w:rPr>
          <w:lang w:eastAsia="zh-CN"/>
        </w:rPr>
        <w:t>时，可以确认不存在更多真实频道并提前结束搜索；若发现数小于</w:t>
      </w:r>
      <w:r>
        <w:rPr>
          <w:lang w:eastAsia="zh-CN"/>
        </w:rPr>
        <w:t xml:space="preserve"> 16</w:t>
      </w:r>
      <w:r>
        <w:rPr>
          <w:lang w:eastAsia="zh-CN"/>
        </w:rPr>
        <w:t>，则暂时未发现新信号不能证明搜索完毕，必须完成所选认证路线。</w:t>
      </w:r>
    </w:p>
    <w:p w14:paraId="4D1ADBBC" w14:textId="77777777" w:rsidR="00D87F2D" w:rsidRDefault="00D87F2D" w:rsidP="00D87F2D">
      <w:pPr>
        <w:spacing w:before="80" w:after="40" w:line="2000" w:lineRule="exact"/>
        <w:ind w:firstLine="360"/>
        <w:jc w:val="center"/>
        <w:rPr>
          <w:lang w:eastAsia="zh-CN"/>
        </w:rPr>
      </w:pPr>
      <w:r>
        <w:rPr>
          <w:i/>
          <w:sz w:val="18"/>
          <w:lang w:eastAsia="zh-CN"/>
        </w:rPr>
        <w:t>【图</w:t>
      </w:r>
      <w:r>
        <w:rPr>
          <w:i/>
          <w:sz w:val="18"/>
          <w:lang w:eastAsia="zh-CN"/>
        </w:rPr>
        <w:t>4-1</w:t>
      </w:r>
      <w:r>
        <w:rPr>
          <w:i/>
          <w:sz w:val="18"/>
          <w:lang w:eastAsia="zh-CN"/>
        </w:rPr>
        <w:t>占位：</w:t>
      </w:r>
      <w:r>
        <w:rPr>
          <w:i/>
          <w:sz w:val="18"/>
          <w:lang w:eastAsia="zh-CN"/>
        </w:rPr>
        <w:t>B</w:t>
      </w:r>
      <w:r>
        <w:rPr>
          <w:i/>
          <w:sz w:val="18"/>
          <w:lang w:eastAsia="zh-CN"/>
        </w:rPr>
        <w:t>、</w:t>
      </w:r>
      <w:r>
        <w:rPr>
          <w:i/>
          <w:sz w:val="18"/>
          <w:lang w:eastAsia="zh-CN"/>
        </w:rPr>
        <w:t>C</w:t>
      </w:r>
      <w:r>
        <w:rPr>
          <w:i/>
          <w:sz w:val="18"/>
          <w:lang w:eastAsia="zh-CN"/>
        </w:rPr>
        <w:t>认证测站分布及定向源最大循环角隙示意图】</w:t>
      </w:r>
    </w:p>
    <w:p w14:paraId="1A6C92D1" w14:textId="77777777" w:rsidR="00D87F2D" w:rsidRDefault="00D87F2D" w:rsidP="00D87F2D">
      <w:pPr>
        <w:spacing w:before="40" w:after="100" w:line="240" w:lineRule="auto"/>
        <w:ind w:firstLine="360"/>
        <w:jc w:val="center"/>
        <w:rPr>
          <w:lang w:eastAsia="zh-CN"/>
        </w:rPr>
      </w:pPr>
      <w:r>
        <w:rPr>
          <w:sz w:val="18"/>
          <w:lang w:eastAsia="zh-CN"/>
        </w:rPr>
        <w:t>图</w:t>
      </w:r>
      <w:r>
        <w:rPr>
          <w:sz w:val="18"/>
          <w:lang w:eastAsia="zh-CN"/>
        </w:rPr>
        <w:t xml:space="preserve"> 4-</w:t>
      </w:r>
      <w:proofErr w:type="gramStart"/>
      <w:r>
        <w:rPr>
          <w:sz w:val="18"/>
          <w:lang w:eastAsia="zh-CN"/>
        </w:rPr>
        <w:t>1  B</w:t>
      </w:r>
      <w:proofErr w:type="gramEnd"/>
      <w:r>
        <w:rPr>
          <w:sz w:val="18"/>
          <w:lang w:eastAsia="zh-CN"/>
        </w:rPr>
        <w:t>、</w:t>
      </w:r>
      <w:r>
        <w:rPr>
          <w:sz w:val="18"/>
          <w:lang w:eastAsia="zh-CN"/>
        </w:rPr>
        <w:t>C</w:t>
      </w:r>
      <w:r>
        <w:rPr>
          <w:sz w:val="18"/>
          <w:lang w:eastAsia="zh-CN"/>
        </w:rPr>
        <w:t>认证路线与定向覆盖条件</w:t>
      </w:r>
    </w:p>
    <w:p w14:paraId="52491565" w14:textId="77777777" w:rsidR="00D87F2D" w:rsidRDefault="00D87F2D" w:rsidP="00650B28">
      <w:pPr>
        <w:ind w:firstLine="480"/>
        <w:rPr>
          <w:lang w:eastAsia="zh-CN"/>
        </w:rPr>
      </w:pPr>
      <w:r>
        <w:rPr>
          <w:lang w:eastAsia="zh-CN"/>
        </w:rPr>
        <w:t>（</w:t>
      </w:r>
      <w:r>
        <w:rPr>
          <w:lang w:eastAsia="zh-CN"/>
        </w:rPr>
        <w:t>3</w:t>
      </w:r>
      <w:r>
        <w:rPr>
          <w:lang w:eastAsia="zh-CN"/>
        </w:rPr>
        <w:t>）面向场景适应的路线门控模型</w:t>
      </w:r>
    </w:p>
    <w:p w14:paraId="58C6A9BE" w14:textId="77777777" w:rsidR="00D87F2D" w:rsidRDefault="00D87F2D" w:rsidP="00650B28">
      <w:pPr>
        <w:ind w:firstLine="480"/>
      </w:pPr>
      <w:r>
        <w:rPr>
          <w:lang w:eastAsia="zh-CN"/>
        </w:rPr>
        <w:t xml:space="preserve">B </w:t>
      </w:r>
      <w:r>
        <w:rPr>
          <w:lang w:eastAsia="zh-CN"/>
        </w:rPr>
        <w:t>路线在原点无可见信号及边界朝外场景中具有较强稳健性，但路径较长；</w:t>
      </w:r>
      <w:r>
        <w:rPr>
          <w:lang w:eastAsia="zh-CN"/>
        </w:rPr>
        <w:t xml:space="preserve">C </w:t>
      </w:r>
      <w:r>
        <w:rPr>
          <w:lang w:eastAsia="zh-CN"/>
        </w:rPr>
        <w:t>路线在一般随机场景中搜索日程更紧凑，并能在搜索阶段积累更多定位方位。为根据早期观测在二者之间选择，机器狗进入场地后先停留在原点</w:t>
      </w:r>
      <w:r>
        <w:rPr>
          <w:lang w:eastAsia="zh-CN"/>
        </w:rPr>
        <w:t xml:space="preserve"> M_0=(0,</w:t>
      </w:r>
      <w:proofErr w:type="gramStart"/>
      <w:r>
        <w:rPr>
          <w:lang w:eastAsia="zh-CN"/>
        </w:rPr>
        <w:t>0)</w:t>
      </w:r>
      <w:r>
        <w:rPr>
          <w:lang w:eastAsia="zh-CN"/>
        </w:rPr>
        <w:t>，</w:t>
      </w:r>
      <w:proofErr w:type="gramEnd"/>
      <w:r>
        <w:rPr>
          <w:lang w:eastAsia="zh-CN"/>
        </w:rPr>
        <w:t>依次扫描</w:t>
      </w:r>
      <w:r>
        <w:rPr>
          <w:lang w:eastAsia="zh-CN"/>
        </w:rPr>
        <w:t xml:space="preserve"> 20 </w:t>
      </w:r>
      <w:r>
        <w:rPr>
          <w:lang w:eastAsia="zh-CN"/>
        </w:rPr>
        <w:t>个频道，记发现的不同频道数为</w:t>
      </w:r>
      <w:r>
        <w:rPr>
          <w:lang w:eastAsia="zh-CN"/>
        </w:rPr>
        <w:t xml:space="preserve"> n_0</w:t>
      </w:r>
      <w:r>
        <w:rPr>
          <w:lang w:eastAsia="zh-CN"/>
        </w:rPr>
        <w:t>。</w:t>
      </w:r>
      <w:proofErr w:type="spellStart"/>
      <w:r>
        <w:t>路线选择函数定义为</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145C3DF" w14:textId="77777777" w:rsidTr="00602AAB">
        <w:trPr>
          <w:jc w:val="center"/>
        </w:trPr>
        <w:tc>
          <w:tcPr>
            <w:tcW w:w="1020" w:type="dxa"/>
            <w:tcMar>
              <w:top w:w="0" w:type="dxa"/>
              <w:left w:w="30" w:type="dxa"/>
              <w:bottom w:w="0" w:type="dxa"/>
              <w:right w:w="30" w:type="dxa"/>
            </w:tcMar>
            <w:vAlign w:val="center"/>
          </w:tcPr>
          <w:p w14:paraId="586AC6FF" w14:textId="77777777" w:rsidR="00D87F2D" w:rsidRDefault="00D87F2D" w:rsidP="00650B28">
            <w:pPr>
              <w:ind w:firstLine="480"/>
            </w:pPr>
          </w:p>
        </w:tc>
        <w:tc>
          <w:tcPr>
            <w:tcW w:w="7030" w:type="dxa"/>
            <w:tcMar>
              <w:top w:w="0" w:type="dxa"/>
              <w:left w:w="30" w:type="dxa"/>
              <w:bottom w:w="0" w:type="dxa"/>
              <w:right w:w="30" w:type="dxa"/>
            </w:tcMar>
            <w:vAlign w:val="center"/>
          </w:tcPr>
          <w:p w14:paraId="136110D6" w14:textId="77777777" w:rsidR="00D87F2D" w:rsidRDefault="00D87F2D" w:rsidP="00650B28">
            <w:pPr>
              <w:ind w:firstLine="400"/>
            </w:pPr>
            <m:oMathPara>
              <m:oMath>
                <m:r>
                  <w:rPr>
                    <w:rFonts w:ascii="Cambria Math" w:eastAsia="Cambria Math" w:hAnsi="Cambria Math"/>
                    <w:sz w:val="20"/>
                  </w:rPr>
                  <m:t>s</m:t>
                </m:r>
                <m:d>
                  <m:dPr>
                    <m:ctrlPr>
                      <w:rPr>
                        <w:rFonts w:ascii="Cambria Math" w:eastAsia="Cambria Math" w:hAnsi="Cambria Math"/>
                        <w:sz w:val="20"/>
                      </w:rPr>
                    </m:ctrlPr>
                  </m:dPr>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e>
                </m:d>
                <m:r>
                  <w:rPr>
                    <w:rFonts w:ascii="Cambria Math" w:eastAsia="Cambria Math" w:hAnsi="Cambria Math"/>
                    <w:sz w:val="20"/>
                  </w:rPr>
                  <m:t>=</m:t>
                </m:r>
                <m:d>
                  <m:dPr>
                    <m:begChr m:val="{"/>
                    <m:endChr m:val=""/>
                    <m:ctrlPr>
                      <w:rPr>
                        <w:rFonts w:ascii="Cambria Math" w:eastAsia="Cambria Math" w:hAnsi="Cambria Math"/>
                        <w:sz w:val="20"/>
                      </w:rPr>
                    </m:ctrlPr>
                  </m:dPr>
                  <m:e>
                    <m:m>
                      <m:mPr>
                        <m:mcs>
                          <m:mc>
                            <m:mcPr>
                              <m:count m:val="2"/>
                              <m:mcJc m:val="center"/>
                            </m:mcPr>
                          </m:mc>
                        </m:mcs>
                        <m:ctrlPr>
                          <w:rPr>
                            <w:rFonts w:ascii="Cambria Math" w:eastAsia="Cambria Math" w:hAnsi="Cambria Math"/>
                            <w:sz w:val="20"/>
                          </w:rPr>
                        </m:ctrlPr>
                      </m:mPr>
                      <m:mr>
                        <m:e>
                          <m:r>
                            <w:rPr>
                              <w:rFonts w:ascii="Cambria Math" w:eastAsia="Cambria Math" w:hAnsi="Cambria Math"/>
                              <w:sz w:val="20"/>
                            </w:rPr>
                            <m:t>B,</m:t>
                          </m:r>
                        </m:e>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r>
                            <w:rPr>
                              <w:rFonts w:ascii="Cambria Math" w:eastAsia="Cambria Math" w:hAnsi="Cambria Math"/>
                              <w:sz w:val="20"/>
                            </w:rPr>
                            <m:t>=0,</m:t>
                          </m:r>
                        </m:e>
                      </m:mr>
                      <m:mr>
                        <m:e>
                          <m:r>
                            <w:rPr>
                              <w:rFonts w:ascii="Cambria Math" w:eastAsia="Cambria Math" w:hAnsi="Cambria Math"/>
                              <w:sz w:val="20"/>
                            </w:rPr>
                            <m:t>C,</m:t>
                          </m:r>
                        </m:e>
                        <m:e>
                          <m:sSub>
                            <m:sSubPr>
                              <m:ctrlPr>
                                <w:rPr>
                                  <w:rFonts w:ascii="Cambria Math" w:eastAsia="Cambria Math" w:hAnsi="Cambria Math"/>
                                  <w:sz w:val="20"/>
                                </w:rPr>
                              </m:ctrlPr>
                            </m:sSubPr>
                            <m:e>
                              <m:r>
                                <w:rPr>
                                  <w:rFonts w:ascii="Cambria Math" w:eastAsia="Cambria Math" w:hAnsi="Cambria Math"/>
                                  <w:sz w:val="20"/>
                                </w:rPr>
                                <m:t>n</m:t>
                              </m:r>
                            </m:e>
                            <m:sub>
                              <m:r>
                                <w:rPr>
                                  <w:rFonts w:ascii="Cambria Math" w:eastAsia="Cambria Math" w:hAnsi="Cambria Math"/>
                                  <w:sz w:val="20"/>
                                </w:rPr>
                                <m:t>0</m:t>
                              </m:r>
                            </m:sub>
                          </m:sSub>
                          <m:r>
                            <w:rPr>
                              <w:rFonts w:ascii="Cambria Math" w:eastAsia="Cambria Math" w:hAnsi="Cambria Math"/>
                              <w:sz w:val="20"/>
                            </w:rPr>
                            <m:t>≥1.</m:t>
                          </m:r>
                        </m:e>
                      </m:mr>
                    </m:m>
                  </m:e>
                </m:d>
              </m:oMath>
            </m:oMathPara>
          </w:p>
        </w:tc>
        <w:tc>
          <w:tcPr>
            <w:tcW w:w="1020" w:type="dxa"/>
            <w:tcMar>
              <w:top w:w="0" w:type="dxa"/>
              <w:left w:w="30" w:type="dxa"/>
              <w:bottom w:w="0" w:type="dxa"/>
              <w:right w:w="30" w:type="dxa"/>
            </w:tcMar>
            <w:vAlign w:val="center"/>
          </w:tcPr>
          <w:p w14:paraId="0DCFA050" w14:textId="77777777" w:rsidR="00D87F2D" w:rsidRDefault="00D87F2D" w:rsidP="00650B28">
            <w:pPr>
              <w:ind w:firstLine="320"/>
            </w:pPr>
            <w:r>
              <w:rPr>
                <w:sz w:val="16"/>
              </w:rPr>
              <w:t>(4-7)</w:t>
            </w:r>
          </w:p>
        </w:tc>
      </w:tr>
    </w:tbl>
    <w:p w14:paraId="1C7845AA" w14:textId="77777777" w:rsidR="00D87F2D" w:rsidRDefault="00D87F2D" w:rsidP="00650B28">
      <w:pPr>
        <w:ind w:firstLine="480"/>
      </w:pPr>
      <w:r>
        <w:rPr>
          <w:lang w:eastAsia="zh-CN"/>
        </w:rPr>
        <w:t>当</w:t>
      </w:r>
      <w:r>
        <w:rPr>
          <w:lang w:eastAsia="zh-CN"/>
        </w:rPr>
        <w:t xml:space="preserve"> n_0=0 </w:t>
      </w:r>
      <w:r>
        <w:rPr>
          <w:lang w:eastAsia="zh-CN"/>
        </w:rPr>
        <w:t>时，当前场景可能包含较多远离原点或发射方向朝外的信号源，模型选择边界稳健的</w:t>
      </w:r>
      <w:r>
        <w:rPr>
          <w:lang w:eastAsia="zh-CN"/>
        </w:rPr>
        <w:t xml:space="preserve"> B </w:t>
      </w:r>
      <w:r>
        <w:rPr>
          <w:lang w:eastAsia="zh-CN"/>
        </w:rPr>
        <w:t>路线，并在搜索期为每个已发现频道保留</w:t>
      </w:r>
      <w:r>
        <w:rPr>
          <w:lang w:eastAsia="zh-CN"/>
        </w:rPr>
        <w:t xml:space="preserve"> 2 </w:t>
      </w:r>
      <w:r>
        <w:rPr>
          <w:lang w:eastAsia="zh-CN"/>
        </w:rPr>
        <w:t>条有效示向；当</w:t>
      </w:r>
      <w:r>
        <w:rPr>
          <w:lang w:eastAsia="zh-CN"/>
        </w:rPr>
        <w:t xml:space="preserve"> n_0≥1 </w:t>
      </w:r>
      <w:r>
        <w:rPr>
          <w:lang w:eastAsia="zh-CN"/>
        </w:rPr>
        <w:t>时，模型选择普通场景效率较高的</w:t>
      </w:r>
      <w:r>
        <w:rPr>
          <w:lang w:eastAsia="zh-CN"/>
        </w:rPr>
        <w:t xml:space="preserve"> C </w:t>
      </w:r>
      <w:r>
        <w:rPr>
          <w:lang w:eastAsia="zh-CN"/>
        </w:rPr>
        <w:t>路线，并将有效示向目标提高至</w:t>
      </w:r>
      <w:r>
        <w:rPr>
          <w:lang w:eastAsia="zh-CN"/>
        </w:rPr>
        <w:t xml:space="preserve"> 3 </w:t>
      </w:r>
      <w:r>
        <w:rPr>
          <w:lang w:eastAsia="zh-CN"/>
        </w:rPr>
        <w:t>条，以利用搜索停靠点提前压缩可行域，减少搜索结束后的专程定位移动。</w:t>
      </w:r>
      <w:proofErr w:type="spellStart"/>
      <w:r>
        <w:t>记路线</w:t>
      </w:r>
      <w:proofErr w:type="spellEnd"/>
      <w:r>
        <w:t xml:space="preserve"> s </w:t>
      </w:r>
      <w:proofErr w:type="spellStart"/>
      <w:r>
        <w:t>的搜索期目标有效方位数为</w:t>
      </w:r>
      <w:proofErr w:type="spellEnd"/>
      <w:r>
        <w:t xml:space="preserve"> </w:t>
      </w:r>
      <w:proofErr w:type="spellStart"/>
      <w:r>
        <w:t>m_s</w:t>
      </w:r>
      <w:r>
        <w:t>，则</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7FB981C6" w14:textId="77777777" w:rsidTr="00602AAB">
        <w:trPr>
          <w:jc w:val="center"/>
        </w:trPr>
        <w:tc>
          <w:tcPr>
            <w:tcW w:w="1020" w:type="dxa"/>
            <w:tcMar>
              <w:top w:w="0" w:type="dxa"/>
              <w:left w:w="30" w:type="dxa"/>
              <w:bottom w:w="0" w:type="dxa"/>
              <w:right w:w="30" w:type="dxa"/>
            </w:tcMar>
            <w:vAlign w:val="center"/>
          </w:tcPr>
          <w:p w14:paraId="4D1543C7" w14:textId="77777777" w:rsidR="00D87F2D" w:rsidRDefault="00D87F2D" w:rsidP="00650B28">
            <w:pPr>
              <w:ind w:firstLine="480"/>
            </w:pPr>
          </w:p>
        </w:tc>
        <w:tc>
          <w:tcPr>
            <w:tcW w:w="7030" w:type="dxa"/>
            <w:tcMar>
              <w:top w:w="0" w:type="dxa"/>
              <w:left w:w="30" w:type="dxa"/>
              <w:bottom w:w="0" w:type="dxa"/>
              <w:right w:w="30" w:type="dxa"/>
            </w:tcMar>
            <w:vAlign w:val="center"/>
          </w:tcPr>
          <w:p w14:paraId="43D60BE6"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m</m:t>
                    </m:r>
                  </m:e>
                  <m:sub>
                    <m:r>
                      <w:rPr>
                        <w:rFonts w:ascii="Cambria Math" w:eastAsia="Cambria Math" w:hAnsi="Cambria Math"/>
                        <w:sz w:val="20"/>
                      </w:rPr>
                      <m:t>s</m:t>
                    </m:r>
                  </m:sub>
                </m:sSub>
                <m:r>
                  <w:rPr>
                    <w:rFonts w:ascii="Cambria Math" w:eastAsia="Cambria Math" w:hAnsi="Cambria Math"/>
                    <w:sz w:val="20"/>
                  </w:rPr>
                  <m:t>=</m:t>
                </m:r>
                <m:d>
                  <m:dPr>
                    <m:begChr m:val="{"/>
                    <m:endChr m:val=""/>
                    <m:ctrlPr>
                      <w:rPr>
                        <w:rFonts w:ascii="Cambria Math" w:eastAsia="Cambria Math" w:hAnsi="Cambria Math"/>
                        <w:sz w:val="20"/>
                      </w:rPr>
                    </m:ctrlPr>
                  </m:dPr>
                  <m:e>
                    <m:m>
                      <m:mPr>
                        <m:mcs>
                          <m:mc>
                            <m:mcPr>
                              <m:count m:val="2"/>
                              <m:mcJc m:val="center"/>
                            </m:mcPr>
                          </m:mc>
                        </m:mcs>
                        <m:ctrlPr>
                          <w:rPr>
                            <w:rFonts w:ascii="Cambria Math" w:eastAsia="Cambria Math" w:hAnsi="Cambria Math"/>
                            <w:sz w:val="20"/>
                          </w:rPr>
                        </m:ctrlPr>
                      </m:mPr>
                      <m:mr>
                        <m:e>
                          <m:r>
                            <w:rPr>
                              <w:rFonts w:ascii="Cambria Math" w:eastAsia="Cambria Math" w:hAnsi="Cambria Math"/>
                              <w:sz w:val="20"/>
                            </w:rPr>
                            <m:t>2,</m:t>
                          </m:r>
                        </m:e>
                        <m:e>
                          <m:r>
                            <w:rPr>
                              <w:rFonts w:ascii="Cambria Math" w:eastAsia="Cambria Math" w:hAnsi="Cambria Math"/>
                              <w:sz w:val="20"/>
                            </w:rPr>
                            <m:t>s=B,</m:t>
                          </m:r>
                        </m:e>
                      </m:mr>
                      <m:mr>
                        <m:e>
                          <m:r>
                            <w:rPr>
                              <w:rFonts w:ascii="Cambria Math" w:eastAsia="Cambria Math" w:hAnsi="Cambria Math"/>
                              <w:sz w:val="20"/>
                            </w:rPr>
                            <m:t>3,</m:t>
                          </m:r>
                        </m:e>
                        <m:e>
                          <m:r>
                            <w:rPr>
                              <w:rFonts w:ascii="Cambria Math" w:eastAsia="Cambria Math" w:hAnsi="Cambria Math"/>
                              <w:sz w:val="20"/>
                            </w:rPr>
                            <m:t>s=C.</m:t>
                          </m:r>
                        </m:e>
                      </m:mr>
                    </m:m>
                  </m:e>
                </m:d>
              </m:oMath>
            </m:oMathPara>
          </w:p>
        </w:tc>
        <w:tc>
          <w:tcPr>
            <w:tcW w:w="1020" w:type="dxa"/>
            <w:tcMar>
              <w:top w:w="0" w:type="dxa"/>
              <w:left w:w="30" w:type="dxa"/>
              <w:bottom w:w="0" w:type="dxa"/>
              <w:right w:w="30" w:type="dxa"/>
            </w:tcMar>
            <w:vAlign w:val="center"/>
          </w:tcPr>
          <w:p w14:paraId="059351E5" w14:textId="77777777" w:rsidR="00D87F2D" w:rsidRDefault="00D87F2D" w:rsidP="00650B28">
            <w:pPr>
              <w:ind w:firstLine="320"/>
            </w:pPr>
            <w:r>
              <w:rPr>
                <w:sz w:val="16"/>
              </w:rPr>
              <w:t>(4-8)</w:t>
            </w:r>
          </w:p>
        </w:tc>
      </w:tr>
    </w:tbl>
    <w:p w14:paraId="0AB482FE" w14:textId="77777777" w:rsidR="00D87F2D" w:rsidRDefault="00D87F2D" w:rsidP="00650B28">
      <w:pPr>
        <w:ind w:firstLine="480"/>
        <w:rPr>
          <w:lang w:eastAsia="zh-CN"/>
        </w:rPr>
      </w:pPr>
      <w:r>
        <w:rPr>
          <w:lang w:eastAsia="zh-CN"/>
        </w:rPr>
        <w:t>原点扫描本身属于两条路线共有的首个测站，因此门控不引入额外移动，只增加完成任务本就需要的频道检测。该机制用一次低成本观测识别场景可见性特征：</w:t>
      </w:r>
      <w:r>
        <w:rPr>
          <w:lang w:eastAsia="zh-CN"/>
        </w:rPr>
        <w:t xml:space="preserve">B </w:t>
      </w:r>
      <w:r>
        <w:rPr>
          <w:lang w:eastAsia="zh-CN"/>
        </w:rPr>
        <w:t>分支优先避免困难场景漏检，</w:t>
      </w:r>
      <w:r>
        <w:rPr>
          <w:lang w:eastAsia="zh-CN"/>
        </w:rPr>
        <w:t xml:space="preserve">C </w:t>
      </w:r>
      <w:r>
        <w:rPr>
          <w:lang w:eastAsia="zh-CN"/>
        </w:rPr>
        <w:t>分支则以更多搜索期示向换取更低的后续定位成本，从而在发现稳健性和执行效率之间实现自适应切换。</w:t>
      </w:r>
    </w:p>
    <w:p w14:paraId="4A11F9B4" w14:textId="77777777" w:rsidR="00D87F2D" w:rsidRDefault="00D87F2D" w:rsidP="00650B28">
      <w:pPr>
        <w:ind w:firstLine="480"/>
        <w:rPr>
          <w:lang w:eastAsia="zh-CN"/>
        </w:rPr>
      </w:pPr>
      <w:r>
        <w:rPr>
          <w:lang w:eastAsia="zh-CN"/>
        </w:rPr>
        <w:t>（</w:t>
      </w:r>
      <w:r>
        <w:rPr>
          <w:lang w:eastAsia="zh-CN"/>
        </w:rPr>
        <w:t>4</w:t>
      </w:r>
      <w:r>
        <w:rPr>
          <w:lang w:eastAsia="zh-CN"/>
        </w:rPr>
        <w:t>）面向执行效率的定位剪枝与可靠清除模型</w:t>
      </w:r>
    </w:p>
    <w:p w14:paraId="2EA54768" w14:textId="77777777" w:rsidR="00D87F2D" w:rsidRDefault="00D87F2D" w:rsidP="00650B28">
      <w:pPr>
        <w:ind w:firstLine="480"/>
        <w:rPr>
          <w:lang w:eastAsia="zh-CN"/>
        </w:rPr>
      </w:pPr>
      <w:r>
        <w:rPr>
          <w:lang w:eastAsia="zh-CN"/>
        </w:rPr>
        <w:t>对已发现频道</w:t>
      </w:r>
      <w:r>
        <w:rPr>
          <w:lang w:eastAsia="zh-CN"/>
        </w:rPr>
        <w:t xml:space="preserve"> h</w:t>
      </w:r>
      <w:r>
        <w:rPr>
          <w:lang w:eastAsia="zh-CN"/>
        </w:rPr>
        <w:t>，第</w:t>
      </w:r>
      <w:r>
        <w:rPr>
          <w:lang w:eastAsia="zh-CN"/>
        </w:rPr>
        <w:t xml:space="preserve"> </w:t>
      </w:r>
      <w:proofErr w:type="spellStart"/>
      <w:r>
        <w:rPr>
          <w:lang w:eastAsia="zh-CN"/>
        </w:rPr>
        <w:t>i</w:t>
      </w:r>
      <w:proofErr w:type="spellEnd"/>
      <w:r>
        <w:rPr>
          <w:lang w:eastAsia="zh-CN"/>
        </w:rPr>
        <w:t xml:space="preserve"> </w:t>
      </w:r>
      <w:r>
        <w:rPr>
          <w:lang w:eastAsia="zh-CN"/>
        </w:rPr>
        <w:t>次成功示向发生在检测点</w:t>
      </w:r>
      <w:r>
        <w:rPr>
          <w:lang w:eastAsia="zh-CN"/>
        </w:rPr>
        <w:t xml:space="preserve"> </w:t>
      </w:r>
      <w:proofErr w:type="spellStart"/>
      <w:r>
        <w:rPr>
          <w:lang w:eastAsia="zh-CN"/>
        </w:rPr>
        <w:t>M_i</w:t>
      </w:r>
      <w:proofErr w:type="spellEnd"/>
      <w:r>
        <w:rPr>
          <w:lang w:eastAsia="zh-CN"/>
        </w:rPr>
        <w:t>，返回示向度</w:t>
      </w:r>
      <w:r>
        <w:rPr>
          <w:lang w:eastAsia="zh-CN"/>
        </w:rPr>
        <w:t xml:space="preserve"> </w:t>
      </w:r>
      <w:proofErr w:type="spellStart"/>
      <w:r>
        <w:t>θ</w:t>
      </w:r>
      <w:r>
        <w:rPr>
          <w:lang w:eastAsia="zh-CN"/>
        </w:rPr>
        <w:t>_i</w:t>
      </w:r>
      <w:proofErr w:type="spellEnd"/>
      <w:r>
        <w:rPr>
          <w:lang w:eastAsia="zh-CN"/>
        </w:rPr>
        <w:t>。沿用前三问的半平面交定位方法，以</w:t>
      </w:r>
      <w:r>
        <w:rPr>
          <w:lang w:eastAsia="zh-CN"/>
        </w:rPr>
        <w:t xml:space="preserve"> B_(</w:t>
      </w:r>
      <w:proofErr w:type="spellStart"/>
      <w:r>
        <w:rPr>
          <w:lang w:eastAsia="zh-CN"/>
        </w:rPr>
        <w:t>i,h</w:t>
      </w:r>
      <w:proofErr w:type="spellEnd"/>
      <w:r>
        <w:rPr>
          <w:lang w:eastAsia="zh-CN"/>
        </w:rPr>
        <w:t xml:space="preserve">)^angle </w:t>
      </w:r>
      <w:r>
        <w:rPr>
          <w:lang w:eastAsia="zh-CN"/>
        </w:rPr>
        <w:t>表示</w:t>
      </w:r>
      <w:r>
        <w:rPr>
          <w:lang w:eastAsia="zh-CN"/>
        </w:rPr>
        <w:t xml:space="preserve"> </w:t>
      </w:r>
      <w:proofErr w:type="spellStart"/>
      <w:r>
        <w:t>θ</w:t>
      </w:r>
      <w:r>
        <w:rPr>
          <w:lang w:eastAsia="zh-CN"/>
        </w:rPr>
        <w:t>_i±</w:t>
      </w:r>
      <w:r>
        <w:t>ε</w:t>
      </w:r>
      <w:proofErr w:type="spellEnd"/>
      <w:r>
        <w:rPr>
          <w:lang w:eastAsia="zh-CN"/>
        </w:rPr>
        <w:t xml:space="preserve"> </w:t>
      </w:r>
      <w:r>
        <w:rPr>
          <w:lang w:eastAsia="zh-CN"/>
        </w:rPr>
        <w:t>对应的闭楔形，以</w:t>
      </w:r>
      <w:r>
        <w:rPr>
          <w:lang w:eastAsia="zh-CN"/>
        </w:rPr>
        <w:t xml:space="preserve"> B_(</w:t>
      </w:r>
      <w:proofErr w:type="spellStart"/>
      <w:r>
        <w:rPr>
          <w:lang w:eastAsia="zh-CN"/>
        </w:rPr>
        <w:t>i,h</w:t>
      </w:r>
      <w:proofErr w:type="spellEnd"/>
      <w:r>
        <w:rPr>
          <w:lang w:eastAsia="zh-CN"/>
        </w:rPr>
        <w:t xml:space="preserve">)^range </w:t>
      </w:r>
      <w:r>
        <w:rPr>
          <w:lang w:eastAsia="zh-CN"/>
        </w:rPr>
        <w:t>表示由最大接收半径得到的外包圆，并以</w:t>
      </w:r>
      <w:r>
        <w:rPr>
          <w:lang w:eastAsia="zh-CN"/>
        </w:rPr>
        <w:t xml:space="preserve"> A_R </w:t>
      </w:r>
      <w:r>
        <w:rPr>
          <w:lang w:eastAsia="zh-CN"/>
        </w:rPr>
        <w:t>表示作业圆域，则</w:t>
      </w:r>
      <w:r>
        <w:rPr>
          <w:lang w:eastAsia="zh-CN"/>
        </w:rPr>
        <w:t xml:space="preserve"> k </w:t>
      </w:r>
      <w:r>
        <w:rPr>
          <w:lang w:eastAsia="zh-CN"/>
        </w:rPr>
        <w:t>次有效示向后的保守可行域为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194AC2CF" w14:textId="77777777" w:rsidTr="00602AAB">
        <w:trPr>
          <w:jc w:val="center"/>
        </w:trPr>
        <w:tc>
          <w:tcPr>
            <w:tcW w:w="1020" w:type="dxa"/>
            <w:tcMar>
              <w:top w:w="0" w:type="dxa"/>
              <w:left w:w="30" w:type="dxa"/>
              <w:bottom w:w="0" w:type="dxa"/>
              <w:right w:w="30" w:type="dxa"/>
            </w:tcMar>
            <w:vAlign w:val="center"/>
          </w:tcPr>
          <w:p w14:paraId="15B13288"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49EC4567" w14:textId="77777777" w:rsidR="00D87F2D" w:rsidRDefault="00D87F2D" w:rsidP="00650B28">
            <w:pPr>
              <w:ind w:firstLine="400"/>
            </w:pPr>
            <m:oMathPara>
              <m:oMath>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r>
                  <w:rPr>
                    <w:rFonts w:ascii="Cambria Math" w:eastAsia="Cambria Math" w:hAnsi="Cambria Math"/>
                    <w:sz w:val="20"/>
                  </w:rPr>
                  <m:t>=</m:t>
                </m:r>
                <m:sSub>
                  <m:sSubPr>
                    <m:ctrlPr>
                      <w:rPr>
                        <w:rFonts w:ascii="Cambria Math" w:eastAsia="Cambria Math" w:hAnsi="Cambria Math"/>
                        <w:sz w:val="20"/>
                      </w:rPr>
                    </m:ctrlPr>
                  </m:sSubPr>
                  <m:e>
                    <m:r>
                      <w:rPr>
                        <w:rFonts w:ascii="Cambria Math" w:eastAsia="Cambria Math" w:hAnsi="Cambria Math"/>
                        <w:sz w:val="20"/>
                      </w:rPr>
                      <m:t>A</m:t>
                    </m:r>
                  </m:e>
                  <m:sub>
                    <m:r>
                      <w:rPr>
                        <w:rFonts w:ascii="Cambria Math" w:eastAsia="Cambria Math" w:hAnsi="Cambria Math"/>
                        <w:sz w:val="20"/>
                      </w:rPr>
                      <m:t>R</m:t>
                    </m:r>
                  </m:sub>
                </m:sSub>
                <m:r>
                  <w:rPr>
                    <w:rFonts w:ascii="Cambria Math" w:eastAsia="Cambria Math" w:hAnsi="Cambria Math"/>
                    <w:sz w:val="20"/>
                  </w:rPr>
                  <m:t>∩</m:t>
                </m:r>
                <m:nary>
                  <m:naryPr>
                    <m:chr m:val="⋂"/>
                    <m:limLoc m:val="undOvr"/>
                    <m:ctrlPr>
                      <w:rPr>
                        <w:rFonts w:ascii="Cambria Math" w:eastAsia="Cambria Math" w:hAnsi="Cambria Math"/>
                        <w:sz w:val="20"/>
                      </w:rPr>
                    </m:ctrlPr>
                  </m:naryPr>
                  <m:sub>
                    <m:r>
                      <w:rPr>
                        <w:rFonts w:ascii="Cambria Math" w:eastAsia="Cambria Math" w:hAnsi="Cambria Math"/>
                        <w:sz w:val="20"/>
                      </w:rPr>
                      <m:t>i=1</m:t>
                    </m:r>
                  </m:sub>
                  <m:sup>
                    <m:r>
                      <w:rPr>
                        <w:rFonts w:ascii="Cambria Math" w:eastAsia="Cambria Math" w:hAnsi="Cambria Math"/>
                        <w:sz w:val="20"/>
                      </w:rPr>
                      <m:t>k</m:t>
                    </m:r>
                  </m:sup>
                  <m:e>
                    <m:d>
                      <m:dPr>
                        <m:ctrlPr>
                          <w:rPr>
                            <w:rFonts w:ascii="Cambria Math" w:eastAsia="Cambria Math" w:hAnsi="Cambria Math"/>
                            <w:sz w:val="20"/>
                          </w:rPr>
                        </m:ctrlPr>
                      </m:dPr>
                      <m:e>
                        <m:sSubSup>
                          <m:sSubSupPr>
                            <m:ctrlPr>
                              <w:rPr>
                                <w:rFonts w:ascii="Cambria Math" w:eastAsia="Cambria Math" w:hAnsi="Cambria Math"/>
                                <w:sz w:val="20"/>
                              </w:rPr>
                            </m:ctrlPr>
                          </m:sSubSupPr>
                          <m:e>
                            <m:r>
                              <w:rPr>
                                <w:rFonts w:ascii="Cambria Math" w:eastAsia="Cambria Math" w:hAnsi="Cambria Math"/>
                                <w:sz w:val="20"/>
                              </w:rPr>
                              <m:t>B</m:t>
                            </m:r>
                          </m:e>
                          <m:sub>
                            <m:r>
                              <w:rPr>
                                <w:rFonts w:ascii="Cambria Math" w:eastAsia="Cambria Math" w:hAnsi="Cambria Math"/>
                                <w:sz w:val="20"/>
                              </w:rPr>
                              <m:t>i,h</m:t>
                            </m:r>
                          </m:sub>
                          <m:sup>
                            <m:r>
                              <m:rPr>
                                <m:sty m:val="p"/>
                              </m:rPr>
                              <w:rPr>
                                <w:rFonts w:ascii="Cambria Math" w:eastAsia="Cambria Math" w:hAnsi="Cambria Math"/>
                                <w:sz w:val="20"/>
                              </w:rPr>
                              <m:t>angle</m:t>
                            </m:r>
                          </m:sup>
                        </m:sSubSup>
                        <m:r>
                          <w:rPr>
                            <w:rFonts w:ascii="Cambria Math" w:eastAsia="Cambria Math" w:hAnsi="Cambria Math"/>
                            <w:sz w:val="20"/>
                          </w:rPr>
                          <m:t>∩</m:t>
                        </m:r>
                        <m:sSubSup>
                          <m:sSubSupPr>
                            <m:ctrlPr>
                              <w:rPr>
                                <w:rFonts w:ascii="Cambria Math" w:eastAsia="Cambria Math" w:hAnsi="Cambria Math"/>
                                <w:sz w:val="20"/>
                              </w:rPr>
                            </m:ctrlPr>
                          </m:sSubSupPr>
                          <m:e>
                            <m:r>
                              <w:rPr>
                                <w:rFonts w:ascii="Cambria Math" w:eastAsia="Cambria Math" w:hAnsi="Cambria Math"/>
                                <w:sz w:val="20"/>
                              </w:rPr>
                              <m:t>B</m:t>
                            </m:r>
                          </m:e>
                          <m:sub>
                            <m:r>
                              <w:rPr>
                                <w:rFonts w:ascii="Cambria Math" w:eastAsia="Cambria Math" w:hAnsi="Cambria Math"/>
                                <w:sz w:val="20"/>
                              </w:rPr>
                              <m:t>i,h</m:t>
                            </m:r>
                          </m:sub>
                          <m:sup>
                            <m:r>
                              <m:rPr>
                                <m:sty m:val="p"/>
                              </m:rPr>
                              <w:rPr>
                                <w:rFonts w:ascii="Cambria Math" w:eastAsia="Cambria Math" w:hAnsi="Cambria Math"/>
                                <w:sz w:val="20"/>
                              </w:rPr>
                              <m:t>range</m:t>
                            </m:r>
                          </m:sup>
                        </m:sSubSup>
                      </m:e>
                    </m:d>
                  </m:e>
                </m:nary>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082F4A87" w14:textId="77777777" w:rsidR="00D87F2D" w:rsidRDefault="00D87F2D" w:rsidP="00650B28">
            <w:pPr>
              <w:ind w:firstLine="320"/>
            </w:pPr>
            <w:r>
              <w:rPr>
                <w:sz w:val="16"/>
              </w:rPr>
              <w:t>(4-9)</w:t>
            </w:r>
          </w:p>
        </w:tc>
      </w:tr>
    </w:tbl>
    <w:p w14:paraId="642047A7" w14:textId="77777777" w:rsidR="00D87F2D" w:rsidRDefault="00D87F2D" w:rsidP="00650B28">
      <w:pPr>
        <w:ind w:firstLine="480"/>
        <w:rPr>
          <w:lang w:eastAsia="zh-CN"/>
        </w:rPr>
      </w:pPr>
      <w:proofErr w:type="spellStart"/>
      <w:r>
        <w:lastRenderedPageBreak/>
        <w:t>其中</w:t>
      </w:r>
      <w:proofErr w:type="spellEnd"/>
      <w:r>
        <w:t xml:space="preserve"> B_(</w:t>
      </w:r>
      <w:proofErr w:type="spellStart"/>
      <w:proofErr w:type="gramStart"/>
      <w:r>
        <w:t>i,h</w:t>
      </w:r>
      <w:proofErr w:type="spellEnd"/>
      <w:proofErr w:type="gramEnd"/>
      <w:r>
        <w:t>)^range={</w:t>
      </w:r>
      <w:proofErr w:type="gramStart"/>
      <w:r>
        <w:t>X:‖</w:t>
      </w:r>
      <w:proofErr w:type="gramEnd"/>
      <w:r>
        <w:t>X-M_i‖_2≤</w:t>
      </w:r>
      <w:proofErr w:type="gramStart"/>
      <w:r>
        <w:t>1500}</w:t>
      </w:r>
      <w:r>
        <w:t>。</w:t>
      </w:r>
      <w:proofErr w:type="gramEnd"/>
      <w:r>
        <w:rPr>
          <w:lang w:eastAsia="zh-CN"/>
        </w:rPr>
        <w:t>作业圆域和接收外包圆在计算中均采用外接正多边形近似，使数值多边形包住真实圆域；示向楔形及</w:t>
      </w:r>
      <w:r>
        <w:rPr>
          <w:lang w:eastAsia="zh-CN"/>
        </w:rPr>
        <w:t xml:space="preserve"> 1500 m </w:t>
      </w:r>
      <w:r>
        <w:rPr>
          <w:lang w:eastAsia="zh-CN"/>
        </w:rPr>
        <w:t>外包圆又都是成功观测必然满足的条件。因此，真实源位置始终满足</w:t>
      </w:r>
      <w:r>
        <w:rPr>
          <w:lang w:eastAsia="zh-CN"/>
        </w:rPr>
        <w:t xml:space="preserve"> X_(</w:t>
      </w:r>
      <w:proofErr w:type="spellStart"/>
      <w:proofErr w:type="gramStart"/>
      <w:r>
        <w:rPr>
          <w:lang w:eastAsia="zh-CN"/>
        </w:rPr>
        <w:t>true,h</w:t>
      </w:r>
      <w:proofErr w:type="spellEnd"/>
      <w:proofErr w:type="gramEnd"/>
      <w:r>
        <w:rPr>
          <w:lang w:eastAsia="zh-CN"/>
        </w:rPr>
        <w:t>)</w:t>
      </w:r>
      <w:r>
        <w:rPr>
          <w:rFonts w:ascii="Cambria Math" w:hAnsi="Cambria Math" w:cs="Cambria Math"/>
          <w:lang w:eastAsia="zh-CN"/>
        </w:rPr>
        <w:t>∈</w:t>
      </w:r>
      <w:proofErr w:type="spellStart"/>
      <w:r>
        <w:rPr>
          <w:lang w:eastAsia="zh-CN"/>
        </w:rPr>
        <w:t>P_h</w:t>
      </w:r>
      <w:proofErr w:type="spellEnd"/>
      <w:r>
        <w:rPr>
          <w:lang w:eastAsia="zh-CN"/>
        </w:rPr>
        <w:t>^(k)</w:t>
      </w:r>
      <w:r>
        <w:rPr>
          <w:lang w:eastAsia="zh-CN"/>
        </w:rPr>
        <w:t>。定向源的无信号观测不参与式（</w:t>
      </w:r>
      <w:r>
        <w:rPr>
          <w:lang w:eastAsia="zh-CN"/>
        </w:rPr>
        <w:t>4-9</w:t>
      </w:r>
      <w:r>
        <w:rPr>
          <w:lang w:eastAsia="zh-CN"/>
        </w:rPr>
        <w:t>）的收缩，从而避免把波束背向错误解释为距离排除。</w:t>
      </w:r>
    </w:p>
    <w:p w14:paraId="4569C44F" w14:textId="77777777" w:rsidR="00D87F2D" w:rsidRDefault="00D87F2D" w:rsidP="00650B28">
      <w:pPr>
        <w:ind w:firstLine="480"/>
        <w:rPr>
          <w:lang w:eastAsia="zh-CN"/>
        </w:rPr>
      </w:pPr>
      <w:r>
        <w:rPr>
          <w:lang w:eastAsia="zh-CN"/>
        </w:rPr>
        <w:t>搜索期到达新的认证检测点</w:t>
      </w:r>
      <w:r>
        <w:rPr>
          <w:lang w:eastAsia="zh-CN"/>
        </w:rPr>
        <w:t xml:space="preserve"> M </w:t>
      </w:r>
      <w:r>
        <w:rPr>
          <w:lang w:eastAsia="zh-CN"/>
        </w:rPr>
        <w:t>后，模型只对已发现、未清除且有效示向数尚未达到</w:t>
      </w:r>
      <w:r>
        <w:rPr>
          <w:lang w:eastAsia="zh-CN"/>
        </w:rPr>
        <w:t xml:space="preserve"> </w:t>
      </w:r>
      <w:proofErr w:type="spellStart"/>
      <w:r>
        <w:rPr>
          <w:lang w:eastAsia="zh-CN"/>
        </w:rPr>
        <w:t>m_s</w:t>
      </w:r>
      <w:proofErr w:type="spellEnd"/>
      <w:r>
        <w:rPr>
          <w:lang w:eastAsia="zh-CN"/>
        </w:rPr>
        <w:t xml:space="preserve"> </w:t>
      </w:r>
      <w:r>
        <w:rPr>
          <w:lang w:eastAsia="zh-CN"/>
        </w:rPr>
        <w:t>的频道考虑共观测。定义检测点到可行域的集合距离为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42D1190B" w14:textId="77777777" w:rsidTr="00602AAB">
        <w:trPr>
          <w:jc w:val="center"/>
        </w:trPr>
        <w:tc>
          <w:tcPr>
            <w:tcW w:w="1020" w:type="dxa"/>
            <w:tcMar>
              <w:top w:w="0" w:type="dxa"/>
              <w:left w:w="30" w:type="dxa"/>
              <w:bottom w:w="0" w:type="dxa"/>
              <w:right w:w="30" w:type="dxa"/>
            </w:tcMar>
            <w:vAlign w:val="center"/>
          </w:tcPr>
          <w:p w14:paraId="059CE118"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6E7419C0" w14:textId="77777777" w:rsidR="00D87F2D" w:rsidRDefault="00D87F2D" w:rsidP="00650B28">
            <w:pPr>
              <w:ind w:firstLine="400"/>
            </w:pPr>
            <m:oMathPara>
              <m:oMath>
                <m:r>
                  <w:rPr>
                    <w:rFonts w:ascii="Cambria Math" w:eastAsia="Cambria Math" w:hAnsi="Cambria Math"/>
                    <w:sz w:val="20"/>
                  </w:rPr>
                  <m:t>d​</m:t>
                </m:r>
                <m:d>
                  <m:dPr>
                    <m:ctrlPr>
                      <w:rPr>
                        <w:rFonts w:ascii="Cambria Math" w:eastAsia="Cambria Math" w:hAnsi="Cambria Math"/>
                        <w:sz w:val="20"/>
                      </w:rPr>
                    </m:ctrlPr>
                  </m:dPr>
                  <m:e>
                    <m:r>
                      <w:rPr>
                        <w:rFonts w:ascii="Cambria Math" w:eastAsia="Cambria Math" w:hAnsi="Cambria Math"/>
                        <w:sz w:val="20"/>
                      </w:rPr>
                      <m:t>M,</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e>
                </m:d>
                <m:r>
                  <w:rPr>
                    <w:rFonts w:ascii="Cambria Math" w:eastAsia="Cambria Math" w:hAnsi="Cambria Math"/>
                    <w:sz w:val="20"/>
                  </w:rPr>
                  <m:t>=</m:t>
                </m:r>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min</m:t>
                        </m:r>
                      </m:e>
                      <m:lim>
                        <m:r>
                          <w:rPr>
                            <w:rFonts w:ascii="Cambria Math" w:eastAsia="Cambria Math" w:hAnsi="Cambria Math"/>
                            <w:sz w:val="20"/>
                          </w:rPr>
                          <m:t>Y∈</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lim>
                    </m:limLow>
                  </m:fName>
                  <m:e>
                    <m:sSub>
                      <m:sSubPr>
                        <m:ctrlPr>
                          <w:rPr>
                            <w:rFonts w:ascii="Cambria Math" w:eastAsia="Cambria Math" w:hAnsi="Cambria Math"/>
                            <w:sz w:val="20"/>
                          </w:rPr>
                        </m:ctrlPr>
                      </m:sSubPr>
                      <m:e>
                        <m:d>
                          <m:dPr>
                            <m:begChr m:val="‖"/>
                            <m:endChr m:val="‖"/>
                            <m:ctrlPr>
                              <w:rPr>
                                <w:rFonts w:ascii="Cambria Math" w:eastAsia="Cambria Math" w:hAnsi="Cambria Math"/>
                                <w:sz w:val="20"/>
                              </w:rPr>
                            </m:ctrlPr>
                          </m:dPr>
                          <m:e>
                            <m:r>
                              <w:rPr>
                                <w:rFonts w:ascii="Cambria Math" w:eastAsia="Cambria Math" w:hAnsi="Cambria Math"/>
                                <w:sz w:val="20"/>
                              </w:rPr>
                              <m:t>M-Y</m:t>
                            </m:r>
                          </m:e>
                        </m:d>
                      </m:e>
                      <m:sub>
                        <m:r>
                          <w:rPr>
                            <w:rFonts w:ascii="Cambria Math" w:eastAsia="Cambria Math" w:hAnsi="Cambria Math"/>
                            <w:sz w:val="20"/>
                          </w:rPr>
                          <m:t>2.</m:t>
                        </m:r>
                      </m:sub>
                    </m:sSub>
                  </m:e>
                </m:func>
              </m:oMath>
            </m:oMathPara>
          </w:p>
        </w:tc>
        <w:tc>
          <w:tcPr>
            <w:tcW w:w="1020" w:type="dxa"/>
            <w:tcMar>
              <w:top w:w="0" w:type="dxa"/>
              <w:left w:w="30" w:type="dxa"/>
              <w:bottom w:w="0" w:type="dxa"/>
              <w:right w:w="30" w:type="dxa"/>
            </w:tcMar>
            <w:vAlign w:val="center"/>
          </w:tcPr>
          <w:p w14:paraId="770CD840" w14:textId="77777777" w:rsidR="00D87F2D" w:rsidRDefault="00D87F2D" w:rsidP="00650B28">
            <w:pPr>
              <w:ind w:firstLine="320"/>
            </w:pPr>
            <w:r>
              <w:rPr>
                <w:sz w:val="16"/>
              </w:rPr>
              <w:t>(4-10)</w:t>
            </w:r>
          </w:p>
        </w:tc>
      </w:tr>
    </w:tbl>
    <w:p w14:paraId="6ABA9655" w14:textId="77777777" w:rsidR="00D87F2D" w:rsidRDefault="00D87F2D" w:rsidP="00650B28">
      <w:pPr>
        <w:ind w:firstLine="480"/>
      </w:pPr>
      <w:r>
        <w:rPr>
          <w:lang w:eastAsia="zh-CN"/>
        </w:rPr>
        <w:t>当</w:t>
      </w:r>
      <w:r>
        <w:rPr>
          <w:lang w:eastAsia="zh-CN"/>
        </w:rPr>
        <w:t xml:space="preserve"> M </w:t>
      </w:r>
      <w:r>
        <w:rPr>
          <w:lang w:eastAsia="zh-CN"/>
        </w:rPr>
        <w:t>位于凸多边形</w:t>
      </w:r>
      <w:r>
        <w:rPr>
          <w:lang w:eastAsia="zh-CN"/>
        </w:rPr>
        <w:t xml:space="preserve"> </w:t>
      </w:r>
      <w:proofErr w:type="spellStart"/>
      <w:r>
        <w:rPr>
          <w:lang w:eastAsia="zh-CN"/>
        </w:rPr>
        <w:t>P_h</w:t>
      </w:r>
      <w:proofErr w:type="spellEnd"/>
      <w:r>
        <w:rPr>
          <w:lang w:eastAsia="zh-CN"/>
        </w:rPr>
        <w:t>^</w:t>
      </w:r>
      <w:proofErr w:type="gramStart"/>
      <w:r>
        <w:rPr>
          <w:lang w:eastAsia="zh-CN"/>
        </w:rPr>
        <w:t>(k)</w:t>
      </w:r>
      <w:proofErr w:type="gramEnd"/>
      <w:r>
        <w:rPr>
          <w:lang w:eastAsia="zh-CN"/>
        </w:rPr>
        <w:t xml:space="preserve"> </w:t>
      </w:r>
      <w:r>
        <w:rPr>
          <w:lang w:eastAsia="zh-CN"/>
        </w:rPr>
        <w:t>内时，该距离为</w:t>
      </w:r>
      <w:r>
        <w:rPr>
          <w:lang w:eastAsia="zh-CN"/>
        </w:rPr>
        <w:t xml:space="preserve"> 0</w:t>
      </w:r>
      <w:r>
        <w:rPr>
          <w:lang w:eastAsia="zh-CN"/>
        </w:rPr>
        <w:t>；否则逐边计算点到线段的最小距离。</w:t>
      </w:r>
      <w:proofErr w:type="spellStart"/>
      <w:r>
        <w:t>由此建立安全距离门</w:t>
      </w:r>
      <w:proofErr w:type="spell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6EDABEC9" w14:textId="77777777" w:rsidTr="00602AAB">
        <w:trPr>
          <w:jc w:val="center"/>
        </w:trPr>
        <w:tc>
          <w:tcPr>
            <w:tcW w:w="1020" w:type="dxa"/>
            <w:tcMar>
              <w:top w:w="0" w:type="dxa"/>
              <w:left w:w="30" w:type="dxa"/>
              <w:bottom w:w="0" w:type="dxa"/>
              <w:right w:w="30" w:type="dxa"/>
            </w:tcMar>
            <w:vAlign w:val="center"/>
          </w:tcPr>
          <w:p w14:paraId="132624D5" w14:textId="77777777" w:rsidR="00D87F2D" w:rsidRDefault="00D87F2D" w:rsidP="00650B28">
            <w:pPr>
              <w:ind w:firstLine="480"/>
            </w:pPr>
          </w:p>
        </w:tc>
        <w:tc>
          <w:tcPr>
            <w:tcW w:w="7030" w:type="dxa"/>
            <w:tcMar>
              <w:top w:w="0" w:type="dxa"/>
              <w:left w:w="30" w:type="dxa"/>
              <w:bottom w:w="0" w:type="dxa"/>
              <w:right w:w="30" w:type="dxa"/>
            </w:tcMar>
            <w:vAlign w:val="center"/>
          </w:tcPr>
          <w:p w14:paraId="395FACB6" w14:textId="77777777" w:rsidR="00D87F2D" w:rsidRDefault="00D87F2D" w:rsidP="00650B28">
            <w:pPr>
              <w:ind w:firstLine="400"/>
            </w:pPr>
            <m:oMathPara>
              <m:oMath>
                <m:r>
                  <w:rPr>
                    <w:rFonts w:ascii="Cambria Math" w:eastAsia="Cambria Math" w:hAnsi="Cambria Math"/>
                    <w:sz w:val="20"/>
                  </w:rPr>
                  <m:t>d​</m:t>
                </m:r>
                <m:d>
                  <m:dPr>
                    <m:ctrlPr>
                      <w:rPr>
                        <w:rFonts w:ascii="Cambria Math" w:eastAsia="Cambria Math" w:hAnsi="Cambria Math"/>
                        <w:sz w:val="20"/>
                      </w:rPr>
                    </m:ctrlPr>
                  </m:dPr>
                  <m:e>
                    <m:r>
                      <w:rPr>
                        <w:rFonts w:ascii="Cambria Math" w:eastAsia="Cambria Math" w:hAnsi="Cambria Math"/>
                        <w:sz w:val="20"/>
                      </w:rPr>
                      <m:t>M,</m:t>
                    </m:r>
                    <m:sSubSup>
                      <m:sSubSupPr>
                        <m:ctrlPr>
                          <w:rPr>
                            <w:rFonts w:ascii="Cambria Math" w:eastAsia="Cambria Math" w:hAnsi="Cambria Math"/>
                            <w:sz w:val="20"/>
                          </w:rPr>
                        </m:ctrlPr>
                      </m:sSubSupPr>
                      <m:e>
                        <m:r>
                          <w:rPr>
                            <w:rFonts w:ascii="Cambria Math" w:eastAsia="Cambria Math" w:hAnsi="Cambria Math"/>
                            <w:sz w:val="20"/>
                          </w:rPr>
                          <m:t>P</m:t>
                        </m:r>
                      </m:e>
                      <m:sub>
                        <m:r>
                          <w:rPr>
                            <w:rFonts w:ascii="Cambria Math" w:eastAsia="Cambria Math" w:hAnsi="Cambria Math"/>
                            <w:sz w:val="20"/>
                          </w:rPr>
                          <m:t>h</m:t>
                        </m:r>
                      </m:sub>
                      <m:sup>
                        <m:d>
                          <m:dPr>
                            <m:ctrlPr>
                              <w:rPr>
                                <w:rFonts w:ascii="Cambria Math" w:eastAsia="Cambria Math" w:hAnsi="Cambria Math"/>
                                <w:sz w:val="20"/>
                              </w:rPr>
                            </m:ctrlPr>
                          </m:dPr>
                          <m:e>
                            <m:r>
                              <w:rPr>
                                <w:rFonts w:ascii="Cambria Math" w:eastAsia="Cambria Math" w:hAnsi="Cambria Math"/>
                                <w:sz w:val="20"/>
                              </w:rPr>
                              <m:t>k</m:t>
                            </m:r>
                          </m:e>
                        </m:d>
                      </m:sup>
                    </m:sSubSup>
                  </m:e>
                </m:d>
                <m:r>
                  <w:rPr>
                    <w:rFonts w:ascii="Cambria Math" w:eastAsia="Cambria Math" w:hAnsi="Cambria Math"/>
                    <w:sz w:val="20"/>
                  </w:rPr>
                  <m:t>&gt;1500 </m:t>
                </m:r>
                <m:r>
                  <m:rPr>
                    <m:sty m:val="p"/>
                  </m:rPr>
                  <w:rPr>
                    <w:rFonts w:ascii="Cambria Math" w:eastAsia="Cambria Math" w:hAnsi="Cambria Math"/>
                    <w:sz w:val="20"/>
                  </w:rPr>
                  <m:t>m</m:t>
                </m:r>
                <m:r>
                  <w:rPr>
                    <w:rFonts w:ascii="Cambria Math" w:eastAsia="Cambria Math" w:hAnsi="Cambria Math"/>
                    <w:sz w:val="20"/>
                  </w:rPr>
                  <m:t>⟹</m:t>
                </m:r>
                <m:func>
                  <m:funcPr>
                    <m:ctrlPr>
                      <w:rPr>
                        <w:rFonts w:ascii="Cambria Math" w:eastAsia="Cambria Math" w:hAnsi="Cambria Math"/>
                        <w:sz w:val="20"/>
                      </w:rPr>
                    </m:ctrlPr>
                  </m:funcPr>
                  <m:fName>
                    <m:r>
                      <m:rPr>
                        <m:sty m:val="p"/>
                      </m:rPr>
                      <w:rPr>
                        <w:rFonts w:ascii="Cambria Math" w:eastAsia="Cambria Math" w:hAnsi="Cambria Math"/>
                        <w:sz w:val="20"/>
                      </w:rPr>
                      <m:t>skip</m:t>
                    </m:r>
                  </m:fName>
                  <m:e>
                    <m:d>
                      <m:dPr>
                        <m:ctrlPr>
                          <w:rPr>
                            <w:rFonts w:ascii="Cambria Math" w:eastAsia="Cambria Math" w:hAnsi="Cambria Math"/>
                            <w:sz w:val="20"/>
                          </w:rPr>
                        </m:ctrlPr>
                      </m:dPr>
                      <m:e>
                        <m:r>
                          <w:rPr>
                            <w:rFonts w:ascii="Cambria Math" w:eastAsia="Cambria Math" w:hAnsi="Cambria Math"/>
                            <w:sz w:val="20"/>
                          </w:rPr>
                          <m:t>M,h</m:t>
                        </m:r>
                      </m:e>
                    </m:d>
                  </m:e>
                </m:func>
                <m:r>
                  <w:rPr>
                    <w:rFonts w:ascii="Cambria Math" w:eastAsia="Cambria Math" w:hAnsi="Cambria Math"/>
                    <w:sz w:val="20"/>
                  </w:rPr>
                  <m:t>=1.</m:t>
                </m:r>
              </m:oMath>
            </m:oMathPara>
          </w:p>
        </w:tc>
        <w:tc>
          <w:tcPr>
            <w:tcW w:w="1020" w:type="dxa"/>
            <w:tcMar>
              <w:top w:w="0" w:type="dxa"/>
              <w:left w:w="30" w:type="dxa"/>
              <w:bottom w:w="0" w:type="dxa"/>
              <w:right w:w="30" w:type="dxa"/>
            </w:tcMar>
            <w:vAlign w:val="center"/>
          </w:tcPr>
          <w:p w14:paraId="267197D6" w14:textId="77777777" w:rsidR="00D87F2D" w:rsidRDefault="00D87F2D" w:rsidP="00650B28">
            <w:pPr>
              <w:ind w:firstLine="320"/>
            </w:pPr>
            <w:r>
              <w:rPr>
                <w:sz w:val="16"/>
              </w:rPr>
              <w:t>(4-11)</w:t>
            </w:r>
          </w:p>
        </w:tc>
      </w:tr>
    </w:tbl>
    <w:p w14:paraId="58D62140" w14:textId="77777777" w:rsidR="00D87F2D" w:rsidRDefault="00D87F2D" w:rsidP="00650B28">
      <w:pPr>
        <w:ind w:firstLine="480"/>
        <w:rPr>
          <w:lang w:eastAsia="zh-CN"/>
        </w:rPr>
      </w:pPr>
      <w:proofErr w:type="spellStart"/>
      <w:r>
        <w:t>由于</w:t>
      </w:r>
      <w:proofErr w:type="spellEnd"/>
      <w:r>
        <w:t xml:space="preserve"> X_(</w:t>
      </w:r>
      <w:proofErr w:type="spellStart"/>
      <w:proofErr w:type="gramStart"/>
      <w:r>
        <w:t>true,h</w:t>
      </w:r>
      <w:proofErr w:type="spellEnd"/>
      <w:proofErr w:type="gramEnd"/>
      <w:r>
        <w:t>)</w:t>
      </w:r>
      <w:r>
        <w:rPr>
          <w:rFonts w:ascii="Cambria Math" w:hAnsi="Cambria Math" w:cs="Cambria Math"/>
        </w:rPr>
        <w:t>∈</w:t>
      </w:r>
      <w:proofErr w:type="spellStart"/>
      <w:r>
        <w:t>P_h</w:t>
      </w:r>
      <w:proofErr w:type="spellEnd"/>
      <w:r>
        <w:t>^(k)</w:t>
      </w:r>
      <w:r>
        <w:t>，</w:t>
      </w:r>
      <w:proofErr w:type="spellStart"/>
      <w:r>
        <w:t>根据集合距离定义有</w:t>
      </w:r>
      <w:proofErr w:type="spellEnd"/>
      <w:r>
        <w:t xml:space="preserve"> ‖M-X_(</w:t>
      </w:r>
      <w:proofErr w:type="spellStart"/>
      <w:proofErr w:type="gramStart"/>
      <w:r>
        <w:t>true,h</w:t>
      </w:r>
      <w:proofErr w:type="spellEnd"/>
      <w:proofErr w:type="gramEnd"/>
      <w:r>
        <w:t>)‖_2≥d(</w:t>
      </w:r>
      <w:proofErr w:type="spellStart"/>
      <w:proofErr w:type="gramStart"/>
      <w:r>
        <w:t>M,P</w:t>
      </w:r>
      <w:proofErr w:type="gramEnd"/>
      <w:r>
        <w:t>_h</w:t>
      </w:r>
      <w:proofErr w:type="spellEnd"/>
      <w:r>
        <w:t>^(k</w:t>
      </w:r>
      <w:proofErr w:type="gramStart"/>
      <w:r>
        <w:t>))</w:t>
      </w:r>
      <w:r>
        <w:t>。</w:t>
      </w:r>
      <w:proofErr w:type="gramEnd"/>
      <w:r>
        <w:rPr>
          <w:lang w:eastAsia="zh-CN"/>
        </w:rPr>
        <w:t>若式（</w:t>
      </w:r>
      <w:r>
        <w:rPr>
          <w:lang w:eastAsia="zh-CN"/>
        </w:rPr>
        <w:t>4-11</w:t>
      </w:r>
      <w:r>
        <w:rPr>
          <w:lang w:eastAsia="zh-CN"/>
        </w:rPr>
        <w:t>）成立，则检测点到真实源的距离必然大于</w:t>
      </w:r>
      <w:r>
        <w:rPr>
          <w:lang w:eastAsia="zh-CN"/>
        </w:rPr>
        <w:t xml:space="preserve"> 1500 m</w:t>
      </w:r>
      <w:r>
        <w:rPr>
          <w:lang w:eastAsia="zh-CN"/>
        </w:rPr>
        <w:t>，超过所有可能的接收半径；即使面对全向源，该次测量也必然返回无信号，定向约束只会进一步缩小可接收范围。因此，距离门只删除必然失败的重复测量，不会遗漏任何可能成功的示向，也不改变未知频道的认证发现过程。</w:t>
      </w:r>
    </w:p>
    <w:p w14:paraId="29C67462" w14:textId="77777777" w:rsidR="00D87F2D" w:rsidRDefault="00D87F2D" w:rsidP="00650B28">
      <w:pPr>
        <w:ind w:firstLine="480"/>
        <w:rPr>
          <w:lang w:eastAsia="zh-CN"/>
        </w:rPr>
      </w:pPr>
      <w:r>
        <w:rPr>
          <w:lang w:eastAsia="zh-CN"/>
        </w:rPr>
        <w:t>保留下来的有效示向继续按式（</w:t>
      </w:r>
      <w:r>
        <w:rPr>
          <w:lang w:eastAsia="zh-CN"/>
        </w:rPr>
        <w:t>4-9</w:t>
      </w:r>
      <w:r>
        <w:rPr>
          <w:lang w:eastAsia="zh-CN"/>
        </w:rPr>
        <w:t>）更新可行域，并沿用第三问的最小覆盖圆判据实施可靠清除。若常规多方位定位因定向源背向或观测几何退化而不能使可行域达到清除阈值，则以最后一次有效示向为中轴，在前向</w:t>
      </w:r>
      <w:r>
        <w:rPr>
          <w:lang w:eastAsia="zh-CN"/>
        </w:rPr>
        <w:t xml:space="preserve"> 0</w:t>
      </w:r>
      <w:r>
        <w:rPr>
          <w:lang w:eastAsia="zh-CN"/>
        </w:rPr>
        <w:t>～</w:t>
      </w:r>
      <w:r>
        <w:rPr>
          <w:lang w:eastAsia="zh-CN"/>
        </w:rPr>
        <w:t xml:space="preserve">1500 m </w:t>
      </w:r>
      <w:r>
        <w:rPr>
          <w:lang w:eastAsia="zh-CN"/>
        </w:rPr>
        <w:t>范围内布置交错点阵：纵向间隔取</w:t>
      </w:r>
      <w:r>
        <w:rPr>
          <w:lang w:eastAsia="zh-CN"/>
        </w:rPr>
        <w:t xml:space="preserve"> 30 m</w:t>
      </w:r>
      <w:r>
        <w:rPr>
          <w:lang w:eastAsia="zh-CN"/>
        </w:rPr>
        <w:t>，横向偏移依次取</w:t>
      </w:r>
      <w:r>
        <w:rPr>
          <w:lang w:eastAsia="zh-CN"/>
        </w:rPr>
        <w:t xml:space="preserve"> ±10 m </w:t>
      </w:r>
      <w:r>
        <w:rPr>
          <w:lang w:eastAsia="zh-CN"/>
        </w:rPr>
        <w:t>和</w:t>
      </w:r>
      <w:r>
        <w:rPr>
          <w:lang w:eastAsia="zh-CN"/>
        </w:rPr>
        <w:t xml:space="preserve"> ±30 m</w:t>
      </w:r>
      <w:r>
        <w:rPr>
          <w:lang w:eastAsia="zh-CN"/>
        </w:rPr>
        <w:t>。相邻行交错访问时，任意位置到最近清除点的最大距离满足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F2D" w14:paraId="34C61B79" w14:textId="77777777" w:rsidTr="00602AAB">
        <w:trPr>
          <w:jc w:val="center"/>
        </w:trPr>
        <w:tc>
          <w:tcPr>
            <w:tcW w:w="1020" w:type="dxa"/>
            <w:tcMar>
              <w:top w:w="0" w:type="dxa"/>
              <w:left w:w="30" w:type="dxa"/>
              <w:bottom w:w="0" w:type="dxa"/>
              <w:right w:w="30" w:type="dxa"/>
            </w:tcMar>
            <w:vAlign w:val="center"/>
          </w:tcPr>
          <w:p w14:paraId="3D6BAF2A" w14:textId="77777777" w:rsidR="00D87F2D" w:rsidRDefault="00D87F2D" w:rsidP="00650B28">
            <w:pPr>
              <w:ind w:firstLine="480"/>
              <w:rPr>
                <w:lang w:eastAsia="zh-CN"/>
              </w:rPr>
            </w:pPr>
          </w:p>
        </w:tc>
        <w:tc>
          <w:tcPr>
            <w:tcW w:w="7030" w:type="dxa"/>
            <w:tcMar>
              <w:top w:w="0" w:type="dxa"/>
              <w:left w:w="30" w:type="dxa"/>
              <w:bottom w:w="0" w:type="dxa"/>
              <w:right w:w="30" w:type="dxa"/>
            </w:tcMar>
            <w:vAlign w:val="center"/>
          </w:tcPr>
          <w:p w14:paraId="672BB6BF" w14:textId="77777777" w:rsidR="00D87F2D" w:rsidRDefault="00D87F2D" w:rsidP="00650B28">
            <w:pPr>
              <w:ind w:firstLine="400"/>
            </w:pPr>
            <m:oMathPara>
              <m:oMath>
                <m:sSub>
                  <m:sSubPr>
                    <m:ctrlPr>
                      <w:rPr>
                        <w:rFonts w:ascii="Cambria Math" w:eastAsia="Cambria Math" w:hAnsi="Cambria Math"/>
                        <w:sz w:val="20"/>
                      </w:rPr>
                    </m:ctrlPr>
                  </m:sSubPr>
                  <m:e>
                    <m:r>
                      <w:rPr>
                        <w:rFonts w:ascii="Cambria Math" w:eastAsia="Cambria Math" w:hAnsi="Cambria Math"/>
                        <w:sz w:val="20"/>
                      </w:rPr>
                      <m:t>d</m:t>
                    </m:r>
                  </m:e>
                  <m:sub>
                    <m:r>
                      <m:rPr>
                        <m:sty m:val="p"/>
                      </m:rPr>
                      <w:rPr>
                        <w:rFonts w:ascii="Cambria Math" w:eastAsia="Cambria Math" w:hAnsi="Cambria Math"/>
                        <w:sz w:val="20"/>
                      </w:rPr>
                      <m:t>gap</m:t>
                    </m:r>
                  </m:sub>
                </m:sSub>
                <m:r>
                  <w:rPr>
                    <w:rFonts w:ascii="Cambria Math" w:eastAsia="Cambria Math" w:hAnsi="Cambria Math"/>
                    <w:sz w:val="20"/>
                  </w:rPr>
                  <m:t>=</m:t>
                </m:r>
                <m:rad>
                  <m:radPr>
                    <m:degHide m:val="1"/>
                    <m:ctrlPr>
                      <w:rPr>
                        <w:rFonts w:ascii="Cambria Math" w:eastAsia="Cambria Math" w:hAnsi="Cambria Math"/>
                        <w:sz w:val="20"/>
                      </w:rPr>
                    </m:ctrlPr>
                  </m:radPr>
                  <m:deg/>
                  <m:e>
                    <m:sSup>
                      <m:sSupPr>
                        <m:ctrlPr>
                          <w:rPr>
                            <w:rFonts w:ascii="Cambria Math" w:eastAsia="Cambria Math" w:hAnsi="Cambria Math"/>
                            <w:sz w:val="20"/>
                          </w:rPr>
                        </m:ctrlPr>
                      </m:sSupPr>
                      <m:e>
                        <m:r>
                          <w:rPr>
                            <w:rFonts w:ascii="Cambria Math" w:eastAsia="Cambria Math" w:hAnsi="Cambria Math"/>
                            <w:sz w:val="20"/>
                          </w:rPr>
                          <m:t>15</m:t>
                        </m:r>
                      </m:e>
                      <m:sup>
                        <m:r>
                          <w:rPr>
                            <w:rFonts w:ascii="Cambria Math" w:eastAsia="Cambria Math" w:hAnsi="Cambria Math"/>
                            <w:sz w:val="20"/>
                          </w:rPr>
                          <m:t>2</m:t>
                        </m:r>
                      </m:sup>
                    </m:sSup>
                    <m:r>
                      <w:rPr>
                        <w:rFonts w:ascii="Cambria Math" w:eastAsia="Cambria Math" w:hAnsi="Cambria Math"/>
                        <w:sz w:val="20"/>
                      </w:rPr>
                      <m:t>+</m:t>
                    </m:r>
                    <m:sSup>
                      <m:sSupPr>
                        <m:ctrlPr>
                          <w:rPr>
                            <w:rFonts w:ascii="Cambria Math" w:eastAsia="Cambria Math" w:hAnsi="Cambria Math"/>
                            <w:sz w:val="20"/>
                          </w:rPr>
                        </m:ctrlPr>
                      </m:sSupPr>
                      <m:e>
                        <m:r>
                          <w:rPr>
                            <w:rFonts w:ascii="Cambria Math" w:eastAsia="Cambria Math" w:hAnsi="Cambria Math"/>
                            <w:sz w:val="20"/>
                          </w:rPr>
                          <m:t>10</m:t>
                        </m:r>
                      </m:e>
                      <m:sup>
                        <m:r>
                          <w:rPr>
                            <w:rFonts w:ascii="Cambria Math" w:eastAsia="Cambria Math" w:hAnsi="Cambria Math"/>
                            <w:sz w:val="20"/>
                          </w:rPr>
                          <m:t>2</m:t>
                        </m:r>
                      </m:sup>
                    </m:sSup>
                  </m:e>
                </m:rad>
                <m:r>
                  <w:rPr>
                    <w:rFonts w:ascii="Cambria Math" w:eastAsia="Cambria Math" w:hAnsi="Cambria Math"/>
                    <w:sz w:val="20"/>
                  </w:rPr>
                  <m:t>≈18.03 </m:t>
                </m:r>
                <m:r>
                  <m:rPr>
                    <m:sty m:val="p"/>
                  </m:rPr>
                  <w:rPr>
                    <w:rFonts w:ascii="Cambria Math" w:eastAsia="Cambria Math" w:hAnsi="Cambria Math"/>
                    <w:sz w:val="20"/>
                  </w:rPr>
                  <m:t>m</m:t>
                </m:r>
                <m:r>
                  <w:rPr>
                    <w:rFonts w:ascii="Cambria Math" w:eastAsia="Cambria Math" w:hAnsi="Cambria Math"/>
                    <w:sz w:val="20"/>
                  </w:rPr>
                  <m:t>&lt;20 </m:t>
                </m:r>
                <m:r>
                  <m:rPr>
                    <m:sty m:val="p"/>
                  </m:rPr>
                  <w:rPr>
                    <w:rFonts w:ascii="Cambria Math" w:eastAsia="Cambria Math" w:hAnsi="Cambria Math"/>
                    <w:sz w:val="20"/>
                  </w:rPr>
                  <m:t>m</m:t>
                </m:r>
                <m:r>
                  <w:rPr>
                    <w:rFonts w:ascii="Cambria Math" w:eastAsia="Cambria Math" w:hAnsi="Cambria Math"/>
                    <w:sz w:val="20"/>
                  </w:rPr>
                  <m:t>.</m:t>
                </m:r>
              </m:oMath>
            </m:oMathPara>
          </w:p>
        </w:tc>
        <w:tc>
          <w:tcPr>
            <w:tcW w:w="1020" w:type="dxa"/>
            <w:tcMar>
              <w:top w:w="0" w:type="dxa"/>
              <w:left w:w="30" w:type="dxa"/>
              <w:bottom w:w="0" w:type="dxa"/>
              <w:right w:w="30" w:type="dxa"/>
            </w:tcMar>
            <w:vAlign w:val="center"/>
          </w:tcPr>
          <w:p w14:paraId="130EAB16" w14:textId="77777777" w:rsidR="00D87F2D" w:rsidRDefault="00D87F2D" w:rsidP="00650B28">
            <w:pPr>
              <w:ind w:firstLine="320"/>
            </w:pPr>
            <w:r>
              <w:rPr>
                <w:sz w:val="16"/>
              </w:rPr>
              <w:t>(4-12)</w:t>
            </w:r>
          </w:p>
        </w:tc>
      </w:tr>
    </w:tbl>
    <w:p w14:paraId="2F18B871" w14:textId="77777777" w:rsidR="00D87F2D" w:rsidRDefault="00D87F2D" w:rsidP="00650B28">
      <w:pPr>
        <w:ind w:firstLine="480"/>
        <w:rPr>
          <w:lang w:eastAsia="zh-CN"/>
        </w:rPr>
      </w:pPr>
      <w:r>
        <w:rPr>
          <w:lang w:eastAsia="zh-CN"/>
        </w:rPr>
        <w:t>另一方面，示向角误差造成的最大横向偏差为</w:t>
      </w:r>
      <w:r>
        <w:rPr>
          <w:lang w:eastAsia="zh-CN"/>
        </w:rPr>
        <w:t xml:space="preserve"> 1500sin1°≈26.18 m</w:t>
      </w:r>
      <w:r>
        <w:rPr>
          <w:lang w:eastAsia="zh-CN"/>
        </w:rPr>
        <w:t>，完全落在</w:t>
      </w:r>
      <w:r>
        <w:rPr>
          <w:lang w:eastAsia="zh-CN"/>
        </w:rPr>
        <w:t xml:space="preserve"> ±30 m </w:t>
      </w:r>
      <w:r>
        <w:rPr>
          <w:lang w:eastAsia="zh-CN"/>
        </w:rPr>
        <w:t>的点阵宽度内。因此，该点阵能够以</w:t>
      </w:r>
      <w:r>
        <w:rPr>
          <w:lang w:eastAsia="zh-CN"/>
        </w:rPr>
        <w:t xml:space="preserve"> 20 m </w:t>
      </w:r>
      <w:r>
        <w:rPr>
          <w:lang w:eastAsia="zh-CN"/>
        </w:rPr>
        <w:t>清除半径覆盖从检测点至最大接收距离的完整示向误差走廊，为少数无法通过常规交会定位完成的信号源提供确定性的兜底清除路径。</w:t>
      </w:r>
    </w:p>
    <w:p w14:paraId="62688577" w14:textId="77777777" w:rsidR="00D87F2D" w:rsidRDefault="00D87F2D" w:rsidP="00650B28">
      <w:pPr>
        <w:ind w:firstLine="480"/>
        <w:rPr>
          <w:lang w:eastAsia="zh-CN"/>
        </w:rPr>
      </w:pPr>
      <w:r>
        <w:rPr>
          <w:lang w:eastAsia="zh-CN"/>
        </w:rPr>
        <w:t>综上，</w:t>
      </w:r>
      <w:r>
        <w:rPr>
          <w:lang w:eastAsia="zh-CN"/>
        </w:rPr>
        <w:t xml:space="preserve">D </w:t>
      </w:r>
      <w:r>
        <w:rPr>
          <w:lang w:eastAsia="zh-CN"/>
        </w:rPr>
        <w:t>模型形成</w:t>
      </w:r>
      <w:r>
        <w:rPr>
          <w:lang w:eastAsia="zh-CN"/>
        </w:rPr>
        <w:t>“</w:t>
      </w:r>
      <w:r>
        <w:rPr>
          <w:lang w:eastAsia="zh-CN"/>
        </w:rPr>
        <w:t>认证发现</w:t>
      </w:r>
      <w:r>
        <w:rPr>
          <w:lang w:eastAsia="zh-CN"/>
        </w:rPr>
        <w:t>—</w:t>
      </w:r>
      <w:r>
        <w:rPr>
          <w:lang w:eastAsia="zh-CN"/>
        </w:rPr>
        <w:t>场景门控</w:t>
      </w:r>
      <w:r>
        <w:rPr>
          <w:lang w:eastAsia="zh-CN"/>
        </w:rPr>
        <w:t>—</w:t>
      </w:r>
      <w:r>
        <w:rPr>
          <w:lang w:eastAsia="zh-CN"/>
        </w:rPr>
        <w:t>保守定位</w:t>
      </w:r>
      <w:r>
        <w:rPr>
          <w:lang w:eastAsia="zh-CN"/>
        </w:rPr>
        <w:t>—</w:t>
      </w:r>
      <w:r>
        <w:rPr>
          <w:lang w:eastAsia="zh-CN"/>
        </w:rPr>
        <w:t>安全剪枝</w:t>
      </w:r>
      <w:r>
        <w:rPr>
          <w:lang w:eastAsia="zh-CN"/>
        </w:rPr>
        <w:t>—</w:t>
      </w:r>
      <w:r>
        <w:rPr>
          <w:lang w:eastAsia="zh-CN"/>
        </w:rPr>
        <w:t>可靠清除</w:t>
      </w:r>
      <w:r>
        <w:rPr>
          <w:lang w:eastAsia="zh-CN"/>
        </w:rPr>
        <w:t>”</w:t>
      </w:r>
      <w:r>
        <w:rPr>
          <w:lang w:eastAsia="zh-CN"/>
        </w:rPr>
        <w:t>的闭环：认证路线保证未知定向源不会因朝向不利而漏检；原点门控在两条已认证路线之间选择；保守可行域保存所有真实位置可能性；距离门减少必然失败的共观测；多方位定位和误差走廊点阵共同保证最终清除。</w:t>
      </w:r>
    </w:p>
    <w:p w14:paraId="5ED50BD5" w14:textId="77777777" w:rsidR="00D87F2D" w:rsidRDefault="00D87F2D" w:rsidP="00D87F2D">
      <w:pPr>
        <w:spacing w:before="80" w:after="40" w:line="2000" w:lineRule="exact"/>
        <w:ind w:firstLine="360"/>
        <w:jc w:val="center"/>
        <w:rPr>
          <w:lang w:eastAsia="zh-CN"/>
        </w:rPr>
      </w:pPr>
      <w:r>
        <w:rPr>
          <w:i/>
          <w:sz w:val="18"/>
          <w:lang w:eastAsia="zh-CN"/>
        </w:rPr>
        <w:t>【图</w:t>
      </w:r>
      <w:r>
        <w:rPr>
          <w:i/>
          <w:sz w:val="18"/>
          <w:lang w:eastAsia="zh-CN"/>
        </w:rPr>
        <w:t>4-2</w:t>
      </w:r>
      <w:r>
        <w:rPr>
          <w:i/>
          <w:sz w:val="18"/>
          <w:lang w:eastAsia="zh-CN"/>
        </w:rPr>
        <w:t>占位：</w:t>
      </w:r>
      <w:r>
        <w:rPr>
          <w:i/>
          <w:sz w:val="18"/>
          <w:lang w:eastAsia="zh-CN"/>
        </w:rPr>
        <w:t>D</w:t>
      </w:r>
      <w:r>
        <w:rPr>
          <w:i/>
          <w:sz w:val="18"/>
          <w:lang w:eastAsia="zh-CN"/>
        </w:rPr>
        <w:t>模型从原点门控、认证搜索到定位清除的闭环流程图】</w:t>
      </w:r>
    </w:p>
    <w:p w14:paraId="2E33CFE8" w14:textId="77777777" w:rsidR="00D87F2D" w:rsidRDefault="00D87F2D" w:rsidP="00D87F2D">
      <w:pPr>
        <w:spacing w:before="40" w:after="100" w:line="240" w:lineRule="auto"/>
        <w:ind w:firstLine="360"/>
        <w:jc w:val="center"/>
        <w:rPr>
          <w:sz w:val="18"/>
          <w:lang w:eastAsia="zh-CN"/>
        </w:rPr>
      </w:pPr>
      <w:r>
        <w:rPr>
          <w:sz w:val="18"/>
          <w:lang w:eastAsia="zh-CN"/>
        </w:rPr>
        <w:t>图</w:t>
      </w:r>
      <w:r>
        <w:rPr>
          <w:sz w:val="18"/>
          <w:lang w:eastAsia="zh-CN"/>
        </w:rPr>
        <w:t xml:space="preserve"> 4-</w:t>
      </w:r>
      <w:proofErr w:type="gramStart"/>
      <w:r>
        <w:rPr>
          <w:sz w:val="18"/>
          <w:lang w:eastAsia="zh-CN"/>
        </w:rPr>
        <w:t>2  D</w:t>
      </w:r>
      <w:proofErr w:type="gramEnd"/>
      <w:r>
        <w:rPr>
          <w:sz w:val="18"/>
          <w:lang w:eastAsia="zh-CN"/>
        </w:rPr>
        <w:t>模型的闭环决策流程</w:t>
      </w:r>
    </w:p>
    <w:p w14:paraId="01D8B27D" w14:textId="3739EDEB" w:rsidR="00D87229" w:rsidRDefault="00D87229" w:rsidP="00D87229">
      <w:pPr>
        <w:pStyle w:val="3"/>
        <w:ind w:firstLine="480"/>
        <w:rPr>
          <w:lang w:eastAsia="zh-CN"/>
        </w:rPr>
      </w:pPr>
      <w:r>
        <w:rPr>
          <w:lang w:eastAsia="zh-CN"/>
        </w:rPr>
        <w:lastRenderedPageBreak/>
        <w:t>模型求解</w:t>
      </w:r>
    </w:p>
    <w:p w14:paraId="714429AB" w14:textId="77777777" w:rsidR="00D87229" w:rsidRDefault="00D87229" w:rsidP="00D87229">
      <w:pPr>
        <w:ind w:firstLine="480"/>
        <w:rPr>
          <w:lang w:eastAsia="zh-CN"/>
        </w:rPr>
      </w:pPr>
      <w:r>
        <w:rPr>
          <w:lang w:eastAsia="zh-CN"/>
        </w:rPr>
        <w:t>（</w:t>
      </w:r>
      <w:r>
        <w:rPr>
          <w:lang w:eastAsia="zh-CN"/>
        </w:rPr>
        <w:t>1</w:t>
      </w:r>
      <w:r>
        <w:rPr>
          <w:lang w:eastAsia="zh-CN"/>
        </w:rPr>
        <w:t>）认证测站与访问路线的确定</w:t>
      </w:r>
    </w:p>
    <w:p w14:paraId="5EFF7CAA" w14:textId="77777777" w:rsidR="00D87229" w:rsidRDefault="00D87229" w:rsidP="00D87229">
      <w:pPr>
        <w:ind w:firstLine="480"/>
        <w:rPr>
          <w:lang w:eastAsia="zh-CN"/>
        </w:rPr>
      </w:pPr>
      <w:r>
        <w:rPr>
          <w:lang w:eastAsia="zh-CN"/>
        </w:rPr>
        <w:t>认证路线的求解分为测站设计与访问顺序优化两步。首先在作业圆内外布设候选测站，并以式（</w:t>
      </w:r>
      <w:r>
        <w:rPr>
          <w:lang w:eastAsia="zh-CN"/>
        </w:rPr>
        <w:t>4-6</w:t>
      </w:r>
      <w:r>
        <w:rPr>
          <w:lang w:eastAsia="zh-CN"/>
        </w:rPr>
        <w:t>）的最大循环角隙为硬约束，删除不能保证定向发现的候选方案；随后以原点为固定起点，将保留测站组织为开放路径。设路线</w:t>
      </w:r>
      <w:r>
        <w:rPr>
          <w:lang w:eastAsia="zh-CN"/>
        </w:rPr>
        <w:t xml:space="preserve"> s </w:t>
      </w:r>
      <w:r>
        <w:rPr>
          <w:lang w:eastAsia="zh-CN"/>
        </w:rPr>
        <w:t>的测站集合为</w:t>
      </w:r>
      <w:r>
        <w:rPr>
          <w:lang w:eastAsia="zh-CN"/>
        </w:rPr>
        <w:t xml:space="preserve"> M_s</w:t>
      </w:r>
      <w:r>
        <w:rPr>
          <w:lang w:eastAsia="zh-CN"/>
        </w:rPr>
        <w:t>、访问排列为</w:t>
      </w:r>
      <w:r>
        <w:rPr>
          <w:lang w:eastAsia="zh-CN"/>
        </w:rPr>
        <w:t xml:space="preserve"> </w:t>
      </w:r>
      <w:r>
        <w:t>π</w:t>
      </w:r>
      <w:r>
        <w:rPr>
          <w:lang w:eastAsia="zh-CN"/>
        </w:rPr>
        <w:t>_s</w:t>
      </w:r>
      <w:r>
        <w:rPr>
          <w:lang w:eastAsia="zh-CN"/>
        </w:rPr>
        <w:t>，且不要求机器狗在搜索结束后返回原点，则访问顺序优化目标为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D87229" w14:paraId="6C51AB65" w14:textId="77777777" w:rsidTr="00602AAB">
        <w:trPr>
          <w:jc w:val="center"/>
        </w:trPr>
        <w:tc>
          <w:tcPr>
            <w:tcW w:w="1020" w:type="dxa"/>
            <w:tcMar>
              <w:top w:w="0" w:type="dxa"/>
              <w:left w:w="30" w:type="dxa"/>
              <w:bottom w:w="0" w:type="dxa"/>
              <w:right w:w="30" w:type="dxa"/>
            </w:tcMar>
            <w:vAlign w:val="center"/>
          </w:tcPr>
          <w:p w14:paraId="0A5E7AE0" w14:textId="77777777" w:rsidR="00D87229" w:rsidRDefault="00D87229" w:rsidP="00D87229">
            <w:pPr>
              <w:ind w:firstLine="480"/>
              <w:rPr>
                <w:lang w:eastAsia="zh-CN"/>
              </w:rPr>
            </w:pPr>
          </w:p>
        </w:tc>
        <w:tc>
          <w:tcPr>
            <w:tcW w:w="7030" w:type="dxa"/>
            <w:tcMar>
              <w:top w:w="0" w:type="dxa"/>
              <w:left w:w="30" w:type="dxa"/>
              <w:bottom w:w="0" w:type="dxa"/>
              <w:right w:w="30" w:type="dxa"/>
            </w:tcMar>
            <w:vAlign w:val="center"/>
          </w:tcPr>
          <w:p w14:paraId="659C932D" w14:textId="77777777" w:rsidR="00D87229" w:rsidRDefault="00D87229" w:rsidP="00D87229">
            <w:pPr>
              <w:ind w:firstLine="400"/>
            </w:pPr>
            <m:oMathPara>
              <m:oMath>
                <m:sSubSup>
                  <m:sSubSupPr>
                    <m:ctrlPr>
                      <w:rPr>
                        <w:rFonts w:ascii="Cambria Math" w:eastAsia="Cambria Math" w:hAnsi="Cambria Math"/>
                        <w:sz w:val="20"/>
                      </w:rPr>
                    </m:ctrlPr>
                  </m:sSubSupPr>
                  <m:e>
                    <m:r>
                      <w:rPr>
                        <w:rFonts w:ascii="Cambria Math" w:eastAsia="Cambria Math" w:hAnsi="Cambria Math"/>
                        <w:sz w:val="20"/>
                      </w:rPr>
                      <m:t>π</m:t>
                    </m:r>
                  </m:e>
                  <m:sub>
                    <m:r>
                      <w:rPr>
                        <w:rFonts w:ascii="Cambria Math" w:eastAsia="Cambria Math" w:hAnsi="Cambria Math"/>
                        <w:sz w:val="20"/>
                      </w:rPr>
                      <m:t>s</m:t>
                    </m:r>
                  </m:sub>
                  <m:sup>
                    <m:r>
                      <w:rPr>
                        <w:rFonts w:ascii="Cambria Math" w:eastAsia="Cambria Math" w:hAnsi="Cambria Math"/>
                        <w:sz w:val="20"/>
                      </w:rPr>
                      <m:t>*</m:t>
                    </m:r>
                  </m:sup>
                </m:sSubSup>
                <m:r>
                  <w:rPr>
                    <w:rFonts w:ascii="Cambria Math" w:eastAsia="Cambria Math" w:hAnsi="Cambria Math"/>
                    <w:sz w:val="20"/>
                  </w:rPr>
                  <m:t>=</m:t>
                </m:r>
                <m:func>
                  <m:funcPr>
                    <m:ctrlPr>
                      <w:rPr>
                        <w:rFonts w:ascii="Cambria Math" w:eastAsia="Cambria Math" w:hAnsi="Cambria Math"/>
                        <w:sz w:val="20"/>
                      </w:rPr>
                    </m:ctrlPr>
                  </m:funcPr>
                  <m:fName>
                    <m:r>
                      <m:rPr>
                        <m:sty m:val="p"/>
                      </m:rPr>
                      <w:rPr>
                        <w:rFonts w:ascii="Cambria Math" w:eastAsia="Cambria Math" w:hAnsi="Cambria Math"/>
                        <w:sz w:val="20"/>
                      </w:rPr>
                      <m:t>arg</m:t>
                    </m:r>
                  </m:fName>
                  <m:e>
                    <m:func>
                      <m:funcPr>
                        <m:ctrlPr>
                          <w:rPr>
                            <w:rFonts w:ascii="Cambria Math" w:eastAsia="Cambria Math" w:hAnsi="Cambria Math"/>
                            <w:sz w:val="20"/>
                          </w:rPr>
                        </m:ctrlPr>
                      </m:funcPr>
                      <m:fName>
                        <m:limLow>
                          <m:limLowPr>
                            <m:ctrlPr>
                              <w:rPr>
                                <w:rFonts w:ascii="Cambria Math" w:eastAsia="Cambria Math" w:hAnsi="Cambria Math"/>
                                <w:sz w:val="20"/>
                              </w:rPr>
                            </m:ctrlPr>
                          </m:limLowPr>
                          <m:e>
                            <m:r>
                              <m:rPr>
                                <m:sty m:val="p"/>
                              </m:rPr>
                              <w:rPr>
                                <w:rFonts w:ascii="Cambria Math" w:eastAsia="Cambria Math" w:hAnsi="Cambria Math"/>
                                <w:sz w:val="20"/>
                              </w:rPr>
                              <m:t>min</m:t>
                            </m:r>
                          </m:e>
                          <m:lim>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lim>
                        </m:limLow>
                      </m:fName>
                      <m:e>
                        <m:nary>
                          <m:naryPr>
                            <m:chr m:val="∑"/>
                            <m:limLoc m:val="undOvr"/>
                            <m:ctrlPr>
                              <w:rPr>
                                <w:rFonts w:ascii="Cambria Math" w:eastAsia="Cambria Math" w:hAnsi="Cambria Math"/>
                                <w:sz w:val="20"/>
                              </w:rPr>
                            </m:ctrlPr>
                          </m:naryPr>
                          <m:sub>
                            <m:r>
                              <w:rPr>
                                <w:rFonts w:ascii="Cambria Math" w:eastAsia="Cambria Math" w:hAnsi="Cambria Math"/>
                                <w:sz w:val="20"/>
                              </w:rPr>
                              <m:t>j=1</m:t>
                            </m:r>
                          </m:sub>
                          <m:sup>
                            <m:d>
                              <m:dPr>
                                <m:begChr m:val="|"/>
                                <m:endChr m:val="|"/>
                                <m:ctrlPr>
                                  <w:rPr>
                                    <w:rFonts w:ascii="Cambria Math" w:eastAsia="Cambria Math" w:hAnsi="Cambria Math"/>
                                    <w:sz w:val="20"/>
                                  </w:rPr>
                                </m:ctrlPr>
                              </m:dPr>
                              <m:e>
                                <m:sSub>
                                  <m:sSubPr>
                                    <m:ctrlPr>
                                      <w:rPr>
                                        <w:rFonts w:ascii="Cambria Math" w:eastAsia="Cambria Math" w:hAnsi="Cambria Math"/>
                                        <w:sz w:val="20"/>
                                      </w:rPr>
                                    </m:ctrlPr>
                                  </m:sSubPr>
                                  <m:e>
                                    <m:r>
                                      <m:rPr>
                                        <m:scr m:val="script"/>
                                        <m:sty m:val="p"/>
                                      </m:rPr>
                                      <w:rPr>
                                        <w:rFonts w:ascii="Cambria Math" w:eastAsia="Cambria Math" w:hAnsi="Cambria Math"/>
                                        <w:sz w:val="20"/>
                                      </w:rPr>
                                      <m:t>M</m:t>
                                    </m:r>
                                  </m:e>
                                  <m:sub>
                                    <m:r>
                                      <w:rPr>
                                        <w:rFonts w:ascii="Cambria Math" w:eastAsia="Cambria Math" w:hAnsi="Cambria Math"/>
                                        <w:sz w:val="20"/>
                                      </w:rPr>
                                      <m:t>s</m:t>
                                    </m:r>
                                  </m:sub>
                                </m:sSub>
                              </m:e>
                            </m:d>
                            <m:r>
                              <w:rPr>
                                <w:rFonts w:ascii="Cambria Math" w:eastAsia="Cambria Math" w:hAnsi="Cambria Math"/>
                                <w:sz w:val="20"/>
                              </w:rPr>
                              <m:t>-1</m:t>
                            </m:r>
                          </m:sup>
                          <m:e>
                            <m:sSub>
                              <m:sSubPr>
                                <m:ctrlPr>
                                  <w:rPr>
                                    <w:rFonts w:ascii="Cambria Math" w:eastAsia="Cambria Math" w:hAnsi="Cambria Math"/>
                                    <w:sz w:val="20"/>
                                  </w:rPr>
                                </m:ctrlPr>
                              </m:sSubPr>
                              <m:e>
                                <m:d>
                                  <m:dPr>
                                    <m:begChr m:val="‖"/>
                                    <m:endChr m:val="‖"/>
                                    <m:ctrlPr>
                                      <w:rPr>
                                        <w:rFonts w:ascii="Cambria Math" w:eastAsia="Cambria Math" w:hAnsi="Cambria Math"/>
                                        <w:sz w:val="20"/>
                                      </w:rPr>
                                    </m:ctrlPr>
                                  </m:dPr>
                                  <m:e>
                                    <m:sSubSup>
                                      <m:sSubSupPr>
                                        <m:ctrlPr>
                                          <w:rPr>
                                            <w:rFonts w:ascii="Cambria Math" w:eastAsia="Cambria Math" w:hAnsi="Cambria Math"/>
                                            <w:sz w:val="20"/>
                                          </w:rPr>
                                        </m:ctrlPr>
                                      </m:sSubSupPr>
                                      <m:e>
                                        <m:r>
                                          <w:rPr>
                                            <w:rFonts w:ascii="Cambria Math" w:eastAsia="Cambria Math" w:hAnsi="Cambria Math"/>
                                            <w:sz w:val="20"/>
                                          </w:rPr>
                                          <m:t>M</m:t>
                                        </m:r>
                                      </m:e>
                                      <m:sub>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d>
                                          <m:dPr>
                                            <m:ctrlPr>
                                              <w:rPr>
                                                <w:rFonts w:ascii="Cambria Math" w:eastAsia="Cambria Math" w:hAnsi="Cambria Math"/>
                                                <w:sz w:val="20"/>
                                              </w:rPr>
                                            </m:ctrlPr>
                                          </m:dPr>
                                          <m:e>
                                            <m:r>
                                              <w:rPr>
                                                <w:rFonts w:ascii="Cambria Math" w:eastAsia="Cambria Math" w:hAnsi="Cambria Math"/>
                                                <w:sz w:val="20"/>
                                              </w:rPr>
                                              <m:t>j+1</m:t>
                                            </m:r>
                                          </m:e>
                                        </m:d>
                                      </m:sub>
                                      <m:sup>
                                        <m:r>
                                          <m:rPr>
                                            <m:sty m:val="p"/>
                                          </m:rPr>
                                          <w:rPr>
                                            <w:rFonts w:ascii="Cambria Math" w:eastAsia="Cambria Math" w:hAnsi="Cambria Math"/>
                                            <w:sz w:val="20"/>
                                          </w:rPr>
                                          <m:t>cov</m:t>
                                        </m:r>
                                      </m:sup>
                                    </m:sSubSup>
                                    <m:r>
                                      <w:rPr>
                                        <w:rFonts w:ascii="Cambria Math" w:eastAsia="Cambria Math" w:hAnsi="Cambria Math"/>
                                        <w:sz w:val="20"/>
                                      </w:rPr>
                                      <m:t>-</m:t>
                                    </m:r>
                                    <m:sSubSup>
                                      <m:sSubSupPr>
                                        <m:ctrlPr>
                                          <w:rPr>
                                            <w:rFonts w:ascii="Cambria Math" w:eastAsia="Cambria Math" w:hAnsi="Cambria Math"/>
                                            <w:sz w:val="20"/>
                                          </w:rPr>
                                        </m:ctrlPr>
                                      </m:sSubSupPr>
                                      <m:e>
                                        <m:r>
                                          <w:rPr>
                                            <w:rFonts w:ascii="Cambria Math" w:eastAsia="Cambria Math" w:hAnsi="Cambria Math"/>
                                            <w:sz w:val="20"/>
                                          </w:rPr>
                                          <m:t>M</m:t>
                                        </m:r>
                                      </m:e>
                                      <m:sub>
                                        <m:sSub>
                                          <m:sSubPr>
                                            <m:ctrlPr>
                                              <w:rPr>
                                                <w:rFonts w:ascii="Cambria Math" w:eastAsia="Cambria Math" w:hAnsi="Cambria Math"/>
                                                <w:sz w:val="20"/>
                                              </w:rPr>
                                            </m:ctrlPr>
                                          </m:sSubPr>
                                          <m:e>
                                            <m:r>
                                              <w:rPr>
                                                <w:rFonts w:ascii="Cambria Math" w:eastAsia="Cambria Math" w:hAnsi="Cambria Math"/>
                                                <w:sz w:val="20"/>
                                              </w:rPr>
                                              <m:t>π</m:t>
                                            </m:r>
                                          </m:e>
                                          <m:sub>
                                            <m:r>
                                              <w:rPr>
                                                <w:rFonts w:ascii="Cambria Math" w:eastAsia="Cambria Math" w:hAnsi="Cambria Math"/>
                                                <w:sz w:val="20"/>
                                              </w:rPr>
                                              <m:t>s</m:t>
                                            </m:r>
                                          </m:sub>
                                        </m:sSub>
                                        <m:d>
                                          <m:dPr>
                                            <m:ctrlPr>
                                              <w:rPr>
                                                <w:rFonts w:ascii="Cambria Math" w:eastAsia="Cambria Math" w:hAnsi="Cambria Math"/>
                                                <w:sz w:val="20"/>
                                              </w:rPr>
                                            </m:ctrlPr>
                                          </m:dPr>
                                          <m:e>
                                            <m:r>
                                              <w:rPr>
                                                <w:rFonts w:ascii="Cambria Math" w:eastAsia="Cambria Math" w:hAnsi="Cambria Math"/>
                                                <w:sz w:val="20"/>
                                              </w:rPr>
                                              <m:t>j</m:t>
                                            </m:r>
                                          </m:e>
                                        </m:d>
                                      </m:sub>
                                      <m:sup>
                                        <m:r>
                                          <m:rPr>
                                            <m:sty m:val="p"/>
                                          </m:rPr>
                                          <w:rPr>
                                            <w:rFonts w:ascii="Cambria Math" w:eastAsia="Cambria Math" w:hAnsi="Cambria Math"/>
                                            <w:sz w:val="20"/>
                                          </w:rPr>
                                          <m:t>cov</m:t>
                                        </m:r>
                                      </m:sup>
                                    </m:sSubSup>
                                  </m:e>
                                </m:d>
                              </m:e>
                              <m:sub>
                                <m:r>
                                  <w:rPr>
                                    <w:rFonts w:ascii="Cambria Math" w:eastAsia="Cambria Math" w:hAnsi="Cambria Math"/>
                                    <w:sz w:val="20"/>
                                  </w:rPr>
                                  <m:t>2.</m:t>
                                </m:r>
                              </m:sub>
                            </m:sSub>
                          </m:e>
                        </m:nary>
                      </m:e>
                    </m:func>
                  </m:e>
                </m:func>
              </m:oMath>
            </m:oMathPara>
          </w:p>
        </w:tc>
        <w:tc>
          <w:tcPr>
            <w:tcW w:w="1020" w:type="dxa"/>
            <w:tcMar>
              <w:top w:w="0" w:type="dxa"/>
              <w:left w:w="30" w:type="dxa"/>
              <w:bottom w:w="0" w:type="dxa"/>
              <w:right w:w="30" w:type="dxa"/>
            </w:tcMar>
            <w:vAlign w:val="center"/>
          </w:tcPr>
          <w:p w14:paraId="42C72134" w14:textId="77777777" w:rsidR="00D87229" w:rsidRDefault="00D87229" w:rsidP="00D87229">
            <w:pPr>
              <w:ind w:firstLine="320"/>
            </w:pPr>
            <w:r>
              <w:rPr>
                <w:sz w:val="16"/>
              </w:rPr>
              <w:t>(4-13)</w:t>
            </w:r>
          </w:p>
        </w:tc>
      </w:tr>
    </w:tbl>
    <w:p w14:paraId="142923ED" w14:textId="77777777" w:rsidR="00D87229" w:rsidRDefault="00D87229" w:rsidP="00D87229">
      <w:pPr>
        <w:ind w:firstLine="480"/>
        <w:rPr>
          <w:lang w:eastAsia="zh-CN"/>
        </w:rPr>
      </w:pPr>
      <w:r>
        <w:rPr>
          <w:lang w:eastAsia="zh-CN"/>
        </w:rPr>
        <w:t>求解时先用多起点最近邻法生成若干初始路径，再交替采用</w:t>
      </w:r>
      <w:r>
        <w:rPr>
          <w:lang w:eastAsia="zh-CN"/>
        </w:rPr>
        <w:t xml:space="preserve"> 2-opt </w:t>
      </w:r>
      <w:r>
        <w:rPr>
          <w:lang w:eastAsia="zh-CN"/>
        </w:rPr>
        <w:t>反转连续路径段和</w:t>
      </w:r>
      <w:r>
        <w:rPr>
          <w:lang w:eastAsia="zh-CN"/>
        </w:rPr>
        <w:t xml:space="preserve"> Or-opt </w:t>
      </w:r>
      <w:r>
        <w:rPr>
          <w:lang w:eastAsia="zh-CN"/>
        </w:rPr>
        <w:t>搬移单个测站，以消除交叉边和不合理折返。由于搜索结束位置还会影响后续定位清除，候选路线不仅比较总长度，还通过离线仿真比较发现日程、搜索后定位移动和平均每源总耗时。最终得到侧重边界稳健性的</w:t>
      </w:r>
      <w:r>
        <w:rPr>
          <w:lang w:eastAsia="zh-CN"/>
        </w:rPr>
        <w:t xml:space="preserve"> B </w:t>
      </w:r>
      <w:r>
        <w:rPr>
          <w:lang w:eastAsia="zh-CN"/>
        </w:rPr>
        <w:t>路线和侧重一般场景效率的</w:t>
      </w:r>
      <w:r>
        <w:rPr>
          <w:lang w:eastAsia="zh-CN"/>
        </w:rPr>
        <w:t xml:space="preserve"> C </w:t>
      </w:r>
      <w:r>
        <w:rPr>
          <w:lang w:eastAsia="zh-CN"/>
        </w:rPr>
        <w:t>路线，其参数汇总于表</w:t>
      </w:r>
      <w:r>
        <w:rPr>
          <w:lang w:eastAsia="zh-CN"/>
        </w:rPr>
        <w:t xml:space="preserve"> 4-1</w:t>
      </w:r>
      <w:r>
        <w:rPr>
          <w:lang w:eastAsia="zh-CN"/>
        </w:rPr>
        <w:t>。</w:t>
      </w:r>
    </w:p>
    <w:p w14:paraId="0953F3AC" w14:textId="77777777" w:rsidR="00D87229" w:rsidRDefault="00D87229" w:rsidP="00D87229">
      <w:pPr>
        <w:keepNext/>
        <w:keepLines/>
        <w:spacing w:before="60" w:after="100" w:line="240" w:lineRule="auto"/>
        <w:ind w:firstLine="360"/>
        <w:jc w:val="center"/>
        <w:rPr>
          <w:lang w:eastAsia="zh-CN"/>
        </w:rPr>
      </w:pPr>
      <w:r>
        <w:rPr>
          <w:sz w:val="18"/>
          <w:lang w:eastAsia="zh-CN"/>
        </w:rPr>
        <w:t>表</w:t>
      </w:r>
      <w:r>
        <w:rPr>
          <w:sz w:val="18"/>
          <w:lang w:eastAsia="zh-CN"/>
        </w:rPr>
        <w:t xml:space="preserve"> 4-</w:t>
      </w:r>
      <w:proofErr w:type="gramStart"/>
      <w:r>
        <w:rPr>
          <w:sz w:val="18"/>
          <w:lang w:eastAsia="zh-CN"/>
        </w:rPr>
        <w:t>1  B</w:t>
      </w:r>
      <w:proofErr w:type="gramEnd"/>
      <w:r>
        <w:rPr>
          <w:sz w:val="18"/>
          <w:lang w:eastAsia="zh-CN"/>
        </w:rPr>
        <w:t>、</w:t>
      </w:r>
      <w:r>
        <w:rPr>
          <w:sz w:val="18"/>
          <w:lang w:eastAsia="zh-CN"/>
        </w:rPr>
        <w:t>C</w:t>
      </w:r>
      <w:r>
        <w:rPr>
          <w:sz w:val="18"/>
          <w:lang w:eastAsia="zh-CN"/>
        </w:rPr>
        <w:t>认证路线主要参数</w:t>
      </w:r>
    </w:p>
    <w:tbl>
      <w:tblPr>
        <w:tblW w:w="0" w:type="auto"/>
        <w:jc w:val="center"/>
        <w:tblLayout w:type="fixed"/>
        <w:tblLook w:val="04A0" w:firstRow="1" w:lastRow="0" w:firstColumn="1" w:lastColumn="0" w:noHBand="0" w:noVBand="1"/>
      </w:tblPr>
      <w:tblGrid>
        <w:gridCol w:w="680"/>
        <w:gridCol w:w="850"/>
        <w:gridCol w:w="1531"/>
        <w:gridCol w:w="1417"/>
        <w:gridCol w:w="1531"/>
        <w:gridCol w:w="2948"/>
      </w:tblGrid>
      <w:tr w:rsidR="00D87229" w14:paraId="4FBCE29B" w14:textId="77777777" w:rsidTr="00602AAB">
        <w:trPr>
          <w:jc w:val="center"/>
        </w:trPr>
        <w:tc>
          <w:tcPr>
            <w:tcW w:w="680" w:type="dxa"/>
            <w:tcBorders>
              <w:top w:val="single" w:sz="12" w:space="0" w:color="000000"/>
              <w:bottom w:val="single" w:sz="8" w:space="0" w:color="000000"/>
            </w:tcBorders>
            <w:tcMar>
              <w:top w:w="45" w:type="dxa"/>
              <w:left w:w="55" w:type="dxa"/>
              <w:bottom w:w="45" w:type="dxa"/>
              <w:right w:w="55" w:type="dxa"/>
            </w:tcMar>
            <w:vAlign w:val="center"/>
          </w:tcPr>
          <w:p w14:paraId="74B7C647" w14:textId="77777777" w:rsidR="00D87229" w:rsidRDefault="00D87229" w:rsidP="00602AAB">
            <w:pPr>
              <w:spacing w:line="240" w:lineRule="auto"/>
              <w:ind w:firstLine="341"/>
              <w:jc w:val="center"/>
            </w:pPr>
            <w:proofErr w:type="spellStart"/>
            <w:r>
              <w:rPr>
                <w:b/>
                <w:sz w:val="17"/>
              </w:rPr>
              <w:t>路线</w:t>
            </w:r>
            <w:proofErr w:type="spellEnd"/>
          </w:p>
        </w:tc>
        <w:tc>
          <w:tcPr>
            <w:tcW w:w="850" w:type="dxa"/>
            <w:tcBorders>
              <w:top w:val="single" w:sz="12" w:space="0" w:color="000000"/>
              <w:bottom w:val="single" w:sz="8" w:space="0" w:color="000000"/>
            </w:tcBorders>
            <w:tcMar>
              <w:top w:w="45" w:type="dxa"/>
              <w:left w:w="55" w:type="dxa"/>
              <w:bottom w:w="45" w:type="dxa"/>
              <w:right w:w="55" w:type="dxa"/>
            </w:tcMar>
            <w:vAlign w:val="center"/>
          </w:tcPr>
          <w:p w14:paraId="493E85DB" w14:textId="77777777" w:rsidR="00D87229" w:rsidRDefault="00D87229" w:rsidP="00602AAB">
            <w:pPr>
              <w:spacing w:line="240" w:lineRule="auto"/>
              <w:ind w:firstLine="341"/>
              <w:jc w:val="center"/>
            </w:pPr>
            <w:proofErr w:type="spellStart"/>
            <w:r>
              <w:rPr>
                <w:b/>
                <w:sz w:val="17"/>
              </w:rPr>
              <w:t>测站数</w:t>
            </w:r>
            <w:proofErr w:type="spellEnd"/>
          </w:p>
        </w:tc>
        <w:tc>
          <w:tcPr>
            <w:tcW w:w="1531" w:type="dxa"/>
            <w:tcBorders>
              <w:top w:val="single" w:sz="12" w:space="0" w:color="000000"/>
              <w:bottom w:val="single" w:sz="8" w:space="0" w:color="000000"/>
            </w:tcBorders>
            <w:tcMar>
              <w:top w:w="45" w:type="dxa"/>
              <w:left w:w="55" w:type="dxa"/>
              <w:bottom w:w="45" w:type="dxa"/>
              <w:right w:w="55" w:type="dxa"/>
            </w:tcMar>
            <w:vAlign w:val="center"/>
          </w:tcPr>
          <w:p w14:paraId="7EA20A55" w14:textId="77777777" w:rsidR="00D87229" w:rsidRDefault="00D87229" w:rsidP="00602AAB">
            <w:pPr>
              <w:spacing w:line="240" w:lineRule="auto"/>
              <w:ind w:firstLine="341"/>
              <w:jc w:val="center"/>
            </w:pPr>
            <w:proofErr w:type="spellStart"/>
            <w:r>
              <w:rPr>
                <w:b/>
                <w:sz w:val="17"/>
              </w:rPr>
              <w:t>开放路线长度</w:t>
            </w:r>
            <w:proofErr w:type="spellEnd"/>
            <w:r>
              <w:rPr>
                <w:b/>
                <w:sz w:val="17"/>
              </w:rPr>
              <w:t>/m</w:t>
            </w:r>
          </w:p>
        </w:tc>
        <w:tc>
          <w:tcPr>
            <w:tcW w:w="1417" w:type="dxa"/>
            <w:tcBorders>
              <w:top w:val="single" w:sz="12" w:space="0" w:color="000000"/>
              <w:bottom w:val="single" w:sz="8" w:space="0" w:color="000000"/>
            </w:tcBorders>
            <w:tcMar>
              <w:top w:w="45" w:type="dxa"/>
              <w:left w:w="55" w:type="dxa"/>
              <w:bottom w:w="45" w:type="dxa"/>
              <w:right w:w="55" w:type="dxa"/>
            </w:tcMar>
            <w:vAlign w:val="center"/>
          </w:tcPr>
          <w:p w14:paraId="29734EAC" w14:textId="77777777" w:rsidR="00D87229" w:rsidRDefault="00D87229" w:rsidP="00602AAB">
            <w:pPr>
              <w:spacing w:line="240" w:lineRule="auto"/>
              <w:ind w:firstLine="341"/>
              <w:jc w:val="center"/>
            </w:pPr>
            <w:proofErr w:type="spellStart"/>
            <w:r>
              <w:rPr>
                <w:b/>
                <w:sz w:val="17"/>
              </w:rPr>
              <w:t>最坏循环角隙</w:t>
            </w:r>
            <w:proofErr w:type="spellEnd"/>
          </w:p>
        </w:tc>
        <w:tc>
          <w:tcPr>
            <w:tcW w:w="1531" w:type="dxa"/>
            <w:tcBorders>
              <w:top w:val="single" w:sz="12" w:space="0" w:color="000000"/>
              <w:bottom w:val="single" w:sz="8" w:space="0" w:color="000000"/>
            </w:tcBorders>
            <w:tcMar>
              <w:top w:w="45" w:type="dxa"/>
              <w:left w:w="55" w:type="dxa"/>
              <w:bottom w:w="45" w:type="dxa"/>
              <w:right w:w="55" w:type="dxa"/>
            </w:tcMar>
            <w:vAlign w:val="center"/>
          </w:tcPr>
          <w:p w14:paraId="479DF69F" w14:textId="77777777" w:rsidR="00D87229" w:rsidRDefault="00D87229" w:rsidP="00602AAB">
            <w:pPr>
              <w:spacing w:line="240" w:lineRule="auto"/>
              <w:ind w:firstLine="341"/>
              <w:jc w:val="center"/>
            </w:pPr>
            <w:proofErr w:type="spellStart"/>
            <w:r>
              <w:rPr>
                <w:b/>
                <w:sz w:val="17"/>
              </w:rPr>
              <w:t>搜索期目标方位数</w:t>
            </w:r>
            <w:proofErr w:type="spellEnd"/>
          </w:p>
        </w:tc>
        <w:tc>
          <w:tcPr>
            <w:tcW w:w="2948" w:type="dxa"/>
            <w:tcBorders>
              <w:top w:val="single" w:sz="12" w:space="0" w:color="000000"/>
              <w:bottom w:val="single" w:sz="8" w:space="0" w:color="000000"/>
            </w:tcBorders>
            <w:tcMar>
              <w:top w:w="45" w:type="dxa"/>
              <w:left w:w="55" w:type="dxa"/>
              <w:bottom w:w="45" w:type="dxa"/>
              <w:right w:w="55" w:type="dxa"/>
            </w:tcMar>
            <w:vAlign w:val="center"/>
          </w:tcPr>
          <w:p w14:paraId="120B1F4F" w14:textId="77777777" w:rsidR="00D87229" w:rsidRDefault="00D87229" w:rsidP="00602AAB">
            <w:pPr>
              <w:spacing w:line="240" w:lineRule="auto"/>
              <w:ind w:firstLine="341"/>
              <w:jc w:val="center"/>
            </w:pPr>
            <w:proofErr w:type="spellStart"/>
            <w:r>
              <w:rPr>
                <w:b/>
                <w:sz w:val="17"/>
              </w:rPr>
              <w:t>主要适用场景</w:t>
            </w:r>
            <w:proofErr w:type="spellEnd"/>
          </w:p>
        </w:tc>
      </w:tr>
      <w:tr w:rsidR="00D87229" w14:paraId="5559B582" w14:textId="77777777" w:rsidTr="00602AAB">
        <w:trPr>
          <w:jc w:val="center"/>
        </w:trPr>
        <w:tc>
          <w:tcPr>
            <w:tcW w:w="680" w:type="dxa"/>
            <w:tcMar>
              <w:top w:w="45" w:type="dxa"/>
              <w:left w:w="55" w:type="dxa"/>
              <w:bottom w:w="45" w:type="dxa"/>
              <w:right w:w="55" w:type="dxa"/>
            </w:tcMar>
            <w:vAlign w:val="center"/>
          </w:tcPr>
          <w:p w14:paraId="1C4E2409" w14:textId="77777777" w:rsidR="00D87229" w:rsidRDefault="00D87229" w:rsidP="00602AAB">
            <w:pPr>
              <w:spacing w:line="240" w:lineRule="auto"/>
              <w:ind w:firstLine="340"/>
              <w:jc w:val="center"/>
            </w:pPr>
            <w:r>
              <w:rPr>
                <w:sz w:val="17"/>
              </w:rPr>
              <w:t>B</w:t>
            </w:r>
          </w:p>
        </w:tc>
        <w:tc>
          <w:tcPr>
            <w:tcW w:w="850" w:type="dxa"/>
            <w:tcMar>
              <w:top w:w="45" w:type="dxa"/>
              <w:left w:w="55" w:type="dxa"/>
              <w:bottom w:w="45" w:type="dxa"/>
              <w:right w:w="55" w:type="dxa"/>
            </w:tcMar>
            <w:vAlign w:val="center"/>
          </w:tcPr>
          <w:p w14:paraId="7CC92AEF" w14:textId="77777777" w:rsidR="00D87229" w:rsidRDefault="00D87229" w:rsidP="00602AAB">
            <w:pPr>
              <w:spacing w:line="240" w:lineRule="auto"/>
              <w:ind w:firstLine="340"/>
              <w:jc w:val="center"/>
            </w:pPr>
            <w:r>
              <w:rPr>
                <w:sz w:val="17"/>
              </w:rPr>
              <w:t>27</w:t>
            </w:r>
          </w:p>
        </w:tc>
        <w:tc>
          <w:tcPr>
            <w:tcW w:w="1531" w:type="dxa"/>
            <w:tcMar>
              <w:top w:w="45" w:type="dxa"/>
              <w:left w:w="55" w:type="dxa"/>
              <w:bottom w:w="45" w:type="dxa"/>
              <w:right w:w="55" w:type="dxa"/>
            </w:tcMar>
            <w:vAlign w:val="center"/>
          </w:tcPr>
          <w:p w14:paraId="4C80FF78" w14:textId="77777777" w:rsidR="00D87229" w:rsidRDefault="00D87229" w:rsidP="00602AAB">
            <w:pPr>
              <w:spacing w:line="240" w:lineRule="auto"/>
              <w:ind w:firstLine="340"/>
              <w:jc w:val="center"/>
            </w:pPr>
            <w:r>
              <w:rPr>
                <w:sz w:val="17"/>
              </w:rPr>
              <w:t>20409.36</w:t>
            </w:r>
          </w:p>
        </w:tc>
        <w:tc>
          <w:tcPr>
            <w:tcW w:w="1417" w:type="dxa"/>
            <w:tcMar>
              <w:top w:w="45" w:type="dxa"/>
              <w:left w:w="55" w:type="dxa"/>
              <w:bottom w:w="45" w:type="dxa"/>
              <w:right w:w="55" w:type="dxa"/>
            </w:tcMar>
            <w:vAlign w:val="center"/>
          </w:tcPr>
          <w:p w14:paraId="0BD5871F" w14:textId="77777777" w:rsidR="00D87229" w:rsidRDefault="00D87229" w:rsidP="00602AAB">
            <w:pPr>
              <w:spacing w:line="240" w:lineRule="auto"/>
              <w:ind w:firstLine="340"/>
              <w:jc w:val="center"/>
            </w:pPr>
            <w:r>
              <w:rPr>
                <w:sz w:val="17"/>
              </w:rPr>
              <w:t>162.46°</w:t>
            </w:r>
          </w:p>
        </w:tc>
        <w:tc>
          <w:tcPr>
            <w:tcW w:w="1531" w:type="dxa"/>
            <w:tcMar>
              <w:top w:w="45" w:type="dxa"/>
              <w:left w:w="55" w:type="dxa"/>
              <w:bottom w:w="45" w:type="dxa"/>
              <w:right w:w="55" w:type="dxa"/>
            </w:tcMar>
            <w:vAlign w:val="center"/>
          </w:tcPr>
          <w:p w14:paraId="19AD72A7" w14:textId="77777777" w:rsidR="00D87229" w:rsidRDefault="00D87229" w:rsidP="00602AAB">
            <w:pPr>
              <w:spacing w:line="240" w:lineRule="auto"/>
              <w:ind w:firstLine="340"/>
              <w:jc w:val="center"/>
            </w:pPr>
            <w:r>
              <w:rPr>
                <w:sz w:val="17"/>
              </w:rPr>
              <w:t>2</w:t>
            </w:r>
          </w:p>
        </w:tc>
        <w:tc>
          <w:tcPr>
            <w:tcW w:w="2948" w:type="dxa"/>
            <w:tcMar>
              <w:top w:w="45" w:type="dxa"/>
              <w:left w:w="55" w:type="dxa"/>
              <w:bottom w:w="45" w:type="dxa"/>
              <w:right w:w="55" w:type="dxa"/>
            </w:tcMar>
            <w:vAlign w:val="center"/>
          </w:tcPr>
          <w:p w14:paraId="2E142199" w14:textId="77777777" w:rsidR="00D87229" w:rsidRDefault="00D87229" w:rsidP="00602AAB">
            <w:pPr>
              <w:spacing w:line="240" w:lineRule="auto"/>
              <w:ind w:firstLine="340"/>
              <w:jc w:val="center"/>
              <w:rPr>
                <w:lang w:eastAsia="zh-CN"/>
              </w:rPr>
            </w:pPr>
            <w:r>
              <w:rPr>
                <w:sz w:val="17"/>
                <w:lang w:eastAsia="zh-CN"/>
              </w:rPr>
              <w:t>原点零发现及边界困难场景</w:t>
            </w:r>
          </w:p>
        </w:tc>
      </w:tr>
      <w:tr w:rsidR="00D87229" w14:paraId="43FCE14E" w14:textId="77777777" w:rsidTr="00602AAB">
        <w:trPr>
          <w:jc w:val="center"/>
        </w:trPr>
        <w:tc>
          <w:tcPr>
            <w:tcW w:w="680" w:type="dxa"/>
            <w:tcBorders>
              <w:bottom w:val="single" w:sz="12" w:space="0" w:color="000000"/>
            </w:tcBorders>
            <w:tcMar>
              <w:top w:w="45" w:type="dxa"/>
              <w:left w:w="55" w:type="dxa"/>
              <w:bottom w:w="45" w:type="dxa"/>
              <w:right w:w="55" w:type="dxa"/>
            </w:tcMar>
            <w:vAlign w:val="center"/>
          </w:tcPr>
          <w:p w14:paraId="6D952EA4" w14:textId="77777777" w:rsidR="00D87229" w:rsidRDefault="00D87229" w:rsidP="00602AAB">
            <w:pPr>
              <w:spacing w:line="240" w:lineRule="auto"/>
              <w:ind w:firstLine="340"/>
              <w:jc w:val="center"/>
            </w:pPr>
            <w:r>
              <w:rPr>
                <w:sz w:val="17"/>
              </w:rPr>
              <w:t>C</w:t>
            </w:r>
          </w:p>
        </w:tc>
        <w:tc>
          <w:tcPr>
            <w:tcW w:w="850" w:type="dxa"/>
            <w:tcBorders>
              <w:bottom w:val="single" w:sz="12" w:space="0" w:color="000000"/>
            </w:tcBorders>
            <w:tcMar>
              <w:top w:w="45" w:type="dxa"/>
              <w:left w:w="55" w:type="dxa"/>
              <w:bottom w:w="45" w:type="dxa"/>
              <w:right w:w="55" w:type="dxa"/>
            </w:tcMar>
            <w:vAlign w:val="center"/>
          </w:tcPr>
          <w:p w14:paraId="0F2B316F" w14:textId="77777777" w:rsidR="00D87229" w:rsidRDefault="00D87229" w:rsidP="00602AAB">
            <w:pPr>
              <w:spacing w:line="240" w:lineRule="auto"/>
              <w:ind w:firstLine="340"/>
              <w:jc w:val="center"/>
            </w:pPr>
            <w:r>
              <w:rPr>
                <w:sz w:val="17"/>
              </w:rPr>
              <w:t>29</w:t>
            </w:r>
          </w:p>
        </w:tc>
        <w:tc>
          <w:tcPr>
            <w:tcW w:w="1531" w:type="dxa"/>
            <w:tcBorders>
              <w:bottom w:val="single" w:sz="12" w:space="0" w:color="000000"/>
            </w:tcBorders>
            <w:tcMar>
              <w:top w:w="45" w:type="dxa"/>
              <w:left w:w="55" w:type="dxa"/>
              <w:bottom w:w="45" w:type="dxa"/>
              <w:right w:w="55" w:type="dxa"/>
            </w:tcMar>
            <w:vAlign w:val="center"/>
          </w:tcPr>
          <w:p w14:paraId="07141983" w14:textId="77777777" w:rsidR="00D87229" w:rsidRDefault="00D87229" w:rsidP="00602AAB">
            <w:pPr>
              <w:spacing w:line="240" w:lineRule="auto"/>
              <w:ind w:firstLine="340"/>
              <w:jc w:val="center"/>
            </w:pPr>
            <w:r>
              <w:rPr>
                <w:sz w:val="17"/>
              </w:rPr>
              <w:t>18147.63</w:t>
            </w:r>
          </w:p>
        </w:tc>
        <w:tc>
          <w:tcPr>
            <w:tcW w:w="1417" w:type="dxa"/>
            <w:tcBorders>
              <w:bottom w:val="single" w:sz="12" w:space="0" w:color="000000"/>
            </w:tcBorders>
            <w:tcMar>
              <w:top w:w="45" w:type="dxa"/>
              <w:left w:w="55" w:type="dxa"/>
              <w:bottom w:w="45" w:type="dxa"/>
              <w:right w:w="55" w:type="dxa"/>
            </w:tcMar>
            <w:vAlign w:val="center"/>
          </w:tcPr>
          <w:p w14:paraId="2923742F" w14:textId="77777777" w:rsidR="00D87229" w:rsidRDefault="00D87229" w:rsidP="00602AAB">
            <w:pPr>
              <w:spacing w:line="240" w:lineRule="auto"/>
              <w:ind w:firstLine="340"/>
              <w:jc w:val="center"/>
            </w:pPr>
            <w:r>
              <w:rPr>
                <w:sz w:val="17"/>
              </w:rPr>
              <w:t>173.92°</w:t>
            </w:r>
          </w:p>
        </w:tc>
        <w:tc>
          <w:tcPr>
            <w:tcW w:w="1531" w:type="dxa"/>
            <w:tcBorders>
              <w:bottom w:val="single" w:sz="12" w:space="0" w:color="000000"/>
            </w:tcBorders>
            <w:tcMar>
              <w:top w:w="45" w:type="dxa"/>
              <w:left w:w="55" w:type="dxa"/>
              <w:bottom w:w="45" w:type="dxa"/>
              <w:right w:w="55" w:type="dxa"/>
            </w:tcMar>
            <w:vAlign w:val="center"/>
          </w:tcPr>
          <w:p w14:paraId="502CEE63" w14:textId="77777777" w:rsidR="00D87229" w:rsidRDefault="00D87229" w:rsidP="00602AAB">
            <w:pPr>
              <w:spacing w:line="240" w:lineRule="auto"/>
              <w:ind w:firstLine="340"/>
              <w:jc w:val="center"/>
            </w:pPr>
            <w:r>
              <w:rPr>
                <w:sz w:val="17"/>
              </w:rPr>
              <w:t>3</w:t>
            </w:r>
          </w:p>
        </w:tc>
        <w:tc>
          <w:tcPr>
            <w:tcW w:w="2948" w:type="dxa"/>
            <w:tcBorders>
              <w:bottom w:val="single" w:sz="12" w:space="0" w:color="000000"/>
            </w:tcBorders>
            <w:tcMar>
              <w:top w:w="45" w:type="dxa"/>
              <w:left w:w="55" w:type="dxa"/>
              <w:bottom w:w="45" w:type="dxa"/>
              <w:right w:w="55" w:type="dxa"/>
            </w:tcMar>
            <w:vAlign w:val="center"/>
          </w:tcPr>
          <w:p w14:paraId="66C23875" w14:textId="77777777" w:rsidR="00D87229" w:rsidRDefault="00D87229" w:rsidP="00602AAB">
            <w:pPr>
              <w:spacing w:line="240" w:lineRule="auto"/>
              <w:ind w:firstLine="340"/>
              <w:jc w:val="center"/>
              <w:rPr>
                <w:lang w:eastAsia="zh-CN"/>
              </w:rPr>
            </w:pPr>
            <w:r>
              <w:rPr>
                <w:sz w:val="17"/>
                <w:lang w:eastAsia="zh-CN"/>
              </w:rPr>
              <w:t>原点有发现的一般场景</w:t>
            </w:r>
          </w:p>
        </w:tc>
      </w:tr>
    </w:tbl>
    <w:p w14:paraId="575C5064" w14:textId="77777777" w:rsidR="00D87229" w:rsidRDefault="00D87229" w:rsidP="00D87229">
      <w:pPr>
        <w:ind w:firstLine="480"/>
        <w:rPr>
          <w:lang w:eastAsia="zh-CN"/>
        </w:rPr>
      </w:pPr>
      <w:r>
        <w:rPr>
          <w:lang w:eastAsia="zh-CN"/>
        </w:rPr>
        <w:t>由表</w:t>
      </w:r>
      <w:r>
        <w:rPr>
          <w:lang w:eastAsia="zh-CN"/>
        </w:rPr>
        <w:t xml:space="preserve"> 4-1 </w:t>
      </w:r>
      <w:r>
        <w:rPr>
          <w:lang w:eastAsia="zh-CN"/>
        </w:rPr>
        <w:t>可见，</w:t>
      </w:r>
      <w:r>
        <w:rPr>
          <w:lang w:eastAsia="zh-CN"/>
        </w:rPr>
        <w:t xml:space="preserve">C </w:t>
      </w:r>
      <w:r>
        <w:rPr>
          <w:lang w:eastAsia="zh-CN"/>
        </w:rPr>
        <w:t>路线虽比</w:t>
      </w:r>
      <w:r>
        <w:rPr>
          <w:lang w:eastAsia="zh-CN"/>
        </w:rPr>
        <w:t xml:space="preserve"> B </w:t>
      </w:r>
      <w:r>
        <w:rPr>
          <w:lang w:eastAsia="zh-CN"/>
        </w:rPr>
        <w:t>多</w:t>
      </w:r>
      <w:r>
        <w:rPr>
          <w:lang w:eastAsia="zh-CN"/>
        </w:rPr>
        <w:t xml:space="preserve"> 2 </w:t>
      </w:r>
      <w:r>
        <w:rPr>
          <w:lang w:eastAsia="zh-CN"/>
        </w:rPr>
        <w:t>个测站，但其开放路线缩短约</w:t>
      </w:r>
      <w:r>
        <w:rPr>
          <w:lang w:eastAsia="zh-CN"/>
        </w:rPr>
        <w:t xml:space="preserve"> 2261.73 m</w:t>
      </w:r>
      <w:r>
        <w:rPr>
          <w:lang w:eastAsia="zh-CN"/>
        </w:rPr>
        <w:t>，适合原点已有发现的一般场景；</w:t>
      </w:r>
      <w:r>
        <w:rPr>
          <w:lang w:eastAsia="zh-CN"/>
        </w:rPr>
        <w:t xml:space="preserve">B </w:t>
      </w:r>
      <w:r>
        <w:rPr>
          <w:lang w:eastAsia="zh-CN"/>
        </w:rPr>
        <w:t>路线的最坏循环角隙更小，对边界朝外源保留更大的方向覆盖余量。两条路线均满足式（</w:t>
      </w:r>
      <w:r>
        <w:rPr>
          <w:lang w:eastAsia="zh-CN"/>
        </w:rPr>
        <w:t>4-6</w:t>
      </w:r>
      <w:r>
        <w:rPr>
          <w:lang w:eastAsia="zh-CN"/>
        </w:rPr>
        <w:t>），故模型只在已认证方案之间进行门控，不会以效率换取发现可靠性。最终测站坐标和访问顺序在求解完成后冻结，在线阶段不再重新优化。</w:t>
      </w:r>
    </w:p>
    <w:p w14:paraId="0B84EB1E" w14:textId="77777777" w:rsidR="00D87229" w:rsidRDefault="00D87229" w:rsidP="00D87229">
      <w:pPr>
        <w:ind w:firstLine="482"/>
        <w:rPr>
          <w:lang w:eastAsia="zh-CN"/>
        </w:rPr>
      </w:pPr>
      <w:r>
        <w:rPr>
          <w:rFonts w:eastAsia="黑体"/>
          <w:b/>
          <w:lang w:eastAsia="zh-CN"/>
        </w:rPr>
        <w:t>（</w:t>
      </w:r>
      <w:r>
        <w:rPr>
          <w:rFonts w:eastAsia="黑体"/>
          <w:b/>
          <w:lang w:eastAsia="zh-CN"/>
        </w:rPr>
        <w:t>2</w:t>
      </w:r>
      <w:r>
        <w:rPr>
          <w:rFonts w:eastAsia="黑体"/>
          <w:b/>
          <w:lang w:eastAsia="zh-CN"/>
        </w:rPr>
        <w:t>）模型迭代与参数筛选</w:t>
      </w:r>
    </w:p>
    <w:p w14:paraId="053C88C3" w14:textId="77777777" w:rsidR="00D87229" w:rsidRDefault="00D87229" w:rsidP="00D87229">
      <w:pPr>
        <w:ind w:firstLine="480"/>
        <w:rPr>
          <w:lang w:eastAsia="zh-CN"/>
        </w:rPr>
      </w:pPr>
      <w:r>
        <w:rPr>
          <w:lang w:eastAsia="zh-CN"/>
        </w:rPr>
        <w:t>模型采用瓶颈驱动的迭代方法。每一候选版本先满足全部清除约束，再在相同案例和随机扰动下比较平均每源耗时、</w:t>
      </w:r>
      <w:r>
        <w:rPr>
          <w:lang w:eastAsia="zh-CN"/>
        </w:rPr>
        <w:t>P95</w:t>
      </w:r>
      <w:r>
        <w:rPr>
          <w:lang w:eastAsia="zh-CN"/>
        </w:rPr>
        <w:t>、移动时间及检测与切换时间。模型演进关系如图</w:t>
      </w:r>
      <w:r>
        <w:rPr>
          <w:lang w:eastAsia="zh-CN"/>
        </w:rPr>
        <w:t xml:space="preserve"> 4-3 </w:t>
      </w:r>
      <w:r>
        <w:rPr>
          <w:lang w:eastAsia="zh-CN"/>
        </w:rPr>
        <w:t>所示：</w:t>
      </w:r>
      <w:r>
        <w:rPr>
          <w:lang w:eastAsia="zh-CN"/>
        </w:rPr>
        <w:t>B</w:t>
      </w:r>
      <w:r>
        <w:rPr>
          <w:lang w:eastAsia="zh-CN"/>
        </w:rPr>
        <w:t>、</w:t>
      </w:r>
      <w:r>
        <w:rPr>
          <w:lang w:eastAsia="zh-CN"/>
        </w:rPr>
        <w:t>C</w:t>
      </w:r>
      <w:r>
        <w:rPr>
          <w:lang w:eastAsia="zh-CN"/>
        </w:rPr>
        <w:t>分别提供困难场景和一般场景的认证路线，</w:t>
      </w:r>
      <w:r>
        <w:rPr>
          <w:lang w:eastAsia="zh-CN"/>
        </w:rPr>
        <w:t xml:space="preserve">C+ </w:t>
      </w:r>
      <w:r>
        <w:rPr>
          <w:lang w:eastAsia="zh-CN"/>
        </w:rPr>
        <w:t>用原点发现数完成二者门控；随后逐步增加搜索期第三方位和保守距离过滤，最终将距离门同时用于</w:t>
      </w:r>
      <w:r>
        <w:rPr>
          <w:lang w:eastAsia="zh-CN"/>
        </w:rPr>
        <w:t xml:space="preserve"> B</w:t>
      </w:r>
      <w:r>
        <w:rPr>
          <w:lang w:eastAsia="zh-CN"/>
        </w:rPr>
        <w:t>、</w:t>
      </w:r>
      <w:r>
        <w:rPr>
          <w:lang w:eastAsia="zh-CN"/>
        </w:rPr>
        <w:t xml:space="preserve">C </w:t>
      </w:r>
      <w:r>
        <w:rPr>
          <w:lang w:eastAsia="zh-CN"/>
        </w:rPr>
        <w:t>两个分支，形成</w:t>
      </w:r>
      <w:r>
        <w:rPr>
          <w:lang w:eastAsia="zh-CN"/>
        </w:rPr>
        <w:t xml:space="preserve"> D </w:t>
      </w:r>
      <w:r>
        <w:rPr>
          <w:lang w:eastAsia="zh-CN"/>
        </w:rPr>
        <w:t>模型。</w:t>
      </w:r>
    </w:p>
    <w:p w14:paraId="7E57506A" w14:textId="77777777" w:rsidR="00D87229" w:rsidRDefault="00D87229" w:rsidP="00D87229">
      <w:pPr>
        <w:spacing w:before="60" w:after="40" w:line="1480" w:lineRule="exact"/>
        <w:ind w:firstLine="360"/>
        <w:jc w:val="center"/>
        <w:rPr>
          <w:lang w:eastAsia="zh-CN"/>
        </w:rPr>
      </w:pPr>
      <w:r>
        <w:rPr>
          <w:i/>
          <w:sz w:val="18"/>
          <w:lang w:eastAsia="zh-CN"/>
        </w:rPr>
        <w:t>【图</w:t>
      </w:r>
      <w:r>
        <w:rPr>
          <w:i/>
          <w:sz w:val="18"/>
          <w:lang w:eastAsia="zh-CN"/>
        </w:rPr>
        <w:t>4-3</w:t>
      </w:r>
      <w:r>
        <w:rPr>
          <w:i/>
          <w:sz w:val="18"/>
          <w:lang w:eastAsia="zh-CN"/>
        </w:rPr>
        <w:t>占位：</w:t>
      </w:r>
      <w:r>
        <w:rPr>
          <w:i/>
          <w:sz w:val="18"/>
          <w:lang w:eastAsia="zh-CN"/>
        </w:rPr>
        <w:t>B</w:t>
      </w:r>
      <w:r>
        <w:rPr>
          <w:i/>
          <w:sz w:val="18"/>
          <w:lang w:eastAsia="zh-CN"/>
        </w:rPr>
        <w:t>、</w:t>
      </w:r>
      <w:r>
        <w:rPr>
          <w:i/>
          <w:sz w:val="18"/>
          <w:lang w:eastAsia="zh-CN"/>
        </w:rPr>
        <w:t>C→C+→C+3A→C+3F→D</w:t>
      </w:r>
      <w:r>
        <w:rPr>
          <w:i/>
          <w:sz w:val="18"/>
          <w:lang w:eastAsia="zh-CN"/>
        </w:rPr>
        <w:t>模型演进图；</w:t>
      </w:r>
      <w:r>
        <w:rPr>
          <w:i/>
          <w:sz w:val="18"/>
          <w:lang w:eastAsia="zh-CN"/>
        </w:rPr>
        <w:t>DG</w:t>
      </w:r>
      <w:r>
        <w:rPr>
          <w:i/>
          <w:sz w:val="18"/>
          <w:lang w:eastAsia="zh-CN"/>
        </w:rPr>
        <w:t>、</w:t>
      </w:r>
      <w:r>
        <w:rPr>
          <w:i/>
          <w:sz w:val="18"/>
          <w:lang w:eastAsia="zh-CN"/>
        </w:rPr>
        <w:t>DG2</w:t>
      </w:r>
      <w:r>
        <w:rPr>
          <w:i/>
          <w:sz w:val="18"/>
          <w:lang w:eastAsia="zh-CN"/>
        </w:rPr>
        <w:t>以虚线表示失败分支】</w:t>
      </w:r>
    </w:p>
    <w:p w14:paraId="76B4FFD2" w14:textId="77777777" w:rsidR="00D87229" w:rsidRDefault="00D87229" w:rsidP="00D87229">
      <w:pPr>
        <w:keepNext/>
        <w:keepLines/>
        <w:spacing w:before="60" w:after="100" w:line="240" w:lineRule="auto"/>
        <w:ind w:firstLine="360"/>
        <w:jc w:val="center"/>
        <w:rPr>
          <w:lang w:eastAsia="zh-CN"/>
        </w:rPr>
      </w:pPr>
      <w:r>
        <w:rPr>
          <w:sz w:val="18"/>
          <w:lang w:eastAsia="zh-CN"/>
        </w:rPr>
        <w:t>图</w:t>
      </w:r>
      <w:r>
        <w:rPr>
          <w:sz w:val="18"/>
          <w:lang w:eastAsia="zh-CN"/>
        </w:rPr>
        <w:t xml:space="preserve"> 4-</w:t>
      </w:r>
      <w:proofErr w:type="gramStart"/>
      <w:r>
        <w:rPr>
          <w:sz w:val="18"/>
          <w:lang w:eastAsia="zh-CN"/>
        </w:rPr>
        <w:t xml:space="preserve">3  </w:t>
      </w:r>
      <w:r>
        <w:rPr>
          <w:sz w:val="18"/>
          <w:lang w:eastAsia="zh-CN"/>
        </w:rPr>
        <w:t>问题四模型演进与负消融路径</w:t>
      </w:r>
      <w:proofErr w:type="gramEnd"/>
    </w:p>
    <w:p w14:paraId="18C70B4F" w14:textId="77777777" w:rsidR="00D87229" w:rsidRDefault="00D87229" w:rsidP="00D87229">
      <w:pPr>
        <w:ind w:firstLine="480"/>
        <w:rPr>
          <w:lang w:eastAsia="zh-CN"/>
        </w:rPr>
      </w:pPr>
      <w:r>
        <w:rPr>
          <w:lang w:eastAsia="zh-CN"/>
        </w:rPr>
        <w:t>门控阈值在</w:t>
      </w:r>
      <w:r>
        <w:rPr>
          <w:lang w:eastAsia="zh-CN"/>
        </w:rPr>
        <w:t xml:space="preserve"> 0</w:t>
      </w:r>
      <w:r>
        <w:rPr>
          <w:lang w:eastAsia="zh-CN"/>
        </w:rPr>
        <w:t>、</w:t>
      </w:r>
      <w:r>
        <w:rPr>
          <w:lang w:eastAsia="zh-CN"/>
        </w:rPr>
        <w:t>1</w:t>
      </w:r>
      <w:r>
        <w:rPr>
          <w:lang w:eastAsia="zh-CN"/>
        </w:rPr>
        <w:t>、</w:t>
      </w:r>
      <w:r>
        <w:rPr>
          <w:lang w:eastAsia="zh-CN"/>
        </w:rPr>
        <w:t>2</w:t>
      </w:r>
      <w:r>
        <w:rPr>
          <w:lang w:eastAsia="zh-CN"/>
        </w:rPr>
        <w:t>、</w:t>
      </w:r>
      <w:r>
        <w:rPr>
          <w:lang w:eastAsia="zh-CN"/>
        </w:rPr>
        <w:t xml:space="preserve">3 </w:t>
      </w:r>
      <w:r>
        <w:rPr>
          <w:lang w:eastAsia="zh-CN"/>
        </w:rPr>
        <w:t>四个候选值中进行同案例筛选。边界朝外场景的原点发现数通常为</w:t>
      </w:r>
      <w:r>
        <w:rPr>
          <w:lang w:eastAsia="zh-CN"/>
        </w:rPr>
        <w:t xml:space="preserve"> 0</w:t>
      </w:r>
      <w:r>
        <w:rPr>
          <w:lang w:eastAsia="zh-CN"/>
        </w:rPr>
        <w:t>，而一般场景常能在原点发现至少一个频道；阈值继续提高并未带来稳定收</w:t>
      </w:r>
      <w:r>
        <w:rPr>
          <w:lang w:eastAsia="zh-CN"/>
        </w:rPr>
        <w:lastRenderedPageBreak/>
        <w:t>益，因此取阈值</w:t>
      </w:r>
      <w:r>
        <w:rPr>
          <w:lang w:eastAsia="zh-CN"/>
        </w:rPr>
        <w:t xml:space="preserve"> 0</w:t>
      </w:r>
      <w:r>
        <w:rPr>
          <w:lang w:eastAsia="zh-CN"/>
        </w:rPr>
        <w:t>，即严格执行</w:t>
      </w:r>
      <w:r>
        <w:rPr>
          <w:lang w:eastAsia="zh-CN"/>
        </w:rPr>
        <w:t>“</w:t>
      </w:r>
      <w:r>
        <w:rPr>
          <w:lang w:eastAsia="zh-CN"/>
        </w:rPr>
        <w:t>零发现走</w:t>
      </w:r>
      <w:r>
        <w:rPr>
          <w:lang w:eastAsia="zh-CN"/>
        </w:rPr>
        <w:t xml:space="preserve"> B</w:t>
      </w:r>
      <w:r>
        <w:rPr>
          <w:lang w:eastAsia="zh-CN"/>
        </w:rPr>
        <w:t>，否则走</w:t>
      </w:r>
      <w:r>
        <w:rPr>
          <w:lang w:eastAsia="zh-CN"/>
        </w:rPr>
        <w:t xml:space="preserve"> C”</w:t>
      </w:r>
      <w:r>
        <w:rPr>
          <w:lang w:eastAsia="zh-CN"/>
        </w:rPr>
        <w:t>。在</w:t>
      </w:r>
      <w:r>
        <w:rPr>
          <w:lang w:eastAsia="zh-CN"/>
        </w:rPr>
        <w:t xml:space="preserve"> C </w:t>
      </w:r>
      <w:r>
        <w:rPr>
          <w:lang w:eastAsia="zh-CN"/>
        </w:rPr>
        <w:t>分支中，将搜索期目标方位数由</w:t>
      </w:r>
      <w:r>
        <w:rPr>
          <w:lang w:eastAsia="zh-CN"/>
        </w:rPr>
        <w:t xml:space="preserve"> 2 </w:t>
      </w:r>
      <w:r>
        <w:rPr>
          <w:lang w:eastAsia="zh-CN"/>
        </w:rPr>
        <w:t>提高至</w:t>
      </w:r>
      <w:r>
        <w:rPr>
          <w:lang w:eastAsia="zh-CN"/>
        </w:rPr>
        <w:t xml:space="preserve"> 3</w:t>
      </w:r>
      <w:r>
        <w:rPr>
          <w:lang w:eastAsia="zh-CN"/>
        </w:rPr>
        <w:t>，能够减少搜索后的专程定位移动，但在最小接收半径场景会产生较多必然失败的共观测。为此，</w:t>
      </w:r>
      <w:r>
        <w:rPr>
          <w:lang w:eastAsia="zh-CN"/>
        </w:rPr>
        <w:t xml:space="preserve">C+3F </w:t>
      </w:r>
      <w:r>
        <w:rPr>
          <w:lang w:eastAsia="zh-CN"/>
        </w:rPr>
        <w:t>引入式（</w:t>
      </w:r>
      <w:r>
        <w:rPr>
          <w:lang w:eastAsia="zh-CN"/>
        </w:rPr>
        <w:t>4-11</w:t>
      </w:r>
      <w:r>
        <w:rPr>
          <w:lang w:eastAsia="zh-CN"/>
        </w:rPr>
        <w:t>）的保守距离门，在保留第三方位几何收益的同时删除无效检测。</w:t>
      </w:r>
    </w:p>
    <w:p w14:paraId="27099E75" w14:textId="77777777" w:rsidR="00D87229" w:rsidRDefault="00D87229" w:rsidP="00D87229">
      <w:pPr>
        <w:ind w:firstLine="480"/>
        <w:rPr>
          <w:lang w:eastAsia="zh-CN"/>
        </w:rPr>
      </w:pPr>
      <w:r>
        <w:rPr>
          <w:lang w:eastAsia="zh-CN"/>
        </w:rPr>
        <w:t>进一步将同一距离门扩展到</w:t>
      </w:r>
      <w:r>
        <w:rPr>
          <w:lang w:eastAsia="zh-CN"/>
        </w:rPr>
        <w:t xml:space="preserve"> B </w:t>
      </w:r>
      <w:r>
        <w:rPr>
          <w:lang w:eastAsia="zh-CN"/>
        </w:rPr>
        <w:t>分支后，模型在一般场景中与</w:t>
      </w:r>
      <w:r>
        <w:rPr>
          <w:lang w:eastAsia="zh-CN"/>
        </w:rPr>
        <w:t xml:space="preserve"> C+3F </w:t>
      </w:r>
      <w:r>
        <w:rPr>
          <w:lang w:eastAsia="zh-CN"/>
        </w:rPr>
        <w:t>逐例一致，在两类边界场景中则减少检测和频道切换耗时，故将该版本冻结为</w:t>
      </w:r>
      <w:r>
        <w:rPr>
          <w:lang w:eastAsia="zh-CN"/>
        </w:rPr>
        <w:t xml:space="preserve"> D</w:t>
      </w:r>
      <w:r>
        <w:rPr>
          <w:lang w:eastAsia="zh-CN"/>
        </w:rPr>
        <w:t>。作为负消融，动态访问顺序虽然能够缩短局部衔接，却破坏了认证路线的早期发现日程；延迟门控虽然获得更多分类信息，但新增前缀扫描和转入</w:t>
      </w:r>
      <w:r>
        <w:rPr>
          <w:lang w:eastAsia="zh-CN"/>
        </w:rPr>
        <w:t xml:space="preserve"> B </w:t>
      </w:r>
      <w:r>
        <w:rPr>
          <w:lang w:eastAsia="zh-CN"/>
        </w:rPr>
        <w:t>路线的移动成本超过信息收益。两类方案均未形成跨场景稳定优势，因而不进入最终模型。</w:t>
      </w:r>
    </w:p>
    <w:p w14:paraId="3710B04B" w14:textId="77777777" w:rsidR="00D87229" w:rsidRDefault="00D87229" w:rsidP="00D87229">
      <w:pPr>
        <w:ind w:firstLine="482"/>
        <w:rPr>
          <w:lang w:eastAsia="zh-CN"/>
        </w:rPr>
      </w:pPr>
      <w:r>
        <w:rPr>
          <w:rFonts w:eastAsia="黑体"/>
          <w:b/>
          <w:lang w:eastAsia="zh-CN"/>
        </w:rPr>
        <w:t>（</w:t>
      </w:r>
      <w:r>
        <w:rPr>
          <w:rFonts w:eastAsia="黑体"/>
          <w:b/>
          <w:lang w:eastAsia="zh-CN"/>
        </w:rPr>
        <w:t>3</w:t>
      </w:r>
      <w:r>
        <w:rPr>
          <w:rFonts w:eastAsia="黑体"/>
          <w:b/>
          <w:lang w:eastAsia="zh-CN"/>
        </w:rPr>
        <w:t>）最终算法流程与复杂度</w:t>
      </w:r>
    </w:p>
    <w:p w14:paraId="1647F328" w14:textId="77777777" w:rsidR="00D87229" w:rsidRDefault="00D87229" w:rsidP="00D87229">
      <w:pPr>
        <w:ind w:firstLine="480"/>
        <w:rPr>
          <w:lang w:eastAsia="zh-CN"/>
        </w:rPr>
      </w:pPr>
      <w:r>
        <w:rPr>
          <w:lang w:eastAsia="zh-CN"/>
        </w:rPr>
        <w:t>最终</w:t>
      </w:r>
      <w:r>
        <w:rPr>
          <w:lang w:eastAsia="zh-CN"/>
        </w:rPr>
        <w:t xml:space="preserve"> D </w:t>
      </w:r>
      <w:r>
        <w:rPr>
          <w:lang w:eastAsia="zh-CN"/>
        </w:rPr>
        <w:t>模型按以下五步执行：第一，机器狗进入场地，在原点依次扫描</w:t>
      </w:r>
      <w:r>
        <w:rPr>
          <w:lang w:eastAsia="zh-CN"/>
        </w:rPr>
        <w:t xml:space="preserve"> 20 </w:t>
      </w:r>
      <w:r>
        <w:rPr>
          <w:lang w:eastAsia="zh-CN"/>
        </w:rPr>
        <w:t>个频道；第二，根据原点发现数选择</w:t>
      </w:r>
      <w:r>
        <w:rPr>
          <w:lang w:eastAsia="zh-CN"/>
        </w:rPr>
        <w:t xml:space="preserve"> B </w:t>
      </w:r>
      <w:r>
        <w:rPr>
          <w:lang w:eastAsia="zh-CN"/>
        </w:rPr>
        <w:t>或</w:t>
      </w:r>
      <w:r>
        <w:rPr>
          <w:lang w:eastAsia="zh-CN"/>
        </w:rPr>
        <w:t xml:space="preserve"> C </w:t>
      </w:r>
      <w:r>
        <w:rPr>
          <w:lang w:eastAsia="zh-CN"/>
        </w:rPr>
        <w:t>认证路线，并设置相应的目标有效方位数；第三，沿冻结顺序访问认证测站，对未知频道完整扫描，对已发现频道先经过安全距离门再决定是否共观测，并在满足条件时顺路清除；第四，认证搜索结束后，沿用第三问的开放路径滚动调度，每次只对当前首频道执行一次测量或清除，响应后立即更新可行域和任务顺序；第五，对仍无法常规定位的频道启动示向走廊点阵，全部真实信号源清除后退出场地。</w:t>
      </w:r>
    </w:p>
    <w:p w14:paraId="61480B10" w14:textId="77777777" w:rsidR="00D87229" w:rsidRDefault="00D87229" w:rsidP="00D87229">
      <w:pPr>
        <w:ind w:firstLine="480"/>
        <w:rPr>
          <w:lang w:eastAsia="zh-CN"/>
        </w:rPr>
      </w:pPr>
      <w:r>
        <w:rPr>
          <w:lang w:eastAsia="zh-CN"/>
        </w:rPr>
        <w:t>设认证路线测站数为</w:t>
      </w:r>
      <w:r>
        <w:rPr>
          <w:lang w:eastAsia="zh-CN"/>
        </w:rPr>
        <w:t xml:space="preserve"> S≤29</w:t>
      </w:r>
      <w:r>
        <w:rPr>
          <w:lang w:eastAsia="zh-CN"/>
        </w:rPr>
        <w:t>，频道总数为</w:t>
      </w:r>
      <w:r>
        <w:rPr>
          <w:lang w:eastAsia="zh-CN"/>
        </w:rPr>
        <w:t xml:space="preserve"> H=20</w:t>
      </w:r>
      <w:r>
        <w:rPr>
          <w:lang w:eastAsia="zh-CN"/>
        </w:rPr>
        <w:t>，频道</w:t>
      </w:r>
      <w:r>
        <w:rPr>
          <w:lang w:eastAsia="zh-CN"/>
        </w:rPr>
        <w:t xml:space="preserve"> h </w:t>
      </w:r>
      <w:r>
        <w:rPr>
          <w:lang w:eastAsia="zh-CN"/>
        </w:rPr>
        <w:t>的可行域多边形顶点数为</w:t>
      </w:r>
      <w:r>
        <w:rPr>
          <w:lang w:eastAsia="zh-CN"/>
        </w:rPr>
        <w:t xml:space="preserve"> </w:t>
      </w:r>
      <w:proofErr w:type="spellStart"/>
      <w:r>
        <w:rPr>
          <w:lang w:eastAsia="zh-CN"/>
        </w:rPr>
        <w:t>v_h</w:t>
      </w:r>
      <w:proofErr w:type="spellEnd"/>
      <w:r>
        <w:rPr>
          <w:lang w:eastAsia="zh-CN"/>
        </w:rPr>
        <w:t>。未知频道扫描至多需要</w:t>
      </w:r>
      <w:r>
        <w:rPr>
          <w:lang w:eastAsia="zh-CN"/>
        </w:rPr>
        <w:t xml:space="preserve"> O</w:t>
      </w:r>
      <w:proofErr w:type="gramStart"/>
      <w:r>
        <w:rPr>
          <w:lang w:eastAsia="zh-CN"/>
        </w:rPr>
        <w:t>(SH)</w:t>
      </w:r>
      <w:proofErr w:type="gramEnd"/>
      <w:r>
        <w:rPr>
          <w:lang w:eastAsia="zh-CN"/>
        </w:rPr>
        <w:t xml:space="preserve"> </w:t>
      </w:r>
      <w:r>
        <w:rPr>
          <w:lang w:eastAsia="zh-CN"/>
        </w:rPr>
        <w:t>次状态判断；检测点到可行域的距离由点在凸多边形内判断和逐边距离计算得到，单次为</w:t>
      </w:r>
      <w:r>
        <w:rPr>
          <w:lang w:eastAsia="zh-CN"/>
        </w:rPr>
        <w:t xml:space="preserve"> O</w:t>
      </w:r>
      <w:proofErr w:type="gramStart"/>
      <w:r>
        <w:rPr>
          <w:lang w:eastAsia="zh-CN"/>
        </w:rPr>
        <w:t>(</w:t>
      </w:r>
      <w:proofErr w:type="spellStart"/>
      <w:r>
        <w:rPr>
          <w:lang w:eastAsia="zh-CN"/>
        </w:rPr>
        <w:t>v_h</w:t>
      </w:r>
      <w:proofErr w:type="spellEnd"/>
      <w:r>
        <w:rPr>
          <w:lang w:eastAsia="zh-CN"/>
        </w:rPr>
        <w:t>)</w:t>
      </w:r>
      <w:proofErr w:type="gramEnd"/>
      <w:r>
        <w:rPr>
          <w:lang w:eastAsia="zh-CN"/>
        </w:rPr>
        <w:t>，故搜索期距离门的最坏计算量为</w:t>
      </w:r>
      <w:r>
        <w:rPr>
          <w:lang w:eastAsia="zh-CN"/>
        </w:rPr>
        <w:t xml:space="preserve"> O(</w:t>
      </w:r>
      <w:proofErr w:type="spellStart"/>
      <w:r>
        <w:rPr>
          <w:lang w:eastAsia="zh-CN"/>
        </w:rPr>
        <w:t>S∑_h</w:t>
      </w:r>
      <w:proofErr w:type="spellEnd"/>
      <w:r>
        <w:rPr>
          <w:lang w:eastAsia="zh-CN"/>
        </w:rPr>
        <w:t xml:space="preserve"> </w:t>
      </w:r>
      <w:proofErr w:type="spellStart"/>
      <w:r>
        <w:rPr>
          <w:lang w:eastAsia="zh-CN"/>
        </w:rPr>
        <w:t>v_h</w:t>
      </w:r>
      <w:proofErr w:type="spellEnd"/>
      <w:r>
        <w:rPr>
          <w:lang w:eastAsia="zh-CN"/>
        </w:rPr>
        <w:t>)</w:t>
      </w:r>
      <w:r>
        <w:rPr>
          <w:lang w:eastAsia="zh-CN"/>
        </w:rPr>
        <w:t>。可行域更新和搜索后滚动调度沿用第三问算法，未清除频道数至多为</w:t>
      </w:r>
      <w:r>
        <w:rPr>
          <w:lang w:eastAsia="zh-CN"/>
        </w:rPr>
        <w:t xml:space="preserve"> 16</w:t>
      </w:r>
      <w:r>
        <w:rPr>
          <w:lang w:eastAsia="zh-CN"/>
        </w:rPr>
        <w:t>，均属于小规模计算。程序单局决策时间远小于移动和检测时间，且计算耗时不计入题设虚拟时间。</w:t>
      </w:r>
    </w:p>
    <w:p w14:paraId="27A0DF8B" w14:textId="77777777" w:rsidR="00D87229" w:rsidRPr="00D87229" w:rsidRDefault="00D87229" w:rsidP="00D87229">
      <w:pPr>
        <w:spacing w:before="40" w:after="100" w:line="240" w:lineRule="auto"/>
        <w:ind w:firstLineChars="0" w:firstLine="0"/>
        <w:rPr>
          <w:rFonts w:hint="eastAsia"/>
          <w:lang w:eastAsia="zh-CN"/>
        </w:rPr>
      </w:pPr>
    </w:p>
    <w:p w14:paraId="08C9D3BB" w14:textId="77777777" w:rsidR="00D87F2D" w:rsidRPr="00D87F2D" w:rsidRDefault="00D87F2D" w:rsidP="00D87F2D">
      <w:pPr>
        <w:ind w:firstLineChars="0" w:firstLine="0"/>
        <w:rPr>
          <w:rFonts w:hint="eastAsia"/>
          <w:lang w:eastAsia="zh-CN"/>
        </w:rPr>
      </w:pPr>
    </w:p>
    <w:p w14:paraId="243D39E2" w14:textId="77777777" w:rsidR="00A84054" w:rsidRDefault="00000000">
      <w:pPr>
        <w:pStyle w:val="1"/>
        <w:ind w:firstLine="562"/>
      </w:pPr>
      <w:proofErr w:type="spellStart"/>
      <w:r>
        <w:t>模型评价与改进</w:t>
      </w:r>
      <w:proofErr w:type="spellEnd"/>
    </w:p>
    <w:p w14:paraId="5BE25855" w14:textId="77777777" w:rsidR="00A84054" w:rsidRDefault="00000000">
      <w:pPr>
        <w:pStyle w:val="2"/>
        <w:ind w:firstLine="482"/>
      </w:pPr>
      <w:proofErr w:type="spellStart"/>
      <w:r>
        <w:t>模型优点</w:t>
      </w:r>
      <w:proofErr w:type="spellEnd"/>
    </w:p>
    <w:p>
      <w:pPr>
        <w:ind w:firstLine="480"/>
        <w:rPr>
          <w:lang w:eastAsia="zh-CN"/>
        </w:rPr>
      </w:pPr>
      <w:r>
        <w:rPr>
          <w:lang w:eastAsia="zh-CN"/>
        </w:rPr>
        <w:t>（1）定位模型保守可靠。将 ±1° 示向误差转化为闭半平面，以观测交集刻画可行域，并以最小覆盖圆作为清除依据。模型可识别空集、无界及退化情形，100 组随机算例和 9 类边界测试均通过。</w:t>
      </w:r>
    </w:p>
    <w:p>
      <w:pPr>
        <w:ind w:firstLine="480"/>
        <w:rPr>
          <w:lang w:eastAsia="zh-CN"/>
        </w:rPr>
      </w:pPr>
      <w:r>
        <w:rPr>
          <w:lang w:eastAsia="zh-CN"/>
        </w:rPr>
        <w:t>（2）主动选点兼顾精度与效率。问题二综合几何质量、接收比例、移动时间和预测定位半径，采用粗搜—加密策略求解；40 个独立场景二测接受率为 100%，平均覆盖圆半径为 42.62 m。</w:t>
      </w:r>
    </w:p>
    <w:p>
      <w:pPr>
        <w:ind w:firstLine="480"/>
        <w:rPr>
          <w:lang w:eastAsia="zh-CN"/>
        </w:rPr>
      </w:pPr>
      <w:r>
        <w:rPr>
          <w:lang w:eastAsia="zh-CN"/>
        </w:rPr>
        <w:t>（3）多源调度具有闭环性。J+ 统一维护频道状态，将覆盖搜索、共观测、顺路清除和开放路径优化衔接，并在每次响应后重规划。3000 个配对案例均全清除，平均每源耗时由 380.5 s 降至 295.5 s，降幅为 22.3%。</w:t>
      </w:r>
    </w:p>
    <w:p>
      <w:pPr>
        <w:ind w:firstLine="480"/>
        <w:rPr>
          <w:lang w:eastAsia="zh-CN"/>
        </w:rPr>
      </w:pPr>
      <w:r>
        <w:rPr>
          <w:lang w:eastAsia="zh-CN"/>
        </w:rPr>
        <w:t>（4）结构清晰且易扩展。问题四以认证路线、原点门控、安全距离剪枝和示向走廊点阵处理定向源，各机制对应明确物理约束，可随接收半径、频道数和动作耗时重新标定。</w:t>
      </w:r>
    </w:p>
    <w:p w14:paraId="2C35432A" w14:textId="77777777" w:rsidR="00A84054" w:rsidRDefault="00000000">
      <w:pPr>
        <w:pStyle w:val="2"/>
        <w:ind w:firstLine="482"/>
      </w:pPr>
      <w:proofErr w:type="spellStart"/>
      <w:r>
        <w:t>模型局限</w:t>
      </w:r>
      <w:proofErr w:type="spellEnd"/>
    </w:p>
    <w:p>
      <w:pPr>
        <w:ind w:firstLine="480"/>
        <w:rPr>
          <w:lang w:eastAsia="zh-CN"/>
        </w:rPr>
      </w:pPr>
      <w:r>
        <w:rPr>
          <w:lang w:eastAsia="zh-CN"/>
        </w:rPr>
        <w:t>（1）传播条件较理想化，未显式考虑遮挡、多径和短时场强波动。</w:t>
      </w:r>
    </w:p>
    <w:p>
      <w:pPr>
        <w:ind w:firstLine="480"/>
        <w:rPr>
          <w:lang w:eastAsia="zh-CN"/>
        </w:rPr>
      </w:pPr>
      <w:r>
        <w:rPr>
          <w:lang w:eastAsia="zh-CN"/>
        </w:rPr>
        <w:t>（2）部分参数依赖模拟场景。极端边界聚集时模型 I 比 J+ 快 19.9 s/源，说明固定覆盖结构并非始终最优。</w:t>
      </w:r>
    </w:p>
    <w:p w:rsidR="00A84054" w:rsidRDefault="00000000">
      <w:pPr>
        <w:pStyle w:val="2"/>
        <w:ind w:firstLine="482"/>
      </w:pPr>
      <w:proofErr w:type="spellStart"/>
      <w:r>
        <w:t>模型改进</w:t>
      </w:r>
      <w:proofErr w:type="spellEnd"/>
    </w:p>
    <w:p>
      <w:pPr>
        <w:ind w:firstLine="480"/>
        <w:rPr>
          <w:lang w:eastAsia="zh-CN"/>
        </w:rPr>
      </w:pPr>
      <w:r>
        <w:rPr>
          <w:lang w:eastAsia="zh-CN"/>
        </w:rPr>
        <w:t>（1）建立距离—方位联合接收概率模型，并用贝叶斯更新在线修正信念区域。</w:t>
      </w:r>
    </w:p>
    <w:p>
      <w:pPr>
        <w:ind w:firstLine="480"/>
        <w:rPr>
          <w:lang w:eastAsia="zh-CN"/>
        </w:rPr>
      </w:pPr>
      <w:r>
        <w:rPr>
          <w:lang w:eastAsia="zh-CN"/>
        </w:rPr>
        <w:t>（2）采用多情景鲁棒优化，并依据早期观测动态选择覆盖半径、环点数和调度参数。</w:t>
      </w:r>
    </w:p>
    <w:p w14:paraId="0B5E114F" w14:textId="77777777" w:rsidR="00A84054" w:rsidRDefault="00000000">
      <w:pPr>
        <w:pStyle w:val="1"/>
        <w:ind w:firstLine="562"/>
      </w:pPr>
      <w:r>
        <w:t xml:space="preserve">AI </w:t>
      </w:r>
      <w:proofErr w:type="spellStart"/>
      <w:r>
        <w:t>工具使用声明</w:t>
      </w:r>
      <w:proofErr w:type="spellEnd"/>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lastRenderedPageBreak/>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rPr>
          <w:lang w:eastAsia="zh-CN"/>
        </w:rPr>
      </w:pPr>
      <w:proofErr w:type="spellStart"/>
      <w:r>
        <w:t>参考文献</w:t>
      </w:r>
      <w:proofErr w:type="spellEnd"/>
    </w:p>
    <w:p w14:paraId="1ED68E3D" w14:textId="4D7E661E" w:rsidR="00A7258C" w:rsidRDefault="00A7258C" w:rsidP="000C7022">
      <w:pPr>
        <w:pStyle w:val="ac"/>
        <w:numPr>
          <w:ilvl w:val="0"/>
          <w:numId w:val="26"/>
        </w:numPr>
        <w:ind w:left="480" w:hangingChars="200" w:hanging="480"/>
        <w:rPr>
          <w:lang w:eastAsia="zh-CN"/>
        </w:rPr>
      </w:pPr>
      <w:bookmarkStart w:id="2" w:name="_Ref240143290"/>
      <w:r w:rsidRPr="00A7258C">
        <w:rPr>
          <w:lang w:eastAsia="zh-CN"/>
        </w:rPr>
        <w:t>TOKEKAR P, VANDER HOOK J, ISLER V. Active target localization for bearing based robotic telemetry[C]//2011 IEEE/RSJ International Conference on Intelligent Robots and Systems. San Francisco, CA, USA: IEEE, 2011. DOI: 10.1109/IROS.2011.6095177.</w:t>
      </w:r>
      <w:bookmarkEnd w:id="2"/>
      <w:r>
        <w:rPr>
          <w:rFonts w:hint="eastAsia"/>
          <w:lang w:eastAsia="zh-CN"/>
        </w:rPr>
        <w:t xml:space="preserve">  </w:t>
      </w:r>
    </w:p>
    <w:p w14:paraId="761F0382" w14:textId="77777777" w:rsidR="00A7258C" w:rsidRDefault="00A7258C" w:rsidP="000C7022">
      <w:pPr>
        <w:ind w:left="480" w:hangingChars="200" w:hanging="480"/>
        <w:rPr>
          <w:lang w:eastAsia="zh-CN"/>
        </w:rPr>
      </w:pPr>
    </w:p>
    <w:p w14:paraId="19103839" w14:textId="0520658B" w:rsidR="00A7258C" w:rsidRDefault="00A7258C" w:rsidP="000C7022">
      <w:pPr>
        <w:pStyle w:val="ac"/>
        <w:numPr>
          <w:ilvl w:val="0"/>
          <w:numId w:val="26"/>
        </w:numPr>
        <w:ind w:left="480" w:hangingChars="200" w:hanging="480"/>
        <w:rPr>
          <w:lang w:eastAsia="zh-CN"/>
        </w:rPr>
      </w:pPr>
      <w:bookmarkStart w:id="3" w:name="_Ref240143329"/>
      <w:r w:rsidRPr="00A7258C">
        <w:rPr>
          <w:lang w:eastAsia="zh-CN"/>
        </w:rPr>
        <w:t>ZHAO S, CHEN B M, LEE T H. Optimal placement of bearing-only sensors for target localization[C]//Proceedings of the 2012 American Control Conference. Montreal, QC, Canada: IEEE, 2012: 5108-5113. DOI: 10.1109/ACC.2012.6314884.</w:t>
      </w:r>
      <w:bookmarkEnd w:id="3"/>
      <w:r>
        <w:rPr>
          <w:rFonts w:hint="eastAsia"/>
          <w:lang w:eastAsia="zh-CN"/>
        </w:rPr>
        <w:t xml:space="preserve"> </w:t>
      </w:r>
    </w:p>
    <w:p w14:paraId="2B2C1C22" w14:textId="46E43467" w:rsidR="00A7258C" w:rsidRDefault="00A7258C" w:rsidP="000C7022">
      <w:pPr>
        <w:pStyle w:val="ac"/>
        <w:numPr>
          <w:ilvl w:val="0"/>
          <w:numId w:val="26"/>
        </w:numPr>
        <w:ind w:left="480" w:hangingChars="200" w:hanging="480"/>
        <w:rPr>
          <w:lang w:eastAsia="zh-CN"/>
        </w:rPr>
      </w:pPr>
      <w:bookmarkStart w:id="4" w:name="_Ref240143354"/>
      <w:r w:rsidRPr="00A7258C">
        <w:rPr>
          <w:lang w:eastAsia="zh-CN"/>
        </w:rPr>
        <w:t>罗</w:t>
      </w:r>
      <w:proofErr w:type="gramStart"/>
      <w:r w:rsidRPr="00A7258C">
        <w:rPr>
          <w:lang w:eastAsia="zh-CN"/>
        </w:rPr>
        <w:t>双喜</w:t>
      </w:r>
      <w:r w:rsidRPr="00A7258C">
        <w:rPr>
          <w:lang w:eastAsia="zh-CN"/>
        </w:rPr>
        <w:t>.</w:t>
      </w:r>
      <w:proofErr w:type="gramEnd"/>
      <w:r w:rsidRPr="00A7258C">
        <w:rPr>
          <w:lang w:eastAsia="zh-CN"/>
        </w:rPr>
        <w:t xml:space="preserve"> </w:t>
      </w:r>
      <w:r w:rsidRPr="00A7258C">
        <w:rPr>
          <w:lang w:eastAsia="zh-CN"/>
        </w:rPr>
        <w:t>多站交叉定位相对</w:t>
      </w:r>
      <w:r w:rsidRPr="00A7258C">
        <w:rPr>
          <w:lang w:eastAsia="zh-CN"/>
        </w:rPr>
        <w:t>GDOP</w:t>
      </w:r>
      <w:r w:rsidRPr="00A7258C">
        <w:rPr>
          <w:lang w:eastAsia="zh-CN"/>
        </w:rPr>
        <w:t>及其测向站分布问题研究</w:t>
      </w:r>
      <w:r w:rsidRPr="00A7258C">
        <w:rPr>
          <w:lang w:eastAsia="zh-CN"/>
        </w:rPr>
        <w:t xml:space="preserve">[J]. </w:t>
      </w:r>
      <w:r w:rsidRPr="00A7258C">
        <w:rPr>
          <w:lang w:eastAsia="zh-CN"/>
        </w:rPr>
        <w:t>指挥控制与</w:t>
      </w:r>
      <w:proofErr w:type="gramStart"/>
      <w:r w:rsidRPr="00A7258C">
        <w:rPr>
          <w:lang w:eastAsia="zh-CN"/>
        </w:rPr>
        <w:t>仿真</w:t>
      </w:r>
      <w:r w:rsidRPr="00A7258C">
        <w:rPr>
          <w:lang w:eastAsia="zh-CN"/>
        </w:rPr>
        <w:t>,</w:t>
      </w:r>
      <w:proofErr w:type="gramEnd"/>
      <w:r w:rsidRPr="00A7258C">
        <w:rPr>
          <w:lang w:eastAsia="zh-CN"/>
        </w:rPr>
        <w:t xml:space="preserve"> 2020, 42</w:t>
      </w:r>
      <w:proofErr w:type="gramStart"/>
      <w:r w:rsidRPr="00A7258C">
        <w:rPr>
          <w:lang w:eastAsia="zh-CN"/>
        </w:rPr>
        <w:t>(2)</w:t>
      </w:r>
      <w:proofErr w:type="gramEnd"/>
      <w:r w:rsidRPr="00A7258C">
        <w:rPr>
          <w:lang w:eastAsia="zh-CN"/>
        </w:rPr>
        <w:t>: 7-11. DOI: 10.3969/j.issn.1673-3819.2020.02.002.</w:t>
      </w:r>
      <w:bookmarkEnd w:id="4"/>
      <w:r>
        <w:rPr>
          <w:rFonts w:hint="eastAsia"/>
          <w:lang w:eastAsia="zh-CN"/>
        </w:rPr>
        <w:t xml:space="preserve"> </w:t>
      </w:r>
    </w:p>
    <w:p w14:paraId="4EED93D5" w14:textId="3BBB2205" w:rsidR="00A7258C" w:rsidRDefault="00A7258C" w:rsidP="000C7022">
      <w:pPr>
        <w:pStyle w:val="ac"/>
        <w:numPr>
          <w:ilvl w:val="0"/>
          <w:numId w:val="26"/>
        </w:numPr>
        <w:ind w:left="480" w:hangingChars="200" w:hanging="480"/>
        <w:rPr>
          <w:lang w:eastAsia="zh-CN"/>
        </w:rPr>
      </w:pPr>
      <w:bookmarkStart w:id="5" w:name="_Ref240143387"/>
      <w:r w:rsidRPr="00A7258C">
        <w:rPr>
          <w:lang w:eastAsia="zh-CN"/>
        </w:rPr>
        <w:t>VANDER HOOK J, TOKEKAR P, ISLER V. Cautious greedy strategy for bearing-only active localization: analysis and field experiments[J]. Journal of Field Robotics, 2014, 31(2): 296-318. DOI: 10.1002/rob.21499.</w:t>
      </w:r>
      <w:bookmarkEnd w:id="5"/>
      <w:r>
        <w:rPr>
          <w:rFonts w:hint="eastAsia"/>
          <w:lang w:eastAsia="zh-CN"/>
        </w:rPr>
        <w:t xml:space="preserve"> </w:t>
      </w:r>
    </w:p>
    <w:p w14:paraId="1AA9769E" w14:textId="70BC7215" w:rsidR="004062B0" w:rsidRDefault="004062B0" w:rsidP="000C7022">
      <w:pPr>
        <w:pStyle w:val="ac"/>
        <w:numPr>
          <w:ilvl w:val="0"/>
          <w:numId w:val="26"/>
        </w:numPr>
        <w:ind w:left="480" w:hangingChars="200" w:hanging="480"/>
        <w:rPr>
          <w:lang w:eastAsia="zh-CN"/>
        </w:rPr>
      </w:pPr>
      <w:bookmarkStart w:id="6" w:name="_Ref240145880"/>
      <w:r w:rsidRPr="004062B0">
        <w:rPr>
          <w:lang w:eastAsia="zh-CN"/>
        </w:rPr>
        <w:t>VANDER HOOK J, TOKEKAR P, BRANSON E, et al. Local-search strategy for active localization of multiple invasive fish[C]//DESAI J P, DUDEK G, KHATIB O, et al. Experimental Robotics: The 13th International Symposium on Experimental Robotics. Heidelberg: Springer, 2013: 859-873. DOI: 10.1007/978-3-319-00065-7_57.</w:t>
      </w:r>
      <w:bookmarkEnd w:id="6"/>
    </w:p>
    <w:p w14:paraId="7971E6B3" w14:textId="247EA5C7" w:rsidR="004062B0" w:rsidRDefault="004062B0" w:rsidP="000C7022">
      <w:pPr>
        <w:pStyle w:val="ac"/>
        <w:numPr>
          <w:ilvl w:val="0"/>
          <w:numId w:val="26"/>
        </w:numPr>
        <w:ind w:left="480" w:hangingChars="200" w:hanging="480"/>
        <w:rPr>
          <w:lang w:eastAsia="zh-CN"/>
        </w:rPr>
      </w:pPr>
      <w:bookmarkStart w:id="7" w:name="_Ref240146063"/>
      <w:r w:rsidRPr="004062B0">
        <w:rPr>
          <w:lang w:eastAsia="zh-CN"/>
        </w:rPr>
        <w:t>姚胤</w:t>
      </w:r>
      <w:proofErr w:type="gramStart"/>
      <w:r w:rsidRPr="004062B0">
        <w:rPr>
          <w:lang w:eastAsia="zh-CN"/>
        </w:rPr>
        <w:t>博</w:t>
      </w:r>
      <w:r w:rsidRPr="004062B0">
        <w:rPr>
          <w:lang w:eastAsia="zh-CN"/>
        </w:rPr>
        <w:t>,</w:t>
      </w:r>
      <w:proofErr w:type="gramEnd"/>
      <w:r w:rsidRPr="004062B0">
        <w:rPr>
          <w:lang w:eastAsia="zh-CN"/>
        </w:rPr>
        <w:t xml:space="preserve"> </w:t>
      </w:r>
      <w:r w:rsidRPr="004062B0">
        <w:rPr>
          <w:lang w:eastAsia="zh-CN"/>
        </w:rPr>
        <w:t>许</w:t>
      </w:r>
      <w:proofErr w:type="gramStart"/>
      <w:r w:rsidRPr="004062B0">
        <w:rPr>
          <w:lang w:eastAsia="zh-CN"/>
        </w:rPr>
        <w:t>睿</w:t>
      </w:r>
      <w:r w:rsidRPr="004062B0">
        <w:rPr>
          <w:lang w:eastAsia="zh-CN"/>
        </w:rPr>
        <w:t>,</w:t>
      </w:r>
      <w:proofErr w:type="gramEnd"/>
      <w:r w:rsidRPr="004062B0">
        <w:rPr>
          <w:lang w:eastAsia="zh-CN"/>
        </w:rPr>
        <w:t xml:space="preserve"> </w:t>
      </w:r>
      <w:proofErr w:type="gramStart"/>
      <w:r w:rsidRPr="004062B0">
        <w:rPr>
          <w:lang w:eastAsia="zh-CN"/>
        </w:rPr>
        <w:t>徐悦</w:t>
      </w:r>
      <w:r w:rsidRPr="004062B0">
        <w:rPr>
          <w:lang w:eastAsia="zh-CN"/>
        </w:rPr>
        <w:t>,</w:t>
      </w:r>
      <w:proofErr w:type="gramEnd"/>
      <w:r w:rsidRPr="004062B0">
        <w:rPr>
          <w:lang w:eastAsia="zh-CN"/>
        </w:rPr>
        <w:t xml:space="preserve"> </w:t>
      </w:r>
      <w:proofErr w:type="gramStart"/>
      <w:r w:rsidRPr="004062B0">
        <w:rPr>
          <w:lang w:eastAsia="zh-CN"/>
        </w:rPr>
        <w:t>等</w:t>
      </w:r>
      <w:r w:rsidRPr="004062B0">
        <w:rPr>
          <w:lang w:eastAsia="zh-CN"/>
        </w:rPr>
        <w:t>.</w:t>
      </w:r>
      <w:proofErr w:type="gramEnd"/>
      <w:r w:rsidRPr="004062B0">
        <w:rPr>
          <w:lang w:eastAsia="zh-CN"/>
        </w:rPr>
        <w:t xml:space="preserve"> </w:t>
      </w:r>
      <w:r w:rsidRPr="004062B0">
        <w:rPr>
          <w:lang w:eastAsia="zh-CN"/>
        </w:rPr>
        <w:t>卫星导航干扰源无人机定位观测路径规划方法</w:t>
      </w:r>
      <w:r w:rsidRPr="004062B0">
        <w:rPr>
          <w:lang w:eastAsia="zh-CN"/>
        </w:rPr>
        <w:t xml:space="preserve">[J]. </w:t>
      </w:r>
      <w:r w:rsidRPr="004062B0">
        <w:rPr>
          <w:lang w:eastAsia="zh-CN"/>
        </w:rPr>
        <w:t>全球定位系统</w:t>
      </w:r>
      <w:r w:rsidRPr="004062B0">
        <w:rPr>
          <w:lang w:eastAsia="zh-CN"/>
        </w:rPr>
        <w:t>, 2024, 49</w:t>
      </w:r>
      <w:proofErr w:type="gramStart"/>
      <w:r w:rsidRPr="004062B0">
        <w:rPr>
          <w:lang w:eastAsia="zh-CN"/>
        </w:rPr>
        <w:t>(6)</w:t>
      </w:r>
      <w:proofErr w:type="gramEnd"/>
      <w:r w:rsidRPr="004062B0">
        <w:rPr>
          <w:lang w:eastAsia="zh-CN"/>
        </w:rPr>
        <w:t>: 72-83. DOI: 10.12265/j.gnss.2024097.</w:t>
      </w:r>
      <w:bookmarkEnd w:id="7"/>
    </w:p>
    <w:p w14:paraId="20CD1518" w14:textId="55C8FD2A" w:rsidR="004062B0" w:rsidRDefault="004062B0" w:rsidP="000C7022">
      <w:pPr>
        <w:pStyle w:val="ac"/>
        <w:numPr>
          <w:ilvl w:val="0"/>
          <w:numId w:val="26"/>
        </w:numPr>
        <w:ind w:left="480" w:hangingChars="200" w:hanging="480"/>
        <w:rPr>
          <w:lang w:eastAsia="zh-CN"/>
        </w:rPr>
      </w:pPr>
      <w:bookmarkStart w:id="8" w:name="_Ref240146143"/>
      <w:r w:rsidRPr="004062B0">
        <w:rPr>
          <w:lang w:eastAsia="zh-CN"/>
        </w:rPr>
        <w:t>SHEN Z, WILSON J P, GUPTA S. C*: A coverage path planning algorithm for unknown environments using rapidly covering graphs[J]. IEEE Transactions on Robotics, 2026, 42: 1233-1253. DOI: 10.1109/TRO.2026.3661719.</w:t>
      </w:r>
      <w:bookmarkEnd w:id="8"/>
    </w:p>
    <w:p w14:paraId="7C831016" w14:textId="6A666226" w:rsidR="00187533" w:rsidRDefault="00187533" w:rsidP="000C7022">
      <w:pPr>
        <w:pStyle w:val="ac"/>
        <w:numPr>
          <w:ilvl w:val="0"/>
          <w:numId w:val="26"/>
        </w:numPr>
        <w:ind w:left="480" w:hangingChars="200" w:hanging="480"/>
        <w:rPr>
          <w:lang w:eastAsia="zh-CN"/>
        </w:rPr>
      </w:pPr>
      <w:bookmarkStart w:id="9" w:name="_Ref240146239"/>
      <w:r w:rsidRPr="00187533">
        <w:rPr>
          <w:lang w:eastAsia="zh-CN"/>
        </w:rPr>
        <w:t>LIU S, ZHANG Y, LI G, et al. A hierarchical adaptive navigation planner for UAVs in 3D complex environments based on deep reinforcement learning[J]. Applied Soft Computing, 2026, 190: 114614. DOI: 10.1016/j.asoc.2026.114614.</w:t>
      </w:r>
      <w:bookmarkEnd w:id="9"/>
    </w:p>
    <w:p w14:paraId="79CCBD8C" w14:textId="77777777" w:rsidR="00A84054" w:rsidRDefault="00000000">
      <w:pPr>
        <w:pStyle w:val="affd"/>
        <w:rPr>
          <w:lang w:eastAsia="zh-CN"/>
        </w:rPr>
      </w:pPr>
      <w:r>
        <w:rPr>
          <w:lang w:eastAsia="zh-CN"/>
        </w:rPr>
        <w:lastRenderedPageBreak/>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3BA665BF" w:rsidR="009B2177" w:rsidRPr="00DE3AD8" w:rsidRDefault="0098288C" w:rsidP="00DE3AD8">
            <w:pPr>
              <w:pStyle w:val="affd"/>
              <w:spacing w:before="0" w:after="0"/>
              <w:jc w:val="both"/>
              <w:rPr>
                <w:rFonts w:eastAsia="宋体"/>
                <w:b w:val="0"/>
                <w:sz w:val="24"/>
                <w:szCs w:val="24"/>
                <w:lang w:eastAsia="zh-CN"/>
              </w:rPr>
            </w:pPr>
            <w:bookmarkStart w:id="10" w:name="OLE_LINK1"/>
            <w:r w:rsidRPr="00DE3AD8">
              <w:rPr>
                <w:rFonts w:eastAsia="宋体" w:hint="eastAsia"/>
                <w:b w:val="0"/>
                <w:sz w:val="24"/>
                <w:szCs w:val="24"/>
                <w:lang w:eastAsia="zh-CN"/>
              </w:rPr>
              <w:t>q1_</w:t>
            </w:r>
            <w:r w:rsidR="004106EB">
              <w:rPr>
                <w:rFonts w:eastAsia="宋体" w:hint="eastAsia"/>
                <w:b w:val="0"/>
                <w:sz w:val="24"/>
                <w:szCs w:val="24"/>
                <w:lang w:eastAsia="zh-CN"/>
              </w:rPr>
              <w:t>exact_verify</w:t>
            </w:r>
            <w:r w:rsidRPr="00DE3AD8">
              <w:rPr>
                <w:rFonts w:eastAsia="宋体" w:hint="eastAsia"/>
                <w:b w:val="0"/>
                <w:sz w:val="24"/>
                <w:szCs w:val="24"/>
                <w:lang w:eastAsia="zh-CN"/>
              </w:rPr>
              <w:t>.py</w:t>
            </w:r>
            <w:bookmarkEnd w:id="10"/>
          </w:p>
        </w:tc>
      </w:tr>
      <w:tr w:rsidR="009B2177" w:rsidRPr="00DE3AD8" w14:paraId="41BE5F43" w14:textId="77777777" w:rsidTr="00DE3AD8">
        <w:tc>
          <w:tcPr>
            <w:tcW w:w="624" w:type="dxa"/>
            <w:shd w:val="clear" w:color="auto" w:fill="F6F6F6"/>
            <w:vAlign w:val="center"/>
          </w:tcPr>
          <w:p w14:paraId="4084BE6F" w14:textId="3F5973D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2</w:t>
            </w:r>
          </w:p>
        </w:tc>
        <w:tc>
          <w:tcPr>
            <w:tcW w:w="8698" w:type="dxa"/>
            <w:shd w:val="clear" w:color="auto" w:fill="F6F6F6"/>
            <w:vAlign w:val="center"/>
          </w:tcPr>
          <w:p w14:paraId="3F8A8FE0" w14:textId="17FD792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q1_solver.py</w:t>
            </w:r>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7251AEAC" w14:textId="77777777" w:rsidR="0098288C"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q3_coobserve.py</w:t>
            </w:r>
          </w:p>
          <w:p w14:paraId="1730F4F1"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q3_coverage_ring.py</w:t>
            </w:r>
          </w:p>
          <w:p w14:paraId="7DF3765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q3_feasible_region.py</w:t>
            </w:r>
          </w:p>
          <w:p w14:paraId="71B456D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q3_scheduler.py</w:t>
            </w:r>
          </w:p>
          <w:p w14:paraId="4CC46B54" w14:textId="073D8831" w:rsidR="002A063F" w:rsidRPr="00DE3AD8"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q3_selector.py</w:t>
            </w: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0E8CAC17" w14:textId="77777777" w:rsidR="0098288C" w:rsidRPr="00DE3AD8" w:rsidRDefault="0098288C" w:rsidP="00DE3AD8">
            <w:pPr>
              <w:pStyle w:val="affd"/>
              <w:spacing w:before="0" w:after="0"/>
              <w:jc w:val="both"/>
              <w:rPr>
                <w:rFonts w:eastAsia="宋体"/>
                <w:b w:val="0"/>
                <w:sz w:val="24"/>
                <w:szCs w:val="24"/>
                <w:lang w:eastAsia="zh-CN"/>
              </w:rPr>
            </w:pP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12E4248A" w14:textId="77777777" w:rsidTr="004106EB">
        <w:trPr>
          <w:jc w:val="center"/>
        </w:trPr>
        <w:tc>
          <w:tcPr>
            <w:tcW w:w="9072" w:type="dxa"/>
            <w:tcBorders>
              <w:top w:val="single" w:sz="4" w:space="0" w:color="D9D9D9"/>
              <w:left w:val="nil"/>
              <w:bottom w:val="single" w:sz="4" w:space="0" w:color="D9D9D9"/>
              <w:right w:val="nil"/>
            </w:tcBorders>
            <w:shd w:val="clear" w:color="auto" w:fill="F6F6F6"/>
          </w:tcPr>
          <w:p w14:paraId="0F422212" w14:textId="2ABFDB2C"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q1_exact_verify.py</w:t>
            </w:r>
          </w:p>
          <w:p w14:paraId="7232E12C" w14:textId="2AE9C938" w:rsidR="004106EB" w:rsidRPr="004106EB" w:rsidRDefault="004106EB" w:rsidP="004106EB">
            <w:pPr>
              <w:ind w:firstLine="480"/>
              <w:rPr>
                <w:lang w:eastAsia="zh-CN"/>
              </w:rPr>
            </w:pPr>
            <w:r w:rsidRPr="004106EB">
              <w:rPr>
                <w:lang w:eastAsia="zh-CN"/>
              </w:rPr>
              <w:t>以旋转卡壳与全顶点枚举精确求区域直径，并判定以直径</w:t>
            </w:r>
            <w:r w:rsidRPr="004106EB">
              <w:rPr>
                <w:lang w:eastAsia="zh-CN"/>
              </w:rPr>
              <w:t xml:space="preserve"> D </w:t>
            </w:r>
            <w:r w:rsidRPr="004106EB">
              <w:rPr>
                <w:lang w:eastAsia="zh-CN"/>
              </w:rPr>
              <w:t>为直径的同直径圆能否覆盖区域。</w:t>
            </w:r>
          </w:p>
          <w:p w14:paraId="7721C841" w14:textId="24F54DEC" w:rsidR="004106EB" w:rsidRPr="004106EB" w:rsidRDefault="004106EB" w:rsidP="00305DAD">
            <w:pPr>
              <w:ind w:firstLine="480"/>
              <w:rPr>
                <w:lang w:eastAsia="zh-CN"/>
              </w:rPr>
            </w:pPr>
          </w:p>
          <w:p w14:paraId="0FA9A869" w14:textId="77777777" w:rsidR="004106EB" w:rsidRDefault="004106EB" w:rsidP="004106EB">
            <w:pPr>
              <w:spacing w:line="240" w:lineRule="auto"/>
              <w:ind w:firstLineChars="0" w:firstLine="0"/>
              <w:rPr>
                <w:rFonts w:ascii="Consolas" w:hAnsi="Consolas"/>
                <w:sz w:val="18"/>
                <w:szCs w:val="18"/>
                <w:lang w:eastAsia="zh-CN"/>
              </w:rPr>
            </w:pPr>
          </w:p>
          <w:p w14:paraId="5DED027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__future__ import annotations</w:t>
            </w:r>
          </w:p>
          <w:p w14:paraId="688534B9" w14:textId="77777777" w:rsidR="004106EB" w:rsidRPr="004106EB" w:rsidRDefault="004106EB" w:rsidP="004106EB">
            <w:pPr>
              <w:spacing w:line="240" w:lineRule="auto"/>
              <w:ind w:left="284" w:firstLine="360"/>
              <w:rPr>
                <w:rFonts w:ascii="Consolas" w:hAnsi="Consolas"/>
                <w:sz w:val="18"/>
                <w:szCs w:val="18"/>
                <w:lang w:eastAsia="zh-CN"/>
              </w:rPr>
            </w:pPr>
          </w:p>
          <w:p w14:paraId="594489B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fractions import Fraction</w:t>
            </w:r>
          </w:p>
          <w:p w14:paraId="356398D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from </w:t>
            </w:r>
            <w:proofErr w:type="spellStart"/>
            <w:r w:rsidRPr="004106EB">
              <w:rPr>
                <w:rFonts w:ascii="Consolas" w:hAnsi="Consolas"/>
                <w:sz w:val="18"/>
                <w:szCs w:val="18"/>
                <w:lang w:eastAsia="zh-CN"/>
              </w:rPr>
              <w:t>itertools</w:t>
            </w:r>
            <w:proofErr w:type="spellEnd"/>
            <w:r w:rsidRPr="004106EB">
              <w:rPr>
                <w:rFonts w:ascii="Consolas" w:hAnsi="Consolas"/>
                <w:sz w:val="18"/>
                <w:szCs w:val="18"/>
                <w:lang w:eastAsia="zh-CN"/>
              </w:rPr>
              <w:t xml:space="preserve"> import combinations</w:t>
            </w:r>
          </w:p>
          <w:p w14:paraId="48EAE0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import math</w:t>
            </w:r>
          </w:p>
          <w:p w14:paraId="75A2F152" w14:textId="77777777" w:rsidR="004106EB" w:rsidRPr="004106EB" w:rsidRDefault="004106EB" w:rsidP="004106EB">
            <w:pPr>
              <w:spacing w:line="240" w:lineRule="auto"/>
              <w:ind w:left="284" w:firstLine="360"/>
              <w:rPr>
                <w:rFonts w:ascii="Consolas" w:hAnsi="Consolas"/>
                <w:sz w:val="18"/>
                <w:szCs w:val="18"/>
                <w:lang w:eastAsia="zh-CN"/>
              </w:rPr>
            </w:pPr>
          </w:p>
          <w:p w14:paraId="0710CE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Point =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Fraction, Fraction]</w:t>
            </w:r>
          </w:p>
          <w:p w14:paraId="2ACA0ED2" w14:textId="77777777" w:rsidR="004106EB" w:rsidRPr="004106EB" w:rsidRDefault="004106EB" w:rsidP="004106EB">
            <w:pPr>
              <w:spacing w:line="240" w:lineRule="auto"/>
              <w:ind w:left="284" w:firstLine="360"/>
              <w:rPr>
                <w:rFonts w:ascii="Consolas" w:hAnsi="Consolas"/>
                <w:sz w:val="18"/>
                <w:szCs w:val="18"/>
                <w:lang w:eastAsia="zh-CN"/>
              </w:rPr>
            </w:pPr>
          </w:p>
          <w:p w14:paraId="24A74EE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w:t>
            </w:r>
            <w:proofErr w:type="gramStart"/>
            <w:r w:rsidRPr="004106EB">
              <w:rPr>
                <w:rFonts w:ascii="Consolas" w:hAnsi="Consolas"/>
                <w:sz w:val="18"/>
                <w:szCs w:val="18"/>
                <w:lang w:eastAsia="zh-CN"/>
              </w:rPr>
              <w:t>cross(</w:t>
            </w:r>
            <w:proofErr w:type="gramEnd"/>
            <w:r w:rsidRPr="004106EB">
              <w:rPr>
                <w:rFonts w:ascii="Consolas" w:hAnsi="Consolas"/>
                <w:sz w:val="18"/>
                <w:szCs w:val="18"/>
                <w:lang w:eastAsia="zh-CN"/>
              </w:rPr>
              <w:t>a: Point, b: Point, c: Point) -&gt; Fraction:</w:t>
            </w:r>
          </w:p>
          <w:p w14:paraId="4189D7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w:t>
            </w:r>
          </w:p>
          <w:p w14:paraId="601346A1" w14:textId="77777777" w:rsidR="004106EB" w:rsidRPr="004106EB" w:rsidRDefault="004106EB" w:rsidP="004106EB">
            <w:pPr>
              <w:spacing w:line="240" w:lineRule="auto"/>
              <w:ind w:left="284" w:firstLine="360"/>
              <w:rPr>
                <w:rFonts w:ascii="Consolas" w:hAnsi="Consolas"/>
                <w:sz w:val="18"/>
                <w:szCs w:val="18"/>
                <w:lang w:eastAsia="zh-CN"/>
              </w:rPr>
            </w:pPr>
          </w:p>
          <w:p w14:paraId="5E8977E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_distance2(a: Point, b: Point) -&gt; Fraction:</w:t>
            </w:r>
          </w:p>
          <w:p w14:paraId="5ACA154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159F8416" w14:textId="77777777" w:rsidR="004106EB" w:rsidRPr="004106EB" w:rsidRDefault="004106EB" w:rsidP="004106EB">
            <w:pPr>
              <w:spacing w:line="240" w:lineRule="auto"/>
              <w:ind w:left="284" w:firstLine="360"/>
              <w:rPr>
                <w:rFonts w:ascii="Consolas" w:hAnsi="Consolas"/>
                <w:sz w:val="18"/>
                <w:szCs w:val="18"/>
                <w:lang w:eastAsia="zh-CN"/>
              </w:rPr>
            </w:pPr>
          </w:p>
          <w:p w14:paraId="239B0F6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 xml:space="preserve">(points) -&gt;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Point, ...]:</w:t>
            </w:r>
          </w:p>
          <w:p w14:paraId="0EAB440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ordered = sorted({(Fraction(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0]), 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 xml:space="preserve">1])) for </w:t>
            </w:r>
            <w:proofErr w:type="spellStart"/>
            <w:r w:rsidRPr="004106EB">
              <w:rPr>
                <w:rFonts w:ascii="Consolas" w:hAnsi="Consolas"/>
                <w:sz w:val="18"/>
                <w:szCs w:val="18"/>
                <w:lang w:eastAsia="zh-CN"/>
              </w:rPr>
              <w:t>p in</w:t>
            </w:r>
            <w:proofErr w:type="spellEnd"/>
            <w:r w:rsidRPr="004106EB">
              <w:rPr>
                <w:rFonts w:ascii="Consolas" w:hAnsi="Consolas"/>
                <w:sz w:val="18"/>
                <w:szCs w:val="18"/>
                <w:lang w:eastAsia="zh-CN"/>
              </w:rPr>
              <w:t xml:space="preserve"> points})</w:t>
            </w:r>
          </w:p>
          <w:p w14:paraId="5B5D974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(ordered) &lt;= 1:</w:t>
            </w:r>
          </w:p>
          <w:p w14:paraId="3082989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tuple(ordered)</w:t>
            </w:r>
          </w:p>
          <w:p w14:paraId="1D24284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lower, upper = [], []</w:t>
            </w:r>
          </w:p>
          <w:p w14:paraId="0F2AF73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part, sequence in ((lower, ordered), (upper, reversed(ordered))):</w:t>
            </w:r>
          </w:p>
          <w:p w14:paraId="7E5A489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 in sequence:</w:t>
            </w:r>
          </w:p>
          <w:p w14:paraId="689F229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(part) &gt;= 2 and _cross(</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 xml:space="preserve">-2], </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-1], p) &lt;= 0:</w:t>
            </w:r>
          </w:p>
          <w:p w14:paraId="3BFDF58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part.pop</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w:t>
            </w:r>
          </w:p>
          <w:p w14:paraId="18C2437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part.append</w:t>
            </w:r>
            <w:proofErr w:type="spellEnd"/>
            <w:proofErr w:type="gramEnd"/>
            <w:r w:rsidRPr="004106EB">
              <w:rPr>
                <w:rFonts w:ascii="Consolas" w:hAnsi="Consolas"/>
                <w:sz w:val="18"/>
                <w:szCs w:val="18"/>
                <w:lang w:eastAsia="zh-CN"/>
              </w:rPr>
              <w:t>(p)</w:t>
            </w:r>
          </w:p>
          <w:p w14:paraId="6FA3283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w:t>
            </w:r>
            <w:proofErr w:type="gramStart"/>
            <w:r w:rsidRPr="004106EB">
              <w:rPr>
                <w:rFonts w:ascii="Consolas" w:hAnsi="Consolas"/>
                <w:sz w:val="18"/>
                <w:szCs w:val="18"/>
                <w:lang w:eastAsia="zh-CN"/>
              </w:rPr>
              <w:t>lower[</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upper[</w:t>
            </w:r>
            <w:proofErr w:type="gramEnd"/>
            <w:r w:rsidRPr="004106EB">
              <w:rPr>
                <w:rFonts w:ascii="Consolas" w:hAnsi="Consolas"/>
                <w:sz w:val="18"/>
                <w:szCs w:val="18"/>
                <w:lang w:eastAsia="zh-CN"/>
              </w:rPr>
              <w:t>:-1])</w:t>
            </w:r>
          </w:p>
          <w:p w14:paraId="614B773D" w14:textId="77777777" w:rsidR="004106EB" w:rsidRPr="004106EB" w:rsidRDefault="004106EB" w:rsidP="004106EB">
            <w:pPr>
              <w:spacing w:line="240" w:lineRule="auto"/>
              <w:ind w:left="284" w:firstLine="360"/>
              <w:rPr>
                <w:rFonts w:ascii="Consolas" w:hAnsi="Consolas"/>
                <w:sz w:val="18"/>
                <w:szCs w:val="18"/>
                <w:lang w:eastAsia="zh-CN"/>
              </w:rPr>
            </w:pPr>
          </w:p>
          <w:p w14:paraId="272A39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w:t>
            </w:r>
            <w:proofErr w:type="gramStart"/>
            <w:r w:rsidRPr="004106EB">
              <w:rPr>
                <w:rFonts w:ascii="Consolas" w:hAnsi="Consolas"/>
                <w:sz w:val="18"/>
                <w:szCs w:val="18"/>
                <w:lang w:eastAsia="zh-CN"/>
              </w:rPr>
              <w:t>diameter</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vertices, method: str = "calipers"):</w:t>
            </w:r>
          </w:p>
          <w:p w14:paraId="19E506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第三</w:t>
            </w:r>
            <w:proofErr w:type="gramEnd"/>
            <w:r w:rsidRPr="004106EB">
              <w:rPr>
                <w:rFonts w:ascii="Consolas" w:hAnsi="Consolas"/>
                <w:sz w:val="18"/>
                <w:szCs w:val="18"/>
                <w:lang w:eastAsia="zh-CN"/>
              </w:rPr>
              <w:t>步：区域直径</w:t>
            </w:r>
            <w:r w:rsidRPr="004106EB">
              <w:rPr>
                <w:rFonts w:ascii="Consolas" w:hAnsi="Consolas"/>
                <w:sz w:val="18"/>
                <w:szCs w:val="18"/>
                <w:lang w:eastAsia="zh-CN"/>
              </w:rPr>
              <w:t xml:space="preserve"> D = max_{</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&lt;j}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v_j</w:t>
            </w:r>
            <w:proofErr w:type="spellEnd"/>
            <w:r w:rsidRPr="004106EB">
              <w:rPr>
                <w:rFonts w:ascii="Consolas" w:hAnsi="Consolas"/>
                <w:sz w:val="18"/>
                <w:szCs w:val="18"/>
                <w:lang w:eastAsia="zh-CN"/>
              </w:rPr>
              <w:t>||</w:t>
            </w:r>
            <w:r w:rsidRPr="004106EB">
              <w:rPr>
                <w:rFonts w:ascii="Consolas" w:hAnsi="Consolas"/>
                <w:sz w:val="18"/>
                <w:szCs w:val="18"/>
                <w:lang w:eastAsia="zh-CN"/>
              </w:rPr>
              <w:t>，同时返回最远点对。</w:t>
            </w:r>
          </w:p>
          <w:p w14:paraId="0229F571" w14:textId="77777777" w:rsidR="004106EB" w:rsidRPr="004106EB" w:rsidRDefault="004106EB" w:rsidP="004106EB">
            <w:pPr>
              <w:spacing w:line="240" w:lineRule="auto"/>
              <w:ind w:left="284" w:firstLine="360"/>
              <w:rPr>
                <w:rFonts w:ascii="Consolas" w:hAnsi="Consolas"/>
                <w:sz w:val="18"/>
                <w:szCs w:val="18"/>
                <w:lang w:eastAsia="zh-CN"/>
              </w:rPr>
            </w:pPr>
          </w:p>
          <w:p w14:paraId="1EB999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任一内部点的凸组合由三角不等式不会超过顶点对距离，故只需检查顶点；</w:t>
            </w:r>
          </w:p>
          <w:p w14:paraId="513F352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距离平方保留有理数精确比较，最后才开平方。复杂度：枚举</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(m²)</w:t>
            </w:r>
            <w:proofErr w:type="gramEnd"/>
            <w:r w:rsidRPr="004106EB">
              <w:rPr>
                <w:rFonts w:ascii="Consolas" w:hAnsi="Consolas"/>
                <w:sz w:val="18"/>
                <w:szCs w:val="18"/>
                <w:lang w:eastAsia="zh-CN"/>
              </w:rPr>
              <w:t>，卡壳</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w:t>
            </w:r>
            <w:proofErr w:type="gramEnd"/>
            <w:r w:rsidRPr="004106EB">
              <w:rPr>
                <w:rFonts w:ascii="Consolas" w:hAnsi="Consolas"/>
                <w:sz w:val="18"/>
                <w:szCs w:val="18"/>
                <w:lang w:eastAsia="zh-CN"/>
              </w:rPr>
              <w:t>。</w:t>
            </w:r>
          </w:p>
          <w:p w14:paraId="00E7DCA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A08122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not in ("calipers", "exhaustive"):</w:t>
            </w:r>
          </w:p>
          <w:p w14:paraId="02AD8A8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lastRenderedPageBreak/>
              <w:t xml:space="preserve">        raise </w:t>
            </w:r>
            <w:proofErr w:type="spellStart"/>
            <w:r w:rsidRPr="004106EB">
              <w:rPr>
                <w:rFonts w:ascii="Consolas" w:hAnsi="Consolas"/>
                <w:sz w:val="18"/>
                <w:szCs w:val="18"/>
                <w:lang w:eastAsia="zh-CN"/>
              </w:rPr>
              <w:t>ValueError</w:t>
            </w:r>
            <w:proofErr w:type="spellEnd"/>
            <w:proofErr w:type="gramStart"/>
            <w:r w:rsidRPr="004106EB">
              <w:rPr>
                <w:rFonts w:ascii="Consolas" w:hAnsi="Consolas"/>
                <w:sz w:val="18"/>
                <w:szCs w:val="18"/>
                <w:lang w:eastAsia="zh-CN"/>
              </w:rPr>
              <w:t xml:space="preserve">("method </w:t>
            </w:r>
            <w:r w:rsidRPr="004106EB">
              <w:rPr>
                <w:rFonts w:ascii="Consolas" w:hAnsi="Consolas"/>
                <w:sz w:val="18"/>
                <w:szCs w:val="18"/>
                <w:lang w:eastAsia="zh-CN"/>
              </w:rPr>
              <w:t>必须为</w:t>
            </w:r>
            <w:r w:rsidRPr="004106EB">
              <w:rPr>
                <w:rFonts w:ascii="Consolas" w:hAnsi="Consolas"/>
                <w:sz w:val="18"/>
                <w:szCs w:val="18"/>
                <w:lang w:eastAsia="zh-CN"/>
              </w:rPr>
              <w:t xml:space="preserve"> calipers </w:t>
            </w:r>
            <w:r w:rsidRPr="004106EB">
              <w:rPr>
                <w:rFonts w:ascii="Consolas" w:hAnsi="Consolas"/>
                <w:sz w:val="18"/>
                <w:szCs w:val="18"/>
                <w:lang w:eastAsia="zh-CN"/>
              </w:rPr>
              <w:t>或</w:t>
            </w:r>
            <w:r w:rsidRPr="004106EB">
              <w:rPr>
                <w:rFonts w:ascii="Consolas" w:hAnsi="Consolas"/>
                <w:sz w:val="18"/>
                <w:szCs w:val="18"/>
                <w:lang w:eastAsia="zh-CN"/>
              </w:rPr>
              <w:t xml:space="preserve"> exhaustive")</w:t>
            </w:r>
            <w:proofErr w:type="gramEnd"/>
          </w:p>
          <w:p w14:paraId="56A86E5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169D6E1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not hull:</w:t>
            </w:r>
          </w:p>
          <w:p w14:paraId="3094AC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r w:rsidRPr="004106EB">
              <w:rPr>
                <w:rFonts w:ascii="Consolas" w:hAnsi="Consolas"/>
                <w:sz w:val="18"/>
                <w:szCs w:val="18"/>
                <w:lang w:eastAsia="zh-CN"/>
              </w:rPr>
              <w:t>("</w:t>
            </w:r>
            <w:r w:rsidRPr="004106EB">
              <w:rPr>
                <w:rFonts w:ascii="Consolas" w:hAnsi="Consolas"/>
                <w:sz w:val="18"/>
                <w:szCs w:val="18"/>
                <w:lang w:eastAsia="zh-CN"/>
              </w:rPr>
              <w:t>空点集没有可用</w:t>
            </w:r>
            <w:proofErr w:type="gramStart"/>
            <w:r w:rsidRPr="004106EB">
              <w:rPr>
                <w:rFonts w:ascii="Consolas" w:hAnsi="Consolas"/>
                <w:sz w:val="18"/>
                <w:szCs w:val="18"/>
                <w:lang w:eastAsia="zh-CN"/>
              </w:rPr>
              <w:t>直径</w:t>
            </w:r>
            <w:r w:rsidRPr="004106EB">
              <w:rPr>
                <w:rFonts w:ascii="Consolas" w:hAnsi="Consolas"/>
                <w:sz w:val="18"/>
                <w:szCs w:val="18"/>
                <w:lang w:eastAsia="zh-CN"/>
              </w:rPr>
              <w:t>")</w:t>
            </w:r>
            <w:proofErr w:type="gramEnd"/>
          </w:p>
          <w:p w14:paraId="52A72C5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best = </w:t>
            </w:r>
            <w:proofErr w:type="gramStart"/>
            <w:r w:rsidRPr="004106EB">
              <w:rPr>
                <w:rFonts w:ascii="Consolas" w:hAnsi="Consolas"/>
                <w:sz w:val="18"/>
                <w:szCs w:val="18"/>
                <w:lang w:eastAsia="zh-CN"/>
              </w:rPr>
              <w:t>Fraction(</w:t>
            </w:r>
            <w:proofErr w:type="gramEnd"/>
            <w:r w:rsidRPr="004106EB">
              <w:rPr>
                <w:rFonts w:ascii="Consolas" w:hAnsi="Consolas"/>
                <w:sz w:val="18"/>
                <w:szCs w:val="18"/>
                <w:lang w:eastAsia="zh-CN"/>
              </w:rPr>
              <w:t>0)</w:t>
            </w:r>
          </w:p>
          <w:p w14:paraId="725D94B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endpoints =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 xml:space="preserve">0],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0])</w:t>
            </w:r>
          </w:p>
          <w:p w14:paraId="0B1E5140" w14:textId="77777777" w:rsidR="004106EB" w:rsidRPr="004106EB" w:rsidRDefault="004106EB" w:rsidP="004106EB">
            <w:pPr>
              <w:spacing w:line="240" w:lineRule="auto"/>
              <w:ind w:left="284" w:firstLine="360"/>
              <w:rPr>
                <w:rFonts w:ascii="Consolas" w:hAnsi="Consolas"/>
                <w:sz w:val="18"/>
                <w:szCs w:val="18"/>
                <w:lang w:eastAsia="zh-CN"/>
              </w:rPr>
            </w:pPr>
          </w:p>
          <w:p w14:paraId="251FBCF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Point, b: Point) -&gt; None:</w:t>
            </w:r>
          </w:p>
          <w:p w14:paraId="4DA1633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nonlocal best, endpoints</w:t>
            </w:r>
          </w:p>
          <w:p w14:paraId="4367144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squared = _distance2(a, b)</w:t>
            </w:r>
          </w:p>
          <w:p w14:paraId="6481106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squared &gt; best:</w:t>
            </w:r>
          </w:p>
          <w:p w14:paraId="466007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best, endpoints = squared, (a, b)</w:t>
            </w:r>
          </w:p>
          <w:p w14:paraId="6D07EFA6" w14:textId="77777777" w:rsidR="004106EB" w:rsidRPr="004106EB" w:rsidRDefault="004106EB" w:rsidP="004106EB">
            <w:pPr>
              <w:spacing w:line="240" w:lineRule="auto"/>
              <w:ind w:left="284" w:firstLine="360"/>
              <w:rPr>
                <w:rFonts w:ascii="Consolas" w:hAnsi="Consolas"/>
                <w:sz w:val="18"/>
                <w:szCs w:val="18"/>
                <w:lang w:eastAsia="zh-CN"/>
              </w:rPr>
            </w:pPr>
          </w:p>
          <w:p w14:paraId="6481A4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size =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(hull)</w:t>
            </w:r>
          </w:p>
          <w:p w14:paraId="5C85EE5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 "exhaustive" or size &lt;= 2:</w:t>
            </w:r>
          </w:p>
          <w:p w14:paraId="1915F6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a, b in </w:t>
            </w:r>
            <w:proofErr w:type="gramStart"/>
            <w:r w:rsidRPr="004106EB">
              <w:rPr>
                <w:rFonts w:ascii="Consolas" w:hAnsi="Consolas"/>
                <w:sz w:val="18"/>
                <w:szCs w:val="18"/>
                <w:lang w:eastAsia="zh-CN"/>
              </w:rPr>
              <w:t>combinations(</w:t>
            </w:r>
            <w:proofErr w:type="gramEnd"/>
            <w:r w:rsidRPr="004106EB">
              <w:rPr>
                <w:rFonts w:ascii="Consolas" w:hAnsi="Consolas"/>
                <w:sz w:val="18"/>
                <w:szCs w:val="18"/>
                <w:lang w:eastAsia="zh-CN"/>
              </w:rPr>
              <w:t>hull, 2):</w:t>
            </w:r>
          </w:p>
          <w:p w14:paraId="7A8FCDA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b)</w:t>
            </w:r>
          </w:p>
          <w:p w14:paraId="79D1DAC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else:</w:t>
            </w:r>
          </w:p>
          <w:p w14:paraId="02C222D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1</w:t>
            </w:r>
          </w:p>
          <w:p w14:paraId="6CBE536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in range(size):</w:t>
            </w:r>
          </w:p>
          <w:p w14:paraId="5C92D8C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+ 1) % size</w:t>
            </w:r>
          </w:p>
          <w:p w14:paraId="08936852" w14:textId="77777777" w:rsidR="004106EB" w:rsidRPr="004106EB" w:rsidRDefault="004106EB" w:rsidP="004106EB">
            <w:pPr>
              <w:spacing w:line="240" w:lineRule="auto"/>
              <w:ind w:left="284" w:firstLine="360"/>
              <w:rPr>
                <w:rFonts w:ascii="Consolas" w:hAnsi="Consolas"/>
                <w:sz w:val="18"/>
                <w:szCs w:val="18"/>
                <w:lang w:eastAsia="zh-CN"/>
              </w:rPr>
            </w:pPr>
          </w:p>
          <w:p w14:paraId="1A15C8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index: int) -&gt; Fraction:</w:t>
            </w:r>
          </w:p>
          <w:p w14:paraId="50B36E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_cross(hull[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index % size])</w:t>
            </w:r>
          </w:p>
          <w:p w14:paraId="0E9298C9" w14:textId="77777777" w:rsidR="004106EB" w:rsidRPr="004106EB" w:rsidRDefault="004106EB" w:rsidP="004106EB">
            <w:pPr>
              <w:spacing w:line="240" w:lineRule="auto"/>
              <w:ind w:left="284" w:firstLine="360"/>
              <w:rPr>
                <w:rFonts w:ascii="Consolas" w:hAnsi="Consolas"/>
                <w:sz w:val="18"/>
                <w:szCs w:val="18"/>
                <w:lang w:eastAsia="zh-CN"/>
              </w:rPr>
            </w:pPr>
          </w:p>
          <w:p w14:paraId="28FC0E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&gt; area(j):</w:t>
            </w:r>
          </w:p>
          <w:p w14:paraId="68BB35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(j + 1) % size</w:t>
            </w:r>
          </w:p>
          <w:p w14:paraId="70FA3C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hull[j])</w:t>
            </w:r>
          </w:p>
          <w:p w14:paraId="4AE152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hull[j])</w:t>
            </w:r>
          </w:p>
          <w:p w14:paraId="411C09F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 area(j):</w:t>
            </w:r>
          </w:p>
          <w:p w14:paraId="6BB7C1A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相邻对侧顶点面积相等（平行支撑边）时同时检查候选点，避免漏检。</w:t>
            </w:r>
          </w:p>
          <w:p w14:paraId="038C9A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4402A176"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33F8F6C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(best), best, endpoints</w:t>
            </w:r>
          </w:p>
          <w:p w14:paraId="7120BC29" w14:textId="77777777" w:rsidR="004106EB" w:rsidRPr="004106EB" w:rsidRDefault="004106EB" w:rsidP="004106EB">
            <w:pPr>
              <w:spacing w:line="240" w:lineRule="auto"/>
              <w:ind w:left="284" w:firstLine="360"/>
              <w:rPr>
                <w:rFonts w:ascii="Consolas" w:hAnsi="Consolas"/>
                <w:sz w:val="18"/>
                <w:szCs w:val="18"/>
                <w:lang w:eastAsia="zh-CN"/>
              </w:rPr>
            </w:pPr>
          </w:p>
          <w:p w14:paraId="0FDF58C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diameter_circle_coverage</w:t>
            </w:r>
            <w:proofErr w:type="spellEnd"/>
            <w:r w:rsidRPr="004106EB">
              <w:rPr>
                <w:rFonts w:ascii="Consolas" w:hAnsi="Consolas"/>
                <w:sz w:val="18"/>
                <w:szCs w:val="18"/>
                <w:lang w:eastAsia="zh-CN"/>
              </w:rPr>
              <w:t>(vertices):</w:t>
            </w:r>
          </w:p>
          <w:p w14:paraId="065C67F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第四</w:t>
            </w:r>
            <w:proofErr w:type="gramEnd"/>
            <w:r w:rsidRPr="004106EB">
              <w:rPr>
                <w:rFonts w:ascii="Consolas" w:hAnsi="Consolas"/>
                <w:sz w:val="18"/>
                <w:szCs w:val="18"/>
                <w:lang w:eastAsia="zh-CN"/>
              </w:rPr>
              <w:t>步：是否存在直径等于区域直径的圆覆盖区域。</w:t>
            </w:r>
          </w:p>
          <w:p w14:paraId="220C1FC8" w14:textId="77777777" w:rsidR="004106EB" w:rsidRPr="004106EB" w:rsidRDefault="004106EB" w:rsidP="004106EB">
            <w:pPr>
              <w:spacing w:line="240" w:lineRule="auto"/>
              <w:ind w:left="284" w:firstLine="360"/>
              <w:rPr>
                <w:rFonts w:ascii="Consolas" w:hAnsi="Consolas"/>
                <w:sz w:val="18"/>
                <w:szCs w:val="18"/>
                <w:lang w:eastAsia="zh-CN"/>
              </w:rPr>
            </w:pPr>
          </w:p>
          <w:p w14:paraId="462BFAF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半径</w:t>
            </w:r>
            <w:r w:rsidRPr="004106EB">
              <w:rPr>
                <w:rFonts w:ascii="Consolas" w:hAnsi="Consolas"/>
                <w:sz w:val="18"/>
                <w:szCs w:val="18"/>
                <w:lang w:eastAsia="zh-CN"/>
              </w:rPr>
              <w:t xml:space="preserve"> D/2 </w:t>
            </w:r>
            <w:r w:rsidRPr="004106EB">
              <w:rPr>
                <w:rFonts w:ascii="Consolas" w:hAnsi="Consolas"/>
                <w:sz w:val="18"/>
                <w:szCs w:val="18"/>
                <w:lang w:eastAsia="zh-CN"/>
              </w:rPr>
              <w:t>的圆若要同时包含最远点对</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，圆心只能是中点</w:t>
            </w:r>
            <w:r w:rsidRPr="004106EB">
              <w:rPr>
                <w:rFonts w:ascii="Consolas" w:hAnsi="Consolas"/>
                <w:sz w:val="18"/>
                <w:szCs w:val="18"/>
                <w:lang w:eastAsia="zh-CN"/>
              </w:rPr>
              <w:t xml:space="preserve"> c=</w:t>
            </w:r>
            <w:proofErr w:type="gramStart"/>
            <w:r w:rsidRPr="004106EB">
              <w:rPr>
                <w:rFonts w:ascii="Consolas" w:hAnsi="Consolas"/>
                <w:sz w:val="18"/>
                <w:szCs w:val="18"/>
                <w:lang w:eastAsia="zh-CN"/>
              </w:rPr>
              <w:t>(</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/2</w:t>
            </w:r>
            <w:r w:rsidRPr="004106EB">
              <w:rPr>
                <w:rFonts w:ascii="Consolas" w:hAnsi="Consolas"/>
                <w:sz w:val="18"/>
                <w:szCs w:val="18"/>
                <w:lang w:eastAsia="zh-CN"/>
              </w:rPr>
              <w:t>；</w:t>
            </w:r>
          </w:p>
          <w:p w14:paraId="2047E89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圆盘为凸集，故只检查</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max_i</w:t>
            </w:r>
            <w:proofErr w:type="spellEnd"/>
            <w:r w:rsidRPr="004106EB">
              <w:rPr>
                <w:rFonts w:ascii="Consolas" w:hAnsi="Consolas"/>
                <w:sz w:val="18"/>
                <w:szCs w:val="18"/>
                <w:lang w:eastAsia="zh-CN"/>
              </w:rPr>
              <w:t xml:space="preserve">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c|| &lt;= D/2 </w:t>
            </w:r>
            <w:r w:rsidRPr="004106EB">
              <w:rPr>
                <w:rFonts w:ascii="Consolas" w:hAnsi="Consolas"/>
                <w:sz w:val="18"/>
                <w:szCs w:val="18"/>
                <w:lang w:eastAsia="zh-CN"/>
              </w:rPr>
              <w:t>即可，结论精确（不用浮点容差）。</w:t>
            </w:r>
          </w:p>
          <w:p w14:paraId="01B2C34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等边三角形反例中</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R_min</w:t>
            </w:r>
            <w:proofErr w:type="spellEnd"/>
            <w:r w:rsidRPr="004106EB">
              <w:rPr>
                <w:rFonts w:ascii="Consolas" w:hAnsi="Consolas"/>
                <w:sz w:val="18"/>
                <w:szCs w:val="18"/>
                <w:lang w:eastAsia="zh-CN"/>
              </w:rPr>
              <w:t xml:space="preserve"> = D/√3 &gt; D/2</w:t>
            </w:r>
            <w:r w:rsidRPr="004106EB">
              <w:rPr>
                <w:rFonts w:ascii="Consolas" w:hAnsi="Consolas"/>
                <w:sz w:val="18"/>
                <w:szCs w:val="18"/>
                <w:lang w:eastAsia="zh-CN"/>
              </w:rPr>
              <w:t>，判定为「否」。</w:t>
            </w:r>
          </w:p>
          <w:p w14:paraId="41FAF7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3EE23C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71DEB1B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_,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(a, b) = </w:t>
            </w:r>
            <w:proofErr w:type="spellStart"/>
            <w:r w:rsidRPr="004106EB">
              <w:rPr>
                <w:rFonts w:ascii="Consolas" w:hAnsi="Consolas"/>
                <w:sz w:val="18"/>
                <w:szCs w:val="18"/>
                <w:lang w:eastAsia="zh-CN"/>
              </w:rPr>
              <w:t>convex_diameter</w:t>
            </w:r>
            <w:proofErr w:type="spellEnd"/>
            <w:r w:rsidRPr="004106EB">
              <w:rPr>
                <w:rFonts w:ascii="Consolas" w:hAnsi="Consolas"/>
                <w:sz w:val="18"/>
                <w:szCs w:val="18"/>
                <w:lang w:eastAsia="zh-CN"/>
              </w:rPr>
              <w:t>(hull)</w:t>
            </w:r>
          </w:p>
          <w:p w14:paraId="0754134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center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3F73FFA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farthest = </w:t>
            </w:r>
            <w:proofErr w:type="gramStart"/>
            <w:r w:rsidRPr="004106EB">
              <w:rPr>
                <w:rFonts w:ascii="Consolas" w:hAnsi="Consolas"/>
                <w:sz w:val="18"/>
                <w:szCs w:val="18"/>
                <w:lang w:eastAsia="zh-CN"/>
              </w:rPr>
              <w:t>max(</w:t>
            </w:r>
            <w:proofErr w:type="gramEnd"/>
            <w:r w:rsidRPr="004106EB">
              <w:rPr>
                <w:rFonts w:ascii="Consolas" w:hAnsi="Consolas"/>
                <w:sz w:val="18"/>
                <w:szCs w:val="18"/>
                <w:lang w:eastAsia="zh-CN"/>
              </w:rPr>
              <w:t>hull, key=lambda p: _distance2(p, center))</w:t>
            </w:r>
          </w:p>
          <w:p w14:paraId="60229AD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maximum = _distance2(farthest, center)</w:t>
            </w:r>
          </w:p>
          <w:p w14:paraId="2A9B957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radius2 =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 4</w:t>
            </w:r>
          </w:p>
          <w:p w14:paraId="2DC1717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 =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(radius2)</w:t>
            </w:r>
          </w:p>
          <w:p w14:paraId="7129978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covers = maximum &lt;= radius2</w:t>
            </w:r>
          </w:p>
          <w:p w14:paraId="63A7C91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正值为最远顶点超出圆边界的量，负值表示仍有余量，仅供显示。</w:t>
            </w:r>
          </w:p>
          <w:p w14:paraId="36DAAC0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center, radius, covers,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(maximum) - radius, farthest</w:t>
            </w:r>
          </w:p>
          <w:p w14:paraId="1454E7BC" w14:textId="77777777" w:rsidR="004106EB" w:rsidRPr="004106EB" w:rsidRDefault="004106EB" w:rsidP="00305DAD">
            <w:pPr>
              <w:spacing w:line="240" w:lineRule="auto"/>
              <w:ind w:left="284" w:firstLine="360"/>
              <w:rPr>
                <w:rFonts w:ascii="Consolas" w:hAnsi="Consolas"/>
                <w:sz w:val="18"/>
                <w:szCs w:val="18"/>
                <w:lang w:eastAsia="zh-CN"/>
              </w:rPr>
            </w:pPr>
          </w:p>
          <w:p w14:paraId="0DABCD00" w14:textId="77777777" w:rsidR="004106EB" w:rsidRPr="00EA46C2" w:rsidRDefault="004106EB" w:rsidP="004106EB">
            <w:pPr>
              <w:spacing w:line="240" w:lineRule="auto"/>
              <w:ind w:firstLineChars="0" w:firstLine="0"/>
              <w:rPr>
                <w:rFonts w:ascii="Consolas" w:hAnsi="Consolas"/>
                <w:sz w:val="18"/>
                <w:szCs w:val="18"/>
                <w:lang w:eastAsia="zh-CN"/>
              </w:rPr>
            </w:pPr>
          </w:p>
        </w:tc>
      </w:tr>
    </w:tbl>
    <w:p w14:paraId="10E7AC4A" w14:textId="77777777" w:rsidR="00413244" w:rsidRDefault="00413244">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75706FB9"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506B08A5" w14:textId="07E0E3A5"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q1_solver.py</w:t>
            </w:r>
          </w:p>
          <w:p w14:paraId="01488F80" w14:textId="74D159BC" w:rsidR="004106EB" w:rsidRPr="00177CC2" w:rsidRDefault="004106EB" w:rsidP="00177CC2">
            <w:pPr>
              <w:ind w:firstLine="480"/>
              <w:rPr>
                <w:lang w:eastAsia="zh-CN"/>
              </w:rPr>
            </w:pPr>
            <w:r w:rsidRPr="004106EB">
              <w:rPr>
                <w:lang w:eastAsia="zh-CN"/>
              </w:rPr>
              <w:t>把每条</w:t>
            </w:r>
            <w:r w:rsidRPr="004106EB">
              <w:rPr>
                <w:lang w:eastAsia="zh-CN"/>
              </w:rPr>
              <w:t xml:space="preserve"> ±1° </w:t>
            </w:r>
            <w:r w:rsidRPr="004106EB">
              <w:rPr>
                <w:lang w:eastAsia="zh-CN"/>
              </w:rPr>
              <w:t>示向度误差带转成闭半平面并逐次求交，得到凸定位区域并判定空集、无界与退化。</w:t>
            </w:r>
          </w:p>
          <w:p w14:paraId="130705F9" w14:textId="77777777" w:rsidR="00177CC2" w:rsidRDefault="00177CC2" w:rsidP="00305DAD">
            <w:pPr>
              <w:spacing w:line="240" w:lineRule="auto"/>
              <w:ind w:left="284" w:firstLine="360"/>
              <w:rPr>
                <w:rFonts w:ascii="Consolas" w:hAnsi="Consolas"/>
                <w:sz w:val="18"/>
                <w:szCs w:val="18"/>
                <w:lang w:eastAsia="zh-CN"/>
              </w:rPr>
            </w:pPr>
          </w:p>
          <w:p w14:paraId="748432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__future__ import annotations</w:t>
            </w:r>
          </w:p>
          <w:p w14:paraId="0E96AA6C" w14:textId="77777777" w:rsidR="00177CC2" w:rsidRPr="00177CC2" w:rsidRDefault="00177CC2" w:rsidP="00177CC2">
            <w:pPr>
              <w:spacing w:line="240" w:lineRule="auto"/>
              <w:ind w:left="284" w:firstLine="360"/>
              <w:rPr>
                <w:rFonts w:ascii="Consolas" w:hAnsi="Consolas"/>
                <w:sz w:val="18"/>
                <w:szCs w:val="18"/>
                <w:lang w:eastAsia="zh-CN"/>
              </w:rPr>
            </w:pPr>
          </w:p>
          <w:p w14:paraId="4514AE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fractions import Fraction</w:t>
            </w:r>
          </w:p>
          <w:p w14:paraId="457B1A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w:t>
            </w:r>
            <w:proofErr w:type="spellStart"/>
            <w:r w:rsidRPr="00177CC2">
              <w:rPr>
                <w:rFonts w:ascii="Consolas" w:hAnsi="Consolas"/>
                <w:sz w:val="18"/>
                <w:szCs w:val="18"/>
                <w:lang w:eastAsia="zh-CN"/>
              </w:rPr>
              <w:t>itertools</w:t>
            </w:r>
            <w:proofErr w:type="spellEnd"/>
            <w:r w:rsidRPr="00177CC2">
              <w:rPr>
                <w:rFonts w:ascii="Consolas" w:hAnsi="Consolas"/>
                <w:sz w:val="18"/>
                <w:szCs w:val="18"/>
                <w:lang w:eastAsia="zh-CN"/>
              </w:rPr>
              <w:t xml:space="preserve"> import combinations</w:t>
            </w:r>
          </w:p>
          <w:p w14:paraId="1EBCD75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import math</w:t>
            </w:r>
          </w:p>
          <w:p w14:paraId="4D9DF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typing import </w:t>
            </w:r>
            <w:proofErr w:type="spellStart"/>
            <w:r w:rsidRPr="00177CC2">
              <w:rPr>
                <w:rFonts w:ascii="Consolas" w:hAnsi="Consolas"/>
                <w:sz w:val="18"/>
                <w:szCs w:val="18"/>
                <w:lang w:eastAsia="zh-CN"/>
              </w:rPr>
              <w:t>Iterable</w:t>
            </w:r>
            <w:proofErr w:type="spellEnd"/>
            <w:r w:rsidRPr="00177CC2">
              <w:rPr>
                <w:rFonts w:ascii="Consolas" w:hAnsi="Consolas"/>
                <w:sz w:val="18"/>
                <w:szCs w:val="18"/>
                <w:lang w:eastAsia="zh-CN"/>
              </w:rPr>
              <w:t>, Literal, Sequence</w:t>
            </w:r>
          </w:p>
          <w:p w14:paraId="41230DFE" w14:textId="77777777" w:rsidR="00177CC2" w:rsidRPr="00177CC2" w:rsidRDefault="00177CC2" w:rsidP="00177CC2">
            <w:pPr>
              <w:spacing w:line="240" w:lineRule="auto"/>
              <w:ind w:left="284" w:firstLine="360"/>
              <w:rPr>
                <w:rFonts w:ascii="Consolas" w:hAnsi="Consolas"/>
                <w:sz w:val="18"/>
                <w:szCs w:val="18"/>
                <w:lang w:eastAsia="zh-CN"/>
              </w:rPr>
            </w:pPr>
          </w:p>
          <w:p w14:paraId="78DC9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Number = int | float | Fraction</w:t>
            </w:r>
          </w:p>
          <w:p w14:paraId="41EC126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Point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Fraction, Fraction]</w:t>
            </w:r>
          </w:p>
          <w:p w14:paraId="188B0443" w14:textId="77777777" w:rsidR="00177CC2" w:rsidRPr="00177CC2" w:rsidRDefault="00177CC2" w:rsidP="00177CC2">
            <w:pPr>
              <w:spacing w:line="240" w:lineRule="auto"/>
              <w:ind w:left="284" w:firstLine="360"/>
              <w:rPr>
                <w:rFonts w:ascii="Consolas" w:hAnsi="Consolas"/>
                <w:sz w:val="18"/>
                <w:szCs w:val="18"/>
                <w:lang w:eastAsia="zh-CN"/>
              </w:rPr>
            </w:pP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w:t>
            </w:r>
            <w:proofErr w:type="gramStart"/>
            <w:r w:rsidRPr="00177CC2">
              <w:rPr>
                <w:rFonts w:ascii="Consolas" w:hAnsi="Consolas"/>
                <w:sz w:val="18"/>
                <w:szCs w:val="18"/>
                <w:lang w:eastAsia="zh-CN"/>
              </w:rPr>
              <w:t>Literal[</w:t>
            </w:r>
            <w:proofErr w:type="gramEnd"/>
            <w:r w:rsidRPr="00177CC2">
              <w:rPr>
                <w:rFonts w:ascii="Consolas" w:hAnsi="Consolas"/>
                <w:sz w:val="18"/>
                <w:szCs w:val="18"/>
                <w:lang w:eastAsia="zh-CN"/>
              </w:rPr>
              <w:t>"empty", "unbounded", "point", "segment", "polygon"]</w:t>
            </w:r>
          </w:p>
          <w:p w14:paraId="282F4812" w14:textId="77777777" w:rsidR="00177CC2" w:rsidRPr="00177CC2" w:rsidRDefault="00177CC2" w:rsidP="00177CC2">
            <w:pPr>
              <w:spacing w:line="240" w:lineRule="auto"/>
              <w:ind w:left="284" w:firstLine="360"/>
              <w:rPr>
                <w:rFonts w:ascii="Consolas" w:hAnsi="Consolas"/>
                <w:sz w:val="18"/>
                <w:szCs w:val="18"/>
                <w:lang w:eastAsia="zh-CN"/>
              </w:rPr>
            </w:pPr>
          </w:p>
          <w:p w14:paraId="38ECAA3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number(</w:t>
            </w:r>
            <w:proofErr w:type="gramEnd"/>
            <w:r w:rsidRPr="00177CC2">
              <w:rPr>
                <w:rFonts w:ascii="Consolas" w:hAnsi="Consolas"/>
                <w:sz w:val="18"/>
                <w:szCs w:val="18"/>
                <w:lang w:eastAsia="zh-CN"/>
              </w:rPr>
              <w:t>value: Number) -&gt; Fraction:</w:t>
            </w:r>
          </w:p>
          <w:p w14:paraId="6A49D07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proofErr w:type="gramStart"/>
            <w:r w:rsidRPr="00177CC2">
              <w:rPr>
                <w:rFonts w:ascii="Consolas" w:hAnsi="Consolas"/>
                <w:sz w:val="18"/>
                <w:szCs w:val="18"/>
                <w:lang w:eastAsia="zh-CN"/>
              </w:rPr>
              <w:t>isinstance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value, float) and not </w:t>
            </w:r>
            <w:proofErr w:type="spellStart"/>
            <w:proofErr w:type="gramStart"/>
            <w:r w:rsidRPr="00177CC2">
              <w:rPr>
                <w:rFonts w:ascii="Consolas" w:hAnsi="Consolas"/>
                <w:sz w:val="18"/>
                <w:szCs w:val="18"/>
                <w:lang w:eastAsia="zh-CN"/>
              </w:rPr>
              <w:t>math.isfinite</w:t>
            </w:r>
            <w:proofErr w:type="spellEnd"/>
            <w:proofErr w:type="gramEnd"/>
            <w:r w:rsidRPr="00177CC2">
              <w:rPr>
                <w:rFonts w:ascii="Consolas" w:hAnsi="Consolas"/>
                <w:sz w:val="18"/>
                <w:szCs w:val="18"/>
                <w:lang w:eastAsia="zh-CN"/>
              </w:rPr>
              <w:t>(value):</w:t>
            </w:r>
          </w:p>
          <w:p w14:paraId="2CD088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坐标、角度和系数必须是有限</w:t>
            </w:r>
            <w:proofErr w:type="gramStart"/>
            <w:r w:rsidRPr="00177CC2">
              <w:rPr>
                <w:rFonts w:ascii="Consolas" w:hAnsi="Consolas"/>
                <w:sz w:val="18"/>
                <w:szCs w:val="18"/>
                <w:lang w:eastAsia="zh-CN"/>
              </w:rPr>
              <w:t>数值</w:t>
            </w:r>
            <w:r w:rsidRPr="00177CC2">
              <w:rPr>
                <w:rFonts w:ascii="Consolas" w:hAnsi="Consolas"/>
                <w:sz w:val="18"/>
                <w:szCs w:val="18"/>
                <w:lang w:eastAsia="zh-CN"/>
              </w:rPr>
              <w:t>")</w:t>
            </w:r>
            <w:proofErr w:type="gramEnd"/>
          </w:p>
          <w:p w14:paraId="5720E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Fraction(value)</w:t>
            </w:r>
          </w:p>
          <w:p w14:paraId="25542EB5" w14:textId="77777777" w:rsidR="00177CC2" w:rsidRPr="00177CC2" w:rsidRDefault="00177CC2" w:rsidP="00177CC2">
            <w:pPr>
              <w:spacing w:line="240" w:lineRule="auto"/>
              <w:ind w:left="284" w:firstLine="360"/>
              <w:rPr>
                <w:rFonts w:ascii="Consolas" w:hAnsi="Consolas"/>
                <w:sz w:val="18"/>
                <w:szCs w:val="18"/>
                <w:lang w:eastAsia="zh-CN"/>
              </w:rPr>
            </w:pPr>
          </w:p>
          <w:p w14:paraId="2990A3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cross(</w:t>
            </w:r>
            <w:proofErr w:type="gramEnd"/>
            <w:r w:rsidRPr="00177CC2">
              <w:rPr>
                <w:rFonts w:ascii="Consolas" w:hAnsi="Consolas"/>
                <w:sz w:val="18"/>
                <w:szCs w:val="18"/>
                <w:lang w:eastAsia="zh-CN"/>
              </w:rPr>
              <w:t>a: Point, b: Point, c: Point) -&gt; Fraction:</w:t>
            </w:r>
          </w:p>
          <w:p w14:paraId="2CDE60B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w:t>
            </w:r>
          </w:p>
          <w:p w14:paraId="6A310AD2" w14:textId="77777777" w:rsidR="00177CC2" w:rsidRPr="00177CC2" w:rsidRDefault="00177CC2" w:rsidP="00177CC2">
            <w:pPr>
              <w:spacing w:line="240" w:lineRule="auto"/>
              <w:ind w:left="284" w:firstLine="360"/>
              <w:rPr>
                <w:rFonts w:ascii="Consolas" w:hAnsi="Consolas"/>
                <w:sz w:val="18"/>
                <w:szCs w:val="18"/>
                <w:lang w:eastAsia="zh-CN"/>
              </w:rPr>
            </w:pPr>
          </w:p>
          <w:p w14:paraId="7678F8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Fraction) -&gt; Point:</w:t>
            </w:r>
          </w:p>
          <w:p w14:paraId="19F25F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按</w:t>
            </w:r>
            <w:proofErr w:type="gramEnd"/>
            <w:r w:rsidRPr="00177CC2">
              <w:rPr>
                <w:rFonts w:ascii="Consolas" w:hAnsi="Consolas"/>
                <w:sz w:val="18"/>
                <w:szCs w:val="18"/>
                <w:lang w:eastAsia="zh-CN"/>
              </w:rPr>
              <w:t>八分圆计算方向，保持轴向</w:t>
            </w:r>
            <w:r w:rsidRPr="00177CC2">
              <w:rPr>
                <w:rFonts w:ascii="Consolas" w:hAnsi="Consolas"/>
                <w:sz w:val="18"/>
                <w:szCs w:val="18"/>
                <w:lang w:eastAsia="zh-CN"/>
              </w:rPr>
              <w:t>/</w:t>
            </w:r>
            <w:r w:rsidRPr="00177CC2">
              <w:rPr>
                <w:rFonts w:ascii="Consolas" w:hAnsi="Consolas"/>
                <w:sz w:val="18"/>
                <w:szCs w:val="18"/>
                <w:lang w:eastAsia="zh-CN"/>
              </w:rPr>
              <w:t>对角向精确以及反向、旋转对称。</w:t>
            </w:r>
          </w:p>
          <w:p w14:paraId="024210F1" w14:textId="77777777" w:rsidR="00177CC2" w:rsidRPr="00177CC2" w:rsidRDefault="00177CC2" w:rsidP="00177CC2">
            <w:pPr>
              <w:spacing w:line="240" w:lineRule="auto"/>
              <w:ind w:left="284" w:firstLine="360"/>
              <w:rPr>
                <w:rFonts w:ascii="Consolas" w:hAnsi="Consolas"/>
                <w:sz w:val="18"/>
                <w:szCs w:val="18"/>
                <w:lang w:eastAsia="zh-CN"/>
              </w:rPr>
            </w:pPr>
          </w:p>
          <w:p w14:paraId="3B9094F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向量不必归一化。普通角度仍受浮点三角函数精度限制；这里不放宽误差界。</w:t>
            </w:r>
          </w:p>
          <w:p w14:paraId="34AF900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E35A4F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quadrant, remainder = </w:t>
            </w:r>
            <w:proofErr w:type="spellStart"/>
            <w:proofErr w:type="gramStart"/>
            <w:r w:rsidRPr="00177CC2">
              <w:rPr>
                <w:rFonts w:ascii="Consolas" w:hAnsi="Consolas"/>
                <w:sz w:val="18"/>
                <w:szCs w:val="18"/>
                <w:lang w:eastAsia="zh-CN"/>
              </w:rPr>
              <w:t>divmod</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360, 90)</w:t>
            </w:r>
          </w:p>
          <w:p w14:paraId="7B06E0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swap = remainder &gt; 45</w:t>
            </w:r>
          </w:p>
          <w:p w14:paraId="51DB207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reduced = 90 - remainder if swap else remainder</w:t>
            </w:r>
          </w:p>
          <w:p w14:paraId="5E7846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reduced == 0:</w:t>
            </w:r>
          </w:p>
          <w:p w14:paraId="4743BF3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0D0B71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elif</w:t>
            </w:r>
            <w:proofErr w:type="spellEnd"/>
            <w:r w:rsidRPr="00177CC2">
              <w:rPr>
                <w:rFonts w:ascii="Consolas" w:hAnsi="Consolas"/>
                <w:sz w:val="18"/>
                <w:szCs w:val="18"/>
                <w:lang w:eastAsia="zh-CN"/>
              </w:rPr>
              <w:t xml:space="preserve"> reduced == 45:</w:t>
            </w:r>
          </w:p>
          <w:p w14:paraId="0B0F2C0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1)</w:t>
            </w:r>
          </w:p>
          <w:p w14:paraId="6017BB5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else:</w:t>
            </w:r>
          </w:p>
          <w:p w14:paraId="0979D89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radians = </w:t>
            </w:r>
            <w:proofErr w:type="spellStart"/>
            <w:proofErr w:type="gramStart"/>
            <w:r w:rsidRPr="00177CC2">
              <w:rPr>
                <w:rFonts w:ascii="Consolas" w:hAnsi="Consolas"/>
                <w:sz w:val="18"/>
                <w:szCs w:val="18"/>
                <w:lang w:eastAsia="zh-CN"/>
              </w:rPr>
              <w:t>math.radians</w:t>
            </w:r>
            <w:proofErr w:type="spellEnd"/>
            <w:proofErr w:type="gramEnd"/>
            <w:r w:rsidRPr="00177CC2">
              <w:rPr>
                <w:rFonts w:ascii="Consolas" w:hAnsi="Consolas"/>
                <w:sz w:val="18"/>
                <w:szCs w:val="18"/>
                <w:lang w:eastAsia="zh-CN"/>
              </w:rPr>
              <w:t>(float(reduced))</w:t>
            </w:r>
          </w:p>
          <w:p w14:paraId="2275C0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_number(</w:t>
            </w:r>
            <w:proofErr w:type="spellStart"/>
            <w:r w:rsidRPr="00177CC2">
              <w:rPr>
                <w:rFonts w:ascii="Consolas" w:hAnsi="Consolas"/>
                <w:sz w:val="18"/>
                <w:szCs w:val="18"/>
                <w:lang w:eastAsia="zh-CN"/>
              </w:rPr>
              <w:t>math.cos</w:t>
            </w:r>
            <w:proofErr w:type="spellEnd"/>
            <w:r w:rsidRPr="00177CC2">
              <w:rPr>
                <w:rFonts w:ascii="Consolas" w:hAnsi="Consolas"/>
                <w:sz w:val="18"/>
                <w:szCs w:val="18"/>
                <w:lang w:eastAsia="zh-CN"/>
              </w:rPr>
              <w:t>(radians)), _number(</w:t>
            </w:r>
            <w:proofErr w:type="spellStart"/>
            <w:r w:rsidRPr="00177CC2">
              <w:rPr>
                <w:rFonts w:ascii="Consolas" w:hAnsi="Consolas"/>
                <w:sz w:val="18"/>
                <w:szCs w:val="18"/>
                <w:lang w:eastAsia="zh-CN"/>
              </w:rPr>
              <w:t>math.sin</w:t>
            </w:r>
            <w:proofErr w:type="spellEnd"/>
            <w:r w:rsidRPr="00177CC2">
              <w:rPr>
                <w:rFonts w:ascii="Consolas" w:hAnsi="Consolas"/>
                <w:sz w:val="18"/>
                <w:szCs w:val="18"/>
                <w:lang w:eastAsia="zh-CN"/>
              </w:rPr>
              <w:t>(radians))</w:t>
            </w:r>
          </w:p>
          <w:p w14:paraId="1A62790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swap:</w:t>
            </w:r>
          </w:p>
          <w:p w14:paraId="4EC993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y, x</w:t>
            </w:r>
          </w:p>
          <w:p w14:paraId="26304C2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((x, y), (-y, x), (-x, -y), (y, -x</w:t>
            </w:r>
            <w:proofErr w:type="gramStart"/>
            <w:r w:rsidRPr="00177CC2">
              <w:rPr>
                <w:rFonts w:ascii="Consolas" w:hAnsi="Consolas"/>
                <w:sz w:val="18"/>
                <w:szCs w:val="18"/>
                <w:lang w:eastAsia="zh-CN"/>
              </w:rPr>
              <w:t>))[</w:t>
            </w:r>
            <w:proofErr w:type="gramEnd"/>
            <w:r w:rsidRPr="00177CC2">
              <w:rPr>
                <w:rFonts w:ascii="Consolas" w:hAnsi="Consolas"/>
                <w:sz w:val="18"/>
                <w:szCs w:val="18"/>
                <w:lang w:eastAsia="zh-CN"/>
              </w:rPr>
              <w:t>int(quadrant)]</w:t>
            </w:r>
          </w:p>
          <w:p w14:paraId="25E6E391" w14:textId="77777777" w:rsidR="00177CC2" w:rsidRPr="00177CC2" w:rsidRDefault="00177CC2" w:rsidP="00177CC2">
            <w:pPr>
              <w:spacing w:line="240" w:lineRule="auto"/>
              <w:ind w:left="284" w:firstLine="360"/>
              <w:rPr>
                <w:rFonts w:ascii="Consolas" w:hAnsi="Consolas"/>
                <w:sz w:val="18"/>
                <w:szCs w:val="18"/>
                <w:lang w:eastAsia="zh-CN"/>
              </w:rPr>
            </w:pPr>
          </w:p>
          <w:p w14:paraId="25B4F24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29BEE43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stations: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Number]],</w:t>
            </w:r>
          </w:p>
          <w:p w14:paraId="1B45A65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Number],</w:t>
            </w:r>
          </w:p>
          <w:p w14:paraId="5A0C00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19894E1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tuple[tuple[</w:t>
            </w:r>
            <w:proofErr w:type="gramEnd"/>
            <w:r w:rsidRPr="00177CC2">
              <w:rPr>
                <w:rFonts w:ascii="Consolas" w:hAnsi="Consolas"/>
                <w:sz w:val="18"/>
                <w:szCs w:val="18"/>
                <w:lang w:eastAsia="zh-CN"/>
              </w:rPr>
              <w:t>Fraction, Fraction, Fraction], ...]:</w:t>
            </w:r>
          </w:p>
          <w:p w14:paraId="43867AB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第一</w:t>
            </w:r>
            <w:proofErr w:type="gramEnd"/>
            <w:r w:rsidRPr="00177CC2">
              <w:rPr>
                <w:rFonts w:ascii="Consolas" w:hAnsi="Consolas"/>
                <w:sz w:val="18"/>
                <w:szCs w:val="18"/>
                <w:lang w:eastAsia="zh-CN"/>
              </w:rPr>
              <w:t>步：每条观测的楔形</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W_i</w:t>
            </w:r>
            <w:proofErr w:type="spellEnd"/>
            <w:r w:rsidRPr="00177CC2">
              <w:rPr>
                <w:rFonts w:ascii="Consolas" w:hAnsi="Consolas"/>
                <w:sz w:val="18"/>
                <w:szCs w:val="18"/>
                <w:lang w:eastAsia="zh-CN"/>
              </w:rPr>
              <w:t xml:space="preserve"> = {X | cross(u⁻, X−M) ≥ 0 </w:t>
            </w:r>
            <w:r w:rsidRPr="00177CC2">
              <w:rPr>
                <w:rFonts w:ascii="Consolas" w:hAnsi="Consolas"/>
                <w:sz w:val="18"/>
                <w:szCs w:val="18"/>
                <w:lang w:eastAsia="zh-CN"/>
              </w:rPr>
              <w:t>且</w:t>
            </w:r>
            <w:r w:rsidRPr="00177CC2">
              <w:rPr>
                <w:rFonts w:ascii="Consolas" w:hAnsi="Consolas"/>
                <w:sz w:val="18"/>
                <w:szCs w:val="18"/>
                <w:lang w:eastAsia="zh-CN"/>
              </w:rPr>
              <w:t xml:space="preserve"> cross(u⁺, X−M) ≤ 0}</w:t>
            </w:r>
            <w:r w:rsidRPr="00177CC2">
              <w:rPr>
                <w:rFonts w:ascii="Consolas" w:hAnsi="Consolas"/>
                <w:sz w:val="18"/>
                <w:szCs w:val="18"/>
                <w:lang w:eastAsia="zh-CN"/>
              </w:rPr>
              <w:t>。</w:t>
            </w:r>
          </w:p>
          <w:p w14:paraId="191F7416" w14:textId="77777777" w:rsidR="00177CC2" w:rsidRPr="00177CC2" w:rsidRDefault="00177CC2" w:rsidP="00177CC2">
            <w:pPr>
              <w:spacing w:line="240" w:lineRule="auto"/>
              <w:ind w:left="284" w:firstLine="360"/>
              <w:rPr>
                <w:rFonts w:ascii="Consolas" w:hAnsi="Consolas"/>
                <w:sz w:val="18"/>
                <w:szCs w:val="18"/>
                <w:lang w:eastAsia="zh-CN"/>
              </w:rPr>
            </w:pPr>
          </w:p>
          <w:p w14:paraId="66B538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等价于两个闭半平面</w:t>
            </w:r>
            <w:r w:rsidRPr="00177CC2">
              <w:rPr>
                <w:rFonts w:ascii="Consolas" w:hAnsi="Consolas"/>
                <w:sz w:val="18"/>
                <w:szCs w:val="18"/>
                <w:lang w:eastAsia="zh-CN"/>
              </w:rPr>
              <w:t xml:space="preserve"> a*x + b*y &lt;= c</w:t>
            </w:r>
            <w:r w:rsidRPr="00177CC2">
              <w:rPr>
                <w:rFonts w:ascii="Consolas" w:hAnsi="Consolas"/>
                <w:sz w:val="18"/>
                <w:szCs w:val="18"/>
                <w:lang w:eastAsia="zh-CN"/>
              </w:rPr>
              <w:t>，共</w:t>
            </w:r>
            <w:r w:rsidRPr="00177CC2">
              <w:rPr>
                <w:rFonts w:ascii="Consolas" w:hAnsi="Consolas"/>
                <w:sz w:val="18"/>
                <w:szCs w:val="18"/>
                <w:lang w:eastAsia="zh-CN"/>
              </w:rPr>
              <w:t xml:space="preserve"> 2n </w:t>
            </w:r>
            <w:r w:rsidRPr="00177CC2">
              <w:rPr>
                <w:rFonts w:ascii="Consolas" w:hAnsi="Consolas"/>
                <w:sz w:val="18"/>
                <w:szCs w:val="18"/>
                <w:lang w:eastAsia="zh-CN"/>
              </w:rPr>
              <w:t>个约束；方位从正东逆时针计量，</w:t>
            </w:r>
          </w:p>
          <w:p w14:paraId="5137E09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允许负角度或超过</w:t>
            </w:r>
            <w:r w:rsidRPr="00177CC2">
              <w:rPr>
                <w:rFonts w:ascii="Consolas" w:hAnsi="Consolas"/>
                <w:sz w:val="18"/>
                <w:szCs w:val="18"/>
                <w:lang w:eastAsia="zh-CN"/>
              </w:rPr>
              <w:t xml:space="preserve"> 360°</w:t>
            </w:r>
            <w:r w:rsidRPr="00177CC2">
              <w:rPr>
                <w:rFonts w:ascii="Consolas" w:hAnsi="Consolas"/>
                <w:sz w:val="18"/>
                <w:szCs w:val="18"/>
                <w:lang w:eastAsia="zh-CN"/>
              </w:rPr>
              <w:t>；</w:t>
            </w:r>
            <w:r w:rsidRPr="00177CC2">
              <w:rPr>
                <w:rFonts w:ascii="Consolas" w:hAnsi="Consolas"/>
                <w:sz w:val="18"/>
                <w:szCs w:val="18"/>
                <w:lang w:eastAsia="zh-CN"/>
              </w:rPr>
              <w:t xml:space="preserve">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90 </w:t>
            </w:r>
            <w:r w:rsidRPr="00177CC2">
              <w:rPr>
                <w:rFonts w:ascii="Consolas" w:hAnsi="Consolas"/>
                <w:sz w:val="18"/>
                <w:szCs w:val="18"/>
                <w:lang w:eastAsia="zh-CN"/>
              </w:rPr>
              <w:t>保证张角小于</w:t>
            </w:r>
            <w:r w:rsidRPr="00177CC2">
              <w:rPr>
                <w:rFonts w:ascii="Consolas" w:hAnsi="Consolas"/>
                <w:sz w:val="18"/>
                <w:szCs w:val="18"/>
                <w:lang w:eastAsia="zh-CN"/>
              </w:rPr>
              <w:t xml:space="preserve"> 180°</w:t>
            </w:r>
            <w:r w:rsidRPr="00177CC2">
              <w:rPr>
                <w:rFonts w:ascii="Consolas" w:hAnsi="Consolas"/>
                <w:sz w:val="18"/>
                <w:szCs w:val="18"/>
                <w:lang w:eastAsia="zh-CN"/>
              </w:rPr>
              <w:t>。</w:t>
            </w:r>
          </w:p>
          <w:p w14:paraId="67AF27E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59B24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points = tuple((_number(x), _number(y)) for x, y in stations)</w:t>
            </w:r>
          </w:p>
          <w:p w14:paraId="6BE3BD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angles = tuple(_number(a) for a in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w:t>
            </w:r>
          </w:p>
          <w:p w14:paraId="1AEA0D4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epsilon = _number(</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200C29B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(points</w:t>
            </w:r>
            <w:proofErr w:type="gramStart"/>
            <w:r w:rsidRPr="00177CC2">
              <w:rPr>
                <w:rFonts w:ascii="Consolas" w:hAnsi="Consolas"/>
                <w:sz w:val="18"/>
                <w:szCs w:val="18"/>
                <w:lang w:eastAsia="zh-CN"/>
              </w:rPr>
              <w:t>) !</w:t>
            </w:r>
            <w:proofErr w:type="gram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(angles):</w:t>
            </w:r>
          </w:p>
          <w:p w14:paraId="0DAA4CC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检测点数量必须与示向度数量</w:t>
            </w:r>
            <w:proofErr w:type="gramStart"/>
            <w:r w:rsidRPr="00177CC2">
              <w:rPr>
                <w:rFonts w:ascii="Consolas" w:hAnsi="Consolas"/>
                <w:sz w:val="18"/>
                <w:szCs w:val="18"/>
                <w:lang w:eastAsia="zh-CN"/>
              </w:rPr>
              <w:t>相同</w:t>
            </w:r>
            <w:r w:rsidRPr="00177CC2">
              <w:rPr>
                <w:rFonts w:ascii="Consolas" w:hAnsi="Consolas"/>
                <w:sz w:val="18"/>
                <w:szCs w:val="18"/>
                <w:lang w:eastAsia="zh-CN"/>
              </w:rPr>
              <w:t>")</w:t>
            </w:r>
            <w:proofErr w:type="gramEnd"/>
          </w:p>
          <w:p w14:paraId="594FE6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0 &lt; epsilon &lt; 90:</w:t>
            </w:r>
          </w:p>
          <w:p w14:paraId="6958F9E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误差半角必须满足</w:t>
            </w:r>
            <w:r w:rsidRPr="00177CC2">
              <w:rPr>
                <w:rFonts w:ascii="Consolas" w:hAnsi="Consolas"/>
                <w:sz w:val="18"/>
                <w:szCs w:val="18"/>
                <w:lang w:eastAsia="zh-CN"/>
              </w:rPr>
              <w:t xml:space="preserve"> 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w:t>
            </w:r>
            <w:proofErr w:type="gramStart"/>
            <w:r w:rsidRPr="00177CC2">
              <w:rPr>
                <w:rFonts w:ascii="Consolas" w:hAnsi="Consolas"/>
                <w:sz w:val="18"/>
                <w:szCs w:val="18"/>
                <w:lang w:eastAsia="zh-CN"/>
              </w:rPr>
              <w:t>90")</w:t>
            </w:r>
            <w:proofErr w:type="gramEnd"/>
          </w:p>
          <w:p w14:paraId="1577637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result = []</w:t>
            </w:r>
          </w:p>
          <w:p w14:paraId="20308D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(x, y), angle in </w:t>
            </w:r>
            <w:proofErr w:type="gramStart"/>
            <w:r w:rsidRPr="00177CC2">
              <w:rPr>
                <w:rFonts w:ascii="Consolas" w:hAnsi="Consolas"/>
                <w:sz w:val="18"/>
                <w:szCs w:val="18"/>
                <w:lang w:eastAsia="zh-CN"/>
              </w:rPr>
              <w:t>zip(</w:t>
            </w:r>
            <w:proofErr w:type="gramEnd"/>
            <w:r w:rsidRPr="00177CC2">
              <w:rPr>
                <w:rFonts w:ascii="Consolas" w:hAnsi="Consolas"/>
                <w:sz w:val="18"/>
                <w:szCs w:val="18"/>
                <w:lang w:eastAsia="zh-CN"/>
              </w:rPr>
              <w:t>points, angles):</w:t>
            </w:r>
          </w:p>
          <w:p w14:paraId="01A0E38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144477E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upper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21B96B1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 &lt;= 0:</w:t>
            </w:r>
          </w:p>
          <w:p w14:paraId="614DDB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误差半角接近浮点分辨率极限，边界方向无法可靠</w:t>
            </w:r>
            <w:proofErr w:type="gramStart"/>
            <w:r w:rsidRPr="00177CC2">
              <w:rPr>
                <w:rFonts w:ascii="Consolas" w:hAnsi="Consolas"/>
                <w:sz w:val="18"/>
                <w:szCs w:val="18"/>
                <w:lang w:eastAsia="zh-CN"/>
              </w:rPr>
              <w:t>区分</w:t>
            </w:r>
            <w:r w:rsidRPr="00177CC2">
              <w:rPr>
                <w:rFonts w:ascii="Consolas" w:hAnsi="Consolas"/>
                <w:sz w:val="18"/>
                <w:szCs w:val="18"/>
                <w:lang w:eastAsia="zh-CN"/>
              </w:rPr>
              <w:t>")</w:t>
            </w:r>
            <w:proofErr w:type="gramEnd"/>
          </w:p>
          <w:p w14:paraId="02EAE86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in (</w:t>
            </w:r>
          </w:p>
          <w:p w14:paraId="08E17A7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1],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0]),</w:t>
            </w:r>
          </w:p>
          <w:p w14:paraId="4D2363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w:t>
            </w:r>
          </w:p>
          <w:p w14:paraId="61BB47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68B3FBA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a, b = _number(a), _number(b)</w:t>
            </w:r>
          </w:p>
          <w:p w14:paraId="5BCB22C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result.append</w:t>
            </w:r>
            <w:proofErr w:type="spellEnd"/>
            <w:proofErr w:type="gramEnd"/>
            <w:r w:rsidRPr="00177CC2">
              <w:rPr>
                <w:rFonts w:ascii="Consolas" w:hAnsi="Consolas"/>
                <w:sz w:val="18"/>
                <w:szCs w:val="18"/>
                <w:lang w:eastAsia="zh-CN"/>
              </w:rPr>
              <w:t>((a, b, a * x + b * y))</w:t>
            </w:r>
          </w:p>
          <w:p w14:paraId="1B02A4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tuple(result)</w:t>
            </w:r>
          </w:p>
          <w:p w14:paraId="4F77663D" w14:textId="77777777" w:rsidR="00177CC2" w:rsidRPr="00177CC2" w:rsidRDefault="00177CC2" w:rsidP="00177CC2">
            <w:pPr>
              <w:spacing w:line="240" w:lineRule="auto"/>
              <w:ind w:left="284" w:firstLine="360"/>
              <w:rPr>
                <w:rFonts w:ascii="Consolas" w:hAnsi="Consolas"/>
                <w:sz w:val="18"/>
                <w:szCs w:val="18"/>
                <w:lang w:eastAsia="zh-CN"/>
              </w:rPr>
            </w:pPr>
          </w:p>
          <w:p w14:paraId="329A221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convex_</w:t>
            </w:r>
            <w:proofErr w:type="gramStart"/>
            <w:r w:rsidRPr="00177CC2">
              <w:rPr>
                <w:rFonts w:ascii="Consolas" w:hAnsi="Consolas"/>
                <w:sz w:val="18"/>
                <w:szCs w:val="18"/>
                <w:lang w:eastAsia="zh-CN"/>
              </w:rPr>
              <w:t>hull</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points: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 xml:space="preserve">Number]]) -&gt;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w:t>
            </w:r>
          </w:p>
          <w:p w14:paraId="5E1B278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二</w:t>
            </w:r>
            <w:proofErr w:type="gramEnd"/>
            <w:r w:rsidRPr="00177CC2">
              <w:rPr>
                <w:rFonts w:ascii="Consolas" w:hAnsi="Consolas"/>
                <w:sz w:val="18"/>
                <w:szCs w:val="18"/>
                <w:lang w:eastAsia="zh-CN"/>
              </w:rPr>
              <w:t>维单调链凸包：逆时针、去重、删除共线中间点，不重复首</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w:t>
            </w:r>
          </w:p>
          <w:p w14:paraId="52C7FE9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ordered = sorted({(_number(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0]), 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1])) for </w:t>
            </w:r>
            <w:proofErr w:type="spellStart"/>
            <w:r w:rsidRPr="00177CC2">
              <w:rPr>
                <w:rFonts w:ascii="Consolas" w:hAnsi="Consolas"/>
                <w:sz w:val="18"/>
                <w:szCs w:val="18"/>
                <w:lang w:eastAsia="zh-CN"/>
              </w:rPr>
              <w:t>p in</w:t>
            </w:r>
            <w:proofErr w:type="spellEnd"/>
            <w:r w:rsidRPr="00177CC2">
              <w:rPr>
                <w:rFonts w:ascii="Consolas" w:hAnsi="Consolas"/>
                <w:sz w:val="18"/>
                <w:szCs w:val="18"/>
                <w:lang w:eastAsia="zh-CN"/>
              </w:rPr>
              <w:t xml:space="preserve"> points})</w:t>
            </w:r>
          </w:p>
          <w:p w14:paraId="5D7FE36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(ordered) &lt;= 1:</w:t>
            </w:r>
          </w:p>
          <w:p w14:paraId="0E44488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tuple(ordered)</w:t>
            </w:r>
          </w:p>
          <w:p w14:paraId="6CA02A6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upper = [], []</w:t>
            </w:r>
          </w:p>
          <w:p w14:paraId="5787A1C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part, sequence in ((lower, ordered), (upper, reversed(ordered))):</w:t>
            </w:r>
          </w:p>
          <w:p w14:paraId="09576D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 in sequence:</w:t>
            </w:r>
          </w:p>
          <w:p w14:paraId="7A191EC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while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(part) &gt;= 2 and _cross(</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 xml:space="preserve">-2], </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-1], p) &lt;= 0:</w:t>
            </w:r>
          </w:p>
          <w:p w14:paraId="30BED0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part.pop</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w:t>
            </w:r>
          </w:p>
          <w:p w14:paraId="2361C7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part.append</w:t>
            </w:r>
            <w:proofErr w:type="spellEnd"/>
            <w:proofErr w:type="gramEnd"/>
            <w:r w:rsidRPr="00177CC2">
              <w:rPr>
                <w:rFonts w:ascii="Consolas" w:hAnsi="Consolas"/>
                <w:sz w:val="18"/>
                <w:szCs w:val="18"/>
                <w:lang w:eastAsia="zh-CN"/>
              </w:rPr>
              <w:t>(p)</w:t>
            </w:r>
          </w:p>
          <w:p w14:paraId="7937E3D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:-1])</w:t>
            </w:r>
          </w:p>
          <w:p w14:paraId="702B9A12" w14:textId="77777777" w:rsidR="00177CC2" w:rsidRPr="00177CC2" w:rsidRDefault="00177CC2" w:rsidP="00177CC2">
            <w:pPr>
              <w:spacing w:line="240" w:lineRule="auto"/>
              <w:ind w:left="284" w:firstLine="360"/>
              <w:rPr>
                <w:rFonts w:ascii="Consolas" w:hAnsi="Consolas"/>
                <w:sz w:val="18"/>
                <w:szCs w:val="18"/>
                <w:lang w:eastAsia="zh-CN"/>
              </w:rPr>
            </w:pPr>
          </w:p>
          <w:p w14:paraId="53C299F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6B98F1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halfplanes: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[tuple[</w:t>
            </w:r>
            <w:proofErr w:type="gramEnd"/>
            <w:r w:rsidRPr="00177CC2">
              <w:rPr>
                <w:rFonts w:ascii="Consolas" w:hAnsi="Consolas"/>
                <w:sz w:val="18"/>
                <w:szCs w:val="18"/>
                <w:lang w:eastAsia="zh-CN"/>
              </w:rPr>
              <w:t>Number, Number, Number]],</w:t>
            </w:r>
          </w:p>
          <w:p w14:paraId="65717BA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w:t>
            </w:r>
            <w:proofErr w:type="spellStart"/>
            <w:proofErr w:type="gramEnd"/>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 Point | None, Point | None]:</w:t>
            </w:r>
          </w:p>
          <w:p w14:paraId="4DA230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第二</w:t>
            </w:r>
            <w:proofErr w:type="gramEnd"/>
            <w:r w:rsidRPr="00177CC2">
              <w:rPr>
                <w:rFonts w:ascii="Consolas" w:hAnsi="Consolas"/>
                <w:sz w:val="18"/>
                <w:szCs w:val="18"/>
                <w:lang w:eastAsia="zh-CN"/>
              </w:rPr>
              <w:t>步：通用闭半平面交，无人工包围框，支持退化和无界。</w:t>
            </w:r>
          </w:p>
          <w:p w14:paraId="621E2A9F" w14:textId="77777777" w:rsidR="00177CC2" w:rsidRPr="00177CC2" w:rsidRDefault="00177CC2" w:rsidP="00177CC2">
            <w:pPr>
              <w:spacing w:line="240" w:lineRule="auto"/>
              <w:ind w:left="284" w:firstLine="360"/>
              <w:rPr>
                <w:rFonts w:ascii="Consolas" w:hAnsi="Consolas"/>
                <w:sz w:val="18"/>
                <w:szCs w:val="18"/>
                <w:lang w:eastAsia="zh-CN"/>
              </w:rPr>
            </w:pPr>
          </w:p>
          <w:p w14:paraId="3A5609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枚举边界交点并按全部约束筛选，</w:t>
            </w:r>
            <w:r w:rsidRPr="00177CC2">
              <w:rPr>
                <w:rFonts w:ascii="Consolas" w:hAnsi="Consolas"/>
                <w:sz w:val="18"/>
                <w:szCs w:val="18"/>
                <w:lang w:eastAsia="zh-CN"/>
              </w:rPr>
              <w:t>O</w:t>
            </w:r>
            <w:proofErr w:type="gramStart"/>
            <w:r w:rsidRPr="00177CC2">
              <w:rPr>
                <w:rFonts w:ascii="Consolas" w:hAnsi="Consolas"/>
                <w:sz w:val="18"/>
                <w:szCs w:val="18"/>
                <w:lang w:eastAsia="zh-CN"/>
              </w:rPr>
              <w:t>(k³)</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次有理数运算，适合少量测向观测。</w:t>
            </w:r>
          </w:p>
          <w:p w14:paraId="11B84B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返回</w:t>
            </w:r>
            <w:r w:rsidRPr="00177CC2">
              <w:rPr>
                <w:rFonts w:ascii="Consolas" w:hAnsi="Consolas"/>
                <w:sz w:val="18"/>
                <w:szCs w:val="18"/>
                <w:lang w:eastAsia="zh-CN"/>
              </w:rPr>
              <w:t xml:space="preserve"> </w:t>
            </w:r>
            <w:proofErr w:type="gramStart"/>
            <w:r w:rsidRPr="00177CC2">
              <w:rPr>
                <w:rFonts w:ascii="Consolas" w:hAnsi="Consolas"/>
                <w:sz w:val="18"/>
                <w:szCs w:val="18"/>
                <w:lang w:eastAsia="zh-CN"/>
              </w:rPr>
              <w:t>(</w:t>
            </w:r>
            <w:r w:rsidRPr="00177CC2">
              <w:rPr>
                <w:rFonts w:ascii="Consolas" w:hAnsi="Consolas"/>
                <w:sz w:val="18"/>
                <w:szCs w:val="18"/>
                <w:lang w:eastAsia="zh-CN"/>
              </w:rPr>
              <w:t>区域状态</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可行</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无界延伸</w:t>
            </w:r>
            <w:proofErr w:type="gramStart"/>
            <w:r w:rsidRPr="00177CC2">
              <w:rPr>
                <w:rFonts w:ascii="Consolas" w:hAnsi="Consolas"/>
                <w:sz w:val="18"/>
                <w:szCs w:val="18"/>
                <w:lang w:eastAsia="zh-CN"/>
              </w:rPr>
              <w:t>方向</w:t>
            </w:r>
            <w:r w:rsidRPr="00177CC2">
              <w:rPr>
                <w:rFonts w:ascii="Consolas" w:hAnsi="Consolas"/>
                <w:sz w:val="18"/>
                <w:szCs w:val="18"/>
                <w:lang w:eastAsia="zh-CN"/>
              </w:rPr>
              <w:t>)</w:t>
            </w:r>
            <w:r w:rsidRPr="00177CC2">
              <w:rPr>
                <w:rFonts w:ascii="Consolas" w:hAnsi="Consolas"/>
                <w:sz w:val="18"/>
                <w:szCs w:val="18"/>
                <w:lang w:eastAsia="zh-CN"/>
              </w:rPr>
              <w:t>。</w:t>
            </w:r>
            <w:proofErr w:type="gramEnd"/>
          </w:p>
          <w:p w14:paraId="66437C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61D9F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constraints = tuple((_number(a), _number(b), _number(c)) for a, b, c in halfplanes)</w:t>
            </w:r>
          </w:p>
          <w:p w14:paraId="7986F7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any(</w:t>
            </w:r>
            <w:proofErr w:type="gramEnd"/>
            <w:r w:rsidRPr="00177CC2">
              <w:rPr>
                <w:rFonts w:ascii="Consolas" w:hAnsi="Consolas"/>
                <w:sz w:val="18"/>
                <w:szCs w:val="18"/>
                <w:lang w:eastAsia="zh-CN"/>
              </w:rPr>
              <w:t>a == b == 0 and c &lt; 0 for a, b, c in constraints):</w:t>
            </w:r>
          </w:p>
          <w:p w14:paraId="49C24C3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3DF243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constraints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(a, b, c) for a, b, c in constraints if a or b)</w:t>
            </w:r>
          </w:p>
          <w:p w14:paraId="121D126F" w14:textId="77777777" w:rsidR="00177CC2" w:rsidRPr="00177CC2" w:rsidRDefault="00177CC2" w:rsidP="00177CC2">
            <w:pPr>
              <w:spacing w:line="240" w:lineRule="auto"/>
              <w:ind w:left="284" w:firstLine="360"/>
              <w:rPr>
                <w:rFonts w:ascii="Consolas" w:hAnsi="Consolas"/>
                <w:sz w:val="18"/>
                <w:szCs w:val="18"/>
                <w:lang w:eastAsia="zh-CN"/>
              </w:rPr>
            </w:pPr>
          </w:p>
          <w:p w14:paraId="0058FA5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def </w:t>
            </w:r>
            <w:proofErr w:type="gramStart"/>
            <w:r w:rsidRPr="00177CC2">
              <w:rPr>
                <w:rFonts w:ascii="Consolas" w:hAnsi="Consolas"/>
                <w:sz w:val="18"/>
                <w:szCs w:val="18"/>
                <w:lang w:eastAsia="zh-CN"/>
              </w:rPr>
              <w:t>feasible(</w:t>
            </w:r>
            <w:proofErr w:type="gramEnd"/>
            <w:r w:rsidRPr="00177CC2">
              <w:rPr>
                <w:rFonts w:ascii="Consolas" w:hAnsi="Consolas"/>
                <w:sz w:val="18"/>
                <w:szCs w:val="18"/>
                <w:lang w:eastAsia="zh-CN"/>
              </w:rPr>
              <w:t>p: Point) -&gt; bool:</w:t>
            </w:r>
          </w:p>
          <w:p w14:paraId="70881F5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return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1] &lt;= c for a, b, c in constraints)</w:t>
            </w:r>
          </w:p>
          <w:p w14:paraId="31280B21" w14:textId="77777777" w:rsidR="00177CC2" w:rsidRPr="00177CC2" w:rsidRDefault="00177CC2" w:rsidP="00177CC2">
            <w:pPr>
              <w:spacing w:line="240" w:lineRule="auto"/>
              <w:ind w:left="284" w:firstLine="360"/>
              <w:rPr>
                <w:rFonts w:ascii="Consolas" w:hAnsi="Consolas"/>
                <w:sz w:val="18"/>
                <w:szCs w:val="18"/>
                <w:lang w:eastAsia="zh-CN"/>
              </w:rPr>
            </w:pPr>
          </w:p>
          <w:p w14:paraId="683FB8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origin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0),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6FA317B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origin if feasible(origin) else None</w:t>
            </w:r>
          </w:p>
          <w:p w14:paraId="5ED20B9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非空闭凸集距原点最近点必为原点、边界垂足或边界交点之一。</w:t>
            </w:r>
          </w:p>
          <w:p w14:paraId="3B12A1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54BD29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c in constraints:</w:t>
            </w:r>
          </w:p>
          <w:p w14:paraId="77DE1B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norm2 = a * a + b * b</w:t>
            </w:r>
          </w:p>
          <w:p w14:paraId="1ED642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(a * c / norm2, b * c / norm2)</w:t>
            </w:r>
          </w:p>
          <w:p w14:paraId="1CB1F6C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7254C6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3960200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break</w:t>
            </w:r>
          </w:p>
          <w:p w14:paraId="37B993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vertices = </w:t>
            </w:r>
            <w:proofErr w:type="gramStart"/>
            <w:r w:rsidRPr="00177CC2">
              <w:rPr>
                <w:rFonts w:ascii="Consolas" w:hAnsi="Consolas"/>
                <w:sz w:val="18"/>
                <w:szCs w:val="18"/>
                <w:lang w:eastAsia="zh-CN"/>
              </w:rPr>
              <w:t>set(</w:t>
            </w:r>
            <w:proofErr w:type="gramEnd"/>
            <w:r w:rsidRPr="00177CC2">
              <w:rPr>
                <w:rFonts w:ascii="Consolas" w:hAnsi="Consolas"/>
                <w:sz w:val="18"/>
                <w:szCs w:val="18"/>
                <w:lang w:eastAsia="zh-CN"/>
              </w:rPr>
              <w:t>)</w:t>
            </w:r>
          </w:p>
          <w:p w14:paraId="6564D84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(a1, b1, c1), (a2, b2, c2) in </w:t>
            </w:r>
            <w:proofErr w:type="gramStart"/>
            <w:r w:rsidRPr="00177CC2">
              <w:rPr>
                <w:rFonts w:ascii="Consolas" w:hAnsi="Consolas"/>
                <w:sz w:val="18"/>
                <w:szCs w:val="18"/>
                <w:lang w:eastAsia="zh-CN"/>
              </w:rPr>
              <w:t>combinations(</w:t>
            </w:r>
            <w:proofErr w:type="gramEnd"/>
            <w:r w:rsidRPr="00177CC2">
              <w:rPr>
                <w:rFonts w:ascii="Consolas" w:hAnsi="Consolas"/>
                <w:sz w:val="18"/>
                <w:szCs w:val="18"/>
                <w:lang w:eastAsia="zh-CN"/>
              </w:rPr>
              <w:t>constraints, 2):</w:t>
            </w:r>
          </w:p>
          <w:p w14:paraId="68C90A5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determinant = a1 * b2 - a2 * b1</w:t>
            </w:r>
          </w:p>
          <w:p w14:paraId="039F2F9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determinant == 0:</w:t>
            </w:r>
          </w:p>
          <w:p w14:paraId="0CF232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continue</w:t>
            </w:r>
          </w:p>
          <w:p w14:paraId="4283DB1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((c1 * b2 - c2 * b1) / determinant, (a1 * c2 - a2 * c1) / determinant)</w:t>
            </w:r>
          </w:p>
          <w:p w14:paraId="5778634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4086AD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vertices.add</w:t>
            </w:r>
            <w:proofErr w:type="spellEnd"/>
            <w:r w:rsidRPr="00177CC2">
              <w:rPr>
                <w:rFonts w:ascii="Consolas" w:hAnsi="Consolas"/>
                <w:sz w:val="18"/>
                <w:szCs w:val="18"/>
                <w:lang w:eastAsia="zh-CN"/>
              </w:rPr>
              <w:t>(p)</w:t>
            </w:r>
          </w:p>
          <w:p w14:paraId="09C4C0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5C094F2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6C2E521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48116FFD" w14:textId="77777777" w:rsidR="00177CC2" w:rsidRPr="00177CC2" w:rsidRDefault="00177CC2" w:rsidP="00177CC2">
            <w:pPr>
              <w:spacing w:line="240" w:lineRule="auto"/>
              <w:ind w:left="284" w:firstLine="360"/>
              <w:rPr>
                <w:rFonts w:ascii="Consolas" w:hAnsi="Consolas"/>
                <w:sz w:val="18"/>
                <w:szCs w:val="18"/>
                <w:lang w:eastAsia="zh-CN"/>
              </w:rPr>
            </w:pPr>
          </w:p>
          <w:p w14:paraId="60021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无界等价于存在</w:t>
            </w:r>
            <w:r w:rsidRPr="00177CC2">
              <w:rPr>
                <w:rFonts w:ascii="Consolas" w:hAnsi="Consolas"/>
                <w:sz w:val="18"/>
                <w:szCs w:val="18"/>
                <w:lang w:eastAsia="zh-CN"/>
              </w:rPr>
              <w:t xml:space="preserve"> d</w:t>
            </w:r>
            <w:proofErr w:type="gramStart"/>
            <w:r w:rsidRPr="00177CC2">
              <w:rPr>
                <w:rFonts w:ascii="Consolas" w:hAnsi="Consolas"/>
                <w:sz w:val="18"/>
                <w:szCs w:val="18"/>
                <w:lang w:eastAsia="zh-CN"/>
              </w:rPr>
              <w:t xml:space="preserve"> !</w:t>
            </w:r>
            <w:proofErr w:type="gramEnd"/>
            <w:r w:rsidRPr="00177CC2">
              <w:rPr>
                <w:rFonts w:ascii="Consolas" w:hAnsi="Consolas"/>
                <w:sz w:val="18"/>
                <w:szCs w:val="18"/>
                <w:lang w:eastAsia="zh-CN"/>
              </w:rPr>
              <w:t>= 0</w:t>
            </w:r>
            <w:r w:rsidRPr="00177CC2">
              <w:rPr>
                <w:rFonts w:ascii="Consolas" w:hAnsi="Consolas"/>
                <w:sz w:val="18"/>
                <w:szCs w:val="18"/>
                <w:lang w:eastAsia="zh-CN"/>
              </w:rPr>
              <w:t>，使全部法向量满足</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n·d</w:t>
            </w:r>
            <w:proofErr w:type="spellEnd"/>
            <w:r w:rsidRPr="00177CC2">
              <w:rPr>
                <w:rFonts w:ascii="Consolas" w:hAnsi="Consolas"/>
                <w:sz w:val="18"/>
                <w:szCs w:val="18"/>
                <w:lang w:eastAsia="zh-CN"/>
              </w:rPr>
              <w:t xml:space="preserve"> &lt;= 0</w:t>
            </w:r>
            <w:r w:rsidRPr="00177CC2">
              <w:rPr>
                <w:rFonts w:ascii="Consolas" w:hAnsi="Consolas"/>
                <w:sz w:val="18"/>
                <w:szCs w:val="18"/>
                <w:lang w:eastAsia="zh-CN"/>
              </w:rPr>
              <w:t>；</w:t>
            </w:r>
          </w:p>
          <w:p w14:paraId="4B8B914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二维非平凡衰退锥必包含某条约束边界的切向方向。</w:t>
            </w:r>
          </w:p>
          <w:p w14:paraId="4451662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directions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 if not constraints else []</w:t>
            </w:r>
          </w:p>
          <w:p w14:paraId="01C7B3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_ in constraints:</w:t>
            </w:r>
          </w:p>
          <w:p w14:paraId="654B0D4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directions.extend</w:t>
            </w:r>
            <w:proofErr w:type="spellEnd"/>
            <w:proofErr w:type="gramEnd"/>
            <w:r w:rsidRPr="00177CC2">
              <w:rPr>
                <w:rFonts w:ascii="Consolas" w:hAnsi="Consolas"/>
                <w:sz w:val="18"/>
                <w:szCs w:val="18"/>
                <w:lang w:eastAsia="zh-CN"/>
              </w:rPr>
              <w:t>(((b, -a), (-b, a)))</w:t>
            </w:r>
          </w:p>
          <w:p w14:paraId="0B4861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for d</w:t>
            </w:r>
            <w:proofErr w:type="spellEnd"/>
            <w:r w:rsidRPr="00177CC2">
              <w:rPr>
                <w:rFonts w:ascii="Consolas" w:hAnsi="Consolas"/>
                <w:sz w:val="18"/>
                <w:szCs w:val="18"/>
                <w:lang w:eastAsia="zh-CN"/>
              </w:rPr>
              <w:t xml:space="preserve"> in directions:</w:t>
            </w:r>
          </w:p>
          <w:p w14:paraId="72DB5CF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1] &lt;= 0 for a, b, _ in constraints):</w:t>
            </w:r>
          </w:p>
          <w:p w14:paraId="648960F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"unbounded", (), witness, d</w:t>
            </w:r>
          </w:p>
          <w:p w14:paraId="055AC93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xml:space="preserve">    hull = </w:t>
            </w:r>
            <w:proofErr w:type="spellStart"/>
            <w:r w:rsidRPr="00177CC2">
              <w:rPr>
                <w:rFonts w:ascii="Consolas" w:hAnsi="Consolas"/>
                <w:sz w:val="18"/>
                <w:szCs w:val="18"/>
                <w:lang w:eastAsia="zh-CN"/>
              </w:rPr>
              <w:t>convex_hull</w:t>
            </w:r>
            <w:proofErr w:type="spellEnd"/>
            <w:r w:rsidRPr="00177CC2">
              <w:rPr>
                <w:rFonts w:ascii="Consolas" w:hAnsi="Consolas"/>
                <w:sz w:val="18"/>
                <w:szCs w:val="18"/>
                <w:lang w:eastAsia="zh-CN"/>
              </w:rPr>
              <w:t>(vertices)</w:t>
            </w:r>
          </w:p>
          <w:p w14:paraId="06E60DC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hull:</w:t>
            </w:r>
          </w:p>
          <w:p w14:paraId="42AAAF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ArithmeticError</w:t>
            </w:r>
            <w:proofErr w:type="spellEnd"/>
            <w:r w:rsidRPr="00177CC2">
              <w:rPr>
                <w:rFonts w:ascii="Consolas" w:hAnsi="Consolas"/>
                <w:sz w:val="18"/>
                <w:szCs w:val="18"/>
                <w:lang w:eastAsia="zh-CN"/>
              </w:rPr>
              <w:t>("</w:t>
            </w:r>
            <w:r w:rsidRPr="00177CC2">
              <w:rPr>
                <w:rFonts w:ascii="Consolas" w:hAnsi="Consolas"/>
                <w:sz w:val="18"/>
                <w:szCs w:val="18"/>
                <w:lang w:eastAsia="zh-CN"/>
              </w:rPr>
              <w:t>非空有界区域未找到</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p>
          <w:p w14:paraId="292D13B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status: </w:t>
            </w: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"point"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 xml:space="preserve">(hull) == 1 else "segment"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(hull) == 2 else "polygon"</w:t>
            </w:r>
          </w:p>
          <w:p w14:paraId="415AE2F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status, hull, witness, None</w:t>
            </w:r>
          </w:p>
          <w:p w14:paraId="56C13AF9" w14:textId="77777777" w:rsidR="00177CC2" w:rsidRPr="00177CC2" w:rsidRDefault="00177CC2" w:rsidP="00177CC2">
            <w:pPr>
              <w:spacing w:line="240" w:lineRule="auto"/>
              <w:ind w:left="284" w:firstLine="360"/>
              <w:rPr>
                <w:rFonts w:ascii="Consolas" w:hAnsi="Consolas"/>
                <w:sz w:val="18"/>
                <w:szCs w:val="18"/>
                <w:lang w:eastAsia="zh-CN"/>
              </w:rPr>
            </w:pPr>
          </w:p>
          <w:p w14:paraId="4E00533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gramStart"/>
            <w:r w:rsidRPr="00177CC2">
              <w:rPr>
                <w:rFonts w:ascii="Consolas" w:hAnsi="Consolas"/>
                <w:sz w:val="18"/>
                <w:szCs w:val="18"/>
                <w:lang w:eastAsia="zh-CN"/>
              </w:rPr>
              <w:t>localize(</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7D8599B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串联</w:t>
            </w:r>
            <w:proofErr w:type="gramEnd"/>
            <w:r w:rsidRPr="00177CC2">
              <w:rPr>
                <w:rFonts w:ascii="Consolas" w:hAnsi="Consolas"/>
                <w:sz w:val="18"/>
                <w:szCs w:val="18"/>
                <w:lang w:eastAsia="zh-CN"/>
              </w:rPr>
              <w:t>两步：观测</w:t>
            </w:r>
            <w:r w:rsidRPr="00177CC2">
              <w:rPr>
                <w:rFonts w:ascii="Consolas" w:hAnsi="Consolas"/>
                <w:sz w:val="18"/>
                <w:szCs w:val="18"/>
                <w:lang w:eastAsia="zh-CN"/>
              </w:rPr>
              <w:t xml:space="preserve"> -&gt; </w:t>
            </w:r>
            <w:r w:rsidRPr="00177CC2">
              <w:rPr>
                <w:rFonts w:ascii="Consolas" w:hAnsi="Consolas"/>
                <w:sz w:val="18"/>
                <w:szCs w:val="18"/>
                <w:lang w:eastAsia="zh-CN"/>
              </w:rPr>
              <w:t>半平面</w:t>
            </w:r>
            <w:r w:rsidRPr="00177CC2">
              <w:rPr>
                <w:rFonts w:ascii="Consolas" w:hAnsi="Consolas"/>
                <w:sz w:val="18"/>
                <w:szCs w:val="18"/>
                <w:lang w:eastAsia="zh-CN"/>
              </w:rPr>
              <w:t xml:space="preserve"> -&gt; </w:t>
            </w:r>
            <w:r w:rsidRPr="00177CC2">
              <w:rPr>
                <w:rFonts w:ascii="Consolas" w:hAnsi="Consolas"/>
                <w:sz w:val="18"/>
                <w:szCs w:val="18"/>
                <w:lang w:eastAsia="zh-CN"/>
              </w:rPr>
              <w:t>定位区域（空集与无界不返回直径）。</w:t>
            </w:r>
            <w:r w:rsidRPr="00177CC2">
              <w:rPr>
                <w:rFonts w:ascii="Consolas" w:hAnsi="Consolas"/>
                <w:sz w:val="18"/>
                <w:szCs w:val="18"/>
                <w:lang w:eastAsia="zh-CN"/>
              </w:rPr>
              <w:t>"""</w:t>
            </w:r>
          </w:p>
          <w:p w14:paraId="096693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region =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spellStart"/>
            <w:proofErr w:type="gramEnd"/>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3F25A73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region</w:t>
            </w:r>
          </w:p>
          <w:p w14:paraId="228C6B88" w14:textId="77777777" w:rsidR="00177CC2" w:rsidRPr="00177CC2" w:rsidRDefault="00177CC2" w:rsidP="00177CC2">
            <w:pPr>
              <w:spacing w:line="240" w:lineRule="auto"/>
              <w:ind w:left="284" w:firstLine="360"/>
              <w:rPr>
                <w:rFonts w:ascii="Consolas" w:hAnsi="Consolas"/>
                <w:sz w:val="18"/>
                <w:szCs w:val="18"/>
                <w:lang w:eastAsia="zh-CN"/>
              </w:rPr>
            </w:pPr>
          </w:p>
          <w:p w14:paraId="417AB816" w14:textId="77777777" w:rsidR="00177CC2" w:rsidRPr="004106EB" w:rsidRDefault="00177CC2" w:rsidP="00305DAD">
            <w:pPr>
              <w:spacing w:line="240" w:lineRule="auto"/>
              <w:ind w:left="284" w:firstLine="360"/>
              <w:rPr>
                <w:rFonts w:ascii="Consolas" w:hAnsi="Consolas"/>
                <w:sz w:val="18"/>
                <w:szCs w:val="18"/>
                <w:lang w:eastAsia="zh-CN"/>
              </w:rPr>
            </w:pPr>
          </w:p>
          <w:p w14:paraId="57B5D31A" w14:textId="77777777" w:rsidR="004106EB" w:rsidRPr="00EA46C2" w:rsidRDefault="004106EB" w:rsidP="00305DAD">
            <w:pPr>
              <w:spacing w:line="240" w:lineRule="auto"/>
              <w:ind w:firstLineChars="0" w:firstLine="0"/>
              <w:rPr>
                <w:rFonts w:ascii="Consolas" w:hAnsi="Consolas"/>
                <w:sz w:val="18"/>
                <w:szCs w:val="18"/>
                <w:lang w:eastAsia="zh-CN"/>
              </w:rPr>
            </w:pPr>
          </w:p>
        </w:tc>
      </w:tr>
    </w:tbl>
    <w:p w14:paraId="5DE92A80" w14:textId="77777777" w:rsidR="004106EB" w:rsidRPr="004106EB" w:rsidRDefault="004106EB">
      <w:pPr>
        <w:pStyle w:val="affb"/>
        <w:rPr>
          <w:lang w:eastAsia="zh-CN"/>
        </w:rPr>
      </w:pPr>
    </w:p>
    <w:p w14:paraId="2940213B"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297D6FA5"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32B9CA5" w14:textId="096F8C2C" w:rsidR="004106EB" w:rsidRPr="008B3925" w:rsidRDefault="004106EB" w:rsidP="004106EB">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q2_actual_replay.py</w:t>
            </w:r>
          </w:p>
          <w:p w14:paraId="26BCE3BD" w14:textId="3B2512C0" w:rsidR="004106EB" w:rsidRPr="004106EB" w:rsidRDefault="004106EB" w:rsidP="00305DAD">
            <w:pPr>
              <w:spacing w:line="240" w:lineRule="auto"/>
              <w:ind w:left="284" w:firstLine="422"/>
              <w:rPr>
                <w:rFonts w:ascii="Consolas" w:hAnsi="Consolas"/>
                <w:b/>
                <w:bCs/>
                <w:sz w:val="21"/>
                <w:szCs w:val="21"/>
                <w:lang w:eastAsia="zh-CN"/>
              </w:rPr>
            </w:pPr>
          </w:p>
          <w:p w14:paraId="74B5E6B3" w14:textId="7843BC1D" w:rsidR="004106EB" w:rsidRPr="00EA46C2" w:rsidRDefault="004106EB" w:rsidP="004106EB">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46607C2F" w14:textId="77777777" w:rsidR="004106EB" w:rsidRDefault="004106EB" w:rsidP="004106EB">
            <w:pPr>
              <w:spacing w:line="240" w:lineRule="auto"/>
              <w:ind w:firstLineChars="0" w:firstLine="0"/>
              <w:rPr>
                <w:rFonts w:ascii="Consolas" w:hAnsi="Consolas"/>
                <w:sz w:val="18"/>
                <w:szCs w:val="18"/>
                <w:lang w:eastAsia="zh-CN"/>
              </w:rPr>
            </w:pPr>
          </w:p>
          <w:p w14:paraId="137C38F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1FA19C0B" w14:textId="77777777" w:rsidR="004106EB" w:rsidRPr="00EA46C2" w:rsidRDefault="004106EB" w:rsidP="004106EB">
            <w:pPr>
              <w:spacing w:line="240" w:lineRule="auto"/>
              <w:ind w:left="284" w:firstLine="360"/>
              <w:rPr>
                <w:rFonts w:ascii="Consolas" w:hAnsi="Consolas"/>
                <w:sz w:val="18"/>
                <w:szCs w:val="18"/>
                <w:lang w:eastAsia="zh-CN"/>
              </w:rPr>
            </w:pPr>
          </w:p>
          <w:p w14:paraId="15EC1CB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math</w:t>
            </w:r>
          </w:p>
          <w:p w14:paraId="1E15DC8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47BA67F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from </w:t>
            </w:r>
            <w:proofErr w:type="spellStart"/>
            <w:r w:rsidRPr="00EA46C2">
              <w:rPr>
                <w:rFonts w:ascii="Consolas" w:hAnsi="Consolas"/>
                <w:sz w:val="18"/>
                <w:szCs w:val="18"/>
                <w:lang w:eastAsia="zh-CN"/>
              </w:rPr>
              <w:t>pathlib</w:t>
            </w:r>
            <w:proofErr w:type="spellEnd"/>
            <w:r w:rsidRPr="00EA46C2">
              <w:rPr>
                <w:rFonts w:ascii="Consolas" w:hAnsi="Consolas"/>
                <w:sz w:val="18"/>
                <w:szCs w:val="18"/>
                <w:lang w:eastAsia="zh-CN"/>
              </w:rPr>
              <w:t xml:space="preserve"> import Path</w:t>
            </w:r>
          </w:p>
          <w:p w14:paraId="5533FDD2" w14:textId="77777777" w:rsidR="004106EB" w:rsidRPr="00EA46C2" w:rsidRDefault="004106EB" w:rsidP="004106EB">
            <w:pPr>
              <w:spacing w:line="240" w:lineRule="auto"/>
              <w:ind w:left="284" w:firstLine="360"/>
              <w:rPr>
                <w:rFonts w:ascii="Consolas" w:hAnsi="Consolas"/>
                <w:sz w:val="18"/>
                <w:szCs w:val="18"/>
                <w:lang w:eastAsia="zh-CN"/>
              </w:rPr>
            </w:pPr>
          </w:p>
          <w:p w14:paraId="469D41D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w:t>
            </w:r>
            <w:proofErr w:type="gramStart"/>
            <w:r w:rsidRPr="00EA46C2">
              <w:rPr>
                <w:rFonts w:ascii="Consolas" w:hAnsi="Consolas"/>
                <w:sz w:val="18"/>
                <w:szCs w:val="18"/>
                <w:lang w:eastAsia="zh-CN"/>
              </w:rPr>
              <w:t>).resolve</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).parents</w:t>
            </w:r>
            <w:proofErr w:type="gramEnd"/>
            <w:r w:rsidRPr="00EA46C2">
              <w:rPr>
                <w:rFonts w:ascii="Consolas" w:hAnsi="Consolas"/>
                <w:sz w:val="18"/>
                <w:szCs w:val="18"/>
                <w:lang w:eastAsia="zh-CN"/>
              </w:rPr>
              <w:t>[1] / "q2"</w:t>
            </w:r>
          </w:p>
          <w:p w14:paraId="19F4E706" w14:textId="77777777" w:rsidR="004106EB" w:rsidRPr="00EA46C2" w:rsidRDefault="004106EB" w:rsidP="004106EB">
            <w:pPr>
              <w:spacing w:line="240" w:lineRule="auto"/>
              <w:ind w:left="284" w:firstLine="360"/>
              <w:rPr>
                <w:rFonts w:ascii="Consolas" w:hAnsi="Consolas"/>
                <w:sz w:val="18"/>
                <w:szCs w:val="18"/>
                <w:lang w:eastAsia="zh-CN"/>
              </w:rPr>
            </w:pPr>
            <w:proofErr w:type="spellStart"/>
            <w:proofErr w:type="gramStart"/>
            <w:r w:rsidRPr="00EA46C2">
              <w:rPr>
                <w:rFonts w:ascii="Consolas" w:hAnsi="Consolas"/>
                <w:sz w:val="18"/>
                <w:szCs w:val="18"/>
                <w:lang w:eastAsia="zh-CN"/>
              </w:rPr>
              <w:t>sys.path</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insert</w:t>
            </w:r>
            <w:proofErr w:type="spellEnd"/>
            <w:r w:rsidRPr="00EA46C2">
              <w:rPr>
                <w:rFonts w:ascii="Consolas" w:hAnsi="Consolas"/>
                <w:sz w:val="18"/>
                <w:szCs w:val="18"/>
                <w:lang w:eastAsia="zh-CN"/>
              </w:rPr>
              <w:t>(</w:t>
            </w:r>
            <w:proofErr w:type="gramEnd"/>
            <w:r w:rsidRPr="00EA46C2">
              <w:rPr>
                <w:rFonts w:ascii="Consolas" w:hAnsi="Consolas"/>
                <w:sz w:val="18"/>
                <w:szCs w:val="18"/>
                <w:lang w:eastAsia="zh-CN"/>
              </w:rPr>
              <w:t>0, str(Q2_DIR))</w:t>
            </w:r>
          </w:p>
          <w:p w14:paraId="634F90F1"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w:t>
            </w:r>
            <w:proofErr w:type="gramStart"/>
            <w:r w:rsidRPr="00EA46C2">
              <w:rPr>
                <w:rFonts w:ascii="Consolas" w:hAnsi="Consolas"/>
                <w:sz w:val="18"/>
                <w:szCs w:val="18"/>
                <w:lang w:eastAsia="zh-CN"/>
              </w:rPr>
              <w:t>2  #</w:t>
            </w:r>
            <w:proofErr w:type="gram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noqa</w:t>
            </w:r>
            <w:proofErr w:type="spellEnd"/>
            <w:r w:rsidRPr="00EA46C2">
              <w:rPr>
                <w:rFonts w:ascii="Consolas" w:hAnsi="Consolas"/>
                <w:sz w:val="18"/>
                <w:szCs w:val="18"/>
                <w:lang w:eastAsia="zh-CN"/>
              </w:rPr>
              <w:t>: E402</w:t>
            </w:r>
          </w:p>
          <w:p w14:paraId="7E785D7D" w14:textId="77777777" w:rsidR="004106EB" w:rsidRPr="00EA46C2" w:rsidRDefault="004106EB" w:rsidP="004106EB">
            <w:pPr>
              <w:spacing w:line="240" w:lineRule="auto"/>
              <w:ind w:left="284" w:firstLine="360"/>
              <w:rPr>
                <w:rFonts w:ascii="Consolas" w:hAnsi="Consolas"/>
                <w:sz w:val="18"/>
                <w:szCs w:val="18"/>
                <w:lang w:eastAsia="zh-CN"/>
              </w:rPr>
            </w:pPr>
          </w:p>
          <w:p w14:paraId="6AA792D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39B97436"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1AAC0C3E" w14:textId="77777777" w:rsidR="004106EB" w:rsidRPr="00EA46C2" w:rsidRDefault="004106EB" w:rsidP="004106EB">
            <w:pPr>
              <w:spacing w:line="240" w:lineRule="auto"/>
              <w:ind w:left="284" w:firstLine="360"/>
              <w:rPr>
                <w:rFonts w:ascii="Consolas" w:hAnsi="Consolas"/>
                <w:sz w:val="18"/>
                <w:szCs w:val="18"/>
                <w:lang w:eastAsia="zh-CN"/>
              </w:rPr>
            </w:pPr>
          </w:p>
          <w:p w14:paraId="555E6B15"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gramStart"/>
            <w:r w:rsidRPr="00EA46C2">
              <w:rPr>
                <w:rFonts w:ascii="Consolas" w:hAnsi="Consolas"/>
                <w:sz w:val="18"/>
                <w:szCs w:val="18"/>
                <w:lang w:eastAsia="zh-CN"/>
              </w:rPr>
              <w:t>wrap(</w:t>
            </w:r>
            <w:proofErr w:type="spellStart"/>
            <w:proofErr w:type="gramEnd"/>
            <w:r w:rsidRPr="00EA46C2">
              <w:rPr>
                <w:rFonts w:ascii="Consolas" w:hAnsi="Consolas"/>
                <w:sz w:val="18"/>
                <w:szCs w:val="18"/>
                <w:lang w:eastAsia="zh-CN"/>
              </w:rPr>
              <w:t>angle_deg</w:t>
            </w:r>
            <w:proofErr w:type="spellEnd"/>
            <w:r w:rsidRPr="00EA46C2">
              <w:rPr>
                <w:rFonts w:ascii="Consolas" w:hAnsi="Consolas"/>
                <w:sz w:val="18"/>
                <w:szCs w:val="18"/>
                <w:lang w:eastAsia="zh-CN"/>
              </w:rPr>
              <w:t>: float) -&gt; float:</w:t>
            </w:r>
          </w:p>
          <w:p w14:paraId="223EE63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angle_deg</w:t>
            </w:r>
            <w:proofErr w:type="spellEnd"/>
            <w:r w:rsidRPr="00EA46C2">
              <w:rPr>
                <w:rFonts w:ascii="Consolas" w:hAnsi="Consolas"/>
                <w:sz w:val="18"/>
                <w:szCs w:val="18"/>
                <w:lang w:eastAsia="zh-CN"/>
              </w:rPr>
              <w:t xml:space="preserve"> + 180.0) % 360.0 - 180.0</w:t>
            </w:r>
          </w:p>
          <w:p w14:paraId="621185F1" w14:textId="77777777" w:rsidR="004106EB" w:rsidRPr="00EA46C2" w:rsidRDefault="004106EB" w:rsidP="004106EB">
            <w:pPr>
              <w:spacing w:line="240" w:lineRule="auto"/>
              <w:ind w:left="284" w:firstLine="360"/>
              <w:rPr>
                <w:rFonts w:ascii="Consolas" w:hAnsi="Consolas"/>
                <w:sz w:val="18"/>
                <w:szCs w:val="18"/>
                <w:lang w:eastAsia="zh-CN"/>
              </w:rPr>
            </w:pPr>
          </w:p>
          <w:p w14:paraId="554C6B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spellStart"/>
            <w:r w:rsidRPr="00EA46C2">
              <w:rPr>
                <w:rFonts w:ascii="Consolas" w:hAnsi="Consolas"/>
                <w:sz w:val="18"/>
                <w:szCs w:val="18"/>
                <w:lang w:eastAsia="zh-CN"/>
              </w:rPr>
              <w:t>replay_second_</w:t>
            </w:r>
            <w:proofErr w:type="gramStart"/>
            <w:r w:rsidRPr="00EA46C2">
              <w:rPr>
                <w:rFonts w:ascii="Consolas" w:hAnsi="Consolas"/>
                <w:sz w:val="18"/>
                <w:szCs w:val="18"/>
                <w:lang w:eastAsia="zh-CN"/>
              </w:rPr>
              <w:t>measurement</w:t>
            </w:r>
            <w:proofErr w:type="spellEnd"/>
            <w:r w:rsidRPr="00EA46C2">
              <w:rPr>
                <w:rFonts w:ascii="Consolas" w:hAnsi="Consolas"/>
                <w:sz w:val="18"/>
                <w:szCs w:val="18"/>
                <w:lang w:eastAsia="zh-CN"/>
              </w:rPr>
              <w:t>(</w:t>
            </w:r>
            <w:proofErr w:type="spellStart"/>
            <w:proofErr w:type="gramEnd"/>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 float,</w:t>
            </w:r>
          </w:p>
          <w:p w14:paraId="6FD198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float,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 float,</w:t>
            </w:r>
          </w:p>
          <w:p w14:paraId="56E0DDA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s2: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-&gt; </w:t>
            </w:r>
            <w:proofErr w:type="spellStart"/>
            <w:r w:rsidRPr="00EA46C2">
              <w:rPr>
                <w:rFonts w:ascii="Consolas" w:hAnsi="Consolas"/>
                <w:sz w:val="18"/>
                <w:szCs w:val="18"/>
                <w:lang w:eastAsia="zh-CN"/>
              </w:rPr>
              <w:t>dict</w:t>
            </w:r>
            <w:proofErr w:type="spellEnd"/>
            <w:r w:rsidRPr="00EA46C2">
              <w:rPr>
                <w:rFonts w:ascii="Consolas" w:hAnsi="Consolas"/>
                <w:sz w:val="18"/>
                <w:szCs w:val="18"/>
                <w:lang w:eastAsia="zh-CN"/>
              </w:rPr>
              <w:t>:</w:t>
            </w:r>
          </w:p>
          <w:p w14:paraId="0BA4F5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w:t>
            </w:r>
            <w:r w:rsidRPr="00EA46C2">
              <w:rPr>
                <w:rFonts w:ascii="Consolas" w:hAnsi="Consolas"/>
                <w:sz w:val="18"/>
                <w:szCs w:val="18"/>
                <w:lang w:eastAsia="zh-CN"/>
              </w:rPr>
              <w:t>未</w:t>
            </w:r>
            <w:proofErr w:type="gramEnd"/>
            <w:r w:rsidRPr="00EA46C2">
              <w:rPr>
                <w:rFonts w:ascii="Consolas" w:hAnsi="Consolas"/>
                <w:sz w:val="18"/>
                <w:szCs w:val="18"/>
                <w:lang w:eastAsia="zh-CN"/>
              </w:rPr>
              <w:t>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w:t>
            </w:r>
            <w:proofErr w:type="gramStart"/>
            <w:r w:rsidRPr="00EA46C2">
              <w:rPr>
                <w:rFonts w:ascii="Consolas" w:hAnsi="Consolas"/>
                <w:sz w:val="18"/>
                <w:szCs w:val="18"/>
                <w:lang w:eastAsia="zh-CN"/>
              </w:rPr>
              <w:t>条件。</w:t>
            </w:r>
            <w:r w:rsidRPr="00EA46C2">
              <w:rPr>
                <w:rFonts w:ascii="Consolas" w:hAnsi="Consolas"/>
                <w:sz w:val="18"/>
                <w:szCs w:val="18"/>
                <w:lang w:eastAsia="zh-CN"/>
              </w:rPr>
              <w:t>"</w:t>
            </w:r>
            <w:proofErr w:type="gramEnd"/>
            <w:r w:rsidRPr="00EA46C2">
              <w:rPr>
                <w:rFonts w:ascii="Consolas" w:hAnsi="Consolas"/>
                <w:sz w:val="18"/>
                <w:szCs w:val="18"/>
                <w:lang w:eastAsia="zh-CN"/>
              </w:rPr>
              <w:t>""</w:t>
            </w:r>
          </w:p>
          <w:p w14:paraId="526F51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distance = </w:t>
            </w:r>
            <w:proofErr w:type="spellStart"/>
            <w:proofErr w:type="gramStart"/>
            <w:r w:rsidRPr="00EA46C2">
              <w:rPr>
                <w:rFonts w:ascii="Consolas" w:hAnsi="Consolas"/>
                <w:sz w:val="18"/>
                <w:szCs w:val="18"/>
                <w:lang w:eastAsia="zh-CN"/>
              </w:rPr>
              <w:t>math.dist</w:t>
            </w:r>
            <w:proofErr w:type="spellEnd"/>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w:t>
            </w:r>
          </w:p>
          <w:p w14:paraId="139ADC1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if distance &gt;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w:t>
            </w:r>
          </w:p>
          <w:p w14:paraId="36FB037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w:t>
            </w:r>
            <w:proofErr w:type="spellStart"/>
            <w:r w:rsidRPr="00EA46C2">
              <w:rPr>
                <w:rFonts w:ascii="Consolas" w:hAnsi="Consolas"/>
                <w:sz w:val="18"/>
                <w:szCs w:val="18"/>
                <w:lang w:eastAsia="zh-CN"/>
              </w:rPr>
              <w:t>no_signal</w:t>
            </w:r>
            <w:proofErr w:type="spellEnd"/>
            <w:r w:rsidRPr="00EA46C2">
              <w:rPr>
                <w:rFonts w:ascii="Consolas" w:hAnsi="Consolas"/>
                <w:sz w:val="18"/>
                <w:szCs w:val="18"/>
                <w:lang w:eastAsia="zh-CN"/>
              </w:rPr>
              <w:t>", "received": False,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FAILURE_MEC,</w:t>
            </w:r>
          </w:p>
          <w:p w14:paraId="56C128F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False}</w:t>
            </w:r>
          </w:p>
          <w:p w14:paraId="4B4DC78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01EB5AB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"near",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0.0, "</w:t>
            </w:r>
            <w:proofErr w:type="spellStart"/>
            <w:r w:rsidRPr="00EA46C2">
              <w:rPr>
                <w:rFonts w:ascii="Consolas" w:hAnsi="Consolas"/>
                <w:sz w:val="18"/>
                <w:szCs w:val="18"/>
                <w:lang w:eastAsia="zh-CN"/>
              </w:rPr>
              <w:t>can_clear</w:t>
            </w:r>
            <w:proofErr w:type="spellEnd"/>
            <w:r w:rsidRPr="00EA46C2">
              <w:rPr>
                <w:rFonts w:ascii="Consolas" w:hAnsi="Consolas"/>
                <w:sz w:val="18"/>
                <w:szCs w:val="18"/>
                <w:lang w:eastAsia="zh-CN"/>
              </w:rPr>
              <w:t>": True}</w:t>
            </w:r>
          </w:p>
          <w:p w14:paraId="3D02B59B"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 xml:space="preserve"> = </w:t>
            </w:r>
            <w:proofErr w:type="gramStart"/>
            <w:r w:rsidRPr="00EA46C2">
              <w:rPr>
                <w:rFonts w:ascii="Consolas" w:hAnsi="Consolas"/>
                <w:sz w:val="18"/>
                <w:szCs w:val="18"/>
                <w:lang w:eastAsia="zh-CN"/>
              </w:rPr>
              <w:t>wrap(bearing(</w:t>
            </w:r>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w:t>
            </w:r>
          </w:p>
          <w:p w14:paraId="2BFDC07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region = evaluate_a2(S1,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s2,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w:t>
            </w:r>
          </w:p>
          <w:p w14:paraId="40CD9F2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region.mec_radius_m</w:t>
            </w:r>
            <w:proofErr w:type="spellEnd"/>
          </w:p>
          <w:p w14:paraId="2B60442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"direction",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mec,</w:t>
            </w:r>
          </w:p>
          <w:p w14:paraId="272499D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xml:space="preserve">": </w:t>
            </w:r>
            <w:proofErr w:type="spellStart"/>
            <w:proofErr w:type="gramStart"/>
            <w:r w:rsidRPr="00EA46C2">
              <w:rPr>
                <w:rFonts w:ascii="Consolas" w:hAnsi="Consolas"/>
                <w:sz w:val="18"/>
                <w:szCs w:val="18"/>
                <w:lang w:eastAsia="zh-CN"/>
              </w:rPr>
              <w:t>math.isfinite</w:t>
            </w:r>
            <w:proofErr w:type="spellEnd"/>
            <w:proofErr w:type="gramEnd"/>
            <w:r w:rsidRPr="00EA46C2">
              <w:rPr>
                <w:rFonts w:ascii="Consolas" w:hAnsi="Consolas"/>
                <w:sz w:val="18"/>
                <w:szCs w:val="18"/>
                <w:lang w:eastAsia="zh-CN"/>
              </w:rPr>
              <w:t>(</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and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&lt;= 20.0}</w:t>
            </w:r>
          </w:p>
          <w:p w14:paraId="68FED69D" w14:textId="77777777" w:rsidR="004106EB" w:rsidRPr="004106EB" w:rsidRDefault="004106EB" w:rsidP="00305DAD">
            <w:pPr>
              <w:spacing w:line="240" w:lineRule="auto"/>
              <w:ind w:left="284" w:firstLine="360"/>
              <w:rPr>
                <w:rFonts w:ascii="Consolas" w:hAnsi="Consolas"/>
                <w:sz w:val="18"/>
                <w:szCs w:val="18"/>
                <w:lang w:eastAsia="zh-CN"/>
              </w:rPr>
            </w:pPr>
          </w:p>
          <w:p w14:paraId="7E5BF971" w14:textId="77777777" w:rsidR="004106EB" w:rsidRPr="00EA46C2" w:rsidRDefault="004106EB" w:rsidP="00305DAD">
            <w:pPr>
              <w:spacing w:line="240" w:lineRule="auto"/>
              <w:ind w:left="284" w:firstLine="360"/>
              <w:rPr>
                <w:rFonts w:ascii="Consolas" w:hAnsi="Consolas"/>
                <w:sz w:val="18"/>
                <w:szCs w:val="18"/>
                <w:lang w:eastAsia="zh-CN"/>
              </w:rPr>
            </w:pPr>
          </w:p>
        </w:tc>
      </w:tr>
    </w:tbl>
    <w:p w14:paraId="1D7D1DBB" w14:textId="77777777" w:rsidR="004106EB" w:rsidRDefault="004106EB">
      <w:pPr>
        <w:pStyle w:val="affb"/>
        <w:rPr>
          <w:lang w:eastAsia="zh-CN"/>
        </w:rPr>
      </w:pPr>
    </w:p>
    <w:p w14:paraId="2D8C819C"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082913" w14:paraId="2F1EB12E"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66349F33" w14:textId="2E994507" w:rsidR="00082913" w:rsidRPr="008B3925" w:rsidRDefault="00082913"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q2_</w:t>
            </w:r>
            <w:r>
              <w:rPr>
                <w:rFonts w:ascii="Consolas" w:hAnsi="Consolas" w:hint="eastAsia"/>
                <w:b/>
                <w:bCs/>
                <w:sz w:val="21"/>
                <w:szCs w:val="21"/>
                <w:lang w:eastAsia="zh-CN"/>
              </w:rPr>
              <w:t>solver</w:t>
            </w:r>
            <w:r w:rsidRPr="00EA46C2">
              <w:rPr>
                <w:rFonts w:ascii="Consolas" w:hAnsi="Consolas" w:hint="eastAsia"/>
                <w:b/>
                <w:bCs/>
                <w:sz w:val="21"/>
                <w:szCs w:val="21"/>
                <w:lang w:eastAsia="zh-CN"/>
              </w:rPr>
              <w:t>.py</w:t>
            </w:r>
          </w:p>
          <w:p w14:paraId="305E7B23" w14:textId="764EFDDF" w:rsidR="00082913" w:rsidRPr="00082913" w:rsidRDefault="00082913" w:rsidP="00082913">
            <w:pPr>
              <w:ind w:firstLine="480"/>
              <w:rPr>
                <w:lang w:eastAsia="zh-CN"/>
              </w:rPr>
            </w:pPr>
            <w:r w:rsidRPr="00082913">
              <w:rPr>
                <w:lang w:eastAsia="zh-CN"/>
              </w:rPr>
              <w:t>以四指标评分完成</w:t>
            </w:r>
            <w:r w:rsidRPr="00082913">
              <w:rPr>
                <w:lang w:eastAsia="zh-CN"/>
              </w:rPr>
              <w:t>“</w:t>
            </w:r>
            <w:r w:rsidRPr="00082913">
              <w:rPr>
                <w:lang w:eastAsia="zh-CN"/>
              </w:rPr>
              <w:t>全局粗搜索</w:t>
            </w:r>
            <w:r w:rsidRPr="00082913">
              <w:rPr>
                <w:lang w:eastAsia="zh-CN"/>
              </w:rPr>
              <w:t>—</w:t>
            </w:r>
            <w:r w:rsidRPr="00082913">
              <w:rPr>
                <w:lang w:eastAsia="zh-CN"/>
              </w:rPr>
              <w:t>局部加密</w:t>
            </w:r>
            <w:r w:rsidRPr="00082913">
              <w:rPr>
                <w:lang w:eastAsia="zh-CN"/>
              </w:rPr>
              <w:t>—</w:t>
            </w:r>
            <w:r w:rsidRPr="00082913">
              <w:rPr>
                <w:lang w:eastAsia="zh-CN"/>
              </w:rPr>
              <w:t>高分区执行点</w:t>
            </w:r>
            <w:r w:rsidRPr="00082913">
              <w:rPr>
                <w:lang w:eastAsia="zh-CN"/>
              </w:rPr>
              <w:t>”</w:t>
            </w:r>
            <w:r w:rsidRPr="00082913">
              <w:rPr>
                <w:lang w:eastAsia="zh-CN"/>
              </w:rPr>
              <w:t>选择</w:t>
            </w:r>
          </w:p>
          <w:p w14:paraId="2739CDD9" w14:textId="77777777" w:rsidR="00082913" w:rsidRDefault="00082913" w:rsidP="00C3786F">
            <w:pPr>
              <w:spacing w:line="240" w:lineRule="auto"/>
              <w:ind w:left="284" w:firstLine="360"/>
              <w:rPr>
                <w:rFonts w:ascii="Consolas" w:hAnsi="Consolas"/>
                <w:sz w:val="18"/>
                <w:szCs w:val="18"/>
                <w:lang w:eastAsia="zh-CN"/>
              </w:rPr>
            </w:pPr>
          </w:p>
          <w:p w14:paraId="1BBD2F0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__future__ import annotations</w:t>
            </w:r>
          </w:p>
          <w:p w14:paraId="43C20047" w14:textId="77777777" w:rsidR="00082913" w:rsidRPr="00082913" w:rsidRDefault="00082913" w:rsidP="00082913">
            <w:pPr>
              <w:spacing w:line="240" w:lineRule="auto"/>
              <w:ind w:left="284" w:firstLine="360"/>
              <w:rPr>
                <w:rFonts w:ascii="Consolas" w:hAnsi="Consolas"/>
                <w:sz w:val="18"/>
                <w:szCs w:val="18"/>
                <w:lang w:eastAsia="zh-CN"/>
              </w:rPr>
            </w:pPr>
          </w:p>
          <w:p w14:paraId="04916A6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import math</w:t>
            </w:r>
          </w:p>
          <w:p w14:paraId="59AAC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typing import Callable</w:t>
            </w:r>
          </w:p>
          <w:p w14:paraId="06FE7D2C" w14:textId="77777777" w:rsidR="00082913" w:rsidRPr="00082913" w:rsidRDefault="00082913" w:rsidP="00082913">
            <w:pPr>
              <w:spacing w:line="240" w:lineRule="auto"/>
              <w:ind w:left="284" w:firstLine="360"/>
              <w:rPr>
                <w:rFonts w:ascii="Consolas" w:hAnsi="Consolas"/>
                <w:sz w:val="18"/>
                <w:szCs w:val="18"/>
                <w:lang w:eastAsia="zh-CN"/>
              </w:rPr>
            </w:pPr>
          </w:p>
          <w:p w14:paraId="6C14BB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S1 = (-750.0, -450.0)</w:t>
            </w:r>
          </w:p>
          <w:p w14:paraId="726FD81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ETA = 0.10</w:t>
            </w:r>
          </w:p>
          <w:p w14:paraId="47C3112D" w14:textId="77777777" w:rsidR="00082913" w:rsidRPr="00082913" w:rsidRDefault="00082913" w:rsidP="00082913">
            <w:pPr>
              <w:spacing w:line="240" w:lineRule="auto"/>
              <w:ind w:left="284" w:firstLine="360"/>
              <w:rPr>
                <w:rFonts w:ascii="Consolas" w:hAnsi="Consolas"/>
                <w:sz w:val="18"/>
                <w:szCs w:val="18"/>
                <w:lang w:eastAsia="zh-CN"/>
              </w:rPr>
            </w:pPr>
          </w:p>
          <w:p w14:paraId="2176C53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rows: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 -&gt;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477941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gramStart"/>
            <w:r w:rsidRPr="00082913">
              <w:rPr>
                <w:rFonts w:ascii="Consolas" w:hAnsi="Consolas"/>
                <w:sz w:val="18"/>
                <w:szCs w:val="18"/>
                <w:lang w:eastAsia="zh-CN"/>
              </w:rPr>
              <w:t>"</w:t>
            </w:r>
            <w:r w:rsidRPr="00082913">
              <w:rPr>
                <w:rFonts w:ascii="Consolas" w:hAnsi="Consolas"/>
                <w:sz w:val="18"/>
                <w:szCs w:val="18"/>
                <w:lang w:eastAsia="zh-CN"/>
              </w:rPr>
              <w:t>对</w:t>
            </w:r>
            <w:proofErr w:type="gramEnd"/>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分别归一化后计算</w:t>
            </w:r>
            <w:r w:rsidRPr="00082913">
              <w:rPr>
                <w:rFonts w:ascii="Consolas" w:hAnsi="Consolas"/>
                <w:sz w:val="18"/>
                <w:szCs w:val="18"/>
                <w:lang w:eastAsia="zh-CN"/>
              </w:rPr>
              <w:t xml:space="preserve"> J</w:t>
            </w:r>
            <w:r w:rsidRPr="00082913">
              <w:rPr>
                <w:rFonts w:ascii="Consolas" w:hAnsi="Consolas"/>
                <w:sz w:val="18"/>
                <w:szCs w:val="18"/>
                <w:lang w:eastAsia="zh-CN"/>
              </w:rPr>
              <w:t>。</w:t>
            </w:r>
            <w:r w:rsidRPr="00082913">
              <w:rPr>
                <w:rFonts w:ascii="Consolas" w:hAnsi="Consolas"/>
                <w:sz w:val="18"/>
                <w:szCs w:val="18"/>
                <w:lang w:eastAsia="zh-CN"/>
              </w:rPr>
              <w:t>"""</w:t>
            </w:r>
          </w:p>
          <w:p w14:paraId="5A79CF8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valid = [r for r in rows if r["</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xml:space="preserve">"] &gt; 0 and </w:t>
            </w:r>
            <w:proofErr w:type="spellStart"/>
            <w:proofErr w:type="gramStart"/>
            <w:r w:rsidRPr="00082913">
              <w:rPr>
                <w:rFonts w:ascii="Consolas" w:hAnsi="Consolas"/>
                <w:sz w:val="18"/>
                <w:szCs w:val="18"/>
                <w:lang w:eastAsia="zh-CN"/>
              </w:rPr>
              <w:t>math.isfinite</w:t>
            </w:r>
            <w:proofErr w:type="spellEnd"/>
            <w:proofErr w:type="gramEnd"/>
            <w:r w:rsidRPr="00082913">
              <w:rPr>
                <w:rFonts w:ascii="Consolas" w:hAnsi="Consolas"/>
                <w:sz w:val="18"/>
                <w:szCs w:val="18"/>
                <w:lang w:eastAsia="zh-CN"/>
              </w:rPr>
              <w:t>(r["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w:t>
            </w:r>
          </w:p>
          <w:p w14:paraId="0E1C958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not valid:</w:t>
            </w:r>
          </w:p>
          <w:p w14:paraId="79A19AE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raise </w:t>
            </w:r>
            <w:proofErr w:type="spellStart"/>
            <w:r w:rsidRPr="00082913">
              <w:rPr>
                <w:rFonts w:ascii="Consolas" w:hAnsi="Consolas"/>
                <w:sz w:val="18"/>
                <w:szCs w:val="18"/>
                <w:lang w:eastAsia="zh-CN"/>
              </w:rPr>
              <w:t>RuntimeError</w:t>
            </w:r>
            <w:proofErr w:type="spellEnd"/>
            <w:r w:rsidRPr="00082913">
              <w:rPr>
                <w:rFonts w:ascii="Consolas" w:hAnsi="Consolas"/>
                <w:sz w:val="18"/>
                <w:szCs w:val="18"/>
                <w:lang w:eastAsia="zh-CN"/>
              </w:rPr>
              <w:t>("</w:t>
            </w:r>
            <w:r w:rsidRPr="00082913">
              <w:rPr>
                <w:rFonts w:ascii="Consolas" w:hAnsi="Consolas"/>
                <w:sz w:val="18"/>
                <w:szCs w:val="18"/>
                <w:lang w:eastAsia="zh-CN"/>
              </w:rPr>
              <w:t>没有保证接收的候选</w:t>
            </w:r>
            <w:proofErr w:type="gramStart"/>
            <w:r w:rsidRPr="00082913">
              <w:rPr>
                <w:rFonts w:ascii="Consolas" w:hAnsi="Consolas"/>
                <w:sz w:val="18"/>
                <w:szCs w:val="18"/>
                <w:lang w:eastAsia="zh-CN"/>
              </w:rPr>
              <w:t>点</w:t>
            </w:r>
            <w:r w:rsidRPr="00082913">
              <w:rPr>
                <w:rFonts w:ascii="Consolas" w:hAnsi="Consolas"/>
                <w:sz w:val="18"/>
                <w:szCs w:val="18"/>
                <w:lang w:eastAsia="zh-CN"/>
              </w:rPr>
              <w:t>")</w:t>
            </w:r>
            <w:proofErr w:type="gramEnd"/>
          </w:p>
          <w:p w14:paraId="47BFC27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source, target in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 "q_n"), ("p_rec", "</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22934A1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078DEA1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lo, hi = min(r[source] for r in valid), max(r[source] for r in valid)</w:t>
            </w:r>
          </w:p>
          <w:p w14:paraId="6A5A1B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1DD9BD8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row[target] = (row[source] - lo) / (hi - lo) if row in valid and hi &gt; lo else 0.0</w:t>
            </w:r>
          </w:p>
          <w:p w14:paraId="45486A4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0621691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row not in valid:</w:t>
            </w:r>
          </w:p>
          <w:p w14:paraId="4AC9DF5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-math.inf</w:t>
            </w:r>
          </w:p>
          <w:p w14:paraId="3D89DEB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else:</w:t>
            </w:r>
          </w:p>
          <w:p w14:paraId="6D32626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+w3+w4 </w:t>
            </w:r>
            <w:r w:rsidRPr="00082913">
              <w:rPr>
                <w:rFonts w:ascii="Consolas" w:hAnsi="Consolas"/>
                <w:sz w:val="18"/>
                <w:szCs w:val="18"/>
                <w:lang w:eastAsia="zh-CN"/>
              </w:rPr>
              <w:t>是不改变排序的常数平移，使</w:t>
            </w:r>
            <w:r w:rsidRPr="00082913">
              <w:rPr>
                <w:rFonts w:ascii="Consolas" w:hAnsi="Consolas"/>
                <w:sz w:val="18"/>
                <w:szCs w:val="18"/>
                <w:lang w:eastAsia="zh-CN"/>
              </w:rPr>
              <w:t xml:space="preserve"> J&gt;=0 </w:t>
            </w:r>
            <w:r w:rsidRPr="00082913">
              <w:rPr>
                <w:rFonts w:ascii="Consolas" w:hAnsi="Consolas"/>
                <w:sz w:val="18"/>
                <w:szCs w:val="18"/>
                <w:lang w:eastAsia="zh-CN"/>
              </w:rPr>
              <w:t>后可直接采用</w:t>
            </w:r>
            <w:r w:rsidRPr="00082913">
              <w:rPr>
                <w:rFonts w:ascii="Consolas" w:hAnsi="Consolas"/>
                <w:sz w:val="18"/>
                <w:szCs w:val="18"/>
                <w:lang w:eastAsia="zh-CN"/>
              </w:rPr>
              <w:t xml:space="preserve"> 90% </w:t>
            </w:r>
            <w:r w:rsidRPr="00082913">
              <w:rPr>
                <w:rFonts w:ascii="Consolas" w:hAnsi="Consolas"/>
                <w:sz w:val="18"/>
                <w:szCs w:val="18"/>
                <w:lang w:eastAsia="zh-CN"/>
              </w:rPr>
              <w:t>阈值。</w:t>
            </w:r>
          </w:p>
          <w:p w14:paraId="40F60B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0] * row["</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1] * row["</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3A29871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2] * row["</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 * row["</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663068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 xml:space="preserve">2]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w:t>
            </w:r>
          </w:p>
          <w:p w14:paraId="6A25ECF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rows</w:t>
            </w:r>
          </w:p>
          <w:p w14:paraId="4C0079E0" w14:textId="77777777" w:rsidR="00082913" w:rsidRPr="00082913" w:rsidRDefault="00082913" w:rsidP="00082913">
            <w:pPr>
              <w:spacing w:line="240" w:lineRule="auto"/>
              <w:ind w:left="284" w:firstLine="360"/>
              <w:rPr>
                <w:rFonts w:ascii="Consolas" w:hAnsi="Consolas"/>
                <w:sz w:val="18"/>
                <w:szCs w:val="18"/>
                <w:lang w:eastAsia="zh-CN"/>
              </w:rPr>
            </w:pPr>
          </w:p>
          <w:p w14:paraId="49505E6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 xml:space="preserve">: float) -&gt;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w:t>
            </w:r>
          </w:p>
          <w:p w14:paraId="2B42F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angle = </w:t>
            </w:r>
            <w:proofErr w:type="spellStart"/>
            <w:proofErr w:type="gramStart"/>
            <w:r w:rsidRPr="00082913">
              <w:rPr>
                <w:rFonts w:ascii="Consolas" w:hAnsi="Consolas"/>
                <w:sz w:val="18"/>
                <w:szCs w:val="18"/>
                <w:lang w:eastAsia="zh-CN"/>
              </w:rPr>
              <w:t>math.radians</w:t>
            </w:r>
            <w:proofErr w:type="spellEnd"/>
            <w:proofErr w:type="gramEnd"/>
            <w:r w:rsidRPr="00082913">
              <w:rPr>
                <w:rFonts w:ascii="Consolas" w:hAnsi="Consolas"/>
                <w:sz w:val="18"/>
                <w:szCs w:val="18"/>
                <w:lang w:eastAsia="zh-CN"/>
              </w:rPr>
              <w:t>(</w:t>
            </w:r>
            <w:proofErr w:type="spellStart"/>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w:t>
            </w:r>
          </w:p>
          <w:p w14:paraId="4267C5A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return S1[0]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math.cos</w:t>
            </w:r>
            <w:proofErr w:type="spellEnd"/>
            <w:r w:rsidRPr="00082913">
              <w:rPr>
                <w:rFonts w:ascii="Consolas" w:hAnsi="Consolas"/>
                <w:sz w:val="18"/>
                <w:szCs w:val="18"/>
                <w:lang w:eastAsia="zh-CN"/>
              </w:rPr>
              <w:t xml:space="preserve">(angle), S1[1]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math.sin</w:t>
            </w:r>
            <w:proofErr w:type="spellEnd"/>
            <w:r w:rsidRPr="00082913">
              <w:rPr>
                <w:rFonts w:ascii="Consolas" w:hAnsi="Consolas"/>
                <w:sz w:val="18"/>
                <w:szCs w:val="18"/>
                <w:lang w:eastAsia="zh-CN"/>
              </w:rPr>
              <w:t>(angle)</w:t>
            </w:r>
          </w:p>
          <w:p w14:paraId="22178FCF" w14:textId="77777777" w:rsidR="00082913" w:rsidRPr="00082913" w:rsidRDefault="00082913" w:rsidP="00082913">
            <w:pPr>
              <w:spacing w:line="240" w:lineRule="auto"/>
              <w:ind w:left="284" w:firstLine="360"/>
              <w:rPr>
                <w:rFonts w:ascii="Consolas" w:hAnsi="Consolas"/>
                <w:sz w:val="18"/>
                <w:szCs w:val="18"/>
                <w:lang w:eastAsia="zh-CN"/>
              </w:rPr>
            </w:pPr>
          </w:p>
          <w:p w14:paraId="7CF4CBBE"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choose_second_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w:t>
            </w:r>
          </w:p>
          <w:p w14:paraId="5639262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Callable[</w:t>
            </w:r>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 xml:space="preserve">float, float]], </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-&gt; </w:t>
            </w:r>
            <w:proofErr w:type="gramStart"/>
            <w:r w:rsidRPr="00082913">
              <w:rPr>
                <w:rFonts w:ascii="Consolas" w:hAnsi="Consolas"/>
                <w:sz w:val="18"/>
                <w:szCs w:val="18"/>
                <w:lang w:eastAsia="zh-CN"/>
              </w:rPr>
              <w:t>tuple[</w:t>
            </w:r>
            <w:proofErr w:type="spellStart"/>
            <w:proofErr w:type="gramEnd"/>
            <w:r w:rsidRPr="00082913">
              <w:rPr>
                <w:rFonts w:ascii="Consolas" w:hAnsi="Consolas"/>
                <w:sz w:val="18"/>
                <w:szCs w:val="18"/>
                <w:lang w:eastAsia="zh-CN"/>
              </w:rPr>
              <w:t>dict</w:t>
            </w:r>
            <w:proofErr w:type="spellEnd"/>
            <w:r w:rsidRPr="00082913">
              <w:rPr>
                <w:rFonts w:ascii="Consolas" w:hAnsi="Consolas"/>
                <w:sz w:val="18"/>
                <w:szCs w:val="18"/>
                <w:lang w:eastAsia="zh-CN"/>
              </w:rPr>
              <w: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97A1A0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必须返回</w:t>
            </w: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四项原始</w:t>
            </w:r>
            <w:proofErr w:type="gramStart"/>
            <w:r w:rsidRPr="00082913">
              <w:rPr>
                <w:rFonts w:ascii="Consolas" w:hAnsi="Consolas"/>
                <w:sz w:val="18"/>
                <w:szCs w:val="18"/>
                <w:lang w:eastAsia="zh-CN"/>
              </w:rPr>
              <w:t>指标。</w:t>
            </w:r>
            <w:r w:rsidRPr="00082913">
              <w:rPr>
                <w:rFonts w:ascii="Consolas" w:hAnsi="Consolas"/>
                <w:sz w:val="18"/>
                <w:szCs w:val="18"/>
                <w:lang w:eastAsia="zh-CN"/>
              </w:rPr>
              <w:t>"</w:t>
            </w:r>
            <w:proofErr w:type="gramEnd"/>
            <w:r w:rsidRPr="00082913">
              <w:rPr>
                <w:rFonts w:ascii="Consolas" w:hAnsi="Consolas"/>
                <w:sz w:val="18"/>
                <w:szCs w:val="18"/>
                <w:lang w:eastAsia="zh-CN"/>
              </w:rPr>
              <w:t>""</w:t>
            </w:r>
          </w:p>
          <w:p w14:paraId="0C46948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d, offset)</w:t>
            </w:r>
          </w:p>
          <w:p w14:paraId="0ABBF7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 xml:space="preserve">100, 1801, 200) for offset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0, 360, 30)]</w:t>
            </w:r>
          </w:p>
          <w:p w14:paraId="68186C8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coarse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w:t>
            </w:r>
          </w:p>
          <w:p w14:paraId="0C084CFD"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coarse, weights)</w:t>
            </w:r>
          </w:p>
          <w:p w14:paraId="357E46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seeds = </w:t>
            </w:r>
            <w:proofErr w:type="gramStart"/>
            <w:r w:rsidRPr="00082913">
              <w:rPr>
                <w:rFonts w:ascii="Consolas" w:hAnsi="Consolas"/>
                <w:sz w:val="18"/>
                <w:szCs w:val="18"/>
                <w:lang w:eastAsia="zh-CN"/>
              </w:rPr>
              <w:t>sorted(</w:t>
            </w:r>
            <w:proofErr w:type="gramEnd"/>
            <w:r w:rsidRPr="00082913">
              <w:rPr>
                <w:rFonts w:ascii="Consolas" w:hAnsi="Consolas"/>
                <w:sz w:val="18"/>
                <w:szCs w:val="18"/>
                <w:lang w:eastAsia="zh-CN"/>
              </w:rPr>
              <w:t>coarse, key=lambda r: r["J"], reverse=</w:t>
            </w:r>
            <w:proofErr w:type="gramStart"/>
            <w:r w:rsidRPr="00082913">
              <w:rPr>
                <w:rFonts w:ascii="Consolas" w:hAnsi="Consolas"/>
                <w:sz w:val="18"/>
                <w:szCs w:val="18"/>
                <w:lang w:eastAsia="zh-CN"/>
              </w:rPr>
              <w:t>True)[</w:t>
            </w:r>
            <w:proofErr w:type="gramEnd"/>
            <w:r w:rsidRPr="00082913">
              <w:rPr>
                <w:rFonts w:ascii="Consolas" w:hAnsi="Consolas"/>
                <w:sz w:val="18"/>
                <w:szCs w:val="18"/>
                <w:lang w:eastAsia="zh-CN"/>
              </w:rPr>
              <w:t>:2]</w:t>
            </w:r>
          </w:p>
          <w:p w14:paraId="48636601" w14:textId="77777777" w:rsidR="00082913" w:rsidRPr="00082913" w:rsidRDefault="00082913" w:rsidP="00082913">
            <w:pPr>
              <w:spacing w:line="240" w:lineRule="auto"/>
              <w:ind w:left="284" w:firstLine="360"/>
              <w:rPr>
                <w:rFonts w:ascii="Consolas" w:hAnsi="Consolas"/>
                <w:sz w:val="18"/>
                <w:szCs w:val="18"/>
                <w:lang w:eastAsia="zh-CN"/>
              </w:rPr>
            </w:pPr>
          </w:p>
          <w:p w14:paraId="284D157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set[tuple[</w:t>
            </w:r>
            <w:proofErr w:type="gramEnd"/>
            <w:r w:rsidRPr="00082913">
              <w:rPr>
                <w:rFonts w:ascii="Consolas" w:hAnsi="Consolas"/>
                <w:sz w:val="18"/>
                <w:szCs w:val="18"/>
                <w:lang w:eastAsia="zh-CN"/>
              </w:rPr>
              <w:t xml:space="preserve">float, float]] = </w:t>
            </w:r>
            <w:proofErr w:type="gramStart"/>
            <w:r w:rsidRPr="00082913">
              <w:rPr>
                <w:rFonts w:ascii="Consolas" w:hAnsi="Consolas"/>
                <w:sz w:val="18"/>
                <w:szCs w:val="18"/>
                <w:lang w:eastAsia="zh-CN"/>
              </w:rPr>
              <w:t>set(</w:t>
            </w:r>
            <w:proofErr w:type="gramEnd"/>
            <w:r w:rsidRPr="00082913">
              <w:rPr>
                <w:rFonts w:ascii="Consolas" w:hAnsi="Consolas"/>
                <w:sz w:val="18"/>
                <w:szCs w:val="18"/>
                <w:lang w:eastAsia="zh-CN"/>
              </w:rPr>
              <w:t>)</w:t>
            </w:r>
          </w:p>
          <w:p w14:paraId="303D860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seed in seeds:</w:t>
            </w:r>
          </w:p>
          <w:p w14:paraId="434B371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distance = </w:t>
            </w:r>
            <w:proofErr w:type="spellStart"/>
            <w:proofErr w:type="gramStart"/>
            <w:r w:rsidRPr="00082913">
              <w:rPr>
                <w:rFonts w:ascii="Consolas" w:hAnsi="Consolas"/>
                <w:sz w:val="18"/>
                <w:szCs w:val="18"/>
                <w:lang w:eastAsia="zh-CN"/>
              </w:rPr>
              <w:t>math.dist</w:t>
            </w:r>
            <w:proofErr w:type="spellEnd"/>
            <w:proofErr w:type="gramEnd"/>
            <w:r w:rsidRPr="00082913">
              <w:rPr>
                <w:rFonts w:ascii="Consolas" w:hAnsi="Consolas"/>
                <w:sz w:val="18"/>
                <w:szCs w:val="18"/>
                <w:lang w:eastAsia="zh-CN"/>
              </w:rPr>
              <w:t>(S1,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w:t>
            </w:r>
          </w:p>
          <w:p w14:paraId="378D864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direction = </w:t>
            </w:r>
            <w:proofErr w:type="spellStart"/>
            <w:proofErr w:type="gramStart"/>
            <w:r w:rsidRPr="00082913">
              <w:rPr>
                <w:rFonts w:ascii="Consolas" w:hAnsi="Consolas"/>
                <w:sz w:val="18"/>
                <w:szCs w:val="18"/>
                <w:lang w:eastAsia="zh-CN"/>
              </w:rPr>
              <w:t>math.degrees</w:t>
            </w:r>
            <w:proofErr w:type="spellEnd"/>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math.atan</w:t>
            </w:r>
            <w:proofErr w:type="gramEnd"/>
            <w:r w:rsidRPr="00082913">
              <w:rPr>
                <w:rFonts w:ascii="Consolas" w:hAnsi="Consolas"/>
                <w:sz w:val="18"/>
                <w:szCs w:val="18"/>
                <w:lang w:eastAsia="zh-CN"/>
              </w:rPr>
              <w:t>2(seed["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 S1[1],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 S1[0]))</w:t>
            </w:r>
          </w:p>
          <w:p w14:paraId="4B656DF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 xml:space="preserve">50.0, distance - 100.0), distance,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1800.0, distance + 100.0)):</w:t>
            </w:r>
          </w:p>
          <w:p w14:paraId="0D37A51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offset in (-10.0, 0.0, 10.0):</w:t>
            </w:r>
          </w:p>
          <w:p w14:paraId="2AC47A4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proofErr w:type="gramStart"/>
            <w:r w:rsidRPr="00082913">
              <w:rPr>
                <w:rFonts w:ascii="Consolas" w:hAnsi="Consolas"/>
                <w:sz w:val="18"/>
                <w:szCs w:val="18"/>
                <w:lang w:eastAsia="zh-CN"/>
              </w:rPr>
              <w:t>refined_points.add</w:t>
            </w:r>
            <w:proofErr w:type="spellEnd"/>
            <w:r w:rsidRPr="00082913">
              <w:rPr>
                <w:rFonts w:ascii="Consolas" w:hAnsi="Consolas"/>
                <w:sz w:val="18"/>
                <w:szCs w:val="18"/>
                <w:lang w:eastAsia="zh-CN"/>
              </w:rPr>
              <w:t>(tuple(round(</w:t>
            </w:r>
            <w:proofErr w:type="gramEnd"/>
            <w:r w:rsidRPr="00082913">
              <w:rPr>
                <w:rFonts w:ascii="Consolas" w:hAnsi="Consolas"/>
                <w:sz w:val="18"/>
                <w:szCs w:val="18"/>
                <w:lang w:eastAsia="zh-CN"/>
              </w:rPr>
              <w:t xml:space="preserve">v, 7) for v in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0.0, d, direction + offset)))</w:t>
            </w:r>
          </w:p>
          <w:p w14:paraId="4E94E93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w:t>
            </w:r>
          </w:p>
          <w:p w14:paraId="41C3A58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lastRenderedPageBreak/>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refined, weights)</w:t>
            </w:r>
          </w:p>
          <w:p w14:paraId="09B19E2F" w14:textId="77777777" w:rsidR="00082913" w:rsidRPr="00082913" w:rsidRDefault="00082913" w:rsidP="00082913">
            <w:pPr>
              <w:spacing w:line="240" w:lineRule="auto"/>
              <w:ind w:left="284" w:firstLine="360"/>
              <w:rPr>
                <w:rFonts w:ascii="Consolas" w:hAnsi="Consolas"/>
                <w:sz w:val="18"/>
                <w:szCs w:val="18"/>
                <w:lang w:eastAsia="zh-CN"/>
              </w:rPr>
            </w:pPr>
          </w:p>
          <w:p w14:paraId="7E0E33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peak =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refined, key=lambda r: r["J"])</w:t>
            </w:r>
          </w:p>
          <w:p w14:paraId="01E48C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good = [r for r in refined if r["J"] &gt;= (1.0 - ETA) * peak["J"]]</w:t>
            </w:r>
          </w:p>
          <w:p w14:paraId="37F4507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r w:rsidRPr="00082913">
              <w:rPr>
                <w:rFonts w:ascii="Consolas" w:hAnsi="Consolas"/>
                <w:sz w:val="18"/>
                <w:szCs w:val="18"/>
                <w:lang w:eastAsia="zh-CN"/>
              </w:rPr>
              <w:t>高分区内优先短移动；若相同，再选预测</w:t>
            </w:r>
            <w:r w:rsidRPr="00082913">
              <w:rPr>
                <w:rFonts w:ascii="Consolas" w:hAnsi="Consolas"/>
                <w:sz w:val="18"/>
                <w:szCs w:val="18"/>
                <w:lang w:eastAsia="zh-CN"/>
              </w:rPr>
              <w:t xml:space="preserve"> MEC </w:t>
            </w:r>
            <w:r w:rsidRPr="00082913">
              <w:rPr>
                <w:rFonts w:ascii="Consolas" w:hAnsi="Consolas"/>
                <w:sz w:val="18"/>
                <w:szCs w:val="18"/>
                <w:lang w:eastAsia="zh-CN"/>
              </w:rPr>
              <w:t>更小的点。</w:t>
            </w:r>
          </w:p>
          <w:p w14:paraId="32BF93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execute =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good, key=lambda r: (round(r["</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6), 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-r["J"]))</w:t>
            </w:r>
          </w:p>
          <w:p w14:paraId="7A86299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execute, good</w:t>
            </w:r>
          </w:p>
          <w:p w14:paraId="0D7A7D1E" w14:textId="77777777" w:rsidR="00082913" w:rsidRPr="00EA46C2" w:rsidRDefault="00082913" w:rsidP="00C3786F">
            <w:pPr>
              <w:spacing w:line="240" w:lineRule="auto"/>
              <w:ind w:left="284" w:firstLine="360"/>
              <w:rPr>
                <w:rFonts w:ascii="Consolas" w:hAnsi="Consolas"/>
                <w:sz w:val="18"/>
                <w:szCs w:val="18"/>
                <w:lang w:eastAsia="zh-CN"/>
              </w:rPr>
            </w:pPr>
          </w:p>
        </w:tc>
      </w:tr>
    </w:tbl>
    <w:p w14:paraId="4DABF0B1" w14:textId="77777777" w:rsidR="00082913" w:rsidRP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567E38" w14:paraId="32A2C7B2"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73990D47" w14:textId="161CE438" w:rsidR="00567E38" w:rsidRPr="008B3925" w:rsidRDefault="00567E38"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weight_calibrate</w:t>
            </w:r>
            <w:r w:rsidRPr="00EA46C2">
              <w:rPr>
                <w:rFonts w:ascii="Consolas" w:hAnsi="Consolas" w:hint="eastAsia"/>
                <w:b/>
                <w:bCs/>
                <w:sz w:val="21"/>
                <w:szCs w:val="21"/>
                <w:lang w:eastAsia="zh-CN"/>
              </w:rPr>
              <w:t>.py</w:t>
            </w:r>
          </w:p>
          <w:p w14:paraId="519F5D98" w14:textId="18F6FDEE" w:rsidR="00567E38" w:rsidRPr="00EA46C2" w:rsidRDefault="00567E38" w:rsidP="00567E38">
            <w:pPr>
              <w:ind w:firstLine="480"/>
              <w:rPr>
                <w:lang w:eastAsia="zh-CN"/>
              </w:rPr>
            </w:pPr>
            <w:r w:rsidRPr="00567E38">
              <w:rPr>
                <w:lang w:eastAsia="zh-CN"/>
              </w:rPr>
              <w:t>以蒙特卡洛场景和单纯形网格校准四指标权重，并进行归一化扰动检验</w:t>
            </w:r>
          </w:p>
          <w:p w14:paraId="61571F10" w14:textId="77777777" w:rsidR="00567E38" w:rsidRDefault="00567E38" w:rsidP="00567E38">
            <w:pPr>
              <w:spacing w:line="240" w:lineRule="auto"/>
              <w:ind w:firstLineChars="0" w:firstLine="0"/>
              <w:rPr>
                <w:rFonts w:ascii="Consolas" w:hAnsi="Consolas"/>
                <w:sz w:val="18"/>
                <w:szCs w:val="18"/>
                <w:lang w:eastAsia="zh-CN"/>
              </w:rPr>
            </w:pPr>
          </w:p>
          <w:p w14:paraId="5C5F22B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from __future__ import annotations</w:t>
            </w:r>
          </w:p>
          <w:p w14:paraId="48C46921" w14:textId="77777777" w:rsidR="00567E38" w:rsidRPr="00567E38" w:rsidRDefault="00567E38" w:rsidP="00567E38">
            <w:pPr>
              <w:spacing w:line="240" w:lineRule="auto"/>
              <w:ind w:left="284" w:firstLine="360"/>
              <w:rPr>
                <w:rFonts w:ascii="Consolas" w:hAnsi="Consolas"/>
                <w:sz w:val="18"/>
                <w:szCs w:val="18"/>
                <w:lang w:eastAsia="zh-CN"/>
              </w:rPr>
            </w:pPr>
          </w:p>
          <w:p w14:paraId="3201E0D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simplex_</w:t>
            </w:r>
            <w:proofErr w:type="gramStart"/>
            <w:r w:rsidRPr="00567E38">
              <w:rPr>
                <w:rFonts w:ascii="Consolas" w:hAnsi="Consolas"/>
                <w:sz w:val="18"/>
                <w:szCs w:val="18"/>
                <w:lang w:eastAsia="zh-CN"/>
              </w:rPr>
              <w:t>grid</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step: float = 0.25) -&gt; </w:t>
            </w:r>
            <w:proofErr w:type="gramStart"/>
            <w:r w:rsidRPr="00567E38">
              <w:rPr>
                <w:rFonts w:ascii="Consolas" w:hAnsi="Consolas"/>
                <w:sz w:val="18"/>
                <w:szCs w:val="18"/>
                <w:lang w:eastAsia="zh-CN"/>
              </w:rPr>
              <w:t>list[tuple[</w:t>
            </w:r>
            <w:proofErr w:type="gramEnd"/>
            <w:r w:rsidRPr="00567E38">
              <w:rPr>
                <w:rFonts w:ascii="Consolas" w:hAnsi="Consolas"/>
                <w:sz w:val="18"/>
                <w:szCs w:val="18"/>
                <w:lang w:eastAsia="zh-CN"/>
              </w:rPr>
              <w:t>float, float, float, float]]:</w:t>
            </w:r>
          </w:p>
          <w:p w14:paraId="0D1C823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列举</w:t>
            </w:r>
            <w:proofErr w:type="gram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&gt;=0</w:t>
            </w:r>
            <w:r w:rsidRPr="00567E38">
              <w:rPr>
                <w:rFonts w:ascii="Consolas" w:hAnsi="Consolas"/>
                <w:sz w:val="18"/>
                <w:szCs w:val="18"/>
                <w:lang w:eastAsia="zh-CN"/>
              </w:rPr>
              <w:t>、</w:t>
            </w:r>
            <w:r w:rsidRPr="00567E38">
              <w:rPr>
                <w:rFonts w:ascii="Consolas" w:hAnsi="Consolas"/>
                <w:sz w:val="18"/>
                <w:szCs w:val="18"/>
                <w:lang w:eastAsia="zh-CN"/>
              </w:rPr>
              <w:t>sum</w:t>
            </w:r>
            <w:proofErr w:type="gramStart"/>
            <w:r w:rsidRPr="00567E38">
              <w:rPr>
                <w:rFonts w:ascii="Consolas" w:hAnsi="Consolas"/>
                <w:sz w:val="18"/>
                <w:szCs w:val="18"/>
                <w:lang w:eastAsia="zh-CN"/>
              </w:rPr>
              <w:t>(</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=1 </w:t>
            </w:r>
            <w:r w:rsidRPr="00567E38">
              <w:rPr>
                <w:rFonts w:ascii="Consolas" w:hAnsi="Consolas"/>
                <w:sz w:val="18"/>
                <w:szCs w:val="18"/>
                <w:lang w:eastAsia="zh-CN"/>
              </w:rPr>
              <w:t>的四维权重</w:t>
            </w:r>
            <w:proofErr w:type="gramStart"/>
            <w:r w:rsidRPr="00567E38">
              <w:rPr>
                <w:rFonts w:ascii="Consolas" w:hAnsi="Consolas"/>
                <w:sz w:val="18"/>
                <w:szCs w:val="18"/>
                <w:lang w:eastAsia="zh-CN"/>
              </w:rPr>
              <w:t>网格。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19BD0C9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n = </w:t>
            </w:r>
            <w:proofErr w:type="gramStart"/>
            <w:r w:rsidRPr="00567E38">
              <w:rPr>
                <w:rFonts w:ascii="Consolas" w:hAnsi="Consolas"/>
                <w:sz w:val="18"/>
                <w:szCs w:val="18"/>
                <w:lang w:eastAsia="zh-CN"/>
              </w:rPr>
              <w:t>round(</w:t>
            </w:r>
            <w:proofErr w:type="gramEnd"/>
            <w:r w:rsidRPr="00567E38">
              <w:rPr>
                <w:rFonts w:ascii="Consolas" w:hAnsi="Consolas"/>
                <w:sz w:val="18"/>
                <w:szCs w:val="18"/>
                <w:lang w:eastAsia="zh-CN"/>
              </w:rPr>
              <w:t>1 / step)</w:t>
            </w:r>
          </w:p>
          <w:p w14:paraId="0499D4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[(a / n, b / n, c / n, (n - a - b - c) / n)</w:t>
            </w:r>
          </w:p>
          <w:p w14:paraId="1C7C062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a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+ 1)</w:t>
            </w:r>
          </w:p>
          <w:p w14:paraId="5D05EE32"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b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+ 1)</w:t>
            </w:r>
          </w:p>
          <w:p w14:paraId="478FEC0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c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b + 1)]</w:t>
            </w:r>
          </w:p>
          <w:p w14:paraId="775F7A2C" w14:textId="77777777" w:rsidR="00567E38" w:rsidRPr="00567E38" w:rsidRDefault="00567E38" w:rsidP="00567E38">
            <w:pPr>
              <w:spacing w:line="240" w:lineRule="auto"/>
              <w:ind w:left="284" w:firstLine="360"/>
              <w:rPr>
                <w:rFonts w:ascii="Consolas" w:hAnsi="Consolas"/>
                <w:sz w:val="18"/>
                <w:szCs w:val="18"/>
                <w:lang w:eastAsia="zh-CN"/>
              </w:rPr>
            </w:pPr>
          </w:p>
          <w:p w14:paraId="24DEE6D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outer_</w:t>
            </w:r>
            <w:proofErr w:type="gramStart"/>
            <w:r w:rsidRPr="00567E38">
              <w:rPr>
                <w:rFonts w:ascii="Consolas" w:hAnsi="Consolas"/>
                <w:sz w:val="18"/>
                <w:szCs w:val="18"/>
                <w:lang w:eastAsia="zh-CN"/>
              </w:rPr>
              <w:t>loss</w:t>
            </w:r>
            <w:proofErr w:type="spellEnd"/>
            <w:r w:rsidRPr="00567E38">
              <w:rPr>
                <w:rFonts w:ascii="Consolas" w:hAnsi="Consolas"/>
                <w:sz w:val="18"/>
                <w:szCs w:val="18"/>
                <w:lang w:eastAsia="zh-CN"/>
              </w:rPr>
              <w:t>(</w:t>
            </w:r>
            <w:proofErr w:type="spellStart"/>
            <w:proofErr w:type="gramEnd"/>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 -&gt; float:</w:t>
            </w:r>
          </w:p>
          <w:p w14:paraId="1649AB15"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以</w:t>
            </w:r>
            <w:proofErr w:type="gramEnd"/>
            <w:r w:rsidRPr="00567E38">
              <w:rPr>
                <w:rFonts w:ascii="Consolas" w:hAnsi="Consolas"/>
                <w:sz w:val="18"/>
                <w:szCs w:val="18"/>
                <w:lang w:eastAsia="zh-CN"/>
              </w:rPr>
              <w:t>实际二测</w:t>
            </w:r>
            <w:r w:rsidRPr="00567E38">
              <w:rPr>
                <w:rFonts w:ascii="Consolas" w:hAnsi="Consolas"/>
                <w:sz w:val="18"/>
                <w:szCs w:val="18"/>
                <w:lang w:eastAsia="zh-CN"/>
              </w:rPr>
              <w:t xml:space="preserve"> MEC</w:t>
            </w:r>
            <w:r w:rsidRPr="00567E38">
              <w:rPr>
                <w:rFonts w:ascii="Consolas" w:hAnsi="Consolas"/>
                <w:sz w:val="18"/>
                <w:szCs w:val="18"/>
                <w:lang w:eastAsia="zh-CN"/>
              </w:rPr>
              <w:t>、接收率和总时间构造外层损失，越小越</w:t>
            </w:r>
            <w:proofErr w:type="gramStart"/>
            <w:r w:rsidRPr="00567E38">
              <w:rPr>
                <w:rFonts w:ascii="Consolas" w:hAnsi="Consolas"/>
                <w:sz w:val="18"/>
                <w:szCs w:val="18"/>
                <w:lang w:eastAsia="zh-CN"/>
              </w:rPr>
              <w:t>好。</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2334FF3A"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0.40 * </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 20.0 + 0.35 * (1.0 -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+ 0.25 *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 </w:t>
            </w:r>
            <w:proofErr w:type="spellStart"/>
            <w:r w:rsidRPr="00567E38">
              <w:rPr>
                <w:rFonts w:ascii="Consolas" w:hAnsi="Consolas"/>
                <w:sz w:val="18"/>
                <w:szCs w:val="18"/>
                <w:lang w:eastAsia="zh-CN"/>
              </w:rPr>
              <w:t>baseline_time_s</w:t>
            </w:r>
            <w:proofErr w:type="spellEnd"/>
          </w:p>
          <w:p w14:paraId="43300932" w14:textId="77777777" w:rsidR="00567E38" w:rsidRPr="00567E38" w:rsidRDefault="00567E38" w:rsidP="00567E38">
            <w:pPr>
              <w:spacing w:line="240" w:lineRule="auto"/>
              <w:ind w:left="284" w:firstLine="360"/>
              <w:rPr>
                <w:rFonts w:ascii="Consolas" w:hAnsi="Consolas"/>
                <w:sz w:val="18"/>
                <w:szCs w:val="18"/>
                <w:lang w:eastAsia="zh-CN"/>
              </w:rPr>
            </w:pPr>
          </w:p>
          <w:p w14:paraId="24DD94B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normalize_</w:t>
            </w:r>
            <w:proofErr w:type="gramStart"/>
            <w:r w:rsidRPr="00567E38">
              <w:rPr>
                <w:rFonts w:ascii="Consolas" w:hAnsi="Consolas"/>
                <w:sz w:val="18"/>
                <w:szCs w:val="18"/>
                <w:lang w:eastAsia="zh-CN"/>
              </w:rPr>
              <w:t>perturbation</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weights: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 xml:space="preserve">float, float, float, float], index: int, factor: float) -&gt;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float, float, float, float]:</w:t>
            </w:r>
          </w:p>
          <w:p w14:paraId="639DEF63"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只</w:t>
            </w:r>
            <w:proofErr w:type="gramEnd"/>
            <w:r w:rsidRPr="00567E38">
              <w:rPr>
                <w:rFonts w:ascii="Consolas" w:hAnsi="Consolas"/>
                <w:sz w:val="18"/>
                <w:szCs w:val="18"/>
                <w:lang w:eastAsia="zh-CN"/>
              </w:rPr>
              <w:t>扰动一个权重后重新归一化，保持总权重恒为</w:t>
            </w:r>
            <w:r w:rsidRPr="00567E38">
              <w:rPr>
                <w:rFonts w:ascii="Consolas" w:hAnsi="Consolas"/>
                <w:sz w:val="18"/>
                <w:szCs w:val="18"/>
                <w:lang w:eastAsia="zh-CN"/>
              </w:rPr>
              <w:t xml:space="preserve"> </w:t>
            </w:r>
            <w:proofErr w:type="gramStart"/>
            <w:r w:rsidRPr="00567E38">
              <w:rPr>
                <w:rFonts w:ascii="Consolas" w:hAnsi="Consolas"/>
                <w:sz w:val="18"/>
                <w:szCs w:val="18"/>
                <w:lang w:eastAsia="zh-CN"/>
              </w:rPr>
              <w:t>1</w:t>
            </w:r>
            <w:r w:rsidRPr="00567E38">
              <w:rPr>
                <w:rFonts w:ascii="Consolas" w:hAnsi="Consolas"/>
                <w:sz w:val="18"/>
                <w:szCs w:val="18"/>
                <w:lang w:eastAsia="zh-CN"/>
              </w:rPr>
              <w:t>。</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3CF5A5C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 = list(weights)</w:t>
            </w:r>
          </w:p>
          <w:p w14:paraId="36E64E1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changed[index] *= factor</w:t>
            </w:r>
          </w:p>
          <w:p w14:paraId="3C4F81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total = sum(changed)</w:t>
            </w:r>
          </w:p>
          <w:p w14:paraId="512A085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value / total for value in changed)</w:t>
            </w:r>
          </w:p>
          <w:p w14:paraId="548DDC33" w14:textId="77777777" w:rsidR="00567E38" w:rsidRPr="00567E38" w:rsidRDefault="00567E38" w:rsidP="00567E38">
            <w:pPr>
              <w:spacing w:line="240" w:lineRule="auto"/>
              <w:ind w:left="284" w:firstLine="360"/>
              <w:rPr>
                <w:rFonts w:ascii="Consolas" w:hAnsi="Consolas"/>
                <w:sz w:val="18"/>
                <w:szCs w:val="18"/>
                <w:lang w:eastAsia="zh-CN"/>
              </w:rPr>
            </w:pPr>
          </w:p>
          <w:p w14:paraId="61456306"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gramStart"/>
            <w:r w:rsidRPr="00567E38">
              <w:rPr>
                <w:rFonts w:ascii="Consolas" w:hAnsi="Consolas"/>
                <w:sz w:val="18"/>
                <w:szCs w:val="18"/>
                <w:lang w:eastAsia="zh-CN"/>
              </w:rPr>
              <w:t>calibrate(</w:t>
            </w:r>
            <w:proofErr w:type="spellStart"/>
            <w:proofErr w:type="gramEnd"/>
            <w:r w:rsidRPr="00567E38">
              <w:rPr>
                <w:rFonts w:ascii="Consolas" w:hAnsi="Consolas"/>
                <w:sz w:val="18"/>
                <w:szCs w:val="18"/>
                <w:lang w:eastAsia="zh-CN"/>
              </w:rPr>
              <w:t>weights_grid</w:t>
            </w:r>
            <w:proofErr w:type="spellEnd"/>
            <w:r w:rsidRPr="00567E38">
              <w:rPr>
                <w:rFonts w:ascii="Consolas" w:hAnsi="Consolas"/>
                <w:sz w:val="18"/>
                <w:szCs w:val="18"/>
                <w:lang w:eastAsia="zh-CN"/>
              </w:rPr>
              <w:t xml:space="preserve">, scenarios,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w:t>
            </w:r>
          </w:p>
          <w:p w14:paraId="3DF4B67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(w, scenarios) </w:t>
            </w:r>
            <w:r w:rsidRPr="00567E38">
              <w:rPr>
                <w:rFonts w:ascii="Consolas" w:hAnsi="Consolas"/>
                <w:sz w:val="18"/>
                <w:szCs w:val="18"/>
                <w:lang w:eastAsia="zh-CN"/>
              </w:rPr>
              <w:t>应返回实际回放的</w:t>
            </w:r>
            <w:r w:rsidRPr="00567E38">
              <w:rPr>
                <w:rFonts w:ascii="Consolas" w:hAnsi="Consolas"/>
                <w:sz w:val="18"/>
                <w:szCs w:val="18"/>
                <w:lang w:eastAsia="zh-CN"/>
              </w:rPr>
              <w:t xml:space="preserve"> MEC</w:t>
            </w:r>
            <w:r w:rsidRPr="00567E38">
              <w:rPr>
                <w:rFonts w:ascii="Consolas" w:hAnsi="Consolas"/>
                <w:sz w:val="18"/>
                <w:szCs w:val="18"/>
                <w:lang w:eastAsia="zh-CN"/>
              </w:rPr>
              <w:t>、接收率和时间</w:t>
            </w:r>
            <w:proofErr w:type="gramStart"/>
            <w:r w:rsidRPr="00567E38">
              <w:rPr>
                <w:rFonts w:ascii="Consolas" w:hAnsi="Consolas"/>
                <w:sz w:val="18"/>
                <w:szCs w:val="18"/>
                <w:lang w:eastAsia="zh-CN"/>
              </w:rPr>
              <w:t>均值。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7009ED64"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 = []</w:t>
            </w:r>
          </w:p>
          <w:p w14:paraId="47E50B9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weights in </w:t>
            </w:r>
            <w:proofErr w:type="spellStart"/>
            <w:r w:rsidRPr="00567E38">
              <w:rPr>
                <w:rFonts w:ascii="Consolas" w:hAnsi="Consolas"/>
                <w:sz w:val="18"/>
                <w:szCs w:val="18"/>
                <w:lang w:eastAsia="zh-CN"/>
              </w:rPr>
              <w:t>weights_grid</w:t>
            </w:r>
            <w:proofErr w:type="spellEnd"/>
            <w:r w:rsidRPr="00567E38">
              <w:rPr>
                <w:rFonts w:ascii="Consolas" w:hAnsi="Consolas"/>
                <w:sz w:val="18"/>
                <w:szCs w:val="18"/>
                <w:lang w:eastAsia="zh-CN"/>
              </w:rPr>
              <w:t>:</w:t>
            </w:r>
          </w:p>
          <w:p w14:paraId="38F9856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metrics = </w:t>
            </w:r>
            <w:proofErr w:type="spellStart"/>
            <w:r w:rsidRPr="00567E38">
              <w:rPr>
                <w:rFonts w:ascii="Consolas" w:hAnsi="Consolas"/>
                <w:sz w:val="18"/>
                <w:szCs w:val="18"/>
                <w:lang w:eastAsia="zh-CN"/>
              </w:rPr>
              <w:t>evaluate_</w:t>
            </w:r>
            <w:proofErr w:type="gramStart"/>
            <w:r w:rsidRPr="00567E38">
              <w:rPr>
                <w:rFonts w:ascii="Consolas" w:hAnsi="Consolas"/>
                <w:sz w:val="18"/>
                <w:szCs w:val="18"/>
                <w:lang w:eastAsia="zh-CN"/>
              </w:rPr>
              <w:t>policy</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weights, scenarios)</w:t>
            </w:r>
          </w:p>
          <w:p w14:paraId="578098F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loss = </w:t>
            </w:r>
            <w:proofErr w:type="spellStart"/>
            <w:r w:rsidRPr="00567E38">
              <w:rPr>
                <w:rFonts w:ascii="Consolas" w:hAnsi="Consolas"/>
                <w:sz w:val="18"/>
                <w:szCs w:val="18"/>
                <w:lang w:eastAsia="zh-CN"/>
              </w:rPr>
              <w:t>outer_loss</w:t>
            </w:r>
            <w:proofErr w:type="spellEnd"/>
            <w:r w:rsidRPr="00567E38">
              <w:rPr>
                <w:rFonts w:ascii="Consolas" w:hAnsi="Consolas"/>
                <w:sz w:val="18"/>
                <w:szCs w:val="18"/>
                <w:lang w:eastAsia="zh-CN"/>
              </w:rPr>
              <w:t>(metrics["</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w:t>
            </w:r>
          </w:p>
          <w:p w14:paraId="7B78101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w:t>
            </w:r>
            <w:proofErr w:type="spellStart"/>
            <w:proofErr w:type="gramStart"/>
            <w:r w:rsidRPr="00567E38">
              <w:rPr>
                <w:rFonts w:ascii="Consolas" w:hAnsi="Consolas"/>
                <w:sz w:val="18"/>
                <w:szCs w:val="18"/>
                <w:lang w:eastAsia="zh-CN"/>
              </w:rPr>
              <w:t>result.append</w:t>
            </w:r>
            <w:proofErr w:type="spellEnd"/>
            <w:proofErr w:type="gramEnd"/>
            <w:r w:rsidRPr="00567E38">
              <w:rPr>
                <w:rFonts w:ascii="Consolas" w:hAnsi="Consolas"/>
                <w:sz w:val="18"/>
                <w:szCs w:val="18"/>
                <w:lang w:eastAsia="zh-CN"/>
              </w:rPr>
              <w:t>({"weights": weights, "loss": loss, **metrics})</w:t>
            </w:r>
          </w:p>
          <w:p w14:paraId="480D570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sorted(</w:t>
            </w:r>
            <w:proofErr w:type="gramEnd"/>
            <w:r w:rsidRPr="00567E38">
              <w:rPr>
                <w:rFonts w:ascii="Consolas" w:hAnsi="Consolas"/>
                <w:sz w:val="18"/>
                <w:szCs w:val="18"/>
                <w:lang w:eastAsia="zh-CN"/>
              </w:rPr>
              <w:t>result, key=lambda row: row["loss"])</w:t>
            </w:r>
          </w:p>
          <w:p w14:paraId="5E4FB36A" w14:textId="77777777" w:rsidR="00567E38" w:rsidRPr="00567E38" w:rsidRDefault="00567E38" w:rsidP="00C3786F">
            <w:pPr>
              <w:spacing w:line="240" w:lineRule="auto"/>
              <w:ind w:left="284" w:firstLine="360"/>
              <w:rPr>
                <w:rFonts w:ascii="Consolas" w:hAnsi="Consolas"/>
                <w:sz w:val="18"/>
                <w:szCs w:val="18"/>
                <w:lang w:eastAsia="zh-CN"/>
              </w:rPr>
            </w:pPr>
          </w:p>
        </w:tc>
      </w:tr>
    </w:tbl>
    <w:p w14:paraId="4BA49433" w14:textId="77777777" w:rsid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700B21" w14:paraId="500CEA5E"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490C456A" w14:textId="30E1D1C7" w:rsidR="00700B21" w:rsidRPr="008B3925" w:rsidRDefault="00700B21"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coobserve</w:t>
            </w:r>
            <w:r w:rsidRPr="00EA46C2">
              <w:rPr>
                <w:rFonts w:ascii="Consolas" w:hAnsi="Consolas" w:hint="eastAsia"/>
                <w:b/>
                <w:bCs/>
                <w:sz w:val="21"/>
                <w:szCs w:val="21"/>
                <w:lang w:eastAsia="zh-CN"/>
              </w:rPr>
              <w:t>.py</w:t>
            </w:r>
          </w:p>
          <w:p w14:paraId="40B33A7F" w14:textId="2F4C1499" w:rsidR="00700B21" w:rsidRPr="00700B21" w:rsidRDefault="00700B21" w:rsidP="00700B21">
            <w:pPr>
              <w:ind w:firstLine="480"/>
              <w:rPr>
                <w:lang w:eastAsia="zh-CN"/>
              </w:rPr>
            </w:pPr>
            <w:r w:rsidRPr="00700B21">
              <w:rPr>
                <w:lang w:eastAsia="zh-CN"/>
              </w:rPr>
              <w:t>在主动测量停靠点对其它已发现未清除频道做</w:t>
            </w:r>
            <w:proofErr w:type="gramStart"/>
            <w:r w:rsidRPr="00700B21">
              <w:rPr>
                <w:lang w:eastAsia="zh-CN"/>
              </w:rPr>
              <w:t>"</w:t>
            </w:r>
            <w:r w:rsidRPr="00700B21">
              <w:rPr>
                <w:lang w:eastAsia="zh-CN"/>
              </w:rPr>
              <w:t>顺便测量</w:t>
            </w:r>
            <w:r w:rsidRPr="00700B21">
              <w:rPr>
                <w:lang w:eastAsia="zh-CN"/>
              </w:rPr>
              <w:t>"</w:t>
            </w:r>
            <w:r w:rsidRPr="00700B21">
              <w:rPr>
                <w:lang w:eastAsia="zh-CN"/>
              </w:rPr>
              <w:t>，</w:t>
            </w:r>
            <w:proofErr w:type="gramEnd"/>
            <w:r w:rsidRPr="00700B21">
              <w:rPr>
                <w:lang w:eastAsia="zh-CN"/>
              </w:rPr>
              <w:t>按单位时间信息价值筛选前几个。</w:t>
            </w:r>
          </w:p>
          <w:p w14:paraId="7D3AA187" w14:textId="77777777" w:rsidR="00700B21" w:rsidRDefault="00700B21" w:rsidP="00700B21">
            <w:pPr>
              <w:spacing w:line="240" w:lineRule="auto"/>
              <w:ind w:firstLineChars="0" w:firstLine="0"/>
              <w:rPr>
                <w:rFonts w:ascii="Consolas" w:hAnsi="Consolas"/>
                <w:sz w:val="18"/>
                <w:szCs w:val="18"/>
                <w:lang w:eastAsia="zh-CN"/>
              </w:rPr>
            </w:pPr>
          </w:p>
          <w:p w14:paraId="1C4F2B8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from __future__ import annotations</w:t>
            </w:r>
          </w:p>
          <w:p w14:paraId="2444C29D" w14:textId="77777777" w:rsidR="00700B21" w:rsidRPr="00700B21" w:rsidRDefault="00700B21" w:rsidP="00700B21">
            <w:pPr>
              <w:spacing w:line="240" w:lineRule="auto"/>
              <w:ind w:left="284" w:firstLine="360"/>
              <w:rPr>
                <w:rFonts w:ascii="Consolas" w:hAnsi="Consolas"/>
                <w:sz w:val="18"/>
                <w:szCs w:val="18"/>
                <w:lang w:eastAsia="zh-CN"/>
              </w:rPr>
            </w:pPr>
          </w:p>
          <w:p w14:paraId="7CEAD7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import math</w:t>
            </w:r>
          </w:p>
          <w:p w14:paraId="584EBB62" w14:textId="77777777" w:rsidR="00700B21" w:rsidRPr="00700B21" w:rsidRDefault="00700B21" w:rsidP="00700B21">
            <w:pPr>
              <w:spacing w:line="240" w:lineRule="auto"/>
              <w:ind w:left="284" w:firstLine="360"/>
              <w:rPr>
                <w:rFonts w:ascii="Consolas" w:hAnsi="Consolas"/>
                <w:sz w:val="18"/>
                <w:szCs w:val="18"/>
                <w:lang w:eastAsia="zh-CN"/>
              </w:rPr>
            </w:pPr>
          </w:p>
          <w:p w14:paraId="5F77822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MIN_RECEIVE_R = 1000.0        # </w:t>
            </w:r>
            <w:r w:rsidRPr="00700B21">
              <w:rPr>
                <w:rFonts w:ascii="Consolas" w:hAnsi="Consolas"/>
                <w:sz w:val="18"/>
                <w:szCs w:val="18"/>
                <w:lang w:eastAsia="zh-CN"/>
              </w:rPr>
              <w:t>保证接收半径下界</w:t>
            </w:r>
          </w:p>
          <w:p w14:paraId="06CA07E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lastRenderedPageBreak/>
              <w:t xml:space="preserve">MIN_P_REC = 0.60              # </w:t>
            </w:r>
            <w:r w:rsidRPr="00700B21">
              <w:rPr>
                <w:rFonts w:ascii="Consolas" w:hAnsi="Consolas"/>
                <w:sz w:val="18"/>
                <w:szCs w:val="18"/>
                <w:lang w:eastAsia="zh-CN"/>
              </w:rPr>
              <w:t>参与共观测的接收概率下限</w:t>
            </w:r>
          </w:p>
          <w:p w14:paraId="0F9E506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VALUE_PER_SECOND_MIN = </w:t>
            </w:r>
            <w:proofErr w:type="gramStart"/>
            <w:r w:rsidRPr="00700B21">
              <w:rPr>
                <w:rFonts w:ascii="Consolas" w:hAnsi="Consolas"/>
                <w:sz w:val="18"/>
                <w:szCs w:val="18"/>
                <w:lang w:eastAsia="zh-CN"/>
              </w:rPr>
              <w:t>0.035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单位时间价值下限（一次测量</w:t>
            </w:r>
            <w:r w:rsidRPr="00700B21">
              <w:rPr>
                <w:rFonts w:ascii="Consolas" w:hAnsi="Consolas"/>
                <w:sz w:val="18"/>
                <w:szCs w:val="18"/>
                <w:lang w:eastAsia="zh-CN"/>
              </w:rPr>
              <w:t xml:space="preserve"> 6 s</w:t>
            </w:r>
            <w:r w:rsidRPr="00700B21">
              <w:rPr>
                <w:rFonts w:ascii="Consolas" w:hAnsi="Consolas"/>
                <w:sz w:val="18"/>
                <w:szCs w:val="18"/>
                <w:lang w:eastAsia="zh-CN"/>
              </w:rPr>
              <w:t>）</w:t>
            </w:r>
          </w:p>
          <w:p w14:paraId="477E982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MAX_COOBSERVATIONS_CPLUS = </w:t>
            </w:r>
            <w:proofErr w:type="gramStart"/>
            <w:r w:rsidRPr="00700B21">
              <w:rPr>
                <w:rFonts w:ascii="Consolas" w:hAnsi="Consolas"/>
                <w:sz w:val="18"/>
                <w:szCs w:val="18"/>
                <w:lang w:eastAsia="zh-CN"/>
              </w:rPr>
              <w:t>3  #</w:t>
            </w:r>
            <w:proofErr w:type="gramEnd"/>
            <w:r w:rsidRPr="00700B21">
              <w:rPr>
                <w:rFonts w:ascii="Consolas" w:hAnsi="Consolas"/>
                <w:sz w:val="18"/>
                <w:szCs w:val="18"/>
                <w:lang w:eastAsia="zh-CN"/>
              </w:rPr>
              <w:t xml:space="preserve"> C+~J</w:t>
            </w:r>
            <w:r w:rsidRPr="00700B21">
              <w:rPr>
                <w:rFonts w:ascii="Consolas" w:hAnsi="Consolas"/>
                <w:sz w:val="18"/>
                <w:szCs w:val="18"/>
                <w:lang w:eastAsia="zh-CN"/>
              </w:rPr>
              <w:t>：环点每站最多</w:t>
            </w:r>
            <w:r w:rsidRPr="00700B21">
              <w:rPr>
                <w:rFonts w:ascii="Consolas" w:hAnsi="Consolas"/>
                <w:sz w:val="18"/>
                <w:szCs w:val="18"/>
                <w:lang w:eastAsia="zh-CN"/>
              </w:rPr>
              <w:t xml:space="preserve"> 3 </w:t>
            </w:r>
            <w:r w:rsidRPr="00700B21">
              <w:rPr>
                <w:rFonts w:ascii="Consolas" w:hAnsi="Consolas"/>
                <w:sz w:val="18"/>
                <w:szCs w:val="18"/>
                <w:lang w:eastAsia="zh-CN"/>
              </w:rPr>
              <w:t>个</w:t>
            </w:r>
          </w:p>
          <w:p w14:paraId="5EA077E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MAX_COOBSERVATIONS_JPLUS = </w:t>
            </w:r>
            <w:proofErr w:type="gramStart"/>
            <w:r w:rsidRPr="00700B21">
              <w:rPr>
                <w:rFonts w:ascii="Consolas" w:hAnsi="Consolas"/>
                <w:sz w:val="18"/>
                <w:szCs w:val="18"/>
                <w:lang w:eastAsia="zh-CN"/>
              </w:rPr>
              <w:t>5  #</w:t>
            </w:r>
            <w:proofErr w:type="gramEnd"/>
            <w:r w:rsidRPr="00700B21">
              <w:rPr>
                <w:rFonts w:ascii="Consolas" w:hAnsi="Consolas"/>
                <w:sz w:val="18"/>
                <w:szCs w:val="18"/>
                <w:lang w:eastAsia="zh-CN"/>
              </w:rPr>
              <w:t xml:space="preserve"> J+</w:t>
            </w:r>
            <w:r w:rsidRPr="00700B21">
              <w:rPr>
                <w:rFonts w:ascii="Consolas" w:hAnsi="Consolas"/>
                <w:sz w:val="18"/>
                <w:szCs w:val="18"/>
                <w:lang w:eastAsia="zh-CN"/>
              </w:rPr>
              <w:t>：预算下限提高到</w:t>
            </w:r>
            <w:r w:rsidRPr="00700B21">
              <w:rPr>
                <w:rFonts w:ascii="Consolas" w:hAnsi="Consolas"/>
                <w:sz w:val="18"/>
                <w:szCs w:val="18"/>
                <w:lang w:eastAsia="zh-CN"/>
              </w:rPr>
              <w:t xml:space="preserve"> 5</w:t>
            </w:r>
            <w:r w:rsidRPr="00700B21">
              <w:rPr>
                <w:rFonts w:ascii="Consolas" w:hAnsi="Consolas"/>
                <w:sz w:val="18"/>
                <w:szCs w:val="18"/>
                <w:lang w:eastAsia="zh-CN"/>
              </w:rPr>
              <w:t>（原点仍为</w:t>
            </w:r>
            <w:r w:rsidRPr="00700B21">
              <w:rPr>
                <w:rFonts w:ascii="Consolas" w:hAnsi="Consolas"/>
                <w:sz w:val="18"/>
                <w:szCs w:val="18"/>
                <w:lang w:eastAsia="zh-CN"/>
              </w:rPr>
              <w:t xml:space="preserve"> 3</w:t>
            </w:r>
            <w:r w:rsidRPr="00700B21">
              <w:rPr>
                <w:rFonts w:ascii="Consolas" w:hAnsi="Consolas"/>
                <w:sz w:val="18"/>
                <w:szCs w:val="18"/>
                <w:lang w:eastAsia="zh-CN"/>
              </w:rPr>
              <w:t>）</w:t>
            </w:r>
          </w:p>
          <w:p w14:paraId="4D256B7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MEASURE_SECONDS = 6.0</w:t>
            </w:r>
          </w:p>
          <w:p w14:paraId="2F982F5D" w14:textId="77777777" w:rsidR="00700B21" w:rsidRPr="00700B21" w:rsidRDefault="00700B21" w:rsidP="00700B21">
            <w:pPr>
              <w:spacing w:line="240" w:lineRule="auto"/>
              <w:ind w:left="284" w:firstLine="360"/>
              <w:rPr>
                <w:rFonts w:ascii="Consolas" w:hAnsi="Consolas"/>
                <w:sz w:val="18"/>
                <w:szCs w:val="18"/>
                <w:lang w:eastAsia="zh-CN"/>
              </w:rPr>
            </w:pPr>
          </w:p>
          <w:p w14:paraId="7C5DBDA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def wrap(</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w:t>
            </w:r>
          </w:p>
          <w:p w14:paraId="33428D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return (</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 xml:space="preserve"> + 180.0) % 360.0 - 180.0</w:t>
            </w:r>
          </w:p>
          <w:p w14:paraId="1B3011BC" w14:textId="77777777" w:rsidR="00700B21" w:rsidRPr="00700B21" w:rsidRDefault="00700B21" w:rsidP="00700B21">
            <w:pPr>
              <w:spacing w:line="240" w:lineRule="auto"/>
              <w:ind w:left="284" w:firstLine="360"/>
              <w:rPr>
                <w:rFonts w:ascii="Consolas" w:hAnsi="Consolas"/>
                <w:sz w:val="18"/>
                <w:szCs w:val="18"/>
                <w:lang w:eastAsia="zh-CN"/>
              </w:rPr>
            </w:pPr>
          </w:p>
          <w:p w14:paraId="1E2506D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a, b):</w:t>
            </w:r>
          </w:p>
          <w:p w14:paraId="0D84C3D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return </w:t>
            </w:r>
            <w:proofErr w:type="spellStart"/>
            <w:proofErr w:type="gramStart"/>
            <w:r w:rsidRPr="00700B21">
              <w:rPr>
                <w:rFonts w:ascii="Consolas" w:hAnsi="Consolas"/>
                <w:sz w:val="18"/>
                <w:szCs w:val="18"/>
                <w:lang w:eastAsia="zh-CN"/>
              </w:rPr>
              <w:t>math.degrees</w:t>
            </w:r>
            <w:proofErr w:type="spellEnd"/>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math.atan</w:t>
            </w:r>
            <w:proofErr w:type="gramEnd"/>
            <w:r w:rsidRPr="00700B21">
              <w:rPr>
                <w:rFonts w:ascii="Consolas" w:hAnsi="Consolas"/>
                <w:sz w:val="18"/>
                <w:szCs w:val="18"/>
                <w:lang w:eastAsia="zh-CN"/>
              </w:rPr>
              <w:t>2(</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1]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 xml:space="preserve">1], </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0]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0]))</w:t>
            </w:r>
          </w:p>
          <w:p w14:paraId="395914F9" w14:textId="77777777" w:rsidR="00700B21" w:rsidRPr="00700B21" w:rsidRDefault="00700B21" w:rsidP="00700B21">
            <w:pPr>
              <w:spacing w:line="240" w:lineRule="auto"/>
              <w:ind w:left="284" w:firstLine="360"/>
              <w:rPr>
                <w:rFonts w:ascii="Consolas" w:hAnsi="Consolas"/>
                <w:sz w:val="18"/>
                <w:szCs w:val="18"/>
                <w:lang w:eastAsia="zh-CN"/>
              </w:rPr>
            </w:pPr>
          </w:p>
          <w:p w14:paraId="29866B7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spellStart"/>
            <w:proofErr w:type="gramStart"/>
            <w:r w:rsidRPr="00700B21">
              <w:rPr>
                <w:rFonts w:ascii="Consolas" w:hAnsi="Consolas"/>
                <w:sz w:val="18"/>
                <w:szCs w:val="18"/>
                <w:lang w:eastAsia="zh-CN"/>
              </w:rPr>
              <w:t>coobserve</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 xml:space="preserve">agent, point,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=MAX_COOBSERVATIONS_CPLUS):</w:t>
            </w:r>
          </w:p>
          <w:p w14:paraId="24D4F0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roofErr w:type="gramStart"/>
            <w:r w:rsidRPr="00700B21">
              <w:rPr>
                <w:rFonts w:ascii="Consolas" w:hAnsi="Consolas"/>
                <w:sz w:val="18"/>
                <w:szCs w:val="18"/>
                <w:lang w:eastAsia="zh-CN"/>
              </w:rPr>
              <w:t>"</w:t>
            </w:r>
            <w:r w:rsidRPr="00700B21">
              <w:rPr>
                <w:rFonts w:ascii="Consolas" w:hAnsi="Consolas"/>
                <w:sz w:val="18"/>
                <w:szCs w:val="18"/>
                <w:lang w:eastAsia="zh-CN"/>
              </w:rPr>
              <w:t>已</w:t>
            </w:r>
            <w:proofErr w:type="gramEnd"/>
            <w:r w:rsidRPr="00700B21">
              <w:rPr>
                <w:rFonts w:ascii="Consolas" w:hAnsi="Consolas"/>
                <w:sz w:val="18"/>
                <w:szCs w:val="18"/>
                <w:lang w:eastAsia="zh-CN"/>
              </w:rPr>
              <w:t>到达</w:t>
            </w:r>
            <w:r w:rsidRPr="00700B21">
              <w:rPr>
                <w:rFonts w:ascii="Consolas" w:hAnsi="Consolas"/>
                <w:sz w:val="18"/>
                <w:szCs w:val="18"/>
                <w:lang w:eastAsia="zh-CN"/>
              </w:rPr>
              <w:t xml:space="preserve"> point </w:t>
            </w:r>
            <w:r w:rsidRPr="00700B21">
              <w:rPr>
                <w:rFonts w:ascii="Consolas" w:hAnsi="Consolas"/>
                <w:sz w:val="18"/>
                <w:szCs w:val="18"/>
                <w:lang w:eastAsia="zh-CN"/>
              </w:rPr>
              <w:t>测完主频道后，挑选</w:t>
            </w:r>
            <w:proofErr w:type="gramStart"/>
            <w:r w:rsidRPr="00700B21">
              <w:rPr>
                <w:rFonts w:ascii="Consolas" w:hAnsi="Consolas"/>
                <w:sz w:val="18"/>
                <w:szCs w:val="18"/>
                <w:lang w:eastAsia="zh-CN"/>
              </w:rPr>
              <w:t>值得</w:t>
            </w:r>
            <w:r w:rsidRPr="00700B21">
              <w:rPr>
                <w:rFonts w:ascii="Consolas" w:hAnsi="Consolas"/>
                <w:sz w:val="18"/>
                <w:szCs w:val="18"/>
                <w:lang w:eastAsia="zh-CN"/>
              </w:rPr>
              <w:t>"</w:t>
            </w:r>
            <w:proofErr w:type="gramEnd"/>
            <w:r w:rsidRPr="00700B21">
              <w:rPr>
                <w:rFonts w:ascii="Consolas" w:hAnsi="Consolas"/>
                <w:sz w:val="18"/>
                <w:szCs w:val="18"/>
                <w:lang w:eastAsia="zh-CN"/>
              </w:rPr>
              <w:t>顺便测量</w:t>
            </w:r>
            <w:proofErr w:type="gramStart"/>
            <w:r w:rsidRPr="00700B21">
              <w:rPr>
                <w:rFonts w:ascii="Consolas" w:hAnsi="Consolas"/>
                <w:sz w:val="18"/>
                <w:szCs w:val="18"/>
                <w:lang w:eastAsia="zh-CN"/>
              </w:rPr>
              <w:t>"</w:t>
            </w:r>
            <w:r w:rsidRPr="00700B21">
              <w:rPr>
                <w:rFonts w:ascii="Consolas" w:hAnsi="Consolas"/>
                <w:sz w:val="18"/>
                <w:szCs w:val="18"/>
                <w:lang w:eastAsia="zh-CN"/>
              </w:rPr>
              <w:t>的</w:t>
            </w:r>
            <w:proofErr w:type="gramEnd"/>
            <w:r w:rsidRPr="00700B21">
              <w:rPr>
                <w:rFonts w:ascii="Consolas" w:hAnsi="Consolas"/>
                <w:sz w:val="18"/>
                <w:szCs w:val="18"/>
                <w:lang w:eastAsia="zh-CN"/>
              </w:rPr>
              <w:t>其它频道并按价值降序执行。</w:t>
            </w:r>
          </w:p>
          <w:p w14:paraId="180F8AB4" w14:textId="77777777" w:rsidR="00700B21" w:rsidRPr="00700B21" w:rsidRDefault="00700B21" w:rsidP="00700B21">
            <w:pPr>
              <w:spacing w:line="240" w:lineRule="auto"/>
              <w:ind w:left="284" w:firstLine="360"/>
              <w:rPr>
                <w:rFonts w:ascii="Consolas" w:hAnsi="Consolas"/>
                <w:sz w:val="18"/>
                <w:szCs w:val="18"/>
                <w:lang w:eastAsia="zh-CN"/>
              </w:rPr>
            </w:pPr>
          </w:p>
          <w:p w14:paraId="2748DB6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不增加任何移动，只花</w:t>
            </w:r>
            <w:r w:rsidRPr="00700B21">
              <w:rPr>
                <w:rFonts w:ascii="Consolas" w:hAnsi="Consolas"/>
                <w:sz w:val="18"/>
                <w:szCs w:val="18"/>
                <w:lang w:eastAsia="zh-CN"/>
              </w:rPr>
              <w:t xml:space="preserve"> 6 s </w:t>
            </w:r>
            <w:r w:rsidRPr="00700B21">
              <w:rPr>
                <w:rFonts w:ascii="Consolas" w:hAnsi="Consolas"/>
                <w:sz w:val="18"/>
                <w:szCs w:val="18"/>
                <w:lang w:eastAsia="zh-CN"/>
              </w:rPr>
              <w:t>测量时间；因此判据是单位时间信息价值</w:t>
            </w:r>
          </w:p>
          <w:p w14:paraId="3114F6B9"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value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r w:rsidRPr="00700B21">
              <w:rPr>
                <w:rFonts w:ascii="Consolas" w:hAnsi="Consolas"/>
                <w:sz w:val="18"/>
                <w:szCs w:val="18"/>
                <w:lang w:eastAsia="zh-CN"/>
              </w:rPr>
              <w:t>交会质量</w:t>
            </w:r>
            <w:r w:rsidRPr="00700B21">
              <w:rPr>
                <w:rFonts w:ascii="Consolas" w:hAnsi="Consolas"/>
                <w:sz w:val="18"/>
                <w:szCs w:val="18"/>
                <w:lang w:eastAsia="zh-CN"/>
              </w:rPr>
              <w:t xml:space="preserve"> / 6 s</w:t>
            </w:r>
            <w:r w:rsidRPr="00700B21">
              <w:rPr>
                <w:rFonts w:ascii="Consolas" w:hAnsi="Consolas"/>
                <w:sz w:val="18"/>
                <w:szCs w:val="18"/>
                <w:lang w:eastAsia="zh-CN"/>
              </w:rPr>
              <w:t>，</w:t>
            </w:r>
          </w:p>
          <w:p w14:paraId="0C49F2E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其中</w:t>
            </w: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w:t>
            </w:r>
            <w:r w:rsidRPr="00700B21">
              <w:rPr>
                <w:rFonts w:ascii="Consolas" w:hAnsi="Consolas"/>
                <w:sz w:val="18"/>
                <w:szCs w:val="18"/>
                <w:lang w:eastAsia="zh-CN"/>
              </w:rPr>
              <w:t>为候选点保证接收的样本占比，交会质量为与历史各站交角</w:t>
            </w:r>
            <w:r w:rsidRPr="00700B21">
              <w:rPr>
                <w:rFonts w:ascii="Consolas" w:hAnsi="Consolas"/>
                <w:sz w:val="18"/>
                <w:szCs w:val="18"/>
                <w:lang w:eastAsia="zh-CN"/>
              </w:rPr>
              <w:t xml:space="preserve"> sin² </w:t>
            </w:r>
            <w:r w:rsidRPr="00700B21">
              <w:rPr>
                <w:rFonts w:ascii="Consolas" w:hAnsi="Consolas"/>
                <w:sz w:val="18"/>
                <w:szCs w:val="18"/>
                <w:lang w:eastAsia="zh-CN"/>
              </w:rPr>
              <w:t>的最大值均值。</w:t>
            </w:r>
          </w:p>
          <w:p w14:paraId="0BF907C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
          <w:p w14:paraId="6BAD028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choices = []</w:t>
            </w:r>
          </w:p>
          <w:p w14:paraId="674825E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channel, st in </w:t>
            </w:r>
            <w:proofErr w:type="spellStart"/>
            <w:proofErr w:type="gramStart"/>
            <w:r w:rsidRPr="00700B21">
              <w:rPr>
                <w:rFonts w:ascii="Consolas" w:hAnsi="Consolas"/>
                <w:sz w:val="18"/>
                <w:szCs w:val="18"/>
                <w:lang w:eastAsia="zh-CN"/>
              </w:rPr>
              <w:t>agent.state</w:t>
            </w:r>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items</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w:t>
            </w:r>
          </w:p>
          <w:p w14:paraId="55E2F5C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channel ==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st.cleared</w:t>
            </w:r>
            <w:proofErr w:type="spellEnd"/>
            <w:proofErr w:type="gram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st.exhausted</w:t>
            </w:r>
            <w:proofErr w:type="spellEnd"/>
            <w:proofErr w:type="gramEnd"/>
            <w:r w:rsidRPr="00700B21">
              <w:rPr>
                <w:rFonts w:ascii="Consolas" w:hAnsi="Consolas"/>
                <w:sz w:val="18"/>
                <w:szCs w:val="18"/>
                <w:lang w:eastAsia="zh-CN"/>
              </w:rPr>
              <w:t xml:space="preserve"> or not </w:t>
            </w:r>
            <w:proofErr w:type="spellStart"/>
            <w:proofErr w:type="gramStart"/>
            <w:r w:rsidRPr="00700B21">
              <w:rPr>
                <w:rFonts w:ascii="Consolas" w:hAnsi="Consolas"/>
                <w:sz w:val="18"/>
                <w:szCs w:val="18"/>
                <w:lang w:eastAsia="zh-CN"/>
              </w:rPr>
              <w:t>st.discovered</w:t>
            </w:r>
            <w:proofErr w:type="spellEnd"/>
            <w:proofErr w:type="gramEnd"/>
            <w:r w:rsidRPr="00700B21">
              <w:rPr>
                <w:rFonts w:ascii="Consolas" w:hAnsi="Consolas"/>
                <w:sz w:val="18"/>
                <w:szCs w:val="18"/>
                <w:lang w:eastAsia="zh-CN"/>
              </w:rPr>
              <w:t>:</w:t>
            </w:r>
          </w:p>
          <w:p w14:paraId="7EFC55A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16E802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xml:space="preserve">) &gt;= 5 or </w:t>
            </w:r>
            <w:proofErr w:type="gramStart"/>
            <w:r w:rsidRPr="00700B21">
              <w:rPr>
                <w:rFonts w:ascii="Consolas" w:hAnsi="Consolas"/>
                <w:sz w:val="18"/>
                <w:szCs w:val="18"/>
                <w:lang w:eastAsia="zh-CN"/>
              </w:rPr>
              <w:t>any(</w:t>
            </w:r>
            <w:proofErr w:type="spell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 xml:space="preserve">(point, old) &lt;= 1.0 for old in </w:t>
            </w:r>
            <w:proofErr w:type="spellStart"/>
            <w:proofErr w:type="gramStart"/>
            <w:r w:rsidRPr="00700B21">
              <w:rPr>
                <w:rFonts w:ascii="Consolas" w:hAnsi="Consolas"/>
                <w:sz w:val="18"/>
                <w:szCs w:val="18"/>
                <w:lang w:eastAsia="zh-CN"/>
              </w:rPr>
              <w:t>st.probed</w:t>
            </w:r>
            <w:proofErr w:type="gramEnd"/>
            <w:r w:rsidRPr="00700B21">
              <w:rPr>
                <w:rFonts w:ascii="Consolas" w:hAnsi="Consolas"/>
                <w:sz w:val="18"/>
                <w:szCs w:val="18"/>
                <w:lang w:eastAsia="zh-CN"/>
              </w:rPr>
              <w:t>_points</w:t>
            </w:r>
            <w:proofErr w:type="spellEnd"/>
            <w:r w:rsidRPr="00700B21">
              <w:rPr>
                <w:rFonts w:ascii="Consolas" w:hAnsi="Consolas"/>
                <w:sz w:val="18"/>
                <w:szCs w:val="18"/>
                <w:lang w:eastAsia="zh-CN"/>
              </w:rPr>
              <w:t>):</w:t>
            </w:r>
          </w:p>
          <w:p w14:paraId="7737DAB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4CFA528"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gramStart"/>
            <w:r w:rsidRPr="00700B21">
              <w:rPr>
                <w:rFonts w:ascii="Consolas" w:hAnsi="Consolas"/>
                <w:sz w:val="18"/>
                <w:szCs w:val="18"/>
                <w:lang w:eastAsia="zh-CN"/>
              </w:rPr>
              <w:t>agent._</w:t>
            </w:r>
            <w:proofErr w:type="spellStart"/>
            <w:proofErr w:type="gramEnd"/>
            <w:r w:rsidRPr="00700B21">
              <w:rPr>
                <w:rFonts w:ascii="Consolas" w:hAnsi="Consolas"/>
                <w:sz w:val="18"/>
                <w:szCs w:val="18"/>
                <w:lang w:eastAsia="zh-CN"/>
              </w:rPr>
              <w:t>clear_decision</w:t>
            </w:r>
            <w:proofErr w:type="spellEnd"/>
            <w:r w:rsidRPr="00700B21">
              <w:rPr>
                <w:rFonts w:ascii="Consolas" w:hAnsi="Consolas"/>
                <w:sz w:val="18"/>
                <w:szCs w:val="18"/>
                <w:lang w:eastAsia="zh-CN"/>
              </w:rPr>
              <w:t>(st) is not None:</w:t>
            </w:r>
          </w:p>
          <w:p w14:paraId="1CFFCC5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continue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已可清除的源不必再补测</w:t>
            </w:r>
          </w:p>
          <w:p w14:paraId="1C500E0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samples = list(</w:t>
            </w:r>
            <w:proofErr w:type="spellStart"/>
            <w:proofErr w:type="gramStart"/>
            <w:r w:rsidRPr="00700B21">
              <w:rPr>
                <w:rFonts w:ascii="Consolas" w:hAnsi="Consolas"/>
                <w:sz w:val="18"/>
                <w:szCs w:val="18"/>
                <w:lang w:eastAsia="zh-CN"/>
              </w:rPr>
              <w:t>agent._</w:t>
            </w:r>
            <w:proofErr w:type="gramEnd"/>
            <w:r w:rsidRPr="00700B21">
              <w:rPr>
                <w:rFonts w:ascii="Consolas" w:hAnsi="Consolas"/>
                <w:sz w:val="18"/>
                <w:szCs w:val="18"/>
                <w:lang w:eastAsia="zh-CN"/>
              </w:rPr>
              <w:t>snapshot</w:t>
            </w:r>
            <w:proofErr w:type="spellEnd"/>
            <w:r w:rsidRPr="00700B21">
              <w:rPr>
                <w:rFonts w:ascii="Consolas" w:hAnsi="Consolas"/>
                <w:sz w:val="18"/>
                <w:szCs w:val="18"/>
                <w:lang w:eastAsia="zh-CN"/>
              </w:rPr>
              <w:t>(st</w:t>
            </w:r>
            <w:proofErr w:type="gramStart"/>
            <w:r w:rsidRPr="00700B21">
              <w:rPr>
                <w:rFonts w:ascii="Consolas" w:hAnsi="Consolas"/>
                <w:sz w:val="18"/>
                <w:szCs w:val="18"/>
                <w:lang w:eastAsia="zh-CN"/>
              </w:rPr>
              <w:t>).samples</w:t>
            </w:r>
            <w:proofErr w:type="gramEnd"/>
            <w:r w:rsidRPr="00700B21">
              <w:rPr>
                <w:rFonts w:ascii="Consolas" w:hAnsi="Consolas"/>
                <w:sz w:val="18"/>
                <w:szCs w:val="18"/>
                <w:lang w:eastAsia="zh-CN"/>
              </w:rPr>
              <w:t>)</w:t>
            </w:r>
          </w:p>
          <w:p w14:paraId="4636571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if not samples:</w:t>
            </w:r>
          </w:p>
          <w:p w14:paraId="2DB7EA9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03AE950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receive = [target for target in samples if </w:t>
            </w:r>
            <w:proofErr w:type="spellStart"/>
            <w:proofErr w:type="gram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(point, target) &lt;= MIN_RECEIVE_R]</w:t>
            </w:r>
          </w:p>
          <w:p w14:paraId="5B979A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 xml:space="preserve">(receive)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(samples)</w:t>
            </w:r>
          </w:p>
          <w:p w14:paraId="6203E8B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&lt; MIN_P_REC:</w:t>
            </w:r>
          </w:p>
          <w:p w14:paraId="4B03081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4E5B79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quality = </w:t>
            </w:r>
            <w:proofErr w:type="gramStart"/>
            <w:r w:rsidRPr="00700B21">
              <w:rPr>
                <w:rFonts w:ascii="Consolas" w:hAnsi="Consolas"/>
                <w:sz w:val="18"/>
                <w:szCs w:val="18"/>
                <w:lang w:eastAsia="zh-CN"/>
              </w:rPr>
              <w:t>sum(max(</w:t>
            </w:r>
            <w:proofErr w:type="gram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math.sin</w:t>
            </w:r>
            <w:proofErr w:type="spellEnd"/>
            <w:r w:rsidRPr="00700B21">
              <w:rPr>
                <w:rFonts w:ascii="Consolas" w:hAnsi="Consolas"/>
                <w:sz w:val="18"/>
                <w:szCs w:val="18"/>
                <w:lang w:eastAsia="zh-CN"/>
              </w:rPr>
              <w:t>(</w:t>
            </w:r>
            <w:proofErr w:type="spellStart"/>
            <w:r w:rsidRPr="00700B21">
              <w:rPr>
                <w:rFonts w:ascii="Consolas" w:hAnsi="Consolas"/>
                <w:sz w:val="18"/>
                <w:szCs w:val="18"/>
                <w:lang w:eastAsia="zh-CN"/>
              </w:rPr>
              <w:t>math.radians</w:t>
            </w:r>
            <w:proofErr w:type="spellEnd"/>
            <w:proofErr w:type="gramEnd"/>
            <w:r w:rsidRPr="00700B21">
              <w:rPr>
                <w:rFonts w:ascii="Consolas" w:hAnsi="Consolas"/>
                <w:sz w:val="18"/>
                <w:szCs w:val="18"/>
                <w:lang w:eastAsia="zh-CN"/>
              </w:rPr>
              <w:t>(</w:t>
            </w:r>
          </w:p>
          <w:p w14:paraId="264103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wrap(bearing(</w:t>
            </w:r>
            <w:proofErr w:type="gramEnd"/>
            <w:r w:rsidRPr="00700B21">
              <w:rPr>
                <w:rFonts w:ascii="Consolas" w:hAnsi="Consolas"/>
                <w:sz w:val="18"/>
                <w:szCs w:val="18"/>
                <w:lang w:eastAsia="zh-CN"/>
              </w:rPr>
              <w:t xml:space="preserve">station, target) -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point, target)))) ** 2</w:t>
            </w:r>
          </w:p>
          <w:p w14:paraId="271FF80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station, _ in </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default=0.0)</w:t>
            </w:r>
          </w:p>
          <w:p w14:paraId="107BBFC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target in 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(receive)</w:t>
            </w:r>
          </w:p>
          <w:p w14:paraId="7678D97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quality / MEASURE_SECONDS</w:t>
            </w:r>
          </w:p>
          <w:p w14:paraId="153C39A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&gt;= VALUE_PER_SECOND_MIN:</w:t>
            </w:r>
          </w:p>
          <w:p w14:paraId="427B5F0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choices.append</w:t>
            </w:r>
            <w:proofErr w:type="spellEnd"/>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channel))</w:t>
            </w:r>
          </w:p>
          <w:p w14:paraId="11F885D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_, channel in </w:t>
            </w:r>
            <w:proofErr w:type="gramStart"/>
            <w:r w:rsidRPr="00700B21">
              <w:rPr>
                <w:rFonts w:ascii="Consolas" w:hAnsi="Consolas"/>
                <w:sz w:val="18"/>
                <w:szCs w:val="18"/>
                <w:lang w:eastAsia="zh-CN"/>
              </w:rPr>
              <w:t>sorted(</w:t>
            </w:r>
            <w:proofErr w:type="gramEnd"/>
            <w:r w:rsidRPr="00700B21">
              <w:rPr>
                <w:rFonts w:ascii="Consolas" w:hAnsi="Consolas"/>
                <w:sz w:val="18"/>
                <w:szCs w:val="18"/>
                <w:lang w:eastAsia="zh-CN"/>
              </w:rPr>
              <w:t>choices, reverse=</w:t>
            </w:r>
            <w:proofErr w:type="gramStart"/>
            <w:r w:rsidRPr="00700B21">
              <w:rPr>
                <w:rFonts w:ascii="Consolas" w:hAnsi="Consolas"/>
                <w:sz w:val="18"/>
                <w:szCs w:val="18"/>
                <w:lang w:eastAsia="zh-CN"/>
              </w:rPr>
              <w:t>True)[</w:t>
            </w:r>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w:t>
            </w:r>
          </w:p>
          <w:p w14:paraId="0632CF0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agent.observe</w:t>
            </w:r>
            <w:proofErr w:type="spellEnd"/>
            <w:proofErr w:type="gramEnd"/>
            <w:r w:rsidRPr="00700B21">
              <w:rPr>
                <w:rFonts w:ascii="Consolas" w:hAnsi="Consolas"/>
                <w:sz w:val="18"/>
                <w:szCs w:val="18"/>
                <w:lang w:eastAsia="zh-CN"/>
              </w:rPr>
              <w:t>(point, channel)</w:t>
            </w:r>
          </w:p>
          <w:p w14:paraId="663D6EE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agent.state</w:t>
            </w:r>
            <w:proofErr w:type="spellEnd"/>
            <w:proofErr w:type="gramEnd"/>
            <w:r w:rsidRPr="00700B21">
              <w:rPr>
                <w:rFonts w:ascii="Consolas" w:hAnsi="Consolas"/>
                <w:sz w:val="18"/>
                <w:szCs w:val="18"/>
                <w:lang w:eastAsia="zh-CN"/>
              </w:rPr>
              <w:t>[channel</w:t>
            </w:r>
            <w:proofErr w:type="gramStart"/>
            <w:r w:rsidRPr="00700B21">
              <w:rPr>
                <w:rFonts w:ascii="Consolas" w:hAnsi="Consolas"/>
                <w:sz w:val="18"/>
                <w:szCs w:val="18"/>
                <w:lang w:eastAsia="zh-CN"/>
              </w:rPr>
              <w:t>].attempts</w:t>
            </w:r>
            <w:proofErr w:type="gramEnd"/>
            <w:r w:rsidRPr="00700B21">
              <w:rPr>
                <w:rFonts w:ascii="Consolas" w:hAnsi="Consolas"/>
                <w:sz w:val="18"/>
                <w:szCs w:val="18"/>
                <w:lang w:eastAsia="zh-CN"/>
              </w:rPr>
              <w:t xml:space="preserve"> += 1</w:t>
            </w:r>
          </w:p>
          <w:p w14:paraId="5DD362B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agent.co_measurements</w:t>
            </w:r>
            <w:proofErr w:type="spellEnd"/>
            <w:r w:rsidRPr="00700B21">
              <w:rPr>
                <w:rFonts w:ascii="Consolas" w:hAnsi="Consolas"/>
                <w:sz w:val="18"/>
                <w:szCs w:val="18"/>
                <w:lang w:eastAsia="zh-CN"/>
              </w:rPr>
              <w:t xml:space="preserve"> += 1</w:t>
            </w:r>
          </w:p>
          <w:p w14:paraId="1F576011" w14:textId="77777777" w:rsidR="00700B21" w:rsidRPr="00567E38" w:rsidRDefault="00700B21" w:rsidP="00305DAD">
            <w:pPr>
              <w:spacing w:line="240" w:lineRule="auto"/>
              <w:ind w:left="284" w:firstLine="360"/>
              <w:rPr>
                <w:rFonts w:ascii="Consolas" w:hAnsi="Consolas"/>
                <w:sz w:val="18"/>
                <w:szCs w:val="18"/>
                <w:lang w:eastAsia="zh-CN"/>
              </w:rPr>
            </w:pPr>
          </w:p>
          <w:p w14:paraId="37804CBE" w14:textId="77777777" w:rsidR="00700B21" w:rsidRPr="00567E38" w:rsidRDefault="00700B21" w:rsidP="00305DAD">
            <w:pPr>
              <w:spacing w:line="240" w:lineRule="auto"/>
              <w:ind w:left="284" w:firstLine="360"/>
              <w:rPr>
                <w:rFonts w:ascii="Consolas" w:hAnsi="Consolas"/>
                <w:sz w:val="18"/>
                <w:szCs w:val="18"/>
                <w:lang w:eastAsia="zh-CN"/>
              </w:rPr>
            </w:pPr>
          </w:p>
        </w:tc>
      </w:tr>
    </w:tbl>
    <w:p w14:paraId="4A654F14" w14:textId="77777777" w:rsidR="00700B21" w:rsidRPr="00700B21" w:rsidRDefault="00700B21">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6348CF" w14:paraId="2C0483F6"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DC936D3" w14:textId="5D2F20A4" w:rsidR="006348CF" w:rsidRPr="008B3925" w:rsidRDefault="006348CF"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coverage_ring</w:t>
            </w:r>
            <w:r w:rsidRPr="00EA46C2">
              <w:rPr>
                <w:rFonts w:ascii="Consolas" w:hAnsi="Consolas" w:hint="eastAsia"/>
                <w:b/>
                <w:bCs/>
                <w:sz w:val="21"/>
                <w:szCs w:val="21"/>
                <w:lang w:eastAsia="zh-CN"/>
              </w:rPr>
              <w:t>.py</w:t>
            </w:r>
          </w:p>
          <w:p w14:paraId="3C33FB3D" w14:textId="44A86E3E" w:rsidR="006348CF" w:rsidRPr="006348CF" w:rsidRDefault="006348CF" w:rsidP="006348CF">
            <w:pPr>
              <w:ind w:firstLine="480"/>
              <w:rPr>
                <w:lang w:eastAsia="zh-CN"/>
              </w:rPr>
            </w:pPr>
            <w:r w:rsidRPr="006348CF">
              <w:rPr>
                <w:lang w:eastAsia="zh-CN"/>
              </w:rPr>
              <w:t>以最坏覆盖距离闭式解联合设计覆盖环点数</w:t>
            </w:r>
            <w:r w:rsidRPr="006348CF">
              <w:rPr>
                <w:lang w:eastAsia="zh-CN"/>
              </w:rPr>
              <w:t xml:space="preserve"> k </w:t>
            </w:r>
            <w:r w:rsidRPr="006348CF">
              <w:rPr>
                <w:lang w:eastAsia="zh-CN"/>
              </w:rPr>
              <w:t>与半径</w:t>
            </w:r>
            <w:r w:rsidRPr="006348CF">
              <w:rPr>
                <w:lang w:eastAsia="zh-CN"/>
              </w:rPr>
              <w:t xml:space="preserve"> R</w:t>
            </w:r>
            <w:r w:rsidRPr="006348CF">
              <w:rPr>
                <w:lang w:eastAsia="zh-CN"/>
              </w:rPr>
              <w:t>，解析保证任务圆域内每个源都被某个停靠点覆盖。</w:t>
            </w:r>
          </w:p>
          <w:p w14:paraId="25B07135" w14:textId="77777777" w:rsidR="006348CF" w:rsidRPr="00567E38" w:rsidRDefault="006348CF" w:rsidP="006348CF">
            <w:pPr>
              <w:spacing w:line="240" w:lineRule="auto"/>
              <w:ind w:firstLineChars="0" w:firstLine="0"/>
              <w:rPr>
                <w:rFonts w:ascii="Consolas" w:hAnsi="Consolas"/>
                <w:sz w:val="18"/>
                <w:szCs w:val="18"/>
                <w:lang w:eastAsia="zh-CN"/>
              </w:rPr>
            </w:pPr>
          </w:p>
          <w:p w14:paraId="77D17F7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from __future__ import annotations</w:t>
            </w:r>
          </w:p>
          <w:p w14:paraId="3B13F849" w14:textId="77777777" w:rsidR="006348CF" w:rsidRPr="006348CF" w:rsidRDefault="006348CF" w:rsidP="006348CF">
            <w:pPr>
              <w:spacing w:line="240" w:lineRule="auto"/>
              <w:ind w:left="284" w:firstLine="360"/>
              <w:rPr>
                <w:rFonts w:ascii="Consolas" w:hAnsi="Consolas"/>
                <w:sz w:val="18"/>
                <w:szCs w:val="18"/>
                <w:lang w:eastAsia="zh-CN"/>
              </w:rPr>
            </w:pPr>
          </w:p>
          <w:p w14:paraId="0828E34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import math</w:t>
            </w:r>
          </w:p>
          <w:p w14:paraId="23A3338B" w14:textId="77777777" w:rsidR="006348CF" w:rsidRPr="006348CF" w:rsidRDefault="006348CF" w:rsidP="006348CF">
            <w:pPr>
              <w:spacing w:line="240" w:lineRule="auto"/>
              <w:ind w:left="284" w:firstLine="360"/>
              <w:rPr>
                <w:rFonts w:ascii="Consolas" w:hAnsi="Consolas"/>
                <w:sz w:val="18"/>
                <w:szCs w:val="18"/>
                <w:lang w:eastAsia="zh-CN"/>
              </w:rPr>
            </w:pPr>
          </w:p>
          <w:p w14:paraId="46FD29C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lastRenderedPageBreak/>
              <w:t xml:space="preserve">AREA_R = 1800.0        # </w:t>
            </w:r>
            <w:r w:rsidRPr="006348CF">
              <w:rPr>
                <w:rFonts w:ascii="Consolas" w:hAnsi="Consolas"/>
                <w:sz w:val="18"/>
                <w:szCs w:val="18"/>
                <w:lang w:eastAsia="zh-CN"/>
              </w:rPr>
              <w:t>任务圆域半径（</w:t>
            </w:r>
            <w:r w:rsidRPr="006348CF">
              <w:rPr>
                <w:rFonts w:ascii="Consolas" w:hAnsi="Consolas"/>
                <w:sz w:val="18"/>
                <w:szCs w:val="18"/>
                <w:lang w:eastAsia="zh-CN"/>
              </w:rPr>
              <w:t>m</w:t>
            </w:r>
            <w:r w:rsidRPr="006348CF">
              <w:rPr>
                <w:rFonts w:ascii="Consolas" w:hAnsi="Consolas"/>
                <w:sz w:val="18"/>
                <w:szCs w:val="18"/>
                <w:lang w:eastAsia="zh-CN"/>
              </w:rPr>
              <w:t>）</w:t>
            </w:r>
          </w:p>
          <w:p w14:paraId="793949D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MIN_RECEIVE_R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w:t>
            </w:r>
            <w:r w:rsidRPr="006348CF">
              <w:rPr>
                <w:rFonts w:ascii="Consolas" w:hAnsi="Consolas"/>
                <w:sz w:val="18"/>
                <w:szCs w:val="18"/>
                <w:lang w:eastAsia="zh-CN"/>
              </w:rPr>
              <w:t>接收半径下界；检测必须</w:t>
            </w:r>
            <w:r w:rsidRPr="006348CF">
              <w:rPr>
                <w:rFonts w:ascii="Consolas" w:hAnsi="Consolas"/>
                <w:sz w:val="18"/>
                <w:szCs w:val="18"/>
                <w:lang w:eastAsia="zh-CN"/>
              </w:rPr>
              <w:t xml:space="preserve"> d &lt;= 1000 m </w:t>
            </w:r>
            <w:r w:rsidRPr="006348CF">
              <w:rPr>
                <w:rFonts w:ascii="Consolas" w:hAnsi="Consolas"/>
                <w:sz w:val="18"/>
                <w:szCs w:val="18"/>
                <w:lang w:eastAsia="zh-CN"/>
              </w:rPr>
              <w:t>才能保证有信号</w:t>
            </w:r>
          </w:p>
          <w:p w14:paraId="25D2383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RING_COUNT = 7         # J+ </w:t>
            </w:r>
            <w:r w:rsidRPr="006348CF">
              <w:rPr>
                <w:rFonts w:ascii="Consolas" w:hAnsi="Consolas"/>
                <w:sz w:val="18"/>
                <w:szCs w:val="18"/>
                <w:lang w:eastAsia="zh-CN"/>
              </w:rPr>
              <w:t>采用的环点数</w:t>
            </w:r>
            <w:r w:rsidRPr="006348CF">
              <w:rPr>
                <w:rFonts w:ascii="Consolas" w:hAnsi="Consolas"/>
                <w:sz w:val="18"/>
                <w:szCs w:val="18"/>
                <w:lang w:eastAsia="zh-CN"/>
              </w:rPr>
              <w:t xml:space="preserve"> k</w:t>
            </w:r>
          </w:p>
          <w:p w14:paraId="0CC43722"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SEARCH_RING_R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J+ </w:t>
            </w:r>
            <w:r w:rsidRPr="006348CF">
              <w:rPr>
                <w:rFonts w:ascii="Consolas" w:hAnsi="Consolas"/>
                <w:sz w:val="18"/>
                <w:szCs w:val="18"/>
                <w:lang w:eastAsia="zh-CN"/>
              </w:rPr>
              <w:t>采用的环半径</w:t>
            </w:r>
            <w:r w:rsidRPr="006348CF">
              <w:rPr>
                <w:rFonts w:ascii="Consolas" w:hAnsi="Consolas"/>
                <w:sz w:val="18"/>
                <w:szCs w:val="18"/>
                <w:lang w:eastAsia="zh-CN"/>
              </w:rPr>
              <w:t xml:space="preserve"> R</w:t>
            </w:r>
            <w:r w:rsidRPr="006348CF">
              <w:rPr>
                <w:rFonts w:ascii="Consolas" w:hAnsi="Consolas"/>
                <w:sz w:val="18"/>
                <w:szCs w:val="18"/>
                <w:lang w:eastAsia="zh-CN"/>
              </w:rPr>
              <w:t>（</w:t>
            </w:r>
            <w:r w:rsidRPr="006348CF">
              <w:rPr>
                <w:rFonts w:ascii="Consolas" w:hAnsi="Consolas"/>
                <w:sz w:val="18"/>
                <w:szCs w:val="18"/>
                <w:lang w:eastAsia="zh-CN"/>
              </w:rPr>
              <w:t>m</w:t>
            </w:r>
            <w:r w:rsidRPr="006348CF">
              <w:rPr>
                <w:rFonts w:ascii="Consolas" w:hAnsi="Consolas"/>
                <w:sz w:val="18"/>
                <w:szCs w:val="18"/>
                <w:lang w:eastAsia="zh-CN"/>
              </w:rPr>
              <w:t>）</w:t>
            </w:r>
          </w:p>
          <w:p w14:paraId="5E83C4F4" w14:textId="77777777" w:rsidR="006348CF" w:rsidRPr="006348CF" w:rsidRDefault="006348CF" w:rsidP="006348CF">
            <w:pPr>
              <w:spacing w:line="240" w:lineRule="auto"/>
              <w:ind w:left="284" w:firstLine="360"/>
              <w:rPr>
                <w:rFonts w:ascii="Consolas" w:hAnsi="Consolas"/>
                <w:sz w:val="18"/>
                <w:szCs w:val="18"/>
                <w:lang w:eastAsia="zh-CN"/>
              </w:rPr>
            </w:pPr>
          </w:p>
          <w:p w14:paraId="0027A7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0C61D6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"""k </w:t>
            </w:r>
            <w:r w:rsidRPr="006348CF">
              <w:rPr>
                <w:rFonts w:ascii="Consolas" w:hAnsi="Consolas"/>
                <w:sz w:val="18"/>
                <w:szCs w:val="18"/>
                <w:lang w:eastAsia="zh-CN"/>
              </w:rPr>
              <w:t>个等角环点、半径</w:t>
            </w:r>
            <w:r w:rsidRPr="006348CF">
              <w:rPr>
                <w:rFonts w:ascii="Consolas" w:hAnsi="Consolas"/>
                <w:sz w:val="18"/>
                <w:szCs w:val="18"/>
                <w:lang w:eastAsia="zh-CN"/>
              </w:rPr>
              <w:t xml:space="preserve"> R </w:t>
            </w:r>
            <w:r w:rsidRPr="006348CF">
              <w:rPr>
                <w:rFonts w:ascii="Consolas" w:hAnsi="Consolas"/>
                <w:sz w:val="18"/>
                <w:szCs w:val="18"/>
                <w:lang w:eastAsia="zh-CN"/>
              </w:rPr>
              <w:t>时的最坏覆盖距离。</w:t>
            </w:r>
          </w:p>
          <w:p w14:paraId="205DE8AD" w14:textId="77777777" w:rsidR="006348CF" w:rsidRPr="006348CF" w:rsidRDefault="006348CF" w:rsidP="006348CF">
            <w:pPr>
              <w:spacing w:line="240" w:lineRule="auto"/>
              <w:ind w:left="284" w:firstLine="360"/>
              <w:rPr>
                <w:rFonts w:ascii="Consolas" w:hAnsi="Consolas"/>
                <w:sz w:val="18"/>
                <w:szCs w:val="18"/>
                <w:lang w:eastAsia="zh-CN"/>
              </w:rPr>
            </w:pPr>
          </w:p>
          <w:p w14:paraId="4DB3F3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最坏点落在任务圆域边界上相邻环点的角平分线处：</w:t>
            </w:r>
          </w:p>
          <w:p w14:paraId="0BA1B9C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 sqrt(1800² + R² − 2·1800·R·cos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p>
          <w:p w14:paraId="5661E8C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052CFFE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 xml:space="preserve">(AREA_R ** 2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2 - 2.0 * AREA_R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A62FFD0" w14:textId="77777777" w:rsidR="006348CF" w:rsidRPr="006348CF" w:rsidRDefault="006348CF" w:rsidP="006348CF">
            <w:pPr>
              <w:spacing w:line="240" w:lineRule="auto"/>
              <w:ind w:left="284" w:firstLine="360"/>
              <w:rPr>
                <w:rFonts w:ascii="Consolas" w:hAnsi="Consolas"/>
                <w:sz w:val="18"/>
                <w:szCs w:val="18"/>
                <w:lang w:eastAsia="zh-CN"/>
              </w:rPr>
            </w:pPr>
          </w:p>
          <w:p w14:paraId="32FCAAC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min_safe_</w:t>
            </w:r>
            <w:proofErr w:type="gramStart"/>
            <w:r w:rsidRPr="006348CF">
              <w:rPr>
                <w:rFonts w:ascii="Consolas" w:hAnsi="Consolas"/>
                <w:sz w:val="18"/>
                <w:szCs w:val="18"/>
                <w:lang w:eastAsia="zh-CN"/>
              </w:rPr>
              <w:t>radius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int) -&gt; float:</w:t>
            </w:r>
          </w:p>
          <w:p w14:paraId="223144F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由</w:t>
            </w:r>
            <w:proofErr w:type="gram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&lt;= 1000 </w:t>
            </w:r>
            <w:r w:rsidRPr="006348CF">
              <w:rPr>
                <w:rFonts w:ascii="Consolas" w:hAnsi="Consolas"/>
                <w:sz w:val="18"/>
                <w:szCs w:val="18"/>
                <w:lang w:eastAsia="zh-CN"/>
              </w:rPr>
              <w:t>解出的最小安全半径</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w:t>
            </w:r>
          </w:p>
          <w:p w14:paraId="572F0D3F" w14:textId="77777777" w:rsidR="006348CF" w:rsidRPr="006348CF" w:rsidRDefault="006348CF" w:rsidP="006348CF">
            <w:pPr>
              <w:spacing w:line="240" w:lineRule="auto"/>
              <w:ind w:left="284" w:firstLine="360"/>
              <w:rPr>
                <w:rFonts w:ascii="Consolas" w:hAnsi="Consolas"/>
                <w:sz w:val="18"/>
                <w:szCs w:val="18"/>
                <w:lang w:eastAsia="zh-CN"/>
              </w:rPr>
            </w:pPr>
          </w:p>
          <w:p w14:paraId="431C041A"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R² − 3600·cos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·R + 2240000 &lt;= 0</w:t>
            </w:r>
            <w:r w:rsidRPr="006348CF">
              <w:rPr>
                <w:rFonts w:ascii="Consolas" w:hAnsi="Consolas"/>
                <w:sz w:val="18"/>
                <w:szCs w:val="18"/>
                <w:lang w:eastAsia="zh-CN"/>
              </w:rPr>
              <w:t>，取较小根：</w:t>
            </w:r>
          </w:p>
          <w:p w14:paraId="24D6279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 xml:space="preserve"> = 1800·cos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sqrt(3240000·cos²</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w:t>
            </w:r>
            <w:proofErr w:type="gramStart"/>
            <w:r w:rsidRPr="006348CF">
              <w:rPr>
                <w:rFonts w:ascii="Consolas" w:hAnsi="Consolas"/>
                <w:sz w:val="18"/>
                <w:szCs w:val="18"/>
                <w:lang w:eastAsia="zh-CN"/>
              </w:rPr>
              <w:t>2240000)</w:t>
            </w:r>
            <w:r w:rsidRPr="006348CF">
              <w:rPr>
                <w:rFonts w:ascii="Consolas" w:hAnsi="Consolas"/>
                <w:sz w:val="18"/>
                <w:szCs w:val="18"/>
                <w:lang w:eastAsia="zh-CN"/>
              </w:rPr>
              <w:t>。</w:t>
            </w:r>
            <w:proofErr w:type="gramEnd"/>
          </w:p>
          <w:p w14:paraId="46B9DD5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636E2F3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cosine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1517646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AREA_R * cosine -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(3240000.0 * cosine * cosine - 2240000.0)</w:t>
            </w:r>
          </w:p>
          <w:p w14:paraId="3D734EBC" w14:textId="77777777" w:rsidR="006348CF" w:rsidRPr="006348CF" w:rsidRDefault="006348CF" w:rsidP="006348CF">
            <w:pPr>
              <w:spacing w:line="240" w:lineRule="auto"/>
              <w:ind w:left="284" w:firstLine="360"/>
              <w:rPr>
                <w:rFonts w:ascii="Consolas" w:hAnsi="Consolas"/>
                <w:sz w:val="18"/>
                <w:szCs w:val="18"/>
                <w:lang w:eastAsia="zh-CN"/>
              </w:rPr>
            </w:pPr>
          </w:p>
          <w:p w14:paraId="0BA0462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open_sweep_</w:t>
            </w:r>
            <w:proofErr w:type="gramStart"/>
            <w:r w:rsidRPr="006348CF">
              <w:rPr>
                <w:rFonts w:ascii="Consolas" w:hAnsi="Consolas"/>
                <w:sz w:val="18"/>
                <w:szCs w:val="18"/>
                <w:lang w:eastAsia="zh-CN"/>
              </w:rPr>
              <w:t>length</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1EB14248"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原点</w:t>
            </w:r>
            <w:proofErr w:type="gramEnd"/>
            <w:r w:rsidRPr="006348CF">
              <w:rPr>
                <w:rFonts w:ascii="Consolas" w:hAnsi="Consolas"/>
                <w:sz w:val="18"/>
                <w:szCs w:val="18"/>
                <w:lang w:eastAsia="zh-CN"/>
              </w:rPr>
              <w:t xml:space="preserve"> + k </w:t>
            </w:r>
            <w:r w:rsidRPr="006348CF">
              <w:rPr>
                <w:rFonts w:ascii="Consolas" w:hAnsi="Consolas"/>
                <w:sz w:val="18"/>
                <w:szCs w:val="18"/>
                <w:lang w:eastAsia="zh-CN"/>
              </w:rPr>
              <w:t>个环点的开环巡回长度：</w:t>
            </w:r>
            <w:r w:rsidRPr="006348CF">
              <w:rPr>
                <w:rFonts w:ascii="Consolas" w:hAnsi="Consolas"/>
                <w:sz w:val="18"/>
                <w:szCs w:val="18"/>
                <w:lang w:eastAsia="zh-CN"/>
              </w:rPr>
              <w:t>R·(1 + 2(k−</w:t>
            </w:r>
            <w:proofErr w:type="gramStart"/>
            <w:r w:rsidRPr="006348CF">
              <w:rPr>
                <w:rFonts w:ascii="Consolas" w:hAnsi="Consolas"/>
                <w:sz w:val="18"/>
                <w:szCs w:val="18"/>
                <w:lang w:eastAsia="zh-CN"/>
              </w:rPr>
              <w:t>1)</w:t>
            </w:r>
            <w:proofErr w:type="gramEnd"/>
            <w:r w:rsidRPr="006348CF">
              <w:rPr>
                <w:rFonts w:ascii="Consolas" w:hAnsi="Consolas"/>
                <w:sz w:val="18"/>
                <w:szCs w:val="18"/>
                <w:lang w:eastAsia="zh-CN"/>
              </w:rPr>
              <w:t>·sin</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r w:rsidRPr="006348CF">
              <w:rPr>
                <w:rFonts w:ascii="Consolas" w:hAnsi="Consolas"/>
                <w:sz w:val="18"/>
                <w:szCs w:val="18"/>
                <w:lang w:eastAsia="zh-CN"/>
              </w:rPr>
              <w:t>"""</w:t>
            </w:r>
          </w:p>
          <w:p w14:paraId="11488965"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(1.0 + 2.0 * (k - 1)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6CB94E0" w14:textId="77777777" w:rsidR="006348CF" w:rsidRPr="006348CF" w:rsidRDefault="006348CF" w:rsidP="006348CF">
            <w:pPr>
              <w:spacing w:line="240" w:lineRule="auto"/>
              <w:ind w:left="284" w:firstLine="360"/>
              <w:rPr>
                <w:rFonts w:ascii="Consolas" w:hAnsi="Consolas"/>
                <w:sz w:val="18"/>
                <w:szCs w:val="18"/>
                <w:lang w:eastAsia="zh-CN"/>
              </w:rPr>
            </w:pPr>
          </w:p>
          <w:p w14:paraId="6B1B1D2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search_</w:t>
            </w:r>
            <w:proofErr w:type="gramStart"/>
            <w:r w:rsidRPr="006348CF">
              <w:rPr>
                <w:rFonts w:ascii="Consolas" w:hAnsi="Consolas"/>
                <w:sz w:val="18"/>
                <w:szCs w:val="18"/>
                <w:lang w:eastAsia="zh-CN"/>
              </w:rPr>
              <w:t>points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 RING_COUNT,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 SEARCH_RING_R):</w:t>
            </w:r>
          </w:p>
          <w:p w14:paraId="0A3A61D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覆盖</w:t>
            </w:r>
            <w:proofErr w:type="gramEnd"/>
            <w:r w:rsidRPr="006348CF">
              <w:rPr>
                <w:rFonts w:ascii="Consolas" w:hAnsi="Consolas"/>
                <w:sz w:val="18"/>
                <w:szCs w:val="18"/>
                <w:lang w:eastAsia="zh-CN"/>
              </w:rPr>
              <w:t>发现层的停靠点集合：原点（覆盖圆心附近）</w:t>
            </w:r>
            <w:r w:rsidRPr="006348CF">
              <w:rPr>
                <w:rFonts w:ascii="Consolas" w:hAnsi="Consolas"/>
                <w:sz w:val="18"/>
                <w:szCs w:val="18"/>
                <w:lang w:eastAsia="zh-CN"/>
              </w:rPr>
              <w:t xml:space="preserve">+ k </w:t>
            </w:r>
            <w:r w:rsidRPr="006348CF">
              <w:rPr>
                <w:rFonts w:ascii="Consolas" w:hAnsi="Consolas"/>
                <w:sz w:val="18"/>
                <w:szCs w:val="18"/>
                <w:lang w:eastAsia="zh-CN"/>
              </w:rPr>
              <w:t>个等角外环点。</w:t>
            </w:r>
          </w:p>
          <w:p w14:paraId="7CC78A7B" w14:textId="77777777" w:rsidR="006348CF" w:rsidRPr="006348CF" w:rsidRDefault="006348CF" w:rsidP="006348CF">
            <w:pPr>
              <w:spacing w:line="240" w:lineRule="auto"/>
              <w:ind w:left="284" w:firstLine="360"/>
              <w:rPr>
                <w:rFonts w:ascii="Consolas" w:hAnsi="Consolas"/>
                <w:sz w:val="18"/>
                <w:szCs w:val="18"/>
                <w:lang w:eastAsia="zh-CN"/>
              </w:rPr>
            </w:pPr>
          </w:p>
          <w:p w14:paraId="0E187EA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每多一个环点要多扫一轮未发现频道（约</w:t>
            </w:r>
            <w:r w:rsidRPr="006348CF">
              <w:rPr>
                <w:rFonts w:ascii="Consolas" w:hAnsi="Consolas"/>
                <w:sz w:val="18"/>
                <w:szCs w:val="18"/>
                <w:lang w:eastAsia="zh-CN"/>
              </w:rPr>
              <w:t xml:space="preserve"> 60 s</w:t>
            </w:r>
            <w:r w:rsidRPr="006348CF">
              <w:rPr>
                <w:rFonts w:ascii="Consolas" w:hAnsi="Consolas"/>
                <w:sz w:val="18"/>
                <w:szCs w:val="18"/>
                <w:lang w:eastAsia="zh-CN"/>
              </w:rPr>
              <w:t>）：</w:t>
            </w:r>
            <w:r w:rsidRPr="006348CF">
              <w:rPr>
                <w:rFonts w:ascii="Consolas" w:hAnsi="Consolas"/>
                <w:sz w:val="18"/>
                <w:szCs w:val="18"/>
                <w:lang w:eastAsia="zh-CN"/>
              </w:rPr>
              <w:t xml:space="preserve">k=6→7 </w:t>
            </w:r>
            <w:r w:rsidRPr="006348CF">
              <w:rPr>
                <w:rFonts w:ascii="Consolas" w:hAnsi="Consolas"/>
                <w:sz w:val="18"/>
                <w:szCs w:val="18"/>
                <w:lang w:eastAsia="zh-CN"/>
              </w:rPr>
              <w:t>省</w:t>
            </w:r>
            <w:r w:rsidRPr="006348CF">
              <w:rPr>
                <w:rFonts w:ascii="Consolas" w:hAnsi="Consolas"/>
                <w:sz w:val="18"/>
                <w:szCs w:val="18"/>
                <w:lang w:eastAsia="zh-CN"/>
              </w:rPr>
              <w:t xml:space="preserve"> 106 s </w:t>
            </w:r>
            <w:r w:rsidRPr="006348CF">
              <w:rPr>
                <w:rFonts w:ascii="Consolas" w:hAnsi="Consolas"/>
                <w:sz w:val="18"/>
                <w:szCs w:val="18"/>
                <w:lang w:eastAsia="zh-CN"/>
              </w:rPr>
              <w:t>移动只付约</w:t>
            </w:r>
            <w:r w:rsidRPr="006348CF">
              <w:rPr>
                <w:rFonts w:ascii="Consolas" w:hAnsi="Consolas"/>
                <w:sz w:val="18"/>
                <w:szCs w:val="18"/>
                <w:lang w:eastAsia="zh-CN"/>
              </w:rPr>
              <w:t xml:space="preserve"> 61 s</w:t>
            </w:r>
          </w:p>
          <w:p w14:paraId="5CC0A59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扫描；</w:t>
            </w:r>
            <w:r w:rsidRPr="006348CF">
              <w:rPr>
                <w:rFonts w:ascii="Consolas" w:hAnsi="Consolas"/>
                <w:sz w:val="18"/>
                <w:szCs w:val="18"/>
                <w:lang w:eastAsia="zh-CN"/>
              </w:rPr>
              <w:t xml:space="preserve">k=7→8 </w:t>
            </w:r>
            <w:r w:rsidRPr="006348CF">
              <w:rPr>
                <w:rFonts w:ascii="Consolas" w:hAnsi="Consolas"/>
                <w:sz w:val="18"/>
                <w:szCs w:val="18"/>
                <w:lang w:eastAsia="zh-CN"/>
              </w:rPr>
              <w:t>只省</w:t>
            </w:r>
            <w:r w:rsidRPr="006348CF">
              <w:rPr>
                <w:rFonts w:ascii="Consolas" w:hAnsi="Consolas"/>
                <w:sz w:val="18"/>
                <w:szCs w:val="18"/>
                <w:lang w:eastAsia="zh-CN"/>
              </w:rPr>
              <w:t xml:space="preserve"> 49 s </w:t>
            </w:r>
            <w:r w:rsidRPr="006348CF">
              <w:rPr>
                <w:rFonts w:ascii="Consolas" w:hAnsi="Consolas"/>
                <w:sz w:val="18"/>
                <w:szCs w:val="18"/>
                <w:lang w:eastAsia="zh-CN"/>
              </w:rPr>
              <w:t>移动却仍付约</w:t>
            </w:r>
            <w:r w:rsidRPr="006348CF">
              <w:rPr>
                <w:rFonts w:ascii="Consolas" w:hAnsi="Consolas"/>
                <w:sz w:val="18"/>
                <w:szCs w:val="18"/>
                <w:lang w:eastAsia="zh-CN"/>
              </w:rPr>
              <w:t xml:space="preserve"> 60 s</w:t>
            </w:r>
            <w:r w:rsidRPr="006348CF">
              <w:rPr>
                <w:rFonts w:ascii="Consolas" w:hAnsi="Consolas"/>
                <w:sz w:val="18"/>
                <w:szCs w:val="18"/>
                <w:lang w:eastAsia="zh-CN"/>
              </w:rPr>
              <w:t>，故联合最优取</w:t>
            </w:r>
            <w:r w:rsidRPr="006348CF">
              <w:rPr>
                <w:rFonts w:ascii="Consolas" w:hAnsi="Consolas"/>
                <w:sz w:val="18"/>
                <w:szCs w:val="18"/>
                <w:lang w:eastAsia="zh-CN"/>
              </w:rPr>
              <w:t xml:space="preserve"> k=7</w:t>
            </w:r>
            <w:r w:rsidRPr="006348CF">
              <w:rPr>
                <w:rFonts w:ascii="Consolas" w:hAnsi="Consolas"/>
                <w:sz w:val="18"/>
                <w:szCs w:val="18"/>
                <w:lang w:eastAsia="zh-CN"/>
              </w:rPr>
              <w:t>、</w:t>
            </w:r>
            <w:r w:rsidRPr="006348CF">
              <w:rPr>
                <w:rFonts w:ascii="Consolas" w:hAnsi="Consolas"/>
                <w:sz w:val="18"/>
                <w:szCs w:val="18"/>
                <w:lang w:eastAsia="zh-CN"/>
              </w:rPr>
              <w:t>R≈1000</w:t>
            </w:r>
            <w:r w:rsidRPr="006348CF">
              <w:rPr>
                <w:rFonts w:ascii="Consolas" w:hAnsi="Consolas"/>
                <w:sz w:val="18"/>
                <w:szCs w:val="18"/>
                <w:lang w:eastAsia="zh-CN"/>
              </w:rPr>
              <w:t>。</w:t>
            </w:r>
          </w:p>
          <w:p w14:paraId="659C62A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3B8246C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step = 360.0 / k</w:t>
            </w:r>
          </w:p>
          <w:p w14:paraId="0FE17E5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return [(0.0, 0.0)] + [</w:t>
            </w:r>
          </w:p>
          <w:p w14:paraId="58B948E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w:t>
            </w:r>
          </w:p>
          <w:p w14:paraId="572E38E1"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for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in range(k)</w:t>
            </w:r>
          </w:p>
          <w:p w14:paraId="2348F8B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417A4A50" w14:textId="77777777" w:rsidR="006348CF" w:rsidRPr="006348CF" w:rsidRDefault="006348CF" w:rsidP="006348CF">
            <w:pPr>
              <w:spacing w:line="240" w:lineRule="auto"/>
              <w:ind w:left="284" w:firstLine="360"/>
              <w:rPr>
                <w:rFonts w:ascii="Consolas" w:hAnsi="Consolas"/>
                <w:sz w:val="18"/>
                <w:szCs w:val="18"/>
                <w:lang w:eastAsia="zh-CN"/>
              </w:rPr>
            </w:pPr>
          </w:p>
          <w:p w14:paraId="0B81C3F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if __name__ == "__main__":</w:t>
            </w:r>
          </w:p>
          <w:p w14:paraId="0C48B47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for k</w:t>
            </w:r>
            <w:proofErr w:type="spellEnd"/>
            <w:r w:rsidRPr="006348CF">
              <w:rPr>
                <w:rFonts w:ascii="Consolas" w:hAnsi="Consolas"/>
                <w:sz w:val="18"/>
                <w:szCs w:val="18"/>
                <w:lang w:eastAsia="zh-CN"/>
              </w:rPr>
              <w:t xml:space="preserve"> in (6, 7, 8):</w:t>
            </w:r>
          </w:p>
          <w:p w14:paraId="5C3F7D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f"k</w:t>
            </w:r>
            <w:proofErr w:type="spellEnd"/>
            <w:r w:rsidRPr="006348CF">
              <w:rPr>
                <w:rFonts w:ascii="Consolas" w:hAnsi="Consolas"/>
                <w:sz w:val="18"/>
                <w:szCs w:val="18"/>
                <w:lang w:eastAsia="zh-CN"/>
              </w:rPr>
              <w:t xml:space="preserve">={k}: </w:t>
            </w:r>
            <w:proofErr w:type="spellStart"/>
            <w:r w:rsidRPr="006348CF">
              <w:rPr>
                <w:rFonts w:ascii="Consolas" w:hAnsi="Consolas"/>
                <w:sz w:val="18"/>
                <w:szCs w:val="18"/>
                <w:lang w:eastAsia="zh-CN"/>
              </w:rPr>
              <w:t>R_min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min_safe_radius</w:t>
            </w:r>
            <w:proofErr w:type="spellEnd"/>
            <w:r w:rsidRPr="006348CF">
              <w:rPr>
                <w:rFonts w:ascii="Consolas" w:hAnsi="Consolas"/>
                <w:sz w:val="18"/>
                <w:szCs w:val="18"/>
                <w:lang w:eastAsia="zh-CN"/>
              </w:rPr>
              <w:t>(k):8.1f} m   "</w:t>
            </w:r>
          </w:p>
          <w:p w14:paraId="0AADAE2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f"d_</w:t>
            </w:r>
            <w:proofErr w:type="gramStart"/>
            <w:r w:rsidRPr="006348CF">
              <w:rPr>
                <w:rFonts w:ascii="Consolas" w:hAnsi="Consolas"/>
                <w:sz w:val="18"/>
                <w:szCs w:val="18"/>
                <w:lang w:eastAsia="zh-CN"/>
              </w:rPr>
              <w:t>k</w:t>
            </w:r>
            <w:proofErr w:type="spellEnd"/>
            <w:r w:rsidRPr="006348CF">
              <w:rPr>
                <w:rFonts w:ascii="Consolas" w:hAnsi="Consolas"/>
                <w:sz w:val="18"/>
                <w:szCs w:val="18"/>
                <w:lang w:eastAsia="zh-CN"/>
              </w:rPr>
              <w:t>(1000)=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1000.0):8.2f} m   "</w:t>
            </w:r>
          </w:p>
          <w:p w14:paraId="43FDB6E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proofErr w:type="gramStart"/>
            <w:r w:rsidRPr="006348CF">
              <w:rPr>
                <w:rFonts w:ascii="Consolas" w:hAnsi="Consolas"/>
                <w:sz w:val="18"/>
                <w:szCs w:val="18"/>
                <w:lang w:eastAsia="zh-CN"/>
              </w:rPr>
              <w:t>(R=1000)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 xml:space="preserve">(k, </w:t>
            </w:r>
            <w:proofErr w:type="gramStart"/>
            <w:r w:rsidRPr="006348CF">
              <w:rPr>
                <w:rFonts w:ascii="Consolas" w:hAnsi="Consolas"/>
                <w:sz w:val="18"/>
                <w:szCs w:val="18"/>
                <w:lang w:eastAsia="zh-CN"/>
              </w:rPr>
              <w:t>1000.0)</w:t>
            </w:r>
            <w:proofErr w:type="gramEnd"/>
            <w:r w:rsidRPr="006348CF">
              <w:rPr>
                <w:rFonts w:ascii="Consolas" w:hAnsi="Consolas"/>
                <w:sz w:val="18"/>
                <w:szCs w:val="18"/>
                <w:lang w:eastAsia="zh-CN"/>
              </w:rPr>
              <w:t>:7.0f} m")</w:t>
            </w:r>
          </w:p>
          <w:p w14:paraId="775E750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f"J</w:t>
            </w:r>
            <w:proofErr w:type="spellEnd"/>
            <w:r w:rsidRPr="006348CF">
              <w:rPr>
                <w:rFonts w:ascii="Consolas" w:hAnsi="Consolas"/>
                <w:sz w:val="18"/>
                <w:szCs w:val="18"/>
                <w:lang w:eastAsia="zh-CN"/>
              </w:rPr>
              <w:t xml:space="preserve">+ </w:t>
            </w:r>
            <w:r w:rsidRPr="006348CF">
              <w:rPr>
                <w:rFonts w:ascii="Consolas" w:hAnsi="Consolas"/>
                <w:sz w:val="18"/>
                <w:szCs w:val="18"/>
                <w:lang w:eastAsia="zh-CN"/>
              </w:rPr>
              <w:t>采用</w:t>
            </w:r>
            <w:r w:rsidRPr="006348CF">
              <w:rPr>
                <w:rFonts w:ascii="Consolas" w:hAnsi="Consolas"/>
                <w:sz w:val="18"/>
                <w:szCs w:val="18"/>
                <w:lang w:eastAsia="zh-CN"/>
              </w:rPr>
              <w:t xml:space="preserve"> k={RING_COUNT}, R={SEARCH_RING_R:.0f} m</w:t>
            </w:r>
            <w:r w:rsidRPr="006348CF">
              <w:rPr>
                <w:rFonts w:ascii="Consolas" w:hAnsi="Consolas"/>
                <w:sz w:val="18"/>
                <w:szCs w:val="18"/>
                <w:lang w:eastAsia="zh-CN"/>
              </w:rPr>
              <w:t>：</w:t>
            </w:r>
            <w:r w:rsidRPr="006348CF">
              <w:rPr>
                <w:rFonts w:ascii="Consolas" w:hAnsi="Consolas"/>
                <w:sz w:val="18"/>
                <w:szCs w:val="18"/>
                <w:lang w:eastAsia="zh-CN"/>
              </w:rPr>
              <w:t>"</w:t>
            </w:r>
          </w:p>
          <w:p w14:paraId="7DBBDDA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最坏覆盖</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p>
          <w:p w14:paraId="2B339A0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（余量</w:t>
            </w:r>
            <w:r w:rsidRPr="006348CF">
              <w:rPr>
                <w:rFonts w:ascii="Consolas" w:hAnsi="Consolas"/>
                <w:sz w:val="18"/>
                <w:szCs w:val="18"/>
                <w:lang w:eastAsia="zh-CN"/>
              </w:rPr>
              <w:t xml:space="preserve"> {MIN_RECEIVE_R -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r w:rsidRPr="006348CF">
              <w:rPr>
                <w:rFonts w:ascii="Consolas" w:hAnsi="Consolas"/>
                <w:sz w:val="18"/>
                <w:szCs w:val="18"/>
                <w:lang w:eastAsia="zh-CN"/>
              </w:rPr>
              <w:t>），</w:t>
            </w:r>
            <w:r w:rsidRPr="006348CF">
              <w:rPr>
                <w:rFonts w:ascii="Consolas" w:hAnsi="Consolas"/>
                <w:sz w:val="18"/>
                <w:szCs w:val="18"/>
                <w:lang w:eastAsia="zh-CN"/>
              </w:rPr>
              <w:t>"</w:t>
            </w:r>
          </w:p>
          <w:p w14:paraId="75A9AFB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(RING_COUNT, SEARCH_RING_R):.0f} m")</w:t>
            </w:r>
          </w:p>
          <w:p w14:paraId="0EBB95EB" w14:textId="77777777" w:rsidR="006348CF" w:rsidRPr="006348CF" w:rsidRDefault="006348CF" w:rsidP="00305DAD">
            <w:pPr>
              <w:spacing w:line="240" w:lineRule="auto"/>
              <w:ind w:left="284" w:firstLine="360"/>
              <w:rPr>
                <w:rFonts w:ascii="Consolas" w:hAnsi="Consolas"/>
                <w:sz w:val="18"/>
                <w:szCs w:val="18"/>
                <w:lang w:eastAsia="zh-CN"/>
              </w:rPr>
            </w:pPr>
          </w:p>
          <w:p w14:paraId="7CF3B21A" w14:textId="77777777" w:rsidR="006348CF" w:rsidRPr="00567E38" w:rsidRDefault="006348CF" w:rsidP="00305DAD">
            <w:pPr>
              <w:spacing w:line="240" w:lineRule="auto"/>
              <w:ind w:left="284" w:firstLine="360"/>
              <w:rPr>
                <w:rFonts w:ascii="Consolas" w:hAnsi="Consolas"/>
                <w:sz w:val="18"/>
                <w:szCs w:val="18"/>
                <w:lang w:eastAsia="zh-CN"/>
              </w:rPr>
            </w:pPr>
          </w:p>
        </w:tc>
      </w:tr>
    </w:tbl>
    <w:p w14:paraId="72EED68F" w14:textId="77777777" w:rsidR="00700B21" w:rsidRDefault="00700B21">
      <w:pPr>
        <w:pStyle w:val="affb"/>
        <w:rPr>
          <w:lang w:eastAsia="zh-CN"/>
        </w:rPr>
      </w:pPr>
    </w:p>
    <w:p w14:paraId="731359E0" w14:textId="77777777" w:rsidR="006348CF" w:rsidRPr="00567E38" w:rsidRDefault="006348C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A063F" w14:paraId="4888E293"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7D14DE16" w14:textId="2CD1E994" w:rsidR="002A063F" w:rsidRPr="008B3925" w:rsidRDefault="002A063F"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q3_feasible_region.py</w:t>
            </w:r>
          </w:p>
          <w:p w14:paraId="4ADCB935" w14:textId="6ED5CC06" w:rsidR="002A063F" w:rsidRPr="00E73914" w:rsidRDefault="002A063F" w:rsidP="00E73914">
            <w:pPr>
              <w:ind w:firstLine="480"/>
              <w:rPr>
                <w:lang w:eastAsia="zh-CN"/>
              </w:rPr>
            </w:pPr>
            <w:r w:rsidRPr="002A063F">
              <w:rPr>
                <w:lang w:eastAsia="zh-CN"/>
              </w:rPr>
              <w:t>用</w:t>
            </w:r>
            <w:r w:rsidRPr="002A063F">
              <w:rPr>
                <w:lang w:eastAsia="zh-CN"/>
              </w:rPr>
              <w:t xml:space="preserve"> ±1° </w:t>
            </w:r>
            <w:r w:rsidRPr="002A063F">
              <w:rPr>
                <w:lang w:eastAsia="zh-CN"/>
              </w:rPr>
              <w:t>方位带与距离上界裁剪出保守可行域，并以最小包围圆判定能否前往圆心清除。</w:t>
            </w:r>
          </w:p>
          <w:p w14:paraId="0047895F" w14:textId="77777777" w:rsidR="00E73914" w:rsidRDefault="00E73914" w:rsidP="00305DAD">
            <w:pPr>
              <w:spacing w:line="240" w:lineRule="auto"/>
              <w:ind w:left="284" w:firstLine="360"/>
              <w:rPr>
                <w:rFonts w:ascii="Consolas" w:hAnsi="Consolas"/>
                <w:sz w:val="18"/>
                <w:szCs w:val="18"/>
                <w:lang w:eastAsia="zh-CN"/>
              </w:rPr>
            </w:pPr>
          </w:p>
          <w:p w14:paraId="072A5E9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from __future__ import annotations</w:t>
            </w:r>
          </w:p>
          <w:p w14:paraId="7F7AE6F2" w14:textId="77777777" w:rsidR="00E73914" w:rsidRPr="00E73914" w:rsidRDefault="00E73914" w:rsidP="00E73914">
            <w:pPr>
              <w:spacing w:line="240" w:lineRule="auto"/>
              <w:ind w:left="284" w:firstLine="360"/>
              <w:rPr>
                <w:rFonts w:ascii="Consolas" w:hAnsi="Consolas"/>
                <w:sz w:val="18"/>
                <w:szCs w:val="18"/>
                <w:lang w:eastAsia="zh-CN"/>
              </w:rPr>
            </w:pPr>
          </w:p>
          <w:p w14:paraId="28FABEF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import math</w:t>
            </w:r>
          </w:p>
          <w:p w14:paraId="367BBBC1" w14:textId="77777777" w:rsidR="00E73914" w:rsidRPr="00E73914" w:rsidRDefault="00E73914" w:rsidP="00E73914">
            <w:pPr>
              <w:spacing w:line="240" w:lineRule="auto"/>
              <w:ind w:left="284" w:firstLine="360"/>
              <w:rPr>
                <w:rFonts w:ascii="Consolas" w:hAnsi="Consolas"/>
                <w:sz w:val="18"/>
                <w:szCs w:val="18"/>
                <w:lang w:eastAsia="zh-CN"/>
              </w:rPr>
            </w:pPr>
          </w:p>
          <w:p w14:paraId="43DEA8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AREA_R = 1800.0           # </w:t>
            </w:r>
            <w:r w:rsidRPr="00E73914">
              <w:rPr>
                <w:rFonts w:ascii="Consolas" w:hAnsi="Consolas"/>
                <w:sz w:val="18"/>
                <w:szCs w:val="18"/>
                <w:lang w:eastAsia="zh-CN"/>
              </w:rPr>
              <w:t>任务圆域半径</w:t>
            </w:r>
          </w:p>
          <w:p w14:paraId="4FEAFC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MAX_DIRECTION_R = </w:t>
            </w:r>
            <w:proofErr w:type="gramStart"/>
            <w:r w:rsidRPr="00E73914">
              <w:rPr>
                <w:rFonts w:ascii="Consolas" w:hAnsi="Consolas"/>
                <w:sz w:val="18"/>
                <w:szCs w:val="18"/>
                <w:lang w:eastAsia="zh-CN"/>
              </w:rPr>
              <w:t>1500.0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接收半径上界：超过必然无信号，可作裁剪约束</w:t>
            </w:r>
          </w:p>
          <w:p w14:paraId="04D8DCE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GUARANTEE_R = 1000.0      # </w:t>
            </w:r>
            <w:r w:rsidRPr="00E73914">
              <w:rPr>
                <w:rFonts w:ascii="Consolas" w:hAnsi="Consolas"/>
                <w:sz w:val="18"/>
                <w:szCs w:val="18"/>
                <w:lang w:eastAsia="zh-CN"/>
              </w:rPr>
              <w:t>接收半径下界：环内必然有信号</w:t>
            </w:r>
          </w:p>
          <w:p w14:paraId="0EA072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ERROR_DEG = 1.0           # </w:t>
            </w:r>
            <w:r w:rsidRPr="00E73914">
              <w:rPr>
                <w:rFonts w:ascii="Consolas" w:hAnsi="Consolas"/>
                <w:sz w:val="18"/>
                <w:szCs w:val="18"/>
                <w:lang w:eastAsia="zh-CN"/>
              </w:rPr>
              <w:t>示向度误差半角</w:t>
            </w:r>
          </w:p>
          <w:p w14:paraId="3C4608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CLEAR_RADIUS_M = 19.75    # 20 m </w:t>
            </w:r>
            <w:r w:rsidRPr="00E73914">
              <w:rPr>
                <w:rFonts w:ascii="Consolas" w:hAnsi="Consolas"/>
                <w:sz w:val="18"/>
                <w:szCs w:val="18"/>
                <w:lang w:eastAsia="zh-CN"/>
              </w:rPr>
              <w:t>光学</w:t>
            </w:r>
            <w:r w:rsidRPr="00E73914">
              <w:rPr>
                <w:rFonts w:ascii="Consolas" w:hAnsi="Consolas"/>
                <w:sz w:val="18"/>
                <w:szCs w:val="18"/>
                <w:lang w:eastAsia="zh-CN"/>
              </w:rPr>
              <w:t>/</w:t>
            </w:r>
            <w:r w:rsidRPr="00E73914">
              <w:rPr>
                <w:rFonts w:ascii="Consolas" w:hAnsi="Consolas"/>
                <w:sz w:val="18"/>
                <w:szCs w:val="18"/>
                <w:lang w:eastAsia="zh-CN"/>
              </w:rPr>
              <w:t>清除半径留</w:t>
            </w:r>
            <w:r w:rsidRPr="00E73914">
              <w:rPr>
                <w:rFonts w:ascii="Consolas" w:hAnsi="Consolas"/>
                <w:sz w:val="18"/>
                <w:szCs w:val="18"/>
                <w:lang w:eastAsia="zh-CN"/>
              </w:rPr>
              <w:t xml:space="preserve"> 0.25 m </w:t>
            </w:r>
            <w:r w:rsidRPr="00E73914">
              <w:rPr>
                <w:rFonts w:ascii="Consolas" w:hAnsi="Consolas"/>
                <w:sz w:val="18"/>
                <w:szCs w:val="18"/>
                <w:lang w:eastAsia="zh-CN"/>
              </w:rPr>
              <w:t>数值余量</w:t>
            </w:r>
          </w:p>
          <w:p w14:paraId="65C27FB4" w14:textId="77777777" w:rsidR="00E73914" w:rsidRPr="00E73914" w:rsidRDefault="00E73914" w:rsidP="00E73914">
            <w:pPr>
              <w:spacing w:line="240" w:lineRule="auto"/>
              <w:ind w:left="284" w:firstLine="360"/>
              <w:rPr>
                <w:rFonts w:ascii="Consolas" w:hAnsi="Consolas"/>
                <w:sz w:val="18"/>
                <w:szCs w:val="18"/>
                <w:lang w:eastAsia="zh-CN"/>
              </w:rPr>
            </w:pPr>
          </w:p>
          <w:p w14:paraId="71AA19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c):</w:t>
            </w:r>
          </w:p>
          <w:p w14:paraId="25B3296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"""Sutherland–Hodgman </w:t>
            </w:r>
            <w:r w:rsidRPr="00E73914">
              <w:rPr>
                <w:rFonts w:ascii="Consolas" w:hAnsi="Consolas"/>
                <w:sz w:val="18"/>
                <w:szCs w:val="18"/>
                <w:lang w:eastAsia="zh-CN"/>
              </w:rPr>
              <w:t>裁剪一条半平面</w:t>
            </w:r>
            <w:r w:rsidRPr="00E73914">
              <w:rPr>
                <w:rFonts w:ascii="Consolas" w:hAnsi="Consolas"/>
                <w:sz w:val="18"/>
                <w:szCs w:val="18"/>
                <w:lang w:eastAsia="zh-CN"/>
              </w:rPr>
              <w:t xml:space="preserve"> a*x + b*y &lt;= c</w:t>
            </w:r>
            <w:r w:rsidRPr="00E73914">
              <w:rPr>
                <w:rFonts w:ascii="Consolas" w:hAnsi="Consolas"/>
                <w:sz w:val="18"/>
                <w:szCs w:val="18"/>
                <w:lang w:eastAsia="zh-CN"/>
              </w:rPr>
              <w:t>，返回交点</w:t>
            </w:r>
            <w:proofErr w:type="gramStart"/>
            <w:r w:rsidRPr="00E73914">
              <w:rPr>
                <w:rFonts w:ascii="Consolas" w:hAnsi="Consolas"/>
                <w:sz w:val="18"/>
                <w:szCs w:val="18"/>
                <w:lang w:eastAsia="zh-CN"/>
              </w:rPr>
              <w:t>多边形。</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548BE1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32B2735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2FFC6C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out, previous =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-1]</w:t>
            </w:r>
          </w:p>
          <w:p w14:paraId="297938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c</w:t>
            </w:r>
          </w:p>
          <w:p w14:paraId="2A6DE50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current in poly:</w:t>
            </w:r>
          </w:p>
          <w:p w14:paraId="54F9237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1] - c</w:t>
            </w:r>
          </w:p>
          <w:p w14:paraId="74D2CD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&lt;= 1e-8</w:t>
            </w:r>
          </w:p>
          <w:p w14:paraId="56243F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&lt;= 1e-8</w:t>
            </w:r>
          </w:p>
          <w:p w14:paraId="47A9361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previous_</w:t>
            </w:r>
            <w:proofErr w:type="gramStart"/>
            <w:r w:rsidRPr="00E73914">
              <w:rPr>
                <w:rFonts w:ascii="Consolas" w:hAnsi="Consolas"/>
                <w:sz w:val="18"/>
                <w:szCs w:val="18"/>
                <w:lang w:eastAsia="zh-CN"/>
              </w:rPr>
              <w:t>inside</w:t>
            </w:r>
            <w:proofErr w:type="spellEnd"/>
            <w:r w:rsidRPr="00E73914">
              <w:rPr>
                <w:rFonts w:ascii="Consolas" w:hAnsi="Consolas"/>
                <w:sz w:val="18"/>
                <w:szCs w:val="18"/>
                <w:lang w:eastAsia="zh-CN"/>
              </w:rPr>
              <w:t xml:space="preserve"> !</w:t>
            </w:r>
            <w:proofErr w:type="gram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418CD1D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t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w:t>
            </w:r>
          </w:p>
          <w:p w14:paraId="525B1B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w:t>
            </w:r>
          </w:p>
          <w:p w14:paraId="0C48E9A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w:t>
            </w:r>
          </w:p>
          <w:p w14:paraId="64390C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7BA834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(current)</w:t>
            </w:r>
          </w:p>
          <w:p w14:paraId="7EF68CB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previous,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current, </w:t>
            </w:r>
            <w:proofErr w:type="spellStart"/>
            <w:r w:rsidRPr="00E73914">
              <w:rPr>
                <w:rFonts w:ascii="Consolas" w:hAnsi="Consolas"/>
                <w:sz w:val="18"/>
                <w:szCs w:val="18"/>
                <w:lang w:eastAsia="zh-CN"/>
              </w:rPr>
              <w:t>current_value</w:t>
            </w:r>
            <w:proofErr w:type="spellEnd"/>
          </w:p>
          <w:p w14:paraId="5380950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out</w:t>
            </w:r>
          </w:p>
          <w:p w14:paraId="06E12973" w14:textId="77777777" w:rsidR="00E73914" w:rsidRPr="00E73914" w:rsidRDefault="00E73914" w:rsidP="00E73914">
            <w:pPr>
              <w:spacing w:line="240" w:lineRule="auto"/>
              <w:ind w:left="284" w:firstLine="360"/>
              <w:rPr>
                <w:rFonts w:ascii="Consolas" w:hAnsi="Consolas"/>
                <w:sz w:val="18"/>
                <w:szCs w:val="18"/>
                <w:lang w:eastAsia="zh-CN"/>
              </w:rPr>
            </w:pPr>
          </w:p>
          <w:p w14:paraId="06FFCB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w:t>
            </w:r>
          </w:p>
          <w:p w14:paraId="1E2882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加入</w:t>
            </w:r>
            <w:proofErr w:type="gramEnd"/>
            <w:r w:rsidRPr="00E73914">
              <w:rPr>
                <w:rFonts w:ascii="Consolas" w:hAnsi="Consolas"/>
                <w:sz w:val="18"/>
                <w:szCs w:val="18"/>
                <w:lang w:eastAsia="zh-CN"/>
              </w:rPr>
              <w:t>一条</w:t>
            </w:r>
            <w:r w:rsidRPr="00E73914">
              <w:rPr>
                <w:rFonts w:ascii="Consolas" w:hAnsi="Consolas"/>
                <w:sz w:val="18"/>
                <w:szCs w:val="18"/>
                <w:lang w:eastAsia="zh-CN"/>
              </w:rPr>
              <w:t xml:space="preserve"> ±1° </w:t>
            </w:r>
            <w:r w:rsidRPr="00E73914">
              <w:rPr>
                <w:rFonts w:ascii="Consolas" w:hAnsi="Consolas"/>
                <w:sz w:val="18"/>
                <w:szCs w:val="18"/>
                <w:lang w:eastAsia="zh-CN"/>
              </w:rPr>
              <w:t>示向度带（张角</w:t>
            </w:r>
            <w:r w:rsidRPr="00E73914">
              <w:rPr>
                <w:rFonts w:ascii="Consolas" w:hAnsi="Consolas"/>
                <w:sz w:val="18"/>
                <w:szCs w:val="18"/>
                <w:lang w:eastAsia="zh-CN"/>
              </w:rPr>
              <w:t xml:space="preserve"> 2° </w:t>
            </w:r>
            <w:r w:rsidRPr="00E73914">
              <w:rPr>
                <w:rFonts w:ascii="Consolas" w:hAnsi="Consolas"/>
                <w:sz w:val="18"/>
                <w:szCs w:val="18"/>
                <w:lang w:eastAsia="zh-CN"/>
              </w:rPr>
              <w:t>的闭楔形），即两个半平面</w:t>
            </w:r>
            <w:proofErr w:type="gramStart"/>
            <w:r w:rsidRPr="00E73914">
              <w:rPr>
                <w:rFonts w:ascii="Consolas" w:hAnsi="Consolas"/>
                <w:sz w:val="18"/>
                <w:szCs w:val="18"/>
                <w:lang w:eastAsia="zh-CN"/>
              </w:rPr>
              <w:t>约束。</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1329F7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lower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4C18E0B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upper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7172A1D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a, b in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(lower),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(lower)),</w:t>
            </w:r>
          </w:p>
          <w:p w14:paraId="55B817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 xml:space="preserve">(upper),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(upper))):</w:t>
            </w:r>
          </w:p>
          <w:p w14:paraId="126340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 xml:space="preserve">poly, a, b, a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1])</w:t>
            </w:r>
          </w:p>
          <w:p w14:paraId="04A623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4B6B140" w14:textId="77777777" w:rsidR="00E73914" w:rsidRPr="00E73914" w:rsidRDefault="00E73914" w:rsidP="00E73914">
            <w:pPr>
              <w:spacing w:line="240" w:lineRule="auto"/>
              <w:ind w:left="284" w:firstLine="360"/>
              <w:rPr>
                <w:rFonts w:ascii="Consolas" w:hAnsi="Consolas"/>
                <w:sz w:val="18"/>
                <w:szCs w:val="18"/>
                <w:lang w:eastAsia="zh-CN"/>
              </w:rPr>
            </w:pPr>
          </w:p>
          <w:p w14:paraId="1FBAD40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task_area_polygon</w:t>
            </w:r>
            <w:proofErr w:type="spellEnd"/>
            <w:r w:rsidRPr="00E73914">
              <w:rPr>
                <w:rFonts w:ascii="Consolas" w:hAnsi="Consolas"/>
                <w:sz w:val="18"/>
                <w:szCs w:val="18"/>
                <w:lang w:eastAsia="zh-CN"/>
              </w:rPr>
              <w:t>(sides=72):</w:t>
            </w:r>
          </w:p>
          <w:p w14:paraId="5D6584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任务</w:t>
            </w:r>
            <w:proofErr w:type="gramEnd"/>
            <w:r w:rsidRPr="00E73914">
              <w:rPr>
                <w:rFonts w:ascii="Consolas" w:hAnsi="Consolas"/>
                <w:sz w:val="18"/>
                <w:szCs w:val="18"/>
                <w:lang w:eastAsia="zh-CN"/>
              </w:rPr>
              <w:t>圆域的保守表示：外接正</w:t>
            </w:r>
            <w:r w:rsidRPr="00E73914">
              <w:rPr>
                <w:rFonts w:ascii="Consolas" w:hAnsi="Consolas"/>
                <w:sz w:val="18"/>
                <w:szCs w:val="18"/>
                <w:lang w:eastAsia="zh-CN"/>
              </w:rPr>
              <w:t xml:space="preserve"> sides </w:t>
            </w:r>
            <w:r w:rsidRPr="00E73914">
              <w:rPr>
                <w:rFonts w:ascii="Consolas" w:hAnsi="Consolas"/>
                <w:sz w:val="18"/>
                <w:szCs w:val="18"/>
                <w:lang w:eastAsia="zh-CN"/>
              </w:rPr>
              <w:t>边形（默认</w:t>
            </w:r>
            <w:r w:rsidRPr="00E73914">
              <w:rPr>
                <w:rFonts w:ascii="Consolas" w:hAnsi="Consolas"/>
                <w:sz w:val="18"/>
                <w:szCs w:val="18"/>
                <w:lang w:eastAsia="zh-CN"/>
              </w:rPr>
              <w:t xml:space="preserve"> 72 </w:t>
            </w:r>
            <w:r w:rsidRPr="00E73914">
              <w:rPr>
                <w:rFonts w:ascii="Consolas" w:hAnsi="Consolas"/>
                <w:sz w:val="18"/>
                <w:szCs w:val="18"/>
                <w:lang w:eastAsia="zh-CN"/>
              </w:rPr>
              <w:t>边）。</w:t>
            </w:r>
            <w:r w:rsidRPr="00E73914">
              <w:rPr>
                <w:rFonts w:ascii="Consolas" w:hAnsi="Consolas"/>
                <w:sz w:val="18"/>
                <w:szCs w:val="18"/>
                <w:lang w:eastAsia="zh-CN"/>
              </w:rPr>
              <w:t>"""</w:t>
            </w:r>
          </w:p>
          <w:p w14:paraId="1A8AF9E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AREA_R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spellStart"/>
            <w:proofErr w:type="gramEnd"/>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sides)</w:t>
            </w:r>
          </w:p>
          <w:p w14:paraId="60A1B57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w:t>
            </w:r>
          </w:p>
          <w:p w14:paraId="36BB3F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488367E2" w14:textId="77777777" w:rsidR="00E73914" w:rsidRPr="00E73914" w:rsidRDefault="00E73914" w:rsidP="00E73914">
            <w:pPr>
              <w:spacing w:line="240" w:lineRule="auto"/>
              <w:ind w:left="284" w:firstLine="360"/>
              <w:rPr>
                <w:rFonts w:ascii="Consolas" w:hAnsi="Consolas"/>
                <w:sz w:val="18"/>
                <w:szCs w:val="18"/>
                <w:lang w:eastAsia="zh-CN"/>
              </w:rPr>
            </w:pPr>
          </w:p>
          <w:p w14:paraId="743535B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center, radius, sides=72):</w:t>
            </w:r>
          </w:p>
          <w:p w14:paraId="385BC8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用</w:t>
            </w:r>
            <w:proofErr w:type="gramEnd"/>
            <w:r w:rsidRPr="00E73914">
              <w:rPr>
                <w:rFonts w:ascii="Consolas" w:hAnsi="Consolas"/>
                <w:sz w:val="18"/>
                <w:szCs w:val="18"/>
                <w:lang w:eastAsia="zh-CN"/>
              </w:rPr>
              <w:t>外接正</w:t>
            </w:r>
            <w:r w:rsidRPr="00E73914">
              <w:rPr>
                <w:rFonts w:ascii="Consolas" w:hAnsi="Consolas"/>
                <w:sz w:val="18"/>
                <w:szCs w:val="18"/>
                <w:lang w:eastAsia="zh-CN"/>
              </w:rPr>
              <w:t xml:space="preserve"> sides </w:t>
            </w:r>
            <w:r w:rsidRPr="00E73914">
              <w:rPr>
                <w:rFonts w:ascii="Consolas" w:hAnsi="Consolas"/>
                <w:sz w:val="18"/>
                <w:szCs w:val="18"/>
                <w:lang w:eastAsia="zh-CN"/>
              </w:rPr>
              <w:t>边形保守表示距离上界</w:t>
            </w:r>
            <w:r w:rsidRPr="00E73914">
              <w:rPr>
                <w:rFonts w:ascii="Consolas" w:hAnsi="Consolas"/>
                <w:sz w:val="18"/>
                <w:szCs w:val="18"/>
                <w:lang w:eastAsia="zh-CN"/>
              </w:rPr>
              <w:t xml:space="preserve"> d &lt;= radius</w:t>
            </w:r>
            <w:r w:rsidRPr="00E73914">
              <w:rPr>
                <w:rFonts w:ascii="Consolas" w:hAnsi="Consolas"/>
                <w:sz w:val="18"/>
                <w:szCs w:val="18"/>
                <w:lang w:eastAsia="zh-CN"/>
              </w:rPr>
              <w:t>（</w:t>
            </w:r>
            <w:r w:rsidRPr="00E73914">
              <w:rPr>
                <w:rFonts w:ascii="Consolas" w:hAnsi="Consolas"/>
                <w:sz w:val="18"/>
                <w:szCs w:val="18"/>
                <w:lang w:eastAsia="zh-CN"/>
              </w:rPr>
              <w:t xml:space="preserve">72 </w:t>
            </w:r>
            <w:r w:rsidRPr="00E73914">
              <w:rPr>
                <w:rFonts w:ascii="Consolas" w:hAnsi="Consolas"/>
                <w:sz w:val="18"/>
                <w:szCs w:val="18"/>
                <w:lang w:eastAsia="zh-CN"/>
              </w:rPr>
              <w:t>面切向在实现中预缓存）。</w:t>
            </w:r>
            <w:r w:rsidRPr="00E73914">
              <w:rPr>
                <w:rFonts w:ascii="Consolas" w:hAnsi="Consolas"/>
                <w:sz w:val="18"/>
                <w:szCs w:val="18"/>
                <w:lang w:eastAsia="zh-CN"/>
              </w:rPr>
              <w:t>"""</w:t>
            </w:r>
          </w:p>
          <w:p w14:paraId="3431BB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72FBB51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3D5E5FF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cx, cy = center</w:t>
            </w:r>
          </w:p>
          <w:p w14:paraId="689433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limit = radius * radius + 1e-9</w:t>
            </w:r>
          </w:p>
          <w:p w14:paraId="18985FC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(x - cx) ** 2 + (y - cy) ** 2 &lt;= limit for x, y in poly):</w:t>
            </w:r>
          </w:p>
          <w:p w14:paraId="289FA2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poly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全部顶点已在半径内，整段裁剪可跳过</w:t>
            </w:r>
          </w:p>
          <w:p w14:paraId="0F3075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511C7BF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 b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w:t>
            </w:r>
          </w:p>
          <w:p w14:paraId="4CCCCFE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radius + a * cx + b * cy)</w:t>
            </w:r>
          </w:p>
          <w:p w14:paraId="6851BA7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226A913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break</w:t>
            </w:r>
          </w:p>
          <w:p w14:paraId="6D51B0B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1F6209E" w14:textId="77777777" w:rsidR="00E73914" w:rsidRPr="00E73914" w:rsidRDefault="00E73914" w:rsidP="00E73914">
            <w:pPr>
              <w:spacing w:line="240" w:lineRule="auto"/>
              <w:ind w:left="284" w:firstLine="360"/>
              <w:rPr>
                <w:rFonts w:ascii="Consolas" w:hAnsi="Consolas"/>
                <w:sz w:val="18"/>
                <w:szCs w:val="18"/>
                <w:lang w:eastAsia="zh-CN"/>
              </w:rPr>
            </w:pPr>
          </w:p>
          <w:p w14:paraId="0A4E453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w:t>
            </w:r>
          </w:p>
          <w:p w14:paraId="77C1ED2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2,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2)</w:t>
            </w:r>
          </w:p>
          <w:p w14:paraId="65B4B8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612662F0" w14:textId="77777777" w:rsidR="00E73914" w:rsidRPr="00E73914" w:rsidRDefault="00E73914" w:rsidP="00E73914">
            <w:pPr>
              <w:spacing w:line="240" w:lineRule="auto"/>
              <w:ind w:left="284" w:firstLine="360"/>
              <w:rPr>
                <w:rFonts w:ascii="Consolas" w:hAnsi="Consolas"/>
                <w:sz w:val="18"/>
                <w:szCs w:val="18"/>
                <w:lang w:eastAsia="zh-CN"/>
              </w:rPr>
            </w:pPr>
          </w:p>
          <w:p w14:paraId="18AE760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 c):</w:t>
            </w:r>
          </w:p>
          <w:p w14:paraId="77F34A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d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w:t>
            </w:r>
          </w:p>
          <w:p w14:paraId="4B728E4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abs(d) &lt; 1e-10:</w:t>
            </w:r>
          </w:p>
          <w:p w14:paraId="04C9D88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None</w:t>
            </w:r>
          </w:p>
          <w:p w14:paraId="4E852BA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aa, bb,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2</w:t>
            </w:r>
          </w:p>
          <w:p w14:paraId="65E899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((aa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bb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1]) +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d,</w:t>
            </w:r>
          </w:p>
          <w:p w14:paraId="275E82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(aa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bb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cc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d)</w:t>
            </w:r>
          </w:p>
          <w:p w14:paraId="6FC669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29D0F01C" w14:textId="77777777" w:rsidR="00E73914" w:rsidRPr="00E73914" w:rsidRDefault="00E73914" w:rsidP="00E73914">
            <w:pPr>
              <w:spacing w:line="240" w:lineRule="auto"/>
              <w:ind w:left="284" w:firstLine="360"/>
              <w:rPr>
                <w:rFonts w:ascii="Consolas" w:hAnsi="Consolas"/>
                <w:sz w:val="18"/>
                <w:szCs w:val="18"/>
                <w:lang w:eastAsia="zh-CN"/>
              </w:rPr>
            </w:pPr>
          </w:p>
          <w:p w14:paraId="4F98292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(points):</w:t>
            </w:r>
          </w:p>
          <w:p w14:paraId="1B6EB15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随机</w:t>
            </w:r>
            <w:proofErr w:type="gramEnd"/>
            <w:r w:rsidRPr="00E73914">
              <w:rPr>
                <w:rFonts w:ascii="Consolas" w:hAnsi="Consolas"/>
                <w:sz w:val="18"/>
                <w:szCs w:val="18"/>
                <w:lang w:eastAsia="zh-CN"/>
              </w:rPr>
              <w:t>增量最小包围圆：圆心是</w:t>
            </w:r>
            <w:r w:rsidRPr="00E73914">
              <w:rPr>
                <w:rFonts w:ascii="Consolas" w:hAnsi="Consolas"/>
                <w:sz w:val="18"/>
                <w:szCs w:val="18"/>
                <w:lang w:eastAsia="zh-CN"/>
              </w:rPr>
              <w:t xml:space="preserve"> 0/1/2/3 </w:t>
            </w:r>
            <w:r w:rsidRPr="00E73914">
              <w:rPr>
                <w:rFonts w:ascii="Consolas" w:hAnsi="Consolas"/>
                <w:sz w:val="18"/>
                <w:szCs w:val="18"/>
                <w:lang w:eastAsia="zh-CN"/>
              </w:rPr>
              <w:t>个边界点的确定结果，半径即包围圆</w:t>
            </w:r>
            <w:proofErr w:type="gramStart"/>
            <w:r w:rsidRPr="00E73914">
              <w:rPr>
                <w:rFonts w:ascii="Consolas" w:hAnsi="Consolas"/>
                <w:sz w:val="18"/>
                <w:szCs w:val="18"/>
                <w:lang w:eastAsia="zh-CN"/>
              </w:rPr>
              <w:t>半径。</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096A5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points:</w:t>
            </w:r>
          </w:p>
          <w:p w14:paraId="2E62CC9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(0.0, 0.0), math.inf</w:t>
            </w:r>
          </w:p>
          <w:p w14:paraId="1F4E812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w:t>
            </w:r>
            <w:proofErr w:type="gramStart"/>
            <w:r w:rsidRPr="00E73914">
              <w:rPr>
                <w:rFonts w:ascii="Consolas" w:hAnsi="Consolas"/>
                <w:sz w:val="18"/>
                <w:szCs w:val="18"/>
                <w:lang w:eastAsia="zh-CN"/>
              </w:rPr>
              <w:t>points[</w:t>
            </w:r>
            <w:proofErr w:type="gramEnd"/>
            <w:r w:rsidRPr="00E73914">
              <w:rPr>
                <w:rFonts w:ascii="Consolas" w:hAnsi="Consolas"/>
                <w:sz w:val="18"/>
                <w:szCs w:val="18"/>
                <w:lang w:eastAsia="zh-CN"/>
              </w:rPr>
              <w:t>0], 0.0)</w:t>
            </w:r>
          </w:p>
          <w:p w14:paraId="21BDE6D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p in enumerate(points):</w:t>
            </w:r>
          </w:p>
          <w:p w14:paraId="0D4E69C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43C4C4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6845EC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(p, 0.0)</w:t>
            </w:r>
          </w:p>
          <w:p w14:paraId="5D8A45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j, q in enumerate(points</w:t>
            </w:r>
            <w:proofErr w:type="gramStart"/>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proofErr w:type="gramEnd"/>
            <w:r w:rsidRPr="00E73914">
              <w:rPr>
                <w:rFonts w:ascii="Consolas" w:hAnsi="Consolas"/>
                <w:sz w:val="18"/>
                <w:szCs w:val="18"/>
                <w:lang w:eastAsia="zh-CN"/>
              </w:rPr>
              <w:t>]):</w:t>
            </w:r>
          </w:p>
          <w:p w14:paraId="1C98419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(q,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81A44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42C6D1F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w:t>
            </w:r>
          </w:p>
          <w:p w14:paraId="6071BA8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r in points</w:t>
            </w:r>
            <w:proofErr w:type="gramStart"/>
            <w:r w:rsidRPr="00E73914">
              <w:rPr>
                <w:rFonts w:ascii="Consolas" w:hAnsi="Consolas"/>
                <w:sz w:val="18"/>
                <w:szCs w:val="18"/>
                <w:lang w:eastAsia="zh-CN"/>
              </w:rPr>
              <w:t>[:j</w:t>
            </w:r>
            <w:proofErr w:type="gramEnd"/>
            <w:r w:rsidRPr="00E73914">
              <w:rPr>
                <w:rFonts w:ascii="Consolas" w:hAnsi="Consolas"/>
                <w:sz w:val="18"/>
                <w:szCs w:val="18"/>
                <w:lang w:eastAsia="zh-CN"/>
              </w:rPr>
              <w:t>]:</w:t>
            </w:r>
          </w:p>
          <w:p w14:paraId="060DF06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(r,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5FCBDE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2B3335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candidate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 r)</w:t>
            </w:r>
          </w:p>
          <w:p w14:paraId="668764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candidate is not None:</w:t>
            </w:r>
          </w:p>
          <w:p w14:paraId="7337C83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candidate</w:t>
            </w:r>
          </w:p>
          <w:p w14:paraId="3E07CF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circle</w:t>
            </w:r>
          </w:p>
          <w:p w14:paraId="4CAE4BEA" w14:textId="77777777" w:rsidR="00E73914" w:rsidRPr="00E73914" w:rsidRDefault="00E73914" w:rsidP="00E73914">
            <w:pPr>
              <w:spacing w:line="240" w:lineRule="auto"/>
              <w:ind w:left="284" w:firstLine="360"/>
              <w:rPr>
                <w:rFonts w:ascii="Consolas" w:hAnsi="Consolas"/>
                <w:sz w:val="18"/>
                <w:szCs w:val="18"/>
                <w:lang w:eastAsia="zh-CN"/>
              </w:rPr>
            </w:pPr>
          </w:p>
          <w:p w14:paraId="55A321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point):</w:t>
            </w:r>
          </w:p>
          <w:p w14:paraId="6E446A1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w:t>
            </w:r>
          </w:p>
          <w:p w14:paraId="51A7DF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&gt;= -1e-7</w:t>
            </w:r>
          </w:p>
          <w:p w14:paraId="303A2D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range(</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w:t>
            </w:r>
          </w:p>
          <w:p w14:paraId="4300B729" w14:textId="77777777" w:rsidR="00E73914" w:rsidRPr="00E73914" w:rsidRDefault="00E73914" w:rsidP="00E73914">
            <w:pPr>
              <w:spacing w:line="240" w:lineRule="auto"/>
              <w:ind w:left="284" w:firstLine="360"/>
              <w:rPr>
                <w:rFonts w:ascii="Consolas" w:hAnsi="Consolas"/>
                <w:sz w:val="18"/>
                <w:szCs w:val="18"/>
                <w:lang w:eastAsia="zh-CN"/>
              </w:rPr>
            </w:pPr>
          </w:p>
          <w:p w14:paraId="0D7F86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belief_</w:t>
            </w:r>
            <w:proofErr w:type="gramStart"/>
            <w:r w:rsidRPr="00E73914">
              <w:rPr>
                <w:rFonts w:ascii="Consolas" w:hAnsi="Consolas"/>
                <w:sz w:val="18"/>
                <w:szCs w:val="18"/>
                <w:lang w:eastAsia="zh-CN"/>
              </w:rPr>
              <w:t>samples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limit=64):</w:t>
            </w:r>
          </w:p>
          <w:p w14:paraId="70569C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在</w:t>
            </w:r>
            <w:proofErr w:type="gramEnd"/>
            <w:r w:rsidRPr="00E73914">
              <w:rPr>
                <w:rFonts w:ascii="Consolas" w:hAnsi="Consolas"/>
                <w:sz w:val="18"/>
                <w:szCs w:val="18"/>
                <w:lang w:eastAsia="zh-CN"/>
              </w:rPr>
              <w:t>可行域上取</w:t>
            </w:r>
            <w:r w:rsidRPr="00E73914">
              <w:rPr>
                <w:rFonts w:ascii="Consolas" w:hAnsi="Consolas"/>
                <w:sz w:val="18"/>
                <w:szCs w:val="18"/>
                <w:lang w:eastAsia="zh-CN"/>
              </w:rPr>
              <w:t xml:space="preserve"> 11×11 </w:t>
            </w:r>
            <w:r w:rsidRPr="00E73914">
              <w:rPr>
                <w:rFonts w:ascii="Consolas" w:hAnsi="Consolas"/>
                <w:sz w:val="18"/>
                <w:szCs w:val="18"/>
                <w:lang w:eastAsia="zh-CN"/>
              </w:rPr>
              <w:t>网格内点并补边界顶点，薄区域也不会被网格漏</w:t>
            </w:r>
            <w:proofErr w:type="gramStart"/>
            <w:r w:rsidRPr="00E73914">
              <w:rPr>
                <w:rFonts w:ascii="Consolas" w:hAnsi="Consolas"/>
                <w:sz w:val="18"/>
                <w:szCs w:val="18"/>
                <w:lang w:eastAsia="zh-CN"/>
              </w:rPr>
              <w:t>掉。</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45D13EE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0766BED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BB339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xml:space="preserve"> =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0] for p in poly],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1] for p in poly]</w:t>
            </w:r>
          </w:p>
          <w:p w14:paraId="75BC900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points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.5) / 11,</w:t>
            </w:r>
          </w:p>
          <w:p w14:paraId="5DEE96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(j + .5) / 11)</w:t>
            </w:r>
          </w:p>
          <w:p w14:paraId="24FFDA2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 xml:space="preserve">11) for j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11)]</w:t>
            </w:r>
          </w:p>
          <w:p w14:paraId="065FD0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points = [p for </w:t>
            </w:r>
            <w:proofErr w:type="spellStart"/>
            <w:r w:rsidRPr="00E73914">
              <w:rPr>
                <w:rFonts w:ascii="Consolas" w:hAnsi="Consolas"/>
                <w:sz w:val="18"/>
                <w:szCs w:val="18"/>
                <w:lang w:eastAsia="zh-CN"/>
              </w:rPr>
              <w:t>p in</w:t>
            </w:r>
            <w:proofErr w:type="spellEnd"/>
            <w:r w:rsidRPr="00E73914">
              <w:rPr>
                <w:rFonts w:ascii="Consolas" w:hAnsi="Consolas"/>
                <w:sz w:val="18"/>
                <w:szCs w:val="18"/>
                <w:lang w:eastAsia="zh-CN"/>
              </w:rPr>
              <w:t xml:space="preserve"> points if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 + list(poly)</w:t>
            </w:r>
          </w:p>
          <w:p w14:paraId="24C2EE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&lt;= limit:</w:t>
            </w:r>
          </w:p>
          <w:p w14:paraId="654274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points</w:t>
            </w:r>
          </w:p>
          <w:p w14:paraId="418C05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step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 limit</w:t>
            </w:r>
          </w:p>
          <w:p w14:paraId="33B27D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gramStart"/>
            <w:r w:rsidRPr="00E73914">
              <w:rPr>
                <w:rFonts w:ascii="Consolas" w:hAnsi="Consolas"/>
                <w:sz w:val="18"/>
                <w:szCs w:val="18"/>
                <w:lang w:eastAsia="zh-CN"/>
              </w:rPr>
              <w:t>points[min(int(</w:t>
            </w:r>
            <w:proofErr w:type="gramEnd"/>
            <w:r w:rsidRPr="00E73914">
              <w:rPr>
                <w:rFonts w:ascii="Consolas" w:hAnsi="Consolas"/>
                <w:sz w:val="18"/>
                <w:szCs w:val="18"/>
                <w:lang w:eastAsia="zh-CN"/>
              </w:rPr>
              <w:t xml:space="preserve">k * step),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 xml:space="preserve">(points) - 1)]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range(limit)]</w:t>
            </w:r>
          </w:p>
          <w:p w14:paraId="6174783F" w14:textId="77777777" w:rsidR="00E73914" w:rsidRPr="00E73914" w:rsidRDefault="00E73914" w:rsidP="00E73914">
            <w:pPr>
              <w:spacing w:line="240" w:lineRule="auto"/>
              <w:ind w:left="284" w:firstLine="360"/>
              <w:rPr>
                <w:rFonts w:ascii="Consolas" w:hAnsi="Consolas"/>
                <w:sz w:val="18"/>
                <w:szCs w:val="18"/>
                <w:lang w:eastAsia="zh-CN"/>
              </w:rPr>
            </w:pPr>
          </w:p>
          <w:p w14:paraId="4C35F3E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build_</w:t>
            </w:r>
            <w:proofErr w:type="gramStart"/>
            <w:r w:rsidRPr="00E73914">
              <w:rPr>
                <w:rFonts w:ascii="Consolas" w:hAnsi="Consolas"/>
                <w:sz w:val="18"/>
                <w:szCs w:val="18"/>
                <w:lang w:eastAsia="zh-CN"/>
              </w:rPr>
              <w:t>region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observations,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4CDA0DA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信念</w:t>
            </w:r>
            <w:proofErr w:type="gramEnd"/>
            <w:r w:rsidRPr="00E73914">
              <w:rPr>
                <w:rFonts w:ascii="Consolas" w:hAnsi="Consolas"/>
                <w:sz w:val="18"/>
                <w:szCs w:val="18"/>
                <w:lang w:eastAsia="zh-CN"/>
              </w:rPr>
              <w:t>层主流程：任务圆域外接</w:t>
            </w:r>
            <w:r w:rsidRPr="00E73914">
              <w:rPr>
                <w:rFonts w:ascii="Consolas" w:hAnsi="Consolas"/>
                <w:sz w:val="18"/>
                <w:szCs w:val="18"/>
                <w:lang w:eastAsia="zh-CN"/>
              </w:rPr>
              <w:t xml:space="preserve"> 72 </w:t>
            </w:r>
            <w:r w:rsidRPr="00E73914">
              <w:rPr>
                <w:rFonts w:ascii="Consolas" w:hAnsi="Consolas"/>
                <w:sz w:val="18"/>
                <w:szCs w:val="18"/>
                <w:lang w:eastAsia="zh-CN"/>
              </w:rPr>
              <w:t>边形起，逐条观测裁剪方位带与</w:t>
            </w:r>
            <w:r w:rsidRPr="00E73914">
              <w:rPr>
                <w:rFonts w:ascii="Consolas" w:hAnsi="Consolas"/>
                <w:sz w:val="18"/>
                <w:szCs w:val="18"/>
                <w:lang w:eastAsia="zh-CN"/>
              </w:rPr>
              <w:t xml:space="preserve"> 1500 m </w:t>
            </w:r>
            <w:r w:rsidRPr="00E73914">
              <w:rPr>
                <w:rFonts w:ascii="Consolas" w:hAnsi="Consolas"/>
                <w:sz w:val="18"/>
                <w:szCs w:val="18"/>
                <w:lang w:eastAsia="zh-CN"/>
              </w:rPr>
              <w:t>上界。</w:t>
            </w:r>
          </w:p>
          <w:p w14:paraId="64499BDF" w14:textId="77777777" w:rsidR="00E73914" w:rsidRPr="00E73914" w:rsidRDefault="00E73914" w:rsidP="00E73914">
            <w:pPr>
              <w:spacing w:line="240" w:lineRule="auto"/>
              <w:ind w:left="284" w:firstLine="360"/>
              <w:rPr>
                <w:rFonts w:ascii="Consolas" w:hAnsi="Consolas"/>
                <w:sz w:val="18"/>
                <w:szCs w:val="18"/>
                <w:lang w:eastAsia="zh-CN"/>
              </w:rPr>
            </w:pPr>
          </w:p>
          <w:p w14:paraId="76EDB7A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返回</w:t>
            </w:r>
            <w:r w:rsidRPr="00E73914">
              <w:rPr>
                <w:rFonts w:ascii="Consolas" w:hAnsi="Consolas"/>
                <w:sz w:val="18"/>
                <w:szCs w:val="18"/>
                <w:lang w:eastAsia="zh-CN"/>
              </w:rPr>
              <w:t xml:space="preserve"> </w:t>
            </w:r>
            <w:proofErr w:type="gramStart"/>
            <w:r w:rsidRPr="00E73914">
              <w:rPr>
                <w:rFonts w:ascii="Consolas" w:hAnsi="Consolas"/>
                <w:sz w:val="18"/>
                <w:szCs w:val="18"/>
                <w:lang w:eastAsia="zh-CN"/>
              </w:rPr>
              <w:t>(</w:t>
            </w:r>
            <w:r w:rsidRPr="00E73914">
              <w:rPr>
                <w:rFonts w:ascii="Consolas" w:hAnsi="Consolas"/>
                <w:sz w:val="18"/>
                <w:szCs w:val="18"/>
                <w:lang w:eastAsia="zh-CN"/>
              </w:rPr>
              <w:t>保守多边形</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样本</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w:t>
            </w:r>
            <w:proofErr w:type="gramStart"/>
            <w:r w:rsidRPr="00E73914">
              <w:rPr>
                <w:rFonts w:ascii="Consolas" w:hAnsi="Consolas"/>
                <w:sz w:val="18"/>
                <w:szCs w:val="18"/>
                <w:lang w:eastAsia="zh-CN"/>
              </w:rPr>
              <w:t>区间</w:t>
            </w:r>
            <w:r w:rsidRPr="00E73914">
              <w:rPr>
                <w:rFonts w:ascii="Consolas" w:hAnsi="Consolas"/>
                <w:sz w:val="18"/>
                <w:szCs w:val="18"/>
                <w:lang w:eastAsia="zh-CN"/>
              </w:rPr>
              <w:t>)</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no_signal</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排除圆是非凸孔洞，</w:t>
            </w:r>
          </w:p>
          <w:p w14:paraId="18ABE60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只从样本里删除，保守多边形仍用于清除判定以免误清除。</w:t>
            </w:r>
          </w:p>
          <w:p w14:paraId="15A54C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
          <w:p w14:paraId="017F2F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task_area_</w:t>
            </w:r>
            <w:proofErr w:type="gramStart"/>
            <w:r w:rsidRPr="00E73914">
              <w:rPr>
                <w:rFonts w:ascii="Consolas" w:hAnsi="Consolas"/>
                <w:sz w:val="18"/>
                <w:szCs w:val="18"/>
                <w:lang w:eastAsia="zh-CN"/>
              </w:rPr>
              <w:t>polygon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758DC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station, angle in observations:</w:t>
            </w:r>
          </w:p>
          <w:p w14:paraId="76FEDB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angle)</w:t>
            </w:r>
          </w:p>
          <w:p w14:paraId="2A286D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MAX_DIRECTION_R)</w:t>
            </w:r>
          </w:p>
          <w:p w14:paraId="6C0BB1C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17B091E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            break</w:t>
            </w:r>
          </w:p>
          <w:p w14:paraId="6BDA77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samples, bounds = [], []</w:t>
            </w:r>
          </w:p>
          <w:p w14:paraId="3726696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point in </w:t>
            </w:r>
            <w:proofErr w:type="spellStart"/>
            <w:r w:rsidRPr="00E73914">
              <w:rPr>
                <w:rFonts w:ascii="Consolas" w:hAnsi="Consolas"/>
                <w:sz w:val="18"/>
                <w:szCs w:val="18"/>
                <w:lang w:eastAsia="zh-CN"/>
              </w:rPr>
              <w:t>belief_samples</w:t>
            </w:r>
            <w:proofErr w:type="spellEnd"/>
            <w:r w:rsidRPr="00E73914">
              <w:rPr>
                <w:rFonts w:ascii="Consolas" w:hAnsi="Consolas"/>
                <w:sz w:val="18"/>
                <w:szCs w:val="18"/>
                <w:lang w:eastAsia="zh-CN"/>
              </w:rPr>
              <w:t>(poly):</w:t>
            </w:r>
          </w:p>
          <w:p w14:paraId="57A54A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lower = max([GUARANTEE_R]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(point, station) for station, _ in observations])</w:t>
            </w:r>
          </w:p>
          <w:p w14:paraId="7B2D22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upper = min([MAX_DIRECTION_R]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(point, station) for station in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0DA3FA3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upper - lower &gt; 1e-9:</w:t>
            </w:r>
          </w:p>
          <w:p w14:paraId="66C39DC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samples.append</w:t>
            </w:r>
            <w:proofErr w:type="spellEnd"/>
            <w:proofErr w:type="gramEnd"/>
            <w:r w:rsidRPr="00E73914">
              <w:rPr>
                <w:rFonts w:ascii="Consolas" w:hAnsi="Consolas"/>
                <w:sz w:val="18"/>
                <w:szCs w:val="18"/>
                <w:lang w:eastAsia="zh-CN"/>
              </w:rPr>
              <w:t>(point)</w:t>
            </w:r>
          </w:p>
          <w:p w14:paraId="7989785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bounds.append</w:t>
            </w:r>
            <w:proofErr w:type="spellEnd"/>
            <w:proofErr w:type="gramEnd"/>
            <w:r w:rsidRPr="00E73914">
              <w:rPr>
                <w:rFonts w:ascii="Consolas" w:hAnsi="Consolas"/>
                <w:sz w:val="18"/>
                <w:szCs w:val="18"/>
                <w:lang w:eastAsia="zh-CN"/>
              </w:rPr>
              <w:t>((lower, upper))</w:t>
            </w:r>
          </w:p>
          <w:p w14:paraId="29D9BA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 samples, bounds</w:t>
            </w:r>
          </w:p>
          <w:p w14:paraId="20C663D3" w14:textId="77777777" w:rsidR="00E73914" w:rsidRPr="00E73914" w:rsidRDefault="00E73914" w:rsidP="00E73914">
            <w:pPr>
              <w:spacing w:line="240" w:lineRule="auto"/>
              <w:ind w:left="284" w:firstLine="360"/>
              <w:rPr>
                <w:rFonts w:ascii="Consolas" w:hAnsi="Consolas"/>
                <w:sz w:val="18"/>
                <w:szCs w:val="18"/>
                <w:lang w:eastAsia="zh-CN"/>
              </w:rPr>
            </w:pPr>
          </w:p>
          <w:p w14:paraId="75F055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2006D39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(list(poly))</w:t>
            </w:r>
          </w:p>
          <w:p w14:paraId="40EFC10A" w14:textId="77777777" w:rsidR="00E73914" w:rsidRPr="00E73914" w:rsidRDefault="00E73914" w:rsidP="00E73914">
            <w:pPr>
              <w:spacing w:line="240" w:lineRule="auto"/>
              <w:ind w:left="284" w:firstLine="360"/>
              <w:rPr>
                <w:rFonts w:ascii="Consolas" w:hAnsi="Consolas"/>
                <w:sz w:val="18"/>
                <w:szCs w:val="18"/>
                <w:lang w:eastAsia="zh-CN"/>
              </w:rPr>
            </w:pPr>
          </w:p>
          <w:p w14:paraId="48CD62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clear_decision</w:t>
            </w:r>
            <w:proofErr w:type="spellEnd"/>
            <w:r w:rsidRPr="00E73914">
              <w:rPr>
                <w:rFonts w:ascii="Consolas" w:hAnsi="Consolas"/>
                <w:sz w:val="18"/>
                <w:szCs w:val="18"/>
                <w:lang w:eastAsia="zh-CN"/>
              </w:rPr>
              <w:t>(poly):</w:t>
            </w:r>
          </w:p>
          <w:p w14:paraId="0A3BD4A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清除</w:t>
            </w:r>
            <w:proofErr w:type="gramEnd"/>
            <w:r w:rsidRPr="00E73914">
              <w:rPr>
                <w:rFonts w:ascii="Consolas" w:hAnsi="Consolas"/>
                <w:sz w:val="18"/>
                <w:szCs w:val="18"/>
                <w:lang w:eastAsia="zh-CN"/>
              </w:rPr>
              <w:t>判定：保守外包络的最小包围圆半径不超过</w:t>
            </w:r>
            <w:r w:rsidRPr="00E73914">
              <w:rPr>
                <w:rFonts w:ascii="Consolas" w:hAnsi="Consolas"/>
                <w:sz w:val="18"/>
                <w:szCs w:val="18"/>
                <w:lang w:eastAsia="zh-CN"/>
              </w:rPr>
              <w:t xml:space="preserve"> 19.75 m </w:t>
            </w:r>
            <w:r w:rsidRPr="00E73914">
              <w:rPr>
                <w:rFonts w:ascii="Consolas" w:hAnsi="Consolas"/>
                <w:sz w:val="18"/>
                <w:szCs w:val="18"/>
                <w:lang w:eastAsia="zh-CN"/>
              </w:rPr>
              <w:t>时才前往圆心</w:t>
            </w:r>
            <w:proofErr w:type="gramStart"/>
            <w:r w:rsidRPr="00E73914">
              <w:rPr>
                <w:rFonts w:ascii="Consolas" w:hAnsi="Consolas"/>
                <w:sz w:val="18"/>
                <w:szCs w:val="18"/>
                <w:lang w:eastAsia="zh-CN"/>
              </w:rPr>
              <w:t>清除。</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345ACE8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center, radius =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1AB12D0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center if radius &lt;= CLEAR_RADIUS_M else None</w:t>
            </w:r>
          </w:p>
          <w:p w14:paraId="1A18B97D" w14:textId="77777777" w:rsidR="00E73914" w:rsidRPr="00E73914" w:rsidRDefault="00E73914" w:rsidP="00E73914">
            <w:pPr>
              <w:spacing w:line="240" w:lineRule="auto"/>
              <w:ind w:left="284" w:firstLine="360"/>
              <w:rPr>
                <w:rFonts w:ascii="Consolas" w:hAnsi="Consolas"/>
                <w:sz w:val="18"/>
                <w:szCs w:val="18"/>
                <w:lang w:eastAsia="zh-CN"/>
              </w:rPr>
            </w:pPr>
          </w:p>
          <w:p w14:paraId="4190AB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reception_</w:t>
            </w:r>
            <w:proofErr w:type="gramStart"/>
            <w:r w:rsidRPr="00E73914">
              <w:rPr>
                <w:rFonts w:ascii="Consolas" w:hAnsi="Consolas"/>
                <w:sz w:val="18"/>
                <w:szCs w:val="18"/>
                <w:lang w:eastAsia="zh-CN"/>
              </w:rPr>
              <w:t>probabilities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samples, bounds, station):</w:t>
            </w:r>
          </w:p>
          <w:p w14:paraId="660B80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固定</w:t>
            </w:r>
            <w:proofErr w:type="gramEnd"/>
            <w:r w:rsidRPr="00E73914">
              <w:rPr>
                <w:rFonts w:ascii="Consolas" w:hAnsi="Consolas"/>
                <w:sz w:val="18"/>
                <w:szCs w:val="18"/>
                <w:lang w:eastAsia="zh-CN"/>
              </w:rPr>
              <w:t>未知接收半径下的条件接收概率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，供四指标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项</w:t>
            </w:r>
            <w:proofErr w:type="gramStart"/>
            <w:r w:rsidRPr="00E73914">
              <w:rPr>
                <w:rFonts w:ascii="Consolas" w:hAnsi="Consolas"/>
                <w:sz w:val="18"/>
                <w:szCs w:val="18"/>
                <w:lang w:eastAsia="zh-CN"/>
              </w:rPr>
              <w:t>使用。</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2422E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probabilities = []</w:t>
            </w:r>
          </w:p>
          <w:p w14:paraId="1FF21B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target, (lower, upper) in </w:t>
            </w:r>
            <w:proofErr w:type="gramStart"/>
            <w:r w:rsidRPr="00E73914">
              <w:rPr>
                <w:rFonts w:ascii="Consolas" w:hAnsi="Consolas"/>
                <w:sz w:val="18"/>
                <w:szCs w:val="18"/>
                <w:lang w:eastAsia="zh-CN"/>
              </w:rPr>
              <w:t>zip(</w:t>
            </w:r>
            <w:proofErr w:type="gramEnd"/>
            <w:r w:rsidRPr="00E73914">
              <w:rPr>
                <w:rFonts w:ascii="Consolas" w:hAnsi="Consolas"/>
                <w:sz w:val="18"/>
                <w:szCs w:val="18"/>
                <w:lang w:eastAsia="zh-CN"/>
              </w:rPr>
              <w:t>samples, bounds):</w:t>
            </w:r>
          </w:p>
          <w:p w14:paraId="260E90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distance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(target, station)</w:t>
            </w:r>
          </w:p>
          <w:p w14:paraId="17DA84C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distance &lt;= lower:</w:t>
            </w:r>
          </w:p>
          <w:p w14:paraId="352588D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(1.0)</w:t>
            </w:r>
          </w:p>
          <w:p w14:paraId="7C00385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elif</w:t>
            </w:r>
            <w:proofErr w:type="spellEnd"/>
            <w:r w:rsidRPr="00E73914">
              <w:rPr>
                <w:rFonts w:ascii="Consolas" w:hAnsi="Consolas"/>
                <w:sz w:val="18"/>
                <w:szCs w:val="18"/>
                <w:lang w:eastAsia="zh-CN"/>
              </w:rPr>
              <w:t xml:space="preserve"> distance &gt;= upper:</w:t>
            </w:r>
          </w:p>
          <w:p w14:paraId="2F7E21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(0.0)</w:t>
            </w:r>
          </w:p>
          <w:p w14:paraId="14EA02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else:</w:t>
            </w:r>
          </w:p>
          <w:p w14:paraId="7060A06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((upper - distance) / (upper - lower))</w:t>
            </w:r>
          </w:p>
          <w:p w14:paraId="45F759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probabilities</w:t>
            </w:r>
          </w:p>
          <w:p w14:paraId="3D3BFB96" w14:textId="77777777" w:rsidR="00E73914" w:rsidRPr="00E73914" w:rsidRDefault="00E73914" w:rsidP="00E73914">
            <w:pPr>
              <w:spacing w:line="240" w:lineRule="auto"/>
              <w:ind w:left="284" w:firstLine="360"/>
              <w:rPr>
                <w:rFonts w:ascii="Consolas" w:hAnsi="Consolas"/>
                <w:sz w:val="18"/>
                <w:szCs w:val="18"/>
                <w:lang w:eastAsia="zh-CN"/>
              </w:rPr>
            </w:pPr>
          </w:p>
          <w:p w14:paraId="412F909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predicted_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58CAEEA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预</w:t>
            </w:r>
            <w:proofErr w:type="gramEnd"/>
            <w:r w:rsidRPr="00E73914">
              <w:rPr>
                <w:rFonts w:ascii="Consolas" w:hAnsi="Consolas"/>
                <w:sz w:val="18"/>
                <w:szCs w:val="18"/>
                <w:lang w:eastAsia="zh-CN"/>
              </w:rPr>
              <w:t>加入一条假设方位后的包围圆，用于四指标中的</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R_pred</w:t>
            </w:r>
            <w:proofErr w:type="spell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项。</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7C32A2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clip_bearing</w:t>
            </w:r>
            <w:proofErr w:type="spellEnd"/>
            <w:r w:rsidRPr="00E73914">
              <w:rPr>
                <w:rFonts w:ascii="Consolas" w:hAnsi="Consolas"/>
                <w:sz w:val="18"/>
                <w:szCs w:val="18"/>
                <w:lang w:eastAsia="zh-CN"/>
              </w:rPr>
              <w:t xml:space="preserve">(list(poly),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3D87A82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updated, station, MAX_DIRECTION_R)</w:t>
            </w:r>
          </w:p>
          <w:p w14:paraId="184AA27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(updated)</w:t>
            </w:r>
          </w:p>
          <w:p w14:paraId="10B9F216" w14:textId="77777777" w:rsidR="002A063F" w:rsidRPr="00EA46C2" w:rsidRDefault="002A063F" w:rsidP="00305DAD">
            <w:pPr>
              <w:spacing w:line="240" w:lineRule="auto"/>
              <w:ind w:firstLineChars="0" w:firstLine="0"/>
              <w:rPr>
                <w:rFonts w:ascii="Consolas" w:hAnsi="Consolas"/>
                <w:sz w:val="18"/>
                <w:szCs w:val="18"/>
                <w:lang w:eastAsia="zh-CN"/>
              </w:rPr>
            </w:pPr>
          </w:p>
        </w:tc>
      </w:tr>
      <w:tr w:rsidR="00E86805" w14:paraId="1592DD80" w14:textId="77777777" w:rsidTr="00E86805">
        <w:trPr>
          <w:jc w:val="center"/>
        </w:trPr>
        <w:tc>
          <w:tcPr>
            <w:tcW w:w="9072" w:type="dxa"/>
            <w:tcBorders>
              <w:top w:val="single" w:sz="4" w:space="0" w:color="D9D9D9"/>
              <w:left w:val="nil"/>
              <w:bottom w:val="single" w:sz="4" w:space="0" w:color="D9D9D9"/>
              <w:right w:val="nil"/>
            </w:tcBorders>
            <w:shd w:val="clear" w:color="auto" w:fill="F6F6F6"/>
          </w:tcPr>
          <w:p w14:paraId="48B187C4" w14:textId="247789CE" w:rsidR="00E86805" w:rsidRPr="008B3925" w:rsidRDefault="00E86805"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scheduler</w:t>
            </w:r>
            <w:r w:rsidRPr="00EA46C2">
              <w:rPr>
                <w:rFonts w:ascii="Consolas" w:hAnsi="Consolas" w:hint="eastAsia"/>
                <w:b/>
                <w:bCs/>
                <w:sz w:val="21"/>
                <w:szCs w:val="21"/>
                <w:lang w:eastAsia="zh-CN"/>
              </w:rPr>
              <w:t>.py</w:t>
            </w:r>
          </w:p>
          <w:p w14:paraId="0ACED8C5" w14:textId="027993CB" w:rsidR="00E86805" w:rsidRPr="002311CB" w:rsidRDefault="00E86805" w:rsidP="002311CB">
            <w:pPr>
              <w:ind w:firstLine="480"/>
              <w:rPr>
                <w:lang w:eastAsia="zh-CN"/>
              </w:rPr>
            </w:pPr>
            <w:r w:rsidRPr="00E86805">
              <w:rPr>
                <w:lang w:eastAsia="zh-CN"/>
              </w:rPr>
              <w:t>逐动作滚动清除调度，配合覆盖点顺序枚举与最近邻</w:t>
            </w:r>
            <w:r w:rsidRPr="00E86805">
              <w:rPr>
                <w:lang w:eastAsia="zh-CN"/>
              </w:rPr>
              <w:t xml:space="preserve">+2-opt/Or-opt </w:t>
            </w:r>
            <w:r w:rsidRPr="00E86805">
              <w:rPr>
                <w:lang w:eastAsia="zh-CN"/>
              </w:rPr>
              <w:t>开放路径重排实现全清除。</w:t>
            </w:r>
          </w:p>
          <w:p w14:paraId="3FA9E67C" w14:textId="77777777" w:rsidR="00E86805" w:rsidRDefault="00E86805" w:rsidP="00305DAD">
            <w:pPr>
              <w:spacing w:line="240" w:lineRule="auto"/>
              <w:ind w:left="284" w:firstLine="360"/>
              <w:rPr>
                <w:rFonts w:ascii="Consolas" w:hAnsi="Consolas"/>
                <w:sz w:val="18"/>
                <w:szCs w:val="18"/>
                <w:lang w:eastAsia="zh-CN"/>
              </w:rPr>
            </w:pPr>
          </w:p>
          <w:p w14:paraId="5A18E50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0816A532" w14:textId="77777777" w:rsidR="002311CB" w:rsidRPr="002311CB" w:rsidRDefault="002311CB" w:rsidP="002311CB">
            <w:pPr>
              <w:spacing w:line="240" w:lineRule="auto"/>
              <w:ind w:left="284" w:firstLine="360"/>
              <w:rPr>
                <w:rFonts w:ascii="Consolas" w:hAnsi="Consolas"/>
                <w:sz w:val="18"/>
                <w:szCs w:val="18"/>
                <w:lang w:eastAsia="zh-CN"/>
              </w:rPr>
            </w:pPr>
          </w:p>
          <w:p w14:paraId="67CC215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D28E1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itertools</w:t>
            </w:r>
            <w:proofErr w:type="spellEnd"/>
            <w:r w:rsidRPr="002311CB">
              <w:rPr>
                <w:rFonts w:ascii="Consolas" w:hAnsi="Consolas"/>
                <w:sz w:val="18"/>
                <w:szCs w:val="18"/>
                <w:lang w:eastAsia="zh-CN"/>
              </w:rPr>
              <w:t xml:space="preserve"> import permutations</w:t>
            </w:r>
          </w:p>
          <w:p w14:paraId="445DCB80" w14:textId="77777777" w:rsidR="002311CB" w:rsidRPr="002311CB" w:rsidRDefault="002311CB" w:rsidP="002311CB">
            <w:pPr>
              <w:spacing w:line="240" w:lineRule="auto"/>
              <w:ind w:left="284" w:firstLine="360"/>
              <w:rPr>
                <w:rFonts w:ascii="Consolas" w:hAnsi="Consolas"/>
                <w:sz w:val="18"/>
                <w:szCs w:val="18"/>
                <w:lang w:eastAsia="zh-CN"/>
              </w:rPr>
            </w:pPr>
          </w:p>
          <w:p w14:paraId="5D54B55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two_opt_</w:t>
            </w:r>
            <w:proofErr w:type="gramStart"/>
            <w:r w:rsidRPr="002311CB">
              <w:rPr>
                <w:rFonts w:ascii="Consolas" w:hAnsi="Consolas"/>
                <w:sz w:val="18"/>
                <w:szCs w:val="18"/>
                <w:lang w:eastAsia="zh-CN"/>
              </w:rPr>
              <w:t>route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start, anchors):</w:t>
            </w:r>
          </w:p>
          <w:p w14:paraId="15BE455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从</w:t>
            </w:r>
            <w:proofErr w:type="gramEnd"/>
            <w:r w:rsidRPr="002311CB">
              <w:rPr>
                <w:rFonts w:ascii="Consolas" w:hAnsi="Consolas"/>
                <w:sz w:val="18"/>
                <w:szCs w:val="18"/>
                <w:lang w:eastAsia="zh-CN"/>
              </w:rPr>
              <w:t>当前位置</w:t>
            </w:r>
            <w:r w:rsidRPr="002311CB">
              <w:rPr>
                <w:rFonts w:ascii="Consolas" w:hAnsi="Consolas"/>
                <w:sz w:val="18"/>
                <w:szCs w:val="18"/>
                <w:lang w:eastAsia="zh-CN"/>
              </w:rPr>
              <w:t xml:space="preserve"> start </w:t>
            </w:r>
            <w:r w:rsidRPr="002311CB">
              <w:rPr>
                <w:rFonts w:ascii="Consolas" w:hAnsi="Consolas"/>
                <w:sz w:val="18"/>
                <w:szCs w:val="18"/>
                <w:lang w:eastAsia="zh-CN"/>
              </w:rPr>
              <w:t>出发的开放路径：最近邻初解，再用</w:t>
            </w:r>
            <w:r w:rsidRPr="002311CB">
              <w:rPr>
                <w:rFonts w:ascii="Consolas" w:hAnsi="Consolas"/>
                <w:sz w:val="18"/>
                <w:szCs w:val="18"/>
                <w:lang w:eastAsia="zh-CN"/>
              </w:rPr>
              <w:t xml:space="preserve"> 2-opt </w:t>
            </w:r>
            <w:r w:rsidRPr="002311CB">
              <w:rPr>
                <w:rFonts w:ascii="Consolas" w:hAnsi="Consolas"/>
                <w:sz w:val="18"/>
                <w:szCs w:val="18"/>
                <w:lang w:eastAsia="zh-CN"/>
              </w:rPr>
              <w:t>与</w:t>
            </w:r>
            <w:r w:rsidRPr="002311CB">
              <w:rPr>
                <w:rFonts w:ascii="Consolas" w:hAnsi="Consolas"/>
                <w:sz w:val="18"/>
                <w:szCs w:val="18"/>
                <w:lang w:eastAsia="zh-CN"/>
              </w:rPr>
              <w:t xml:space="preserve"> Or-opt </w:t>
            </w:r>
            <w:r w:rsidRPr="002311CB">
              <w:rPr>
                <w:rFonts w:ascii="Consolas" w:hAnsi="Consolas"/>
                <w:sz w:val="18"/>
                <w:szCs w:val="18"/>
                <w:lang w:eastAsia="zh-CN"/>
              </w:rPr>
              <w:t>交替局部优化。</w:t>
            </w:r>
          </w:p>
          <w:p w14:paraId="3F76056C" w14:textId="77777777" w:rsidR="002311CB" w:rsidRPr="002311CB" w:rsidRDefault="002311CB" w:rsidP="002311CB">
            <w:pPr>
              <w:spacing w:line="240" w:lineRule="auto"/>
              <w:ind w:left="284" w:firstLine="360"/>
              <w:rPr>
                <w:rFonts w:ascii="Consolas" w:hAnsi="Consolas"/>
                <w:sz w:val="18"/>
                <w:szCs w:val="18"/>
                <w:lang w:eastAsia="zh-CN"/>
              </w:rPr>
            </w:pPr>
          </w:p>
          <w:p w14:paraId="2DBAE7A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2-opt </w:t>
            </w:r>
            <w:r w:rsidRPr="002311CB">
              <w:rPr>
                <w:rFonts w:ascii="Consolas" w:hAnsi="Consolas"/>
                <w:sz w:val="18"/>
                <w:szCs w:val="18"/>
                <w:lang w:eastAsia="zh-CN"/>
              </w:rPr>
              <w:t>只反转连续段，表达不了</w:t>
            </w:r>
            <w:proofErr w:type="gramStart"/>
            <w:r w:rsidRPr="002311CB">
              <w:rPr>
                <w:rFonts w:ascii="Consolas" w:hAnsi="Consolas"/>
                <w:sz w:val="18"/>
                <w:szCs w:val="18"/>
                <w:lang w:eastAsia="zh-CN"/>
              </w:rPr>
              <w:t>"</w:t>
            </w:r>
            <w:r w:rsidRPr="002311CB">
              <w:rPr>
                <w:rFonts w:ascii="Consolas" w:hAnsi="Consolas"/>
                <w:sz w:val="18"/>
                <w:szCs w:val="18"/>
                <w:lang w:eastAsia="zh-CN"/>
              </w:rPr>
              <w:t>把</w:t>
            </w:r>
            <w:proofErr w:type="gramEnd"/>
            <w:r w:rsidRPr="002311CB">
              <w:rPr>
                <w:rFonts w:ascii="Consolas" w:hAnsi="Consolas"/>
                <w:sz w:val="18"/>
                <w:szCs w:val="18"/>
                <w:lang w:eastAsia="zh-CN"/>
              </w:rPr>
              <w:t>被甩到路线末尾的点搬回其所在</w:t>
            </w:r>
            <w:proofErr w:type="gramStart"/>
            <w:r w:rsidRPr="002311CB">
              <w:rPr>
                <w:rFonts w:ascii="Consolas" w:hAnsi="Consolas"/>
                <w:sz w:val="18"/>
                <w:szCs w:val="18"/>
                <w:lang w:eastAsia="zh-CN"/>
              </w:rPr>
              <w:t>簇</w:t>
            </w:r>
            <w:r w:rsidRPr="002311CB">
              <w:rPr>
                <w:rFonts w:ascii="Consolas" w:hAnsi="Consolas"/>
                <w:sz w:val="18"/>
                <w:szCs w:val="18"/>
                <w:lang w:eastAsia="zh-CN"/>
              </w:rPr>
              <w:t>"</w:t>
            </w:r>
            <w:proofErr w:type="gramEnd"/>
            <w:r w:rsidRPr="002311CB">
              <w:rPr>
                <w:rFonts w:ascii="Consolas" w:hAnsi="Consolas"/>
                <w:sz w:val="18"/>
                <w:szCs w:val="18"/>
                <w:lang w:eastAsia="zh-CN"/>
              </w:rPr>
              <w:t>的纯插入移动；</w:t>
            </w:r>
          </w:p>
          <w:p w14:paraId="765525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Or-opt </w:t>
            </w:r>
            <w:r w:rsidRPr="002311CB">
              <w:rPr>
                <w:rFonts w:ascii="Consolas" w:hAnsi="Consolas"/>
                <w:sz w:val="18"/>
                <w:szCs w:val="18"/>
                <w:lang w:eastAsia="zh-CN"/>
              </w:rPr>
              <w:t>补足该邻域：把长度</w:t>
            </w:r>
            <w:r w:rsidRPr="002311CB">
              <w:rPr>
                <w:rFonts w:ascii="Consolas" w:hAnsi="Consolas"/>
                <w:sz w:val="18"/>
                <w:szCs w:val="18"/>
                <w:lang w:eastAsia="zh-CN"/>
              </w:rPr>
              <w:t xml:space="preserve"> 1-3 </w:t>
            </w:r>
            <w:r w:rsidRPr="002311CB">
              <w:rPr>
                <w:rFonts w:ascii="Consolas" w:hAnsi="Consolas"/>
                <w:sz w:val="18"/>
                <w:szCs w:val="18"/>
                <w:lang w:eastAsia="zh-CN"/>
              </w:rPr>
              <w:t>的段正向或反向插入其它位置。</w:t>
            </w:r>
          </w:p>
          <w:p w14:paraId="3B7FAB0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BD00AD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(anchors) &lt; 2:</w:t>
            </w:r>
          </w:p>
          <w:p w14:paraId="673C02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list(anchors)</w:t>
            </w:r>
          </w:p>
          <w:p w14:paraId="0441EE7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remaining, route, current = set(anchors), [], start</w:t>
            </w:r>
          </w:p>
          <w:p w14:paraId="706540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remaining:</w:t>
            </w:r>
          </w:p>
          <w:p w14:paraId="7766DF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remaining, key=lambda c: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(current, anchors[c]))</w:t>
            </w:r>
          </w:p>
          <w:p w14:paraId="40A3F1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route.append</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6C7B0A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current = anchors[</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745575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xml:space="preserve">        </w:t>
            </w:r>
            <w:proofErr w:type="spellStart"/>
            <w:proofErr w:type="gramStart"/>
            <w:r w:rsidRPr="002311CB">
              <w:rPr>
                <w:rFonts w:ascii="Consolas" w:hAnsi="Consolas"/>
                <w:sz w:val="18"/>
                <w:szCs w:val="18"/>
                <w:lang w:eastAsia="zh-CN"/>
              </w:rPr>
              <w:t>remaining.remove</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A34D55C" w14:textId="77777777" w:rsidR="002311CB" w:rsidRPr="002311CB" w:rsidRDefault="002311CB" w:rsidP="002311CB">
            <w:pPr>
              <w:spacing w:line="240" w:lineRule="auto"/>
              <w:ind w:left="284" w:firstLine="360"/>
              <w:rPr>
                <w:rFonts w:ascii="Consolas" w:hAnsi="Consolas"/>
                <w:sz w:val="18"/>
                <w:szCs w:val="18"/>
                <w:lang w:eastAsia="zh-CN"/>
              </w:rPr>
            </w:pPr>
          </w:p>
          <w:p w14:paraId="67EA17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def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(order):</w:t>
            </w:r>
          </w:p>
          <w:p w14:paraId="1A83CF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points = [start] + [anchors[c] for c in order]</w:t>
            </w:r>
          </w:p>
          <w:p w14:paraId="4DBE2F0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points, </w:t>
            </w:r>
            <w:proofErr w:type="gramStart"/>
            <w:r w:rsidRPr="002311CB">
              <w:rPr>
                <w:rFonts w:ascii="Consolas" w:hAnsi="Consolas"/>
                <w:sz w:val="18"/>
                <w:szCs w:val="18"/>
                <w:lang w:eastAsia="zh-CN"/>
              </w:rPr>
              <w:t>points[</w:t>
            </w:r>
            <w:proofErr w:type="gramEnd"/>
            <w:r w:rsidRPr="002311CB">
              <w:rPr>
                <w:rFonts w:ascii="Consolas" w:hAnsi="Consolas"/>
                <w:sz w:val="18"/>
                <w:szCs w:val="18"/>
                <w:lang w:eastAsia="zh-CN"/>
              </w:rPr>
              <w:t>1:]))</w:t>
            </w:r>
          </w:p>
          <w:p w14:paraId="141F4BCE" w14:textId="77777777" w:rsidR="002311CB" w:rsidRPr="002311CB" w:rsidRDefault="002311CB" w:rsidP="002311CB">
            <w:pPr>
              <w:spacing w:line="240" w:lineRule="auto"/>
              <w:ind w:left="284" w:firstLine="360"/>
              <w:rPr>
                <w:rFonts w:ascii="Consolas" w:hAnsi="Consolas"/>
                <w:sz w:val="18"/>
                <w:szCs w:val="18"/>
                <w:lang w:eastAsia="zh-CN"/>
              </w:rPr>
            </w:pPr>
          </w:p>
          <w:p w14:paraId="0FABE8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True</w:t>
            </w:r>
          </w:p>
          <w:p w14:paraId="50F0B4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improved:</w:t>
            </w:r>
          </w:p>
          <w:p w14:paraId="3D4B49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False</w:t>
            </w:r>
          </w:p>
          <w:p w14:paraId="0C51BF9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(route)</w:t>
            </w:r>
          </w:p>
          <w:p w14:paraId="373049D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528CACB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j in </w:t>
            </w:r>
            <w:proofErr w:type="gramStart"/>
            <w:r w:rsidRPr="002311CB">
              <w:rPr>
                <w:rFonts w:ascii="Consolas" w:hAnsi="Consolas"/>
                <w:sz w:val="18"/>
                <w:szCs w:val="18"/>
                <w:lang w:eastAsia="zh-CN"/>
              </w:rPr>
              <w:t>range(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+ 2,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79CAE7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 list(reversed(route[</w:t>
            </w:r>
            <w:proofErr w:type="spellStart"/>
            <w:proofErr w:type="gramStart"/>
            <w:r w:rsidRPr="002311CB">
              <w:rPr>
                <w:rFonts w:ascii="Consolas" w:hAnsi="Consolas"/>
                <w:sz w:val="18"/>
                <w:szCs w:val="18"/>
                <w:lang w:eastAsia="zh-CN"/>
              </w:rPr>
              <w:t>i:j</w:t>
            </w:r>
            <w:proofErr w:type="spellEnd"/>
            <w:proofErr w:type="gramEnd"/>
            <w:r w:rsidRPr="002311CB">
              <w:rPr>
                <w:rFonts w:ascii="Consolas" w:hAnsi="Consolas"/>
                <w:sz w:val="18"/>
                <w:szCs w:val="18"/>
                <w:lang w:eastAsia="zh-CN"/>
              </w:rPr>
              <w:t>])) + route[j:]</w:t>
            </w:r>
          </w:p>
          <w:p w14:paraId="782DB4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0C78E4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14E4ECB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2D5AB7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0C35BD2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04A5D73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693DF0E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084EE5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n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(route),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w:t>
            </w:r>
          </w:p>
          <w:p w14:paraId="55D17DF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in (1, 2, 3):</w:t>
            </w:r>
          </w:p>
          <w:p w14:paraId="60DA974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n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+ 1):</w:t>
            </w:r>
          </w:p>
          <w:p w14:paraId="3CE9F56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segment = </w:t>
            </w:r>
            <w:proofErr w:type="gramStart"/>
            <w:r w:rsidRPr="002311CB">
              <w:rPr>
                <w:rFonts w:ascii="Consolas" w:hAnsi="Consolas"/>
                <w:sz w:val="18"/>
                <w:szCs w:val="18"/>
                <w:lang w:eastAsia="zh-CN"/>
              </w:rPr>
              <w:t>route[</w:t>
            </w:r>
            <w:proofErr w:type="spellStart"/>
            <w:r w:rsidRPr="002311CB">
              <w:rPr>
                <w:rFonts w:ascii="Consolas" w:hAnsi="Consolas"/>
                <w:sz w:val="18"/>
                <w:szCs w:val="18"/>
                <w:lang w:eastAsia="zh-CN"/>
              </w:rPr>
              <w:t>i:i</w:t>
            </w:r>
            <w:proofErr w:type="spellEnd"/>
            <w:proofErr w:type="gramEnd"/>
            <w:r w:rsidRPr="002311CB">
              <w:rPr>
                <w:rFonts w:ascii="Consolas" w:hAnsi="Consolas"/>
                <w:sz w:val="18"/>
                <w:szCs w:val="18"/>
                <w:lang w:eastAsia="zh-CN"/>
              </w:rPr>
              <w:t xml:space="preserve"> + seg_len]</w:t>
            </w:r>
          </w:p>
          <w:p w14:paraId="76793B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rest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route[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23F616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j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(rest) + 1):</w:t>
            </w:r>
          </w:p>
          <w:p w14:paraId="32D6BA6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seg in (segment, segment</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-1]):</w:t>
            </w:r>
          </w:p>
          <w:p w14:paraId="72B8DC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rest</w:t>
            </w:r>
            <w:proofErr w:type="gramStart"/>
            <w:r w:rsidRPr="002311CB">
              <w:rPr>
                <w:rFonts w:ascii="Consolas" w:hAnsi="Consolas"/>
                <w:sz w:val="18"/>
                <w:szCs w:val="18"/>
                <w:lang w:eastAsia="zh-CN"/>
              </w:rPr>
              <w:t>[:j</w:t>
            </w:r>
            <w:proofErr w:type="gramEnd"/>
            <w:r w:rsidRPr="002311CB">
              <w:rPr>
                <w:rFonts w:ascii="Consolas" w:hAnsi="Consolas"/>
                <w:sz w:val="18"/>
                <w:szCs w:val="18"/>
                <w:lang w:eastAsia="zh-CN"/>
              </w:rPr>
              <w:t>] + seg + rest[j:]</w:t>
            </w:r>
          </w:p>
          <w:p w14:paraId="38E75C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1EDDD3D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3F14D1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1CBF62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753D56B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4D339B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4FDF21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E1446F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2AF294E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746ED0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route</w:t>
            </w:r>
          </w:p>
          <w:p w14:paraId="36FF3B12" w14:textId="77777777" w:rsidR="002311CB" w:rsidRPr="002311CB" w:rsidRDefault="002311CB" w:rsidP="002311CB">
            <w:pPr>
              <w:spacing w:line="240" w:lineRule="auto"/>
              <w:ind w:left="284" w:firstLine="360"/>
              <w:rPr>
                <w:rFonts w:ascii="Consolas" w:hAnsi="Consolas"/>
                <w:sz w:val="18"/>
                <w:szCs w:val="18"/>
                <w:lang w:eastAsia="zh-CN"/>
              </w:rPr>
            </w:pPr>
          </w:p>
          <w:p w14:paraId="7889F7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coverage_</w:t>
            </w:r>
            <w:proofErr w:type="gramStart"/>
            <w:r w:rsidRPr="002311CB">
              <w:rPr>
                <w:rFonts w:ascii="Consolas" w:hAnsi="Consolas"/>
                <w:sz w:val="18"/>
                <w:szCs w:val="18"/>
                <w:lang w:eastAsia="zh-CN"/>
              </w:rPr>
              <w:t>order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position, unvisited, anchors):</w:t>
            </w:r>
          </w:p>
          <w:p w14:paraId="5FD9B14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覆盖</w:t>
            </w:r>
            <w:proofErr w:type="gramEnd"/>
            <w:r w:rsidRPr="002311CB">
              <w:rPr>
                <w:rFonts w:ascii="Consolas" w:hAnsi="Consolas"/>
                <w:sz w:val="18"/>
                <w:szCs w:val="18"/>
                <w:lang w:eastAsia="zh-CN"/>
              </w:rPr>
              <w:t>点访问顺序枚举（点数很少）：路程</w:t>
            </w:r>
            <w:r w:rsidRPr="002311CB">
              <w:rPr>
                <w:rFonts w:ascii="Consolas" w:hAnsi="Consolas"/>
                <w:sz w:val="18"/>
                <w:szCs w:val="18"/>
                <w:lang w:eastAsia="zh-CN"/>
              </w:rPr>
              <w:t xml:space="preserve"> + </w:t>
            </w:r>
            <w:r w:rsidRPr="002311CB">
              <w:rPr>
                <w:rFonts w:ascii="Consolas" w:hAnsi="Consolas"/>
                <w:sz w:val="18"/>
                <w:szCs w:val="18"/>
                <w:lang w:eastAsia="zh-CN"/>
              </w:rPr>
              <w:t>终点到最近已发现目标锚点的衔接</w:t>
            </w:r>
            <w:proofErr w:type="gramStart"/>
            <w:r w:rsidRPr="002311CB">
              <w:rPr>
                <w:rFonts w:ascii="Consolas" w:hAnsi="Consolas"/>
                <w:sz w:val="18"/>
                <w:szCs w:val="18"/>
                <w:lang w:eastAsia="zh-CN"/>
              </w:rPr>
              <w:t>距离。</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3D72F5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(unvisited) &lt;= 1:</w:t>
            </w:r>
          </w:p>
          <w:p w14:paraId="7E3AF0C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list(unvisited)</w:t>
            </w:r>
          </w:p>
          <w:p w14:paraId="363505C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None, math.inf</w:t>
            </w:r>
          </w:p>
          <w:p w14:paraId="2B2A54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order in permutations(unvisited):</w:t>
            </w:r>
          </w:p>
          <w:p w14:paraId="11F553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path = [position, *order]</w:t>
            </w:r>
          </w:p>
          <w:p w14:paraId="0B83E7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cost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path, </w:t>
            </w:r>
            <w:proofErr w:type="gramStart"/>
            <w:r w:rsidRPr="002311CB">
              <w:rPr>
                <w:rFonts w:ascii="Consolas" w:hAnsi="Consolas"/>
                <w:sz w:val="18"/>
                <w:szCs w:val="18"/>
                <w:lang w:eastAsia="zh-CN"/>
              </w:rPr>
              <w:t>path[</w:t>
            </w:r>
            <w:proofErr w:type="gramEnd"/>
            <w:r w:rsidRPr="002311CB">
              <w:rPr>
                <w:rFonts w:ascii="Consolas" w:hAnsi="Consolas"/>
                <w:sz w:val="18"/>
                <w:szCs w:val="18"/>
                <w:lang w:eastAsia="zh-CN"/>
              </w:rPr>
              <w:t>1:]))</w:t>
            </w:r>
          </w:p>
          <w:p w14:paraId="5E569A4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r w:rsidRPr="002311CB">
              <w:rPr>
                <w:rFonts w:ascii="Consolas" w:hAnsi="Consolas"/>
                <w:sz w:val="18"/>
                <w:szCs w:val="18"/>
                <w:lang w:eastAsia="zh-CN"/>
              </w:rPr>
              <w:t>在保证覆盖路线短的同时，选一个对已发现目标更有用的收尾侧。</w:t>
            </w:r>
          </w:p>
          <w:p w14:paraId="3B6AA8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anchors:</w:t>
            </w:r>
          </w:p>
          <w:p w14:paraId="05C4CF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cost += min(</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order[</w:t>
            </w:r>
            <w:proofErr w:type="gramEnd"/>
            <w:r w:rsidRPr="002311CB">
              <w:rPr>
                <w:rFonts w:ascii="Consolas" w:hAnsi="Consolas"/>
                <w:sz w:val="18"/>
                <w:szCs w:val="18"/>
                <w:lang w:eastAsia="zh-CN"/>
              </w:rPr>
              <w:t>-1], anchor) for anchor in anchors)</w:t>
            </w:r>
          </w:p>
          <w:p w14:paraId="6A6B7C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cost &lt;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- 1e-6:</w:t>
            </w:r>
          </w:p>
          <w:p w14:paraId="38A407B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order, cost</w:t>
            </w:r>
          </w:p>
          <w:p w14:paraId="07C877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is not None else list(unvisited)</w:t>
            </w:r>
          </w:p>
          <w:p w14:paraId="3099A3A7" w14:textId="77777777" w:rsidR="002311CB" w:rsidRPr="002311CB" w:rsidRDefault="002311CB" w:rsidP="002311CB">
            <w:pPr>
              <w:spacing w:line="240" w:lineRule="auto"/>
              <w:ind w:left="284" w:firstLine="360"/>
              <w:rPr>
                <w:rFonts w:ascii="Consolas" w:hAnsi="Consolas"/>
                <w:sz w:val="18"/>
                <w:szCs w:val="18"/>
                <w:lang w:eastAsia="zh-CN"/>
              </w:rPr>
            </w:pPr>
          </w:p>
          <w:p w14:paraId="1128137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rolling_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agent, </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 int = 240):</w:t>
            </w:r>
          </w:p>
          <w:p w14:paraId="497F6EE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模型</w:t>
            </w:r>
            <w:proofErr w:type="gramEnd"/>
            <w:r w:rsidRPr="002311CB">
              <w:rPr>
                <w:rFonts w:ascii="Consolas" w:hAnsi="Consolas"/>
                <w:sz w:val="18"/>
                <w:szCs w:val="18"/>
                <w:lang w:eastAsia="zh-CN"/>
              </w:rPr>
              <w:t xml:space="preserve"> G/J+ </w:t>
            </w:r>
            <w:r w:rsidRPr="002311CB">
              <w:rPr>
                <w:rFonts w:ascii="Consolas" w:hAnsi="Consolas"/>
                <w:sz w:val="18"/>
                <w:szCs w:val="18"/>
                <w:lang w:eastAsia="zh-CN"/>
              </w:rPr>
              <w:t>的清除阶段主循环：每一步只执行路线上首个目标的一次动作，随后重规划。</w:t>
            </w:r>
          </w:p>
          <w:p w14:paraId="38CDA5D9" w14:textId="77777777" w:rsidR="002311CB" w:rsidRPr="002311CB" w:rsidRDefault="002311CB" w:rsidP="002311CB">
            <w:pPr>
              <w:spacing w:line="240" w:lineRule="auto"/>
              <w:ind w:left="284" w:firstLine="360"/>
              <w:rPr>
                <w:rFonts w:ascii="Consolas" w:hAnsi="Consolas"/>
                <w:sz w:val="18"/>
                <w:szCs w:val="18"/>
                <w:lang w:eastAsia="zh-CN"/>
              </w:rPr>
            </w:pPr>
          </w:p>
          <w:p w14:paraId="446056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每步用最近邻</w:t>
            </w:r>
            <w:r w:rsidRPr="002311CB">
              <w:rPr>
                <w:rFonts w:ascii="Consolas" w:hAnsi="Consolas"/>
                <w:sz w:val="18"/>
                <w:szCs w:val="18"/>
                <w:lang w:eastAsia="zh-CN"/>
              </w:rPr>
              <w:t xml:space="preserve"> + 2-opt/Or-opt </w:t>
            </w:r>
            <w:r w:rsidRPr="002311CB">
              <w:rPr>
                <w:rFonts w:ascii="Consolas" w:hAnsi="Consolas"/>
                <w:sz w:val="18"/>
                <w:szCs w:val="18"/>
                <w:lang w:eastAsia="zh-CN"/>
              </w:rPr>
              <w:t>重排全部未清除源，只执行首个目标的一次清除或一次测量，</w:t>
            </w:r>
          </w:p>
          <w:p w14:paraId="3ED75FE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更新信念后立即重规划；词序目标先保证全清除，再压缩平均与</w:t>
            </w:r>
            <w:r w:rsidRPr="002311CB">
              <w:rPr>
                <w:rFonts w:ascii="Consolas" w:hAnsi="Consolas"/>
                <w:sz w:val="18"/>
                <w:szCs w:val="18"/>
                <w:lang w:eastAsia="zh-CN"/>
              </w:rPr>
              <w:t xml:space="preserve"> P95 </w:t>
            </w:r>
            <w:r w:rsidRPr="002311CB">
              <w:rPr>
                <w:rFonts w:ascii="Consolas" w:hAnsi="Consolas"/>
                <w:sz w:val="18"/>
                <w:szCs w:val="18"/>
                <w:lang w:eastAsia="zh-CN"/>
              </w:rPr>
              <w:t>每源耗时。</w:t>
            </w:r>
          </w:p>
          <w:p w14:paraId="6787136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44006B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_ in range(</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w:t>
            </w:r>
          </w:p>
          <w:p w14:paraId="5F2CBF3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unresolved = [channel for channel, st in </w:t>
            </w:r>
            <w:proofErr w:type="spellStart"/>
            <w:proofErr w:type="gramStart"/>
            <w:r w:rsidRPr="002311CB">
              <w:rPr>
                <w:rFonts w:ascii="Consolas" w:hAnsi="Consolas"/>
                <w:sz w:val="18"/>
                <w:szCs w:val="18"/>
                <w:lang w:eastAsia="zh-CN"/>
              </w:rPr>
              <w:t>agent.state</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items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w:t>
            </w:r>
          </w:p>
          <w:p w14:paraId="52B0C4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st.discovered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w:t>
            </w:r>
          </w:p>
          <w:p w14:paraId="625FDD7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unresolved:</w:t>
            </w:r>
          </w:p>
          <w:p w14:paraId="12C08ED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break</w:t>
            </w:r>
          </w:p>
          <w:p w14:paraId="0034180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channel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two_opt_route</w:t>
            </w:r>
            <w:proofErr w:type="spellEnd"/>
            <w:r w:rsidRPr="002311CB">
              <w:rPr>
                <w:rFonts w:ascii="Consolas" w:hAnsi="Consolas"/>
                <w:sz w:val="18"/>
                <w:szCs w:val="18"/>
                <w:lang w:eastAsia="zh-CN"/>
              </w:rPr>
              <w:t>(unresolved</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0]</w:t>
            </w:r>
          </w:p>
          <w:p w14:paraId="6989D9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st = </w:t>
            </w:r>
            <w:proofErr w:type="spellStart"/>
            <w:proofErr w:type="gramStart"/>
            <w:r w:rsidRPr="002311CB">
              <w:rPr>
                <w:rFonts w:ascii="Consolas" w:hAnsi="Consolas"/>
                <w:sz w:val="18"/>
                <w:szCs w:val="18"/>
                <w:lang w:eastAsia="zh-CN"/>
              </w:rPr>
              <w:t>agent.state</w:t>
            </w:r>
            <w:proofErr w:type="spellEnd"/>
            <w:proofErr w:type="gramEnd"/>
            <w:r w:rsidRPr="002311CB">
              <w:rPr>
                <w:rFonts w:ascii="Consolas" w:hAnsi="Consolas"/>
                <w:sz w:val="18"/>
                <w:szCs w:val="18"/>
                <w:lang w:eastAsia="zh-CN"/>
              </w:rPr>
              <w:t>[channel]</w:t>
            </w:r>
          </w:p>
          <w:p w14:paraId="68577B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clear_decision</w:t>
            </w:r>
            <w:proofErr w:type="spellEnd"/>
            <w:r w:rsidRPr="002311CB">
              <w:rPr>
                <w:rFonts w:ascii="Consolas" w:hAnsi="Consolas"/>
                <w:sz w:val="18"/>
                <w:szCs w:val="18"/>
                <w:lang w:eastAsia="zh-CN"/>
              </w:rPr>
              <w:t>(st)</w:t>
            </w:r>
          </w:p>
          <w:p w14:paraId="7F39CC3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center is not None:</w:t>
            </w:r>
          </w:p>
          <w:p w14:paraId="675B94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try_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3F6083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 True</w:t>
            </w:r>
          </w:p>
          <w:p w14:paraId="74B20C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6DA363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303100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&gt;= 10:</w:t>
            </w:r>
          </w:p>
          <w:p w14:paraId="62ED54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5DF7F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2A1C1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next_measurement_point</w:t>
            </w:r>
            <w:proofErr w:type="spellEnd"/>
            <w:r w:rsidRPr="002311CB">
              <w:rPr>
                <w:rFonts w:ascii="Consolas" w:hAnsi="Consolas"/>
                <w:sz w:val="18"/>
                <w:szCs w:val="18"/>
                <w:lang w:eastAsia="zh-CN"/>
              </w:rPr>
              <w:t>(st)</w:t>
            </w:r>
          </w:p>
          <w:p w14:paraId="11AF8C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point is None:</w:t>
            </w:r>
          </w:p>
          <w:p w14:paraId="16AEE9D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F4DAB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71C9A6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agent.observe</w:t>
            </w:r>
            <w:proofErr w:type="spellEnd"/>
            <w:proofErr w:type="gramEnd"/>
            <w:r w:rsidRPr="002311CB">
              <w:rPr>
                <w:rFonts w:ascii="Consolas" w:hAnsi="Consolas"/>
                <w:sz w:val="18"/>
                <w:szCs w:val="18"/>
                <w:lang w:eastAsia="zh-CN"/>
              </w:rPr>
              <w:t>(point, channel)</w:t>
            </w:r>
          </w:p>
          <w:p w14:paraId="60090CF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 1</w:t>
            </w:r>
          </w:p>
          <w:p w14:paraId="5642D0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point, channel)</w:t>
            </w:r>
          </w:p>
          <w:p w14:paraId="5C4C1C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agent.summary</w:t>
            </w:r>
            <w:proofErr w:type="spellEnd"/>
            <w:proofErr w:type="gramEnd"/>
            <w:r w:rsidRPr="002311CB">
              <w:rPr>
                <w:rFonts w:ascii="Consolas" w:hAnsi="Consolas"/>
                <w:sz w:val="18"/>
                <w:szCs w:val="18"/>
                <w:lang w:eastAsia="zh-CN"/>
              </w:rPr>
              <w:t>()</w:t>
            </w:r>
          </w:p>
          <w:p w14:paraId="3C5EA2A8" w14:textId="77777777" w:rsidR="002311CB" w:rsidRPr="00567E38" w:rsidRDefault="002311CB" w:rsidP="00305DAD">
            <w:pPr>
              <w:spacing w:line="240" w:lineRule="auto"/>
              <w:ind w:left="284" w:firstLine="360"/>
              <w:rPr>
                <w:rFonts w:ascii="Consolas" w:hAnsi="Consolas"/>
                <w:sz w:val="18"/>
                <w:szCs w:val="18"/>
                <w:lang w:eastAsia="zh-CN"/>
              </w:rPr>
            </w:pPr>
          </w:p>
        </w:tc>
      </w:tr>
    </w:tbl>
    <w:p w14:paraId="086B4A68" w14:textId="77777777" w:rsidR="00567E38" w:rsidRPr="00E86805" w:rsidRDefault="00567E3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311CB" w:rsidRPr="00567E38" w14:paraId="026258D4" w14:textId="77777777" w:rsidTr="002311CB">
        <w:trPr>
          <w:trHeight w:val="4272"/>
          <w:jc w:val="center"/>
        </w:trPr>
        <w:tc>
          <w:tcPr>
            <w:tcW w:w="9072" w:type="dxa"/>
            <w:tcBorders>
              <w:top w:val="single" w:sz="4" w:space="0" w:color="D9D9D9"/>
              <w:left w:val="nil"/>
              <w:bottom w:val="single" w:sz="4" w:space="0" w:color="D9D9D9"/>
              <w:right w:val="nil"/>
            </w:tcBorders>
            <w:shd w:val="clear" w:color="auto" w:fill="F6F6F6"/>
          </w:tcPr>
          <w:p w14:paraId="760B5591" w14:textId="5EAF5C00" w:rsidR="002311CB" w:rsidRPr="008B3925" w:rsidRDefault="002311CB"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selector</w:t>
            </w:r>
            <w:r w:rsidRPr="00EA46C2">
              <w:rPr>
                <w:rFonts w:ascii="Consolas" w:hAnsi="Consolas" w:hint="eastAsia"/>
                <w:b/>
                <w:bCs/>
                <w:sz w:val="21"/>
                <w:szCs w:val="21"/>
                <w:lang w:eastAsia="zh-CN"/>
              </w:rPr>
              <w:t>.py</w:t>
            </w:r>
          </w:p>
          <w:p w14:paraId="11DBC8DB" w14:textId="74283121" w:rsidR="002311CB" w:rsidRPr="002311CB" w:rsidRDefault="002311CB" w:rsidP="002311CB">
            <w:pPr>
              <w:ind w:firstLine="480"/>
              <w:rPr>
                <w:lang w:eastAsia="zh-CN"/>
              </w:rPr>
            </w:pPr>
            <w:r w:rsidRPr="002311CB">
              <w:rPr>
                <w:lang w:eastAsia="zh-CN"/>
              </w:rPr>
              <w:t>第二问四指标选点内核</w:t>
            </w:r>
            <w:r w:rsidRPr="002311CB">
              <w:rPr>
                <w:lang w:eastAsia="zh-CN"/>
              </w:rPr>
              <w:t>——</w:t>
            </w:r>
            <w:r w:rsidRPr="002311CB">
              <w:rPr>
                <w:lang w:eastAsia="zh-CN"/>
              </w:rPr>
              <w:t>粗网格到加密两阶段打分，并在高分区内选出下一测量点。</w:t>
            </w:r>
          </w:p>
          <w:p w14:paraId="3B7630C3" w14:textId="77777777" w:rsidR="002311CB" w:rsidRDefault="002311CB" w:rsidP="00305DAD">
            <w:pPr>
              <w:spacing w:line="240" w:lineRule="auto"/>
              <w:ind w:left="284" w:firstLine="360"/>
              <w:rPr>
                <w:rFonts w:ascii="Consolas" w:hAnsi="Consolas"/>
                <w:sz w:val="18"/>
                <w:szCs w:val="18"/>
                <w:lang w:eastAsia="zh-CN"/>
              </w:rPr>
            </w:pPr>
          </w:p>
          <w:p w14:paraId="7D877B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5193C47F" w14:textId="77777777" w:rsidR="002311CB" w:rsidRPr="002311CB" w:rsidRDefault="002311CB" w:rsidP="002311CB">
            <w:pPr>
              <w:spacing w:line="240" w:lineRule="auto"/>
              <w:ind w:left="284" w:firstLine="360"/>
              <w:rPr>
                <w:rFonts w:ascii="Consolas" w:hAnsi="Consolas"/>
                <w:sz w:val="18"/>
                <w:szCs w:val="18"/>
                <w:lang w:eastAsia="zh-CN"/>
              </w:rPr>
            </w:pPr>
          </w:p>
          <w:p w14:paraId="2CE61AC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29DE13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dataclasses</w:t>
            </w:r>
            <w:proofErr w:type="spellEnd"/>
            <w:r w:rsidRPr="002311CB">
              <w:rPr>
                <w:rFonts w:ascii="Consolas" w:hAnsi="Consolas"/>
                <w:sz w:val="18"/>
                <w:szCs w:val="18"/>
                <w:lang w:eastAsia="zh-CN"/>
              </w:rPr>
              <w:t xml:space="preserve"> import </w:t>
            </w:r>
            <w:proofErr w:type="spellStart"/>
            <w:r w:rsidRPr="002311CB">
              <w:rPr>
                <w:rFonts w:ascii="Consolas" w:hAnsi="Consolas"/>
                <w:sz w:val="18"/>
                <w:szCs w:val="18"/>
                <w:lang w:eastAsia="zh-CN"/>
              </w:rPr>
              <w:t>dataclass</w:t>
            </w:r>
            <w:proofErr w:type="spellEnd"/>
          </w:p>
          <w:p w14:paraId="4DD5D92A" w14:textId="77777777" w:rsidR="002311CB" w:rsidRPr="002311CB" w:rsidRDefault="002311CB" w:rsidP="002311CB">
            <w:pPr>
              <w:spacing w:line="240" w:lineRule="auto"/>
              <w:ind w:left="284" w:firstLine="360"/>
              <w:rPr>
                <w:rFonts w:ascii="Consolas" w:hAnsi="Consolas"/>
                <w:sz w:val="18"/>
                <w:szCs w:val="18"/>
                <w:lang w:eastAsia="zh-CN"/>
              </w:rPr>
            </w:pPr>
          </w:p>
          <w:p w14:paraId="1FF906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COARSE_DISTANCES = (200.0, 600.0, 1000.0, 1400.0, 1800.0</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w:t>
            </w:r>
            <w:r w:rsidRPr="002311CB">
              <w:rPr>
                <w:rFonts w:ascii="Consolas" w:hAnsi="Consolas"/>
                <w:sz w:val="18"/>
                <w:szCs w:val="18"/>
                <w:lang w:eastAsia="zh-CN"/>
              </w:rPr>
              <w:t>以首次检测站为原点的粗网格距离</w:t>
            </w:r>
          </w:p>
          <w:p w14:paraId="2F79AD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COARSE_BEARING_STEP = 60.0</w:t>
            </w:r>
          </w:p>
          <w:p w14:paraId="69FE9F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GOOD_ETA = 0.10            # </w:t>
            </w:r>
            <w:r w:rsidRPr="002311CB">
              <w:rPr>
                <w:rFonts w:ascii="Consolas" w:hAnsi="Consolas"/>
                <w:sz w:val="18"/>
                <w:szCs w:val="18"/>
                <w:lang w:eastAsia="zh-CN"/>
              </w:rPr>
              <w:t>高分区带宽：峰值的</w:t>
            </w:r>
            <w:r w:rsidRPr="002311CB">
              <w:rPr>
                <w:rFonts w:ascii="Consolas" w:hAnsi="Consolas"/>
                <w:sz w:val="18"/>
                <w:szCs w:val="18"/>
                <w:lang w:eastAsia="zh-CN"/>
              </w:rPr>
              <w:t xml:space="preserve"> 10%</w:t>
            </w:r>
            <w:r w:rsidRPr="002311CB">
              <w:rPr>
                <w:rFonts w:ascii="Consolas" w:hAnsi="Consolas"/>
                <w:sz w:val="18"/>
                <w:szCs w:val="18"/>
                <w:lang w:eastAsia="zh-CN"/>
              </w:rPr>
              <w:t>（</w:t>
            </w:r>
            <w:r w:rsidRPr="002311CB">
              <w:rPr>
                <w:rFonts w:ascii="Consolas" w:hAnsi="Consolas"/>
                <w:sz w:val="18"/>
                <w:szCs w:val="18"/>
                <w:lang w:eastAsia="zh-CN"/>
              </w:rPr>
              <w:t>range-based</w:t>
            </w:r>
            <w:r w:rsidRPr="002311CB">
              <w:rPr>
                <w:rFonts w:ascii="Consolas" w:hAnsi="Consolas"/>
                <w:sz w:val="18"/>
                <w:szCs w:val="18"/>
                <w:lang w:eastAsia="zh-CN"/>
              </w:rPr>
              <w:t>，在线负分时仍有效）</w:t>
            </w:r>
          </w:p>
          <w:p w14:paraId="6838578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SPEED = 5.0                # </w:t>
            </w:r>
            <w:r w:rsidRPr="002311CB">
              <w:rPr>
                <w:rFonts w:ascii="Consolas" w:hAnsi="Consolas"/>
                <w:sz w:val="18"/>
                <w:szCs w:val="18"/>
                <w:lang w:eastAsia="zh-CN"/>
              </w:rPr>
              <w:t>移动速度</w:t>
            </w:r>
            <w:r w:rsidRPr="002311CB">
              <w:rPr>
                <w:rFonts w:ascii="Consolas" w:hAnsi="Consolas"/>
                <w:sz w:val="18"/>
                <w:szCs w:val="18"/>
                <w:lang w:eastAsia="zh-CN"/>
              </w:rPr>
              <w:t xml:space="preserve"> 5 m/s</w:t>
            </w:r>
          </w:p>
          <w:p w14:paraId="54835BF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MEASURE_TIME_S = 6.0       # </w:t>
            </w:r>
            <w:r w:rsidRPr="002311CB">
              <w:rPr>
                <w:rFonts w:ascii="Consolas" w:hAnsi="Consolas"/>
                <w:sz w:val="18"/>
                <w:szCs w:val="18"/>
                <w:lang w:eastAsia="zh-CN"/>
              </w:rPr>
              <w:t>一次测量动作（切换</w:t>
            </w:r>
            <w:r w:rsidRPr="002311CB">
              <w:rPr>
                <w:rFonts w:ascii="Consolas" w:hAnsi="Consolas"/>
                <w:sz w:val="18"/>
                <w:szCs w:val="18"/>
                <w:lang w:eastAsia="zh-CN"/>
              </w:rPr>
              <w:t xml:space="preserve"> 1 s + </w:t>
            </w:r>
            <w:r w:rsidRPr="002311CB">
              <w:rPr>
                <w:rFonts w:ascii="Consolas" w:hAnsi="Consolas"/>
                <w:sz w:val="18"/>
                <w:szCs w:val="18"/>
                <w:lang w:eastAsia="zh-CN"/>
              </w:rPr>
              <w:t>检测</w:t>
            </w:r>
            <w:r w:rsidRPr="002311CB">
              <w:rPr>
                <w:rFonts w:ascii="Consolas" w:hAnsi="Consolas"/>
                <w:sz w:val="18"/>
                <w:szCs w:val="18"/>
                <w:lang w:eastAsia="zh-CN"/>
              </w:rPr>
              <w:t xml:space="preserve"> 5 s</w:t>
            </w:r>
            <w:r w:rsidRPr="002311CB">
              <w:rPr>
                <w:rFonts w:ascii="Consolas" w:hAnsi="Consolas"/>
                <w:sz w:val="18"/>
                <w:szCs w:val="18"/>
                <w:lang w:eastAsia="zh-CN"/>
              </w:rPr>
              <w:t>）</w:t>
            </w:r>
          </w:p>
          <w:p w14:paraId="4E6CF9B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MAX_EXTRA_DISTANCE_M = </w:t>
            </w:r>
            <w:proofErr w:type="gramStart"/>
            <w:r w:rsidRPr="002311CB">
              <w:rPr>
                <w:rFonts w:ascii="Consolas" w:hAnsi="Consolas"/>
                <w:sz w:val="18"/>
                <w:szCs w:val="18"/>
                <w:lang w:eastAsia="zh-CN"/>
              </w:rPr>
              <w:t>250.0  #</w:t>
            </w:r>
            <w:proofErr w:type="gramEnd"/>
            <w:r w:rsidRPr="002311CB">
              <w:rPr>
                <w:rFonts w:ascii="Consolas" w:hAnsi="Consolas"/>
                <w:sz w:val="18"/>
                <w:szCs w:val="18"/>
                <w:lang w:eastAsia="zh-CN"/>
              </w:rPr>
              <w:t xml:space="preserve"> C+ </w:t>
            </w:r>
            <w:r w:rsidRPr="002311CB">
              <w:rPr>
                <w:rFonts w:ascii="Consolas" w:hAnsi="Consolas"/>
                <w:sz w:val="18"/>
                <w:szCs w:val="18"/>
                <w:lang w:eastAsia="zh-CN"/>
              </w:rPr>
              <w:t>限制：绕行测量相对直奔圆心的额外路程上限</w:t>
            </w:r>
          </w:p>
          <w:p w14:paraId="45B49E2C" w14:textId="77777777" w:rsidR="002311CB" w:rsidRPr="002311CB" w:rsidRDefault="002311CB" w:rsidP="002311CB">
            <w:pPr>
              <w:spacing w:line="240" w:lineRule="auto"/>
              <w:ind w:left="284" w:firstLine="360"/>
              <w:rPr>
                <w:rFonts w:ascii="Consolas" w:hAnsi="Consolas"/>
                <w:sz w:val="18"/>
                <w:szCs w:val="18"/>
                <w:lang w:eastAsia="zh-CN"/>
              </w:rPr>
            </w:pPr>
          </w:p>
          <w:p w14:paraId="3D24DC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 = (0.35, 0.30, 0.15, 0.20)      # C</w:t>
            </w:r>
            <w:r w:rsidRPr="002311CB">
              <w:rPr>
                <w:rFonts w:ascii="Consolas" w:hAnsi="Consolas"/>
                <w:sz w:val="18"/>
                <w:szCs w:val="18"/>
                <w:lang w:eastAsia="zh-CN"/>
              </w:rPr>
              <w:t>：第二问示例权重</w:t>
            </w:r>
          </w:p>
          <w:p w14:paraId="4A3642C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WEIGHTS_CPLUS = (0.25, 0.25, 0.35, 0.15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C+</w:t>
            </w:r>
            <w:r w:rsidRPr="002311CB">
              <w:rPr>
                <w:rFonts w:ascii="Consolas" w:hAnsi="Consolas"/>
                <w:sz w:val="18"/>
                <w:szCs w:val="18"/>
                <w:lang w:eastAsia="zh-CN"/>
              </w:rPr>
              <w:t>：第三问在线权重</w:t>
            </w:r>
          </w:p>
          <w:p w14:paraId="1EAD15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WEIGHTS_JPLUS = (0.25, 0.25, 0.25, 0.25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J+</w:t>
            </w:r>
            <w:r w:rsidRPr="002311CB">
              <w:rPr>
                <w:rFonts w:ascii="Consolas" w:hAnsi="Consolas"/>
                <w:sz w:val="18"/>
                <w:szCs w:val="18"/>
                <w:lang w:eastAsia="zh-CN"/>
              </w:rPr>
              <w:t>：等权标定（最终模型）</w:t>
            </w:r>
          </w:p>
          <w:p w14:paraId="7117F81A" w14:textId="77777777" w:rsidR="002311CB" w:rsidRPr="002311CB" w:rsidRDefault="002311CB" w:rsidP="002311CB">
            <w:pPr>
              <w:spacing w:line="240" w:lineRule="auto"/>
              <w:ind w:left="284" w:firstLine="360"/>
              <w:rPr>
                <w:rFonts w:ascii="Consolas" w:hAnsi="Consolas"/>
                <w:sz w:val="18"/>
                <w:szCs w:val="18"/>
                <w:lang w:eastAsia="zh-CN"/>
              </w:rPr>
            </w:pPr>
          </w:p>
          <w:p w14:paraId="3F95ED5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@dataclass(frozen=True)</w:t>
            </w:r>
          </w:p>
          <w:p w14:paraId="75BDF73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class </w:t>
            </w:r>
            <w:proofErr w:type="spell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
          <w:p w14:paraId="13C2F5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position: </w:t>
            </w:r>
            <w:proofErr w:type="gramStart"/>
            <w:r w:rsidRPr="002311CB">
              <w:rPr>
                <w:rFonts w:ascii="Consolas" w:hAnsi="Consolas"/>
                <w:sz w:val="18"/>
                <w:szCs w:val="18"/>
                <w:lang w:eastAsia="zh-CN"/>
              </w:rPr>
              <w:t>tuple[</w:t>
            </w:r>
            <w:proofErr w:type="gramEnd"/>
            <w:r w:rsidRPr="002311CB">
              <w:rPr>
                <w:rFonts w:ascii="Consolas" w:hAnsi="Consolas"/>
                <w:sz w:val="18"/>
                <w:szCs w:val="18"/>
                <w:lang w:eastAsia="zh-CN"/>
              </w:rPr>
              <w:t>float, float]</w:t>
            </w:r>
          </w:p>
          <w:p w14:paraId="3960FD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float</w:t>
            </w:r>
          </w:p>
          <w:p w14:paraId="58EB16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float</w:t>
            </w:r>
          </w:p>
          <w:p w14:paraId="4DDD8D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float</w:t>
            </w:r>
          </w:p>
          <w:p w14:paraId="47884EB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float</w:t>
            </w:r>
          </w:p>
          <w:p w14:paraId="533FB4F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r_pred_m</w:t>
            </w:r>
            <w:proofErr w:type="spellEnd"/>
            <w:r w:rsidRPr="002311CB">
              <w:rPr>
                <w:rFonts w:ascii="Consolas" w:hAnsi="Consolas"/>
                <w:sz w:val="18"/>
                <w:szCs w:val="18"/>
                <w:lang w:eastAsia="zh-CN"/>
              </w:rPr>
              <w:t>: float</w:t>
            </w:r>
          </w:p>
          <w:p w14:paraId="4E0D56D2" w14:textId="77777777" w:rsidR="002311CB" w:rsidRPr="002311CB" w:rsidRDefault="002311CB" w:rsidP="002311CB">
            <w:pPr>
              <w:spacing w:line="240" w:lineRule="auto"/>
              <w:ind w:left="284" w:firstLine="360"/>
              <w:rPr>
                <w:rFonts w:ascii="Consolas" w:hAnsi="Consolas"/>
                <w:sz w:val="18"/>
                <w:szCs w:val="18"/>
                <w:lang w:eastAsia="zh-CN"/>
              </w:rPr>
            </w:pPr>
          </w:p>
          <w:p w14:paraId="70C884E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point, length,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579EE70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angle = </w:t>
            </w:r>
            <w:proofErr w:type="spellStart"/>
            <w:proofErr w:type="gramStart"/>
            <w:r w:rsidRPr="002311CB">
              <w:rPr>
                <w:rFonts w:ascii="Consolas" w:hAnsi="Consolas"/>
                <w:sz w:val="18"/>
                <w:szCs w:val="18"/>
                <w:lang w:eastAsia="zh-CN"/>
              </w:rPr>
              <w:t>math.radians</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0613083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0] + length * </w:t>
            </w:r>
            <w:proofErr w:type="spellStart"/>
            <w:r w:rsidRPr="002311CB">
              <w:rPr>
                <w:rFonts w:ascii="Consolas" w:hAnsi="Consolas"/>
                <w:sz w:val="18"/>
                <w:szCs w:val="18"/>
                <w:lang w:eastAsia="zh-CN"/>
              </w:rPr>
              <w:t>math.cos</w:t>
            </w:r>
            <w:proofErr w:type="spellEnd"/>
            <w:r w:rsidRPr="002311CB">
              <w:rPr>
                <w:rFonts w:ascii="Consolas" w:hAnsi="Consolas"/>
                <w:sz w:val="18"/>
                <w:szCs w:val="18"/>
                <w:lang w:eastAsia="zh-CN"/>
              </w:rPr>
              <w:t xml:space="preserve">(angle),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1] + length * </w:t>
            </w:r>
            <w:proofErr w:type="spellStart"/>
            <w:r w:rsidRPr="002311CB">
              <w:rPr>
                <w:rFonts w:ascii="Consolas" w:hAnsi="Consolas"/>
                <w:sz w:val="18"/>
                <w:szCs w:val="18"/>
                <w:lang w:eastAsia="zh-CN"/>
              </w:rPr>
              <w:t>math.sin</w:t>
            </w:r>
            <w:proofErr w:type="spellEnd"/>
            <w:r w:rsidRPr="002311CB">
              <w:rPr>
                <w:rFonts w:ascii="Consolas" w:hAnsi="Consolas"/>
                <w:sz w:val="18"/>
                <w:szCs w:val="18"/>
                <w:lang w:eastAsia="zh-CN"/>
              </w:rPr>
              <w:t>(angle))</w:t>
            </w:r>
          </w:p>
          <w:p w14:paraId="232DD5D5" w14:textId="77777777" w:rsidR="002311CB" w:rsidRPr="002311CB" w:rsidRDefault="002311CB" w:rsidP="002311CB">
            <w:pPr>
              <w:spacing w:line="240" w:lineRule="auto"/>
              <w:ind w:left="284" w:firstLine="360"/>
              <w:rPr>
                <w:rFonts w:ascii="Consolas" w:hAnsi="Consolas"/>
                <w:sz w:val="18"/>
                <w:szCs w:val="18"/>
                <w:lang w:eastAsia="zh-CN"/>
              </w:rPr>
            </w:pPr>
          </w:p>
          <w:p w14:paraId="30710F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a, b):</w:t>
            </w:r>
          </w:p>
          <w:p w14:paraId="7C646B9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math.degrees</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math.atan</w:t>
            </w:r>
            <w:proofErr w:type="gramEnd"/>
            <w:r w:rsidRPr="002311CB">
              <w:rPr>
                <w:rFonts w:ascii="Consolas" w:hAnsi="Consolas"/>
                <w:sz w:val="18"/>
                <w:szCs w:val="18"/>
                <w:lang w:eastAsia="zh-CN"/>
              </w:rPr>
              <w:t>2(</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 xml:space="preserve">1], </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0]))</w:t>
            </w:r>
          </w:p>
          <w:p w14:paraId="3380544D" w14:textId="77777777" w:rsidR="002311CB" w:rsidRPr="002311CB" w:rsidRDefault="002311CB" w:rsidP="002311CB">
            <w:pPr>
              <w:spacing w:line="240" w:lineRule="auto"/>
              <w:ind w:left="284" w:firstLine="360"/>
              <w:rPr>
                <w:rFonts w:ascii="Consolas" w:hAnsi="Consolas"/>
                <w:sz w:val="18"/>
                <w:szCs w:val="18"/>
                <w:lang w:eastAsia="zh-CN"/>
              </w:rPr>
            </w:pPr>
          </w:p>
          <w:p w14:paraId="5D2EDCB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def wrap(</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69D67B5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 xml:space="preserve"> + 180.0) % 360.0 - 180.0</w:t>
            </w:r>
          </w:p>
          <w:p w14:paraId="6447E75E" w14:textId="77777777" w:rsidR="002311CB" w:rsidRPr="002311CB" w:rsidRDefault="002311CB" w:rsidP="002311CB">
            <w:pPr>
              <w:spacing w:line="240" w:lineRule="auto"/>
              <w:ind w:left="284" w:firstLine="360"/>
              <w:rPr>
                <w:rFonts w:ascii="Consolas" w:hAnsi="Consolas"/>
                <w:sz w:val="18"/>
                <w:szCs w:val="18"/>
                <w:lang w:eastAsia="zh-CN"/>
              </w:rPr>
            </w:pPr>
          </w:p>
          <w:p w14:paraId="3583E4A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normal(</w:t>
            </w:r>
            <w:proofErr w:type="gramEnd"/>
            <w:r w:rsidRPr="002311CB">
              <w:rPr>
                <w:rFonts w:ascii="Consolas" w:hAnsi="Consolas"/>
                <w:sz w:val="18"/>
                <w:szCs w:val="18"/>
                <w:lang w:eastAsia="zh-CN"/>
              </w:rPr>
              <w:t>values, value):</w:t>
            </w:r>
          </w:p>
          <w:p w14:paraId="1FE7BCE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"""min-max </w:t>
            </w:r>
            <w:r w:rsidRPr="002311CB">
              <w:rPr>
                <w:rFonts w:ascii="Consolas" w:hAnsi="Consolas"/>
                <w:sz w:val="18"/>
                <w:szCs w:val="18"/>
                <w:lang w:eastAsia="zh-CN"/>
              </w:rPr>
              <w:t>归一化；上界等于下界时取</w:t>
            </w:r>
            <w:r w:rsidRPr="002311CB">
              <w:rPr>
                <w:rFonts w:ascii="Consolas" w:hAnsi="Consolas"/>
                <w:sz w:val="18"/>
                <w:szCs w:val="18"/>
                <w:lang w:eastAsia="zh-CN"/>
              </w:rPr>
              <w:t xml:space="preserve"> </w:t>
            </w:r>
            <w:proofErr w:type="gramStart"/>
            <w:r w:rsidRPr="002311CB">
              <w:rPr>
                <w:rFonts w:ascii="Consolas" w:hAnsi="Consolas"/>
                <w:sz w:val="18"/>
                <w:szCs w:val="18"/>
                <w:lang w:eastAsia="zh-CN"/>
              </w:rPr>
              <w:t>1.0</w:t>
            </w:r>
            <w:r w:rsidRPr="002311CB">
              <w:rPr>
                <w:rFonts w:ascii="Consolas" w:hAnsi="Consolas"/>
                <w:sz w:val="18"/>
                <w:szCs w:val="18"/>
                <w:lang w:eastAsia="zh-CN"/>
              </w:rPr>
              <w:t>。</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1846A2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lo, hi = min(values), max(values)</w:t>
            </w:r>
          </w:p>
          <w:p w14:paraId="68D194B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1.0 if hi &lt;= lo else (value - lo) / (hi - lo)</w:t>
            </w:r>
          </w:p>
          <w:p w14:paraId="4B4268D9" w14:textId="77777777" w:rsidR="002311CB" w:rsidRPr="002311CB" w:rsidRDefault="002311CB" w:rsidP="002311CB">
            <w:pPr>
              <w:spacing w:line="240" w:lineRule="auto"/>
              <w:ind w:left="284" w:firstLine="360"/>
              <w:rPr>
                <w:rFonts w:ascii="Consolas" w:hAnsi="Consolas"/>
                <w:sz w:val="18"/>
                <w:szCs w:val="18"/>
                <w:lang w:eastAsia="zh-CN"/>
              </w:rPr>
            </w:pPr>
          </w:p>
          <w:p w14:paraId="4DBD34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raw_</w:t>
            </w:r>
            <w:proofErr w:type="gramStart"/>
            <w:r w:rsidRPr="002311CB">
              <w:rPr>
                <w:rFonts w:ascii="Consolas" w:hAnsi="Consolas"/>
                <w:sz w:val="18"/>
                <w:szCs w:val="18"/>
                <w:lang w:eastAsia="zh-CN"/>
              </w:rPr>
              <w:t>metrics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samples, observations, </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6E86CEE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predicted_radius</w:t>
            </w:r>
            <w:proofErr w:type="spellEnd"/>
            <w:r w:rsidRPr="002311CB">
              <w:rPr>
                <w:rFonts w:ascii="Consolas" w:hAnsi="Consolas"/>
                <w:sz w:val="18"/>
                <w:szCs w:val="18"/>
                <w:lang w:eastAsia="zh-CN"/>
              </w:rPr>
              <w:t>, third="completion"):</w:t>
            </w:r>
          </w:p>
          <w:p w14:paraId="44BB5A3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四</w:t>
            </w:r>
            <w:proofErr w:type="gramEnd"/>
            <w:r w:rsidRPr="002311CB">
              <w:rPr>
                <w:rFonts w:ascii="Consolas" w:hAnsi="Consolas"/>
                <w:sz w:val="18"/>
                <w:szCs w:val="18"/>
                <w:lang w:eastAsia="zh-CN"/>
              </w:rPr>
              <w:t>项原始指标</w:t>
            </w: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；候选点看不到任何样本时返回</w:t>
            </w:r>
            <w:r w:rsidRPr="002311CB">
              <w:rPr>
                <w:rFonts w:ascii="Consolas" w:hAnsi="Consolas"/>
                <w:sz w:val="18"/>
                <w:szCs w:val="18"/>
                <w:lang w:eastAsia="zh-CN"/>
              </w:rPr>
              <w:t xml:space="preserve"> None</w:t>
            </w:r>
            <w:r w:rsidRPr="002311CB">
              <w:rPr>
                <w:rFonts w:ascii="Consolas" w:hAnsi="Consolas"/>
                <w:sz w:val="18"/>
                <w:szCs w:val="18"/>
                <w:lang w:eastAsia="zh-CN"/>
              </w:rPr>
              <w:t>。</w:t>
            </w:r>
          </w:p>
          <w:p w14:paraId="6281C188" w14:textId="77777777" w:rsidR="002311CB" w:rsidRPr="002311CB" w:rsidRDefault="002311CB" w:rsidP="002311CB">
            <w:pPr>
              <w:spacing w:line="240" w:lineRule="auto"/>
              <w:ind w:left="284" w:firstLine="360"/>
              <w:rPr>
                <w:rFonts w:ascii="Consolas" w:hAnsi="Consolas"/>
                <w:sz w:val="18"/>
                <w:szCs w:val="18"/>
                <w:lang w:eastAsia="zh-CN"/>
              </w:rPr>
            </w:pPr>
          </w:p>
          <w:p w14:paraId="26EA63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：对全部信念样本取「与历史各站交角</w:t>
            </w:r>
            <w:r w:rsidRPr="002311CB">
              <w:rPr>
                <w:rFonts w:ascii="Consolas" w:hAnsi="Consolas"/>
                <w:sz w:val="18"/>
                <w:szCs w:val="18"/>
                <w:lang w:eastAsia="zh-CN"/>
              </w:rPr>
              <w:t xml:space="preserve"> sin²</w:t>
            </w:r>
            <w:r w:rsidRPr="002311CB">
              <w:rPr>
                <w:rFonts w:ascii="Consolas" w:hAnsi="Consolas"/>
                <w:sz w:val="18"/>
                <w:szCs w:val="18"/>
                <w:lang w:eastAsia="zh-CN"/>
              </w:rPr>
              <w:t>」的最大值再平均，衡量交会几何质量；</w:t>
            </w:r>
          </w:p>
          <w:p w14:paraId="08F487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：候选点在保证接收半径内的样本占比；</w:t>
            </w:r>
          </w:p>
          <w:p w14:paraId="27F6FB0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third="move"       </w:t>
            </w:r>
            <w:r w:rsidRPr="002311CB">
              <w:rPr>
                <w:rFonts w:ascii="Consolas" w:hAnsi="Consolas"/>
                <w:sz w:val="18"/>
                <w:szCs w:val="18"/>
                <w:lang w:eastAsia="zh-CN"/>
              </w:rPr>
              <w:t>第三指标为到候选点的移动时间（</w:t>
            </w:r>
            <w:r w:rsidRPr="002311CB">
              <w:rPr>
                <w:rFonts w:ascii="Consolas" w:hAnsi="Consolas"/>
                <w:sz w:val="18"/>
                <w:szCs w:val="18"/>
                <w:lang w:eastAsia="zh-CN"/>
              </w:rPr>
              <w:t xml:space="preserve">C </w:t>
            </w:r>
            <w:r w:rsidRPr="002311CB">
              <w:rPr>
                <w:rFonts w:ascii="Consolas" w:hAnsi="Consolas"/>
                <w:sz w:val="18"/>
                <w:szCs w:val="18"/>
                <w:lang w:eastAsia="zh-CN"/>
              </w:rPr>
              <w:t>口径）；</w:t>
            </w:r>
          </w:p>
          <w:p w14:paraId="4909DB0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third="completion" </w:t>
            </w:r>
            <w:r w:rsidRPr="002311CB">
              <w:rPr>
                <w:rFonts w:ascii="Consolas" w:hAnsi="Consolas"/>
                <w:sz w:val="18"/>
                <w:szCs w:val="18"/>
                <w:lang w:eastAsia="zh-CN"/>
              </w:rPr>
              <w:t>第三指标为完成时间</w:t>
            </w: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t>
            </w:r>
            <w:r w:rsidRPr="002311CB">
              <w:rPr>
                <w:rFonts w:ascii="Consolas" w:hAnsi="Consolas"/>
                <w:sz w:val="18"/>
                <w:szCs w:val="18"/>
                <w:lang w:eastAsia="zh-CN"/>
              </w:rPr>
              <w:t>到候选点</w:t>
            </w:r>
            <w:r w:rsidRPr="002311CB">
              <w:rPr>
                <w:rFonts w:ascii="Consolas" w:hAnsi="Consolas"/>
                <w:sz w:val="18"/>
                <w:szCs w:val="18"/>
                <w:lang w:eastAsia="zh-CN"/>
              </w:rPr>
              <w:t xml:space="preserve"> + </w:t>
            </w:r>
            <w:r w:rsidRPr="002311CB">
              <w:rPr>
                <w:rFonts w:ascii="Consolas" w:hAnsi="Consolas"/>
                <w:sz w:val="18"/>
                <w:szCs w:val="18"/>
                <w:lang w:eastAsia="zh-CN"/>
              </w:rPr>
              <w:t>候选点到预测圆心</w:t>
            </w:r>
            <w:r w:rsidRPr="002311CB">
              <w:rPr>
                <w:rFonts w:ascii="Consolas" w:hAnsi="Consolas"/>
                <w:sz w:val="18"/>
                <w:szCs w:val="18"/>
                <w:lang w:eastAsia="zh-CN"/>
              </w:rPr>
              <w:t>)</w:t>
            </w:r>
            <w:proofErr w:type="gramEnd"/>
            <w:r w:rsidRPr="002311CB">
              <w:rPr>
                <w:rFonts w:ascii="Consolas" w:hAnsi="Consolas"/>
                <w:sz w:val="18"/>
                <w:szCs w:val="18"/>
                <w:lang w:eastAsia="zh-CN"/>
              </w:rPr>
              <w:t>/v + 6 s</w:t>
            </w:r>
            <w:r w:rsidRPr="002311CB">
              <w:rPr>
                <w:rFonts w:ascii="Consolas" w:hAnsi="Consolas"/>
                <w:sz w:val="18"/>
                <w:szCs w:val="18"/>
                <w:lang w:eastAsia="zh-CN"/>
              </w:rPr>
              <w:t>（</w:t>
            </w:r>
            <w:r w:rsidRPr="002311CB">
              <w:rPr>
                <w:rFonts w:ascii="Consolas" w:hAnsi="Consolas"/>
                <w:sz w:val="18"/>
                <w:szCs w:val="18"/>
                <w:lang w:eastAsia="zh-CN"/>
              </w:rPr>
              <w:t xml:space="preserve">C+ </w:t>
            </w:r>
            <w:r w:rsidRPr="002311CB">
              <w:rPr>
                <w:rFonts w:ascii="Consolas" w:hAnsi="Consolas"/>
                <w:sz w:val="18"/>
                <w:szCs w:val="18"/>
                <w:lang w:eastAsia="zh-CN"/>
              </w:rPr>
              <w:t>起口径）。</w:t>
            </w:r>
          </w:p>
          <w:p w14:paraId="1A250D1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1A74DC6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samples:</w:t>
            </w:r>
          </w:p>
          <w:p w14:paraId="1037AD6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4304811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receive = [target for target in samples if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target) &lt;=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1EDA2BE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receive:</w:t>
            </w:r>
          </w:p>
          <w:p w14:paraId="32D3D6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03D017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qualities = []</w:t>
            </w:r>
          </w:p>
          <w:p w14:paraId="6125E5B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samples:</w:t>
            </w:r>
          </w:p>
          <w:p w14:paraId="05EB03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23F844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qualities.append</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math.sin(math.radians</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wrap(bearing(</w:t>
            </w:r>
            <w:proofErr w:type="gramEnd"/>
            <w:r w:rsidRPr="002311CB">
              <w:rPr>
                <w:rFonts w:ascii="Consolas" w:hAnsi="Consolas"/>
                <w:sz w:val="18"/>
                <w:szCs w:val="18"/>
                <w:lang w:eastAsia="zh-CN"/>
              </w:rPr>
              <w:t xml:space="preserve">station, target) -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 2</w:t>
            </w:r>
          </w:p>
          <w:p w14:paraId="065E837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station, _ in observations), default=0.0))</w:t>
            </w:r>
          </w:p>
          <w:p w14:paraId="72E66B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radii, centers = [], []</w:t>
            </w:r>
          </w:p>
          <w:p w14:paraId="0CC970C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receive:</w:t>
            </w:r>
          </w:p>
          <w:p w14:paraId="26F827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radius = </w:t>
            </w:r>
            <w:proofErr w:type="spellStart"/>
            <w:r w:rsidRPr="002311CB">
              <w:rPr>
                <w:rFonts w:ascii="Consolas" w:hAnsi="Consolas"/>
                <w:sz w:val="18"/>
                <w:szCs w:val="18"/>
                <w:lang w:eastAsia="zh-CN"/>
              </w:rPr>
              <w:t>predicted_</w:t>
            </w:r>
            <w:proofErr w:type="gramStart"/>
            <w:r w:rsidRPr="002311CB">
              <w:rPr>
                <w:rFonts w:ascii="Consolas" w:hAnsi="Consolas"/>
                <w:sz w:val="18"/>
                <w:szCs w:val="18"/>
                <w:lang w:eastAsia="zh-CN"/>
              </w:rPr>
              <w:t>radius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candidate,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191730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math.isfinite</w:t>
            </w:r>
            <w:proofErr w:type="spellEnd"/>
            <w:proofErr w:type="gramEnd"/>
            <w:r w:rsidRPr="002311CB">
              <w:rPr>
                <w:rFonts w:ascii="Consolas" w:hAnsi="Consolas"/>
                <w:sz w:val="18"/>
                <w:szCs w:val="18"/>
                <w:lang w:eastAsia="zh-CN"/>
              </w:rPr>
              <w:t>(radius):</w:t>
            </w:r>
          </w:p>
          <w:p w14:paraId="29AE72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radii.append</w:t>
            </w:r>
            <w:proofErr w:type="spellEnd"/>
            <w:proofErr w:type="gramEnd"/>
            <w:r w:rsidRPr="002311CB">
              <w:rPr>
                <w:rFonts w:ascii="Consolas" w:hAnsi="Consolas"/>
                <w:sz w:val="18"/>
                <w:szCs w:val="18"/>
                <w:lang w:eastAsia="zh-CN"/>
              </w:rPr>
              <w:t>(radius)</w:t>
            </w:r>
          </w:p>
          <w:p w14:paraId="245C4A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centers.append</w:t>
            </w:r>
            <w:proofErr w:type="spellEnd"/>
            <w:proofErr w:type="gramEnd"/>
            <w:r w:rsidRPr="002311CB">
              <w:rPr>
                <w:rFonts w:ascii="Consolas" w:hAnsi="Consolas"/>
                <w:sz w:val="18"/>
                <w:szCs w:val="18"/>
                <w:lang w:eastAsia="zh-CN"/>
              </w:rPr>
              <w:t>(center)</w:t>
            </w:r>
          </w:p>
          <w:p w14:paraId="039C4E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radii:</w:t>
            </w:r>
          </w:p>
          <w:p w14:paraId="1E6F45F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2DDC3B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 sum(qualities)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(qualities)</w:t>
            </w:r>
          </w:p>
          <w:p w14:paraId="74E164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 xml:space="preserve">(receive)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(samples)</w:t>
            </w:r>
          </w:p>
          <w:p w14:paraId="05C70B5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 sum(radii)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(radii)</w:t>
            </w:r>
          </w:p>
          <w:p w14:paraId="400A649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third == "move":</w:t>
            </w:r>
          </w:p>
          <w:p w14:paraId="69C0DA5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SPEED, </w:t>
            </w:r>
            <w:proofErr w:type="spellStart"/>
            <w:r w:rsidRPr="002311CB">
              <w:rPr>
                <w:rFonts w:ascii="Consolas" w:hAnsi="Consolas"/>
                <w:sz w:val="18"/>
                <w:szCs w:val="18"/>
                <w:lang w:eastAsia="zh-CN"/>
              </w:rPr>
              <w:t>r_pred</w:t>
            </w:r>
            <w:proofErr w:type="spellEnd"/>
          </w:p>
          <w:p w14:paraId="26859A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post_distance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center) for center in centers)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(centers)</w:t>
            </w:r>
          </w:p>
          <w:p w14:paraId="6E7463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w:t>
            </w:r>
            <w:proofErr w:type="spellStart"/>
            <w:r w:rsidRPr="002311CB">
              <w:rPr>
                <w:rFonts w:ascii="Consolas" w:hAnsi="Consolas"/>
                <w:sz w:val="18"/>
                <w:szCs w:val="18"/>
                <w:lang w:eastAsia="zh-CN"/>
              </w:rPr>
              <w:t>post_distance</w:t>
            </w:r>
            <w:proofErr w:type="spellEnd"/>
          </w:p>
          <w:p w14:paraId="020DAFD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SPEED + MEASURE_TIME_S, </w:t>
            </w:r>
            <w:proofErr w:type="spellStart"/>
            <w:r w:rsidRPr="002311CB">
              <w:rPr>
                <w:rFonts w:ascii="Consolas" w:hAnsi="Consolas"/>
                <w:sz w:val="18"/>
                <w:szCs w:val="18"/>
                <w:lang w:eastAsia="zh-CN"/>
              </w:rPr>
              <w:t>r_pred</w:t>
            </w:r>
            <w:proofErr w:type="spellEnd"/>
          </w:p>
          <w:p w14:paraId="62203DCC" w14:textId="77777777" w:rsidR="002311CB" w:rsidRPr="002311CB" w:rsidRDefault="002311CB" w:rsidP="002311CB">
            <w:pPr>
              <w:spacing w:line="240" w:lineRule="auto"/>
              <w:ind w:left="284" w:firstLine="360"/>
              <w:rPr>
                <w:rFonts w:ascii="Consolas" w:hAnsi="Consolas"/>
                <w:sz w:val="18"/>
                <w:szCs w:val="18"/>
                <w:lang w:eastAsia="zh-CN"/>
              </w:rPr>
            </w:pPr>
          </w:p>
          <w:p w14:paraId="09EFA1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pool,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491DA0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池</w:t>
            </w:r>
            <w:proofErr w:type="gramEnd"/>
            <w:r w:rsidRPr="002311CB">
              <w:rPr>
                <w:rFonts w:ascii="Consolas" w:hAnsi="Consolas"/>
                <w:sz w:val="18"/>
                <w:szCs w:val="18"/>
                <w:lang w:eastAsia="zh-CN"/>
              </w:rPr>
              <w:t>内四项指标各自</w:t>
            </w:r>
            <w:r w:rsidRPr="002311CB">
              <w:rPr>
                <w:rFonts w:ascii="Consolas" w:hAnsi="Consolas"/>
                <w:sz w:val="18"/>
                <w:szCs w:val="18"/>
                <w:lang w:eastAsia="zh-CN"/>
              </w:rPr>
              <w:t xml:space="preserve"> min-max </w:t>
            </w:r>
            <w:r w:rsidRPr="002311CB">
              <w:rPr>
                <w:rFonts w:ascii="Consolas" w:hAnsi="Consolas"/>
                <w:sz w:val="18"/>
                <w:szCs w:val="18"/>
                <w:lang w:eastAsia="zh-CN"/>
              </w:rPr>
              <w:t>归一化后加权：</w:t>
            </w:r>
            <w:r w:rsidRPr="002311CB">
              <w:rPr>
                <w:rFonts w:ascii="Consolas" w:hAnsi="Consolas"/>
                <w:sz w:val="18"/>
                <w:szCs w:val="18"/>
                <w:lang w:eastAsia="zh-CN"/>
              </w:rPr>
              <w:t>J = w1·q_geo + w2·p_rec − w3·travel_s − w4·r_pred</w:t>
            </w:r>
            <w:r w:rsidRPr="002311CB">
              <w:rPr>
                <w:rFonts w:ascii="Consolas" w:hAnsi="Consolas"/>
                <w:sz w:val="18"/>
                <w:szCs w:val="18"/>
                <w:lang w:eastAsia="zh-CN"/>
              </w:rPr>
              <w:t>。</w:t>
            </w:r>
            <w:r w:rsidRPr="002311CB">
              <w:rPr>
                <w:rFonts w:ascii="Consolas" w:hAnsi="Consolas"/>
                <w:sz w:val="18"/>
                <w:szCs w:val="18"/>
                <w:lang w:eastAsia="zh-CN"/>
              </w:rPr>
              <w:t>"""</w:t>
            </w:r>
          </w:p>
          <w:p w14:paraId="10B01A4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rows = [(q,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(q)) for q in pool]</w:t>
            </w:r>
          </w:p>
          <w:p w14:paraId="4EEC8B7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rows = [(q, *m) for q, *m in rows if </w:t>
            </w:r>
            <w:proofErr w:type="gramStart"/>
            <w:r w:rsidRPr="002311CB">
              <w:rPr>
                <w:rFonts w:ascii="Consolas" w:hAnsi="Consolas"/>
                <w:sz w:val="18"/>
                <w:szCs w:val="18"/>
                <w:lang w:eastAsia="zh-CN"/>
              </w:rPr>
              <w:t>m[</w:t>
            </w:r>
            <w:proofErr w:type="gramEnd"/>
            <w:r w:rsidRPr="002311CB">
              <w:rPr>
                <w:rFonts w:ascii="Consolas" w:hAnsi="Consolas"/>
                <w:sz w:val="18"/>
                <w:szCs w:val="18"/>
                <w:lang w:eastAsia="zh-CN"/>
              </w:rPr>
              <w:t>0] is not None]</w:t>
            </w:r>
          </w:p>
          <w:p w14:paraId="63AEB86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rows:</w:t>
            </w:r>
          </w:p>
          <w:p w14:paraId="40E645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
          <w:p w14:paraId="5CFB9A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columns = [[row[</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for row in rows]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1, 5)]</w:t>
            </w:r>
          </w:p>
          <w:p w14:paraId="3B69539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scored = []</w:t>
            </w:r>
          </w:p>
          <w:p w14:paraId="52B958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q,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in rows:</w:t>
            </w:r>
          </w:p>
          <w:p w14:paraId="2B7480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normalized = [normal(columns[</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value)</w:t>
            </w:r>
          </w:p>
          <w:p w14:paraId="2F74B5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value in </w:t>
            </w:r>
            <w:proofErr w:type="gramStart"/>
            <w:r w:rsidRPr="002311CB">
              <w:rPr>
                <w:rFonts w:ascii="Consolas" w:hAnsi="Consolas"/>
                <w:sz w:val="18"/>
                <w:szCs w:val="18"/>
                <w:lang w:eastAsia="zh-CN"/>
              </w:rPr>
              <w:t>enumerate(</w:t>
            </w:r>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2B64019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1]</w:t>
            </w:r>
          </w:p>
          <w:p w14:paraId="369E9F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3]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3])</w:t>
            </w:r>
          </w:p>
          <w:p w14:paraId="7E4C81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scored.append</w:t>
            </w:r>
            <w:proofErr w:type="spellEnd"/>
            <w:proofErr w:type="gramEnd"/>
            <w:r w:rsidRPr="002311CB">
              <w:rPr>
                <w:rFonts w:ascii="Consolas" w:hAnsi="Consolas"/>
                <w:sz w:val="18"/>
                <w:szCs w:val="18"/>
                <w:lang w:eastAsia="zh-CN"/>
              </w:rPr>
              <w:t>(</w:t>
            </w:r>
            <w:proofErr w:type="spellStart"/>
            <w:proofErr w:type="gram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q, score,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58006A9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return scored</w:t>
            </w:r>
          </w:p>
          <w:p w14:paraId="23057DEB" w14:textId="77777777" w:rsidR="002311CB" w:rsidRPr="002311CB" w:rsidRDefault="002311CB" w:rsidP="002311CB">
            <w:pPr>
              <w:spacing w:line="240" w:lineRule="auto"/>
              <w:ind w:left="284" w:firstLine="360"/>
              <w:rPr>
                <w:rFonts w:ascii="Consolas" w:hAnsi="Consolas"/>
                <w:sz w:val="18"/>
                <w:szCs w:val="18"/>
                <w:lang w:eastAsia="zh-CN"/>
              </w:rPr>
            </w:pPr>
          </w:p>
          <w:p w14:paraId="24BC65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(scored):</w:t>
            </w:r>
          </w:p>
          <w:p w14:paraId="6A817FA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高</w:t>
            </w:r>
            <w:proofErr w:type="gramEnd"/>
            <w:r w:rsidRPr="002311CB">
              <w:rPr>
                <w:rFonts w:ascii="Consolas" w:hAnsi="Consolas"/>
                <w:sz w:val="18"/>
                <w:szCs w:val="18"/>
                <w:lang w:eastAsia="zh-CN"/>
              </w:rPr>
              <w:t>分区（</w:t>
            </w:r>
            <w:r w:rsidRPr="002311CB">
              <w:rPr>
                <w:rFonts w:ascii="Consolas" w:hAnsi="Consolas"/>
                <w:sz w:val="18"/>
                <w:szCs w:val="18"/>
                <w:lang w:eastAsia="zh-CN"/>
              </w:rPr>
              <w:t xml:space="preserve">range-based </w:t>
            </w:r>
            <w:proofErr w:type="spellStart"/>
            <w:r w:rsidRPr="002311CB">
              <w:rPr>
                <w:rFonts w:ascii="Consolas" w:hAnsi="Consolas"/>
                <w:sz w:val="18"/>
                <w:szCs w:val="18"/>
                <w:lang w:eastAsia="zh-CN"/>
              </w:rPr>
              <w:t>R_good</w:t>
            </w:r>
            <w:proofErr w:type="spellEnd"/>
            <w:r w:rsidRPr="002311CB">
              <w:rPr>
                <w:rFonts w:ascii="Consolas" w:hAnsi="Consolas"/>
                <w:sz w:val="18"/>
                <w:szCs w:val="18"/>
                <w:lang w:eastAsia="zh-CN"/>
              </w:rPr>
              <w:t xml:space="preserve"> </w:t>
            </w:r>
            <w:r w:rsidRPr="002311CB">
              <w:rPr>
                <w:rFonts w:ascii="Consolas" w:hAnsi="Consolas"/>
                <w:sz w:val="18"/>
                <w:szCs w:val="18"/>
                <w:lang w:eastAsia="zh-CN"/>
              </w:rPr>
              <w:t>带）内优先短移动，其次取预测包围圆更小的</w:t>
            </w:r>
            <w:proofErr w:type="gramStart"/>
            <w:r w:rsidRPr="002311CB">
              <w:rPr>
                <w:rFonts w:ascii="Consolas" w:hAnsi="Consolas"/>
                <w:sz w:val="18"/>
                <w:szCs w:val="18"/>
                <w:lang w:eastAsia="zh-CN"/>
              </w:rPr>
              <w:t>点。</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050A240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peak = </w:t>
            </w:r>
            <w:proofErr w:type="gramStart"/>
            <w:r w:rsidRPr="002311CB">
              <w:rPr>
                <w:rFonts w:ascii="Consolas" w:hAnsi="Consolas"/>
                <w:sz w:val="18"/>
                <w:szCs w:val="18"/>
                <w:lang w:eastAsia="zh-CN"/>
              </w:rPr>
              <w:t>max(</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7113C5A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low = </w:t>
            </w:r>
            <w:proofErr w:type="gramStart"/>
            <w:r w:rsidRPr="002311CB">
              <w:rPr>
                <w:rFonts w:ascii="Consolas" w:hAnsi="Consolas"/>
                <w:sz w:val="18"/>
                <w:szCs w:val="18"/>
                <w:lang w:eastAsia="zh-CN"/>
              </w:rPr>
              <w:t>min(</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1E9368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threshold = peak - GOOD_ETA * (peak - low)</w:t>
            </w:r>
          </w:p>
          <w:p w14:paraId="180D5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(item for item in scored if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&gt;= threshold),</w:t>
            </w:r>
          </w:p>
          <w:p w14:paraId="51D3AB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key=lambda item: (</w:t>
            </w:r>
            <w:proofErr w:type="spellStart"/>
            <w:r w:rsidRPr="002311CB">
              <w:rPr>
                <w:rFonts w:ascii="Consolas" w:hAnsi="Consolas"/>
                <w:sz w:val="18"/>
                <w:szCs w:val="18"/>
                <w:lang w:eastAsia="zh-CN"/>
              </w:rPr>
              <w:t>item.travel_s</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item.r</w:t>
            </w:r>
            <w:proofErr w:type="gramEnd"/>
            <w:r w:rsidRPr="002311CB">
              <w:rPr>
                <w:rFonts w:ascii="Consolas" w:hAnsi="Consolas"/>
                <w:sz w:val="18"/>
                <w:szCs w:val="18"/>
                <w:lang w:eastAsia="zh-CN"/>
              </w:rPr>
              <w:t>_pred_m</w:t>
            </w:r>
            <w:proofErr w:type="spellEnd"/>
            <w:r w:rsidRPr="002311CB">
              <w:rPr>
                <w:rFonts w:ascii="Consolas" w:hAnsi="Consolas"/>
                <w:sz w:val="18"/>
                <w:szCs w:val="18"/>
                <w:lang w:eastAsia="zh-CN"/>
              </w:rPr>
              <w:t>,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w:t>
            </w:r>
          </w:p>
          <w:p w14:paraId="4074E23A" w14:textId="77777777" w:rsidR="002311CB" w:rsidRPr="002311CB" w:rsidRDefault="002311CB" w:rsidP="002311CB">
            <w:pPr>
              <w:spacing w:line="240" w:lineRule="auto"/>
              <w:ind w:left="284" w:firstLine="360"/>
              <w:rPr>
                <w:rFonts w:ascii="Consolas" w:hAnsi="Consolas"/>
                <w:sz w:val="18"/>
                <w:szCs w:val="18"/>
                <w:lang w:eastAsia="zh-CN"/>
              </w:rPr>
            </w:pPr>
          </w:p>
          <w:p w14:paraId="5F17939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next_measurement_</w:t>
            </w:r>
            <w:proofErr w:type="gramStart"/>
            <w:r w:rsidRPr="002311CB">
              <w:rPr>
                <w:rFonts w:ascii="Consolas" w:hAnsi="Consolas"/>
                <w:sz w:val="18"/>
                <w:szCs w:val="18"/>
                <w:lang w:eastAsia="zh-CN"/>
              </w:rPr>
              <w:t>point</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station,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26864E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选点</w:t>
            </w:r>
            <w:proofErr w:type="gramEnd"/>
            <w:r w:rsidRPr="002311CB">
              <w:rPr>
                <w:rFonts w:ascii="Consolas" w:hAnsi="Consolas"/>
                <w:sz w:val="18"/>
                <w:szCs w:val="18"/>
                <w:lang w:eastAsia="zh-CN"/>
              </w:rPr>
              <w:t>主流程：粗网格（</w:t>
            </w:r>
            <w:r w:rsidRPr="002311CB">
              <w:rPr>
                <w:rFonts w:ascii="Consolas" w:hAnsi="Consolas"/>
                <w:sz w:val="18"/>
                <w:szCs w:val="18"/>
                <w:lang w:eastAsia="zh-CN"/>
              </w:rPr>
              <w:t xml:space="preserve">5 </w:t>
            </w:r>
            <w:r w:rsidRPr="002311CB">
              <w:rPr>
                <w:rFonts w:ascii="Consolas" w:hAnsi="Consolas"/>
                <w:sz w:val="18"/>
                <w:szCs w:val="18"/>
                <w:lang w:eastAsia="zh-CN"/>
              </w:rPr>
              <w:t>距离</w:t>
            </w:r>
            <w:r w:rsidRPr="002311CB">
              <w:rPr>
                <w:rFonts w:ascii="Consolas" w:hAnsi="Consolas"/>
                <w:sz w:val="18"/>
                <w:szCs w:val="18"/>
                <w:lang w:eastAsia="zh-CN"/>
              </w:rPr>
              <w:t xml:space="preserve"> × 6 </w:t>
            </w:r>
            <w:r w:rsidRPr="002311CB">
              <w:rPr>
                <w:rFonts w:ascii="Consolas" w:hAnsi="Consolas"/>
                <w:sz w:val="18"/>
                <w:szCs w:val="18"/>
                <w:lang w:eastAsia="zh-CN"/>
              </w:rPr>
              <w:t>方位）取前二</w:t>
            </w:r>
            <w:r w:rsidRPr="002311CB">
              <w:rPr>
                <w:rFonts w:ascii="Consolas" w:hAnsi="Consolas"/>
                <w:sz w:val="18"/>
                <w:szCs w:val="18"/>
                <w:lang w:eastAsia="zh-CN"/>
              </w:rPr>
              <w:t xml:space="preserve"> → ±100 m</w:t>
            </w:r>
            <w:r w:rsidRPr="002311CB">
              <w:rPr>
                <w:rFonts w:ascii="Consolas" w:hAnsi="Consolas"/>
                <w:sz w:val="18"/>
                <w:szCs w:val="18"/>
                <w:lang w:eastAsia="zh-CN"/>
              </w:rPr>
              <w:t>、</w:t>
            </w:r>
            <w:r w:rsidRPr="002311CB">
              <w:rPr>
                <w:rFonts w:ascii="Consolas" w:hAnsi="Consolas"/>
                <w:sz w:val="18"/>
                <w:szCs w:val="18"/>
                <w:lang w:eastAsia="zh-CN"/>
              </w:rPr>
              <w:t xml:space="preserve">±10° </w:t>
            </w:r>
            <w:r w:rsidRPr="002311CB">
              <w:rPr>
                <w:rFonts w:ascii="Consolas" w:hAnsi="Consolas"/>
                <w:sz w:val="18"/>
                <w:szCs w:val="18"/>
                <w:lang w:eastAsia="zh-CN"/>
              </w:rPr>
              <w:t>邻域加密</w:t>
            </w:r>
            <w:r w:rsidRPr="002311CB">
              <w:rPr>
                <w:rFonts w:ascii="Consolas" w:hAnsi="Consolas"/>
                <w:sz w:val="18"/>
                <w:szCs w:val="18"/>
                <w:lang w:eastAsia="zh-CN"/>
              </w:rPr>
              <w:t xml:space="preserve"> → </w:t>
            </w:r>
            <w:r w:rsidRPr="002311CB">
              <w:rPr>
                <w:rFonts w:ascii="Consolas" w:hAnsi="Consolas"/>
                <w:sz w:val="18"/>
                <w:szCs w:val="18"/>
                <w:lang w:eastAsia="zh-CN"/>
              </w:rPr>
              <w:t>重算分数。</w:t>
            </w:r>
          </w:p>
          <w:p w14:paraId="09728013" w14:textId="77777777" w:rsidR="002311CB" w:rsidRPr="002311CB" w:rsidRDefault="002311CB" w:rsidP="002311CB">
            <w:pPr>
              <w:spacing w:line="240" w:lineRule="auto"/>
              <w:ind w:left="284" w:firstLine="360"/>
              <w:rPr>
                <w:rFonts w:ascii="Consolas" w:hAnsi="Consolas"/>
                <w:sz w:val="18"/>
                <w:szCs w:val="18"/>
                <w:lang w:eastAsia="zh-CN"/>
              </w:rPr>
            </w:pPr>
          </w:p>
          <w:p w14:paraId="08A81D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加密集上重新归一化与评分（与第二问求解器完全一致），最后选执行点。</w:t>
            </w:r>
          </w:p>
          <w:p w14:paraId="347959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E725D5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station, d,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 offset)</w:t>
            </w:r>
          </w:p>
          <w:p w14:paraId="74730F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spellStart"/>
            <w:r w:rsidRPr="002311CB">
              <w:rPr>
                <w:rFonts w:ascii="Consolas" w:hAnsi="Consolas"/>
                <w:sz w:val="18"/>
                <w:szCs w:val="18"/>
                <w:lang w:eastAsia="zh-CN"/>
              </w:rPr>
              <w:t>for d</w:t>
            </w:r>
            <w:proofErr w:type="spellEnd"/>
            <w:r w:rsidRPr="002311CB">
              <w:rPr>
                <w:rFonts w:ascii="Consolas" w:hAnsi="Consolas"/>
                <w:sz w:val="18"/>
                <w:szCs w:val="18"/>
                <w:lang w:eastAsia="zh-CN"/>
              </w:rPr>
              <w:t xml:space="preserve"> in COARSE_DISTANCES for offset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0, 360, </w:t>
            </w:r>
            <w:proofErr w:type="gramStart"/>
            <w:r w:rsidRPr="002311CB">
              <w:rPr>
                <w:rFonts w:ascii="Consolas" w:hAnsi="Consolas"/>
                <w:sz w:val="18"/>
                <w:szCs w:val="18"/>
                <w:lang w:eastAsia="zh-CN"/>
              </w:rPr>
              <w:t>int(</w:t>
            </w:r>
            <w:proofErr w:type="gramEnd"/>
            <w:r w:rsidRPr="002311CB">
              <w:rPr>
                <w:rFonts w:ascii="Consolas" w:hAnsi="Consolas"/>
                <w:sz w:val="18"/>
                <w:szCs w:val="18"/>
                <w:lang w:eastAsia="zh-CN"/>
              </w:rPr>
              <w:t>COARSE_BEARING_STEP))]</w:t>
            </w:r>
          </w:p>
          <w:p w14:paraId="7D1F924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coarse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3F3BB7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coarse:</w:t>
            </w:r>
          </w:p>
          <w:p w14:paraId="7104909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572B12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seeds = </w:t>
            </w:r>
            <w:proofErr w:type="gramStart"/>
            <w:r w:rsidRPr="002311CB">
              <w:rPr>
                <w:rFonts w:ascii="Consolas" w:hAnsi="Consolas"/>
                <w:sz w:val="18"/>
                <w:szCs w:val="18"/>
                <w:lang w:eastAsia="zh-CN"/>
              </w:rPr>
              <w:t>sorted(</w:t>
            </w:r>
            <w:proofErr w:type="gramEnd"/>
            <w:r w:rsidRPr="002311CB">
              <w:rPr>
                <w:rFonts w:ascii="Consolas" w:hAnsi="Consolas"/>
                <w:sz w:val="18"/>
                <w:szCs w:val="18"/>
                <w:lang w:eastAsia="zh-CN"/>
              </w:rPr>
              <w:t xml:space="preserve">coarse, key=lambda item: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reverse=</w:t>
            </w:r>
            <w:proofErr w:type="gramStart"/>
            <w:r w:rsidRPr="002311CB">
              <w:rPr>
                <w:rFonts w:ascii="Consolas" w:hAnsi="Consolas"/>
                <w:sz w:val="18"/>
                <w:szCs w:val="18"/>
                <w:lang w:eastAsia="zh-CN"/>
              </w:rPr>
              <w:t>True)[</w:t>
            </w:r>
            <w:proofErr w:type="gramEnd"/>
            <w:r w:rsidRPr="002311CB">
              <w:rPr>
                <w:rFonts w:ascii="Consolas" w:hAnsi="Consolas"/>
                <w:sz w:val="18"/>
                <w:szCs w:val="18"/>
                <w:lang w:eastAsia="zh-CN"/>
              </w:rPr>
              <w:t>:2]</w:t>
            </w:r>
          </w:p>
          <w:p w14:paraId="2A7AFD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seen = [], </w:t>
            </w:r>
            <w:proofErr w:type="gramStart"/>
            <w:r w:rsidRPr="002311CB">
              <w:rPr>
                <w:rFonts w:ascii="Consolas" w:hAnsi="Consolas"/>
                <w:sz w:val="18"/>
                <w:szCs w:val="18"/>
                <w:lang w:eastAsia="zh-CN"/>
              </w:rPr>
              <w:t>set(</w:t>
            </w:r>
            <w:proofErr w:type="gramEnd"/>
            <w:r w:rsidRPr="002311CB">
              <w:rPr>
                <w:rFonts w:ascii="Consolas" w:hAnsi="Consolas"/>
                <w:sz w:val="18"/>
                <w:szCs w:val="18"/>
                <w:lang w:eastAsia="zh-CN"/>
              </w:rPr>
              <w:t>)</w:t>
            </w:r>
          </w:p>
          <w:p w14:paraId="4B68A30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item in seeds:</w:t>
            </w:r>
          </w:p>
          <w:p w14:paraId="08441F4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distance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38710D2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base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6411B4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dd in (</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 xml:space="preserve">50.0, distance - 100.0), distance,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1800.0, distance + 100.0)):</w:t>
            </w:r>
          </w:p>
          <w:p w14:paraId="1645B87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da in (-10.0, 0.0, 10.0):</w:t>
            </w:r>
          </w:p>
          <w:p w14:paraId="0BC16DC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station, dd, base + da)</w:t>
            </w:r>
          </w:p>
          <w:p w14:paraId="169DB4B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 =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0], 9),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1], 9))</w:t>
            </w:r>
          </w:p>
          <w:p w14:paraId="3B2A1A7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key not in seen:</w:t>
            </w:r>
          </w:p>
          <w:p w14:paraId="5945D5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seen.add</w:t>
            </w:r>
            <w:proofErr w:type="spellEnd"/>
            <w:r w:rsidRPr="002311CB">
              <w:rPr>
                <w:rFonts w:ascii="Consolas" w:hAnsi="Consolas"/>
                <w:sz w:val="18"/>
                <w:szCs w:val="18"/>
                <w:lang w:eastAsia="zh-CN"/>
              </w:rPr>
              <w:t>(key)</w:t>
            </w:r>
          </w:p>
          <w:p w14:paraId="6726A32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w:t>
            </w:r>
            <w:proofErr w:type="gramStart"/>
            <w:r w:rsidRPr="002311CB">
              <w:rPr>
                <w:rFonts w:ascii="Consolas" w:hAnsi="Consolas"/>
                <w:sz w:val="18"/>
                <w:szCs w:val="18"/>
                <w:lang w:eastAsia="zh-CN"/>
              </w:rPr>
              <w:t>points.append</w:t>
            </w:r>
            <w:proofErr w:type="spellEnd"/>
            <w:proofErr w:type="gramEnd"/>
            <w:r w:rsidRPr="002311CB">
              <w:rPr>
                <w:rFonts w:ascii="Consolas" w:hAnsi="Consolas"/>
                <w:sz w:val="18"/>
                <w:szCs w:val="18"/>
                <w:lang w:eastAsia="zh-CN"/>
              </w:rPr>
              <w:t>(point)</w:t>
            </w:r>
          </w:p>
          <w:p w14:paraId="504F19E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refined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 or coarse</w:t>
            </w:r>
          </w:p>
          <w:p w14:paraId="05A115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(refined)</w:t>
            </w:r>
          </w:p>
          <w:p w14:paraId="0FB60E8E" w14:textId="77777777" w:rsidR="002311CB" w:rsidRPr="002311CB" w:rsidRDefault="002311CB" w:rsidP="002311CB">
            <w:pPr>
              <w:spacing w:line="240" w:lineRule="auto"/>
              <w:ind w:left="284" w:firstLine="360"/>
              <w:rPr>
                <w:rFonts w:ascii="Consolas" w:hAnsi="Consolas"/>
                <w:sz w:val="18"/>
                <w:szCs w:val="18"/>
                <w:lang w:eastAsia="zh-CN"/>
              </w:rPr>
            </w:pPr>
          </w:p>
          <w:p w14:paraId="72069A82" w14:textId="77777777" w:rsidR="002311CB" w:rsidRPr="00567E38" w:rsidRDefault="002311CB" w:rsidP="00305DAD">
            <w:pPr>
              <w:spacing w:line="240" w:lineRule="auto"/>
              <w:ind w:left="284" w:firstLine="360"/>
              <w:rPr>
                <w:rFonts w:ascii="Consolas" w:hAnsi="Consolas"/>
                <w:sz w:val="18"/>
                <w:szCs w:val="18"/>
                <w:lang w:eastAsia="zh-CN"/>
              </w:rPr>
            </w:pPr>
          </w:p>
        </w:tc>
      </w:tr>
    </w:tbl>
    <w:p w14:paraId="2091F1A3" w14:textId="77777777" w:rsidR="002A063F" w:rsidRPr="00413244" w:rsidRDefault="002A063F">
      <w:pPr>
        <w:pStyle w:val="affb"/>
        <w:rPr>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1132B862" w14:textId="50FBCEAA" w:rsidR="00D52FEB" w:rsidRDefault="00D52FEB" w:rsidP="00D52FEB">
      <w:pPr>
        <w:pStyle w:val="af7"/>
        <w:ind w:firstLine="420"/>
        <w:rPr>
          <w:lang w:eastAsia="zh-CN"/>
        </w:rPr>
      </w:pPr>
      <w:r w:rsidRPr="00D52FEB">
        <w:rPr>
          <w:lang w:eastAsia="zh-CN"/>
        </w:rPr>
        <w:t>表</w:t>
      </w:r>
      <w:r w:rsidRPr="00D52FEB">
        <w:rPr>
          <w:lang w:eastAsia="zh-CN"/>
        </w:rPr>
        <w:t xml:space="preserve"> A-1</w:t>
      </w:r>
      <w:r w:rsidRPr="00D52FEB">
        <w:rPr>
          <w:lang w:eastAsia="zh-CN"/>
        </w:rPr>
        <w:t xml:space="preserve">　模型</w:t>
      </w:r>
      <w:r w:rsidRPr="00D52FEB">
        <w:rPr>
          <w:lang w:eastAsia="zh-CN"/>
        </w:rPr>
        <w:t xml:space="preserve"> I</w:t>
      </w:r>
      <w:r w:rsidRPr="00D52FEB">
        <w:rPr>
          <w:lang w:eastAsia="zh-CN"/>
        </w:rPr>
        <w:t>、</w:t>
      </w:r>
      <w:r w:rsidRPr="00D52FEB">
        <w:rPr>
          <w:lang w:eastAsia="zh-CN"/>
        </w:rPr>
        <w:t>J</w:t>
      </w:r>
      <w:r w:rsidRPr="00D52FEB">
        <w:rPr>
          <w:lang w:eastAsia="zh-CN"/>
        </w:rPr>
        <w:t>、</w:t>
      </w:r>
      <w:r w:rsidRPr="00D52FEB">
        <w:rPr>
          <w:lang w:eastAsia="zh-CN"/>
        </w:rPr>
        <w:t xml:space="preserve">J+ </w:t>
      </w:r>
      <w:r w:rsidRPr="00D52FEB">
        <w:rPr>
          <w:lang w:eastAsia="zh-CN"/>
        </w:rPr>
        <w:t>在七类压力情景下的鲁棒性检验结果</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59"/>
        <w:gridCol w:w="2967"/>
        <w:gridCol w:w="1070"/>
        <w:gridCol w:w="1095"/>
        <w:gridCol w:w="1285"/>
        <w:gridCol w:w="1756"/>
      </w:tblGrid>
      <w:tr w:rsidR="00CA71E1" w:rsidRPr="00CA71E1" w14:paraId="48901896" w14:textId="77777777" w:rsidTr="00FC5EC3">
        <w:trPr>
          <w:trHeight w:val="397"/>
          <w:jc w:val="center"/>
        </w:trPr>
        <w:tc>
          <w:tcPr>
            <w:tcW w:w="1059" w:type="dxa"/>
            <w:tcBorders>
              <w:top w:val="single" w:sz="12" w:space="0" w:color="auto"/>
              <w:bottom w:val="single" w:sz="6" w:space="0" w:color="auto"/>
            </w:tcBorders>
            <w:tcMar>
              <w:top w:w="28" w:type="dxa"/>
              <w:left w:w="80" w:type="dxa"/>
              <w:bottom w:w="28" w:type="dxa"/>
              <w:right w:w="80" w:type="dxa"/>
            </w:tcMar>
            <w:vAlign w:val="center"/>
            <w:hideMark/>
          </w:tcPr>
          <w:p w14:paraId="2F171D1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情景</w:t>
            </w:r>
            <w:proofErr w:type="spellEnd"/>
          </w:p>
        </w:tc>
        <w:tc>
          <w:tcPr>
            <w:tcW w:w="2967" w:type="dxa"/>
            <w:tcBorders>
              <w:top w:val="single" w:sz="12" w:space="0" w:color="auto"/>
              <w:bottom w:val="single" w:sz="6" w:space="0" w:color="auto"/>
            </w:tcBorders>
            <w:tcMar>
              <w:top w:w="28" w:type="dxa"/>
              <w:left w:w="80" w:type="dxa"/>
              <w:bottom w:w="28" w:type="dxa"/>
              <w:right w:w="80" w:type="dxa"/>
            </w:tcMar>
            <w:vAlign w:val="center"/>
            <w:hideMark/>
          </w:tcPr>
          <w:p w14:paraId="24C50BB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场景特征</w:t>
            </w:r>
            <w:proofErr w:type="spellEnd"/>
          </w:p>
        </w:tc>
        <w:tc>
          <w:tcPr>
            <w:tcW w:w="1070" w:type="dxa"/>
            <w:tcBorders>
              <w:top w:val="single" w:sz="12" w:space="0" w:color="auto"/>
              <w:bottom w:val="single" w:sz="6" w:space="0" w:color="auto"/>
            </w:tcBorders>
            <w:tcMar>
              <w:top w:w="28" w:type="dxa"/>
              <w:left w:w="80" w:type="dxa"/>
              <w:bottom w:w="28" w:type="dxa"/>
              <w:right w:w="80" w:type="dxa"/>
            </w:tcMar>
            <w:vAlign w:val="center"/>
            <w:hideMark/>
          </w:tcPr>
          <w:p w14:paraId="365E98E9"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全清除率</w:t>
            </w:r>
            <w:proofErr w:type="spellEnd"/>
          </w:p>
        </w:tc>
        <w:tc>
          <w:tcPr>
            <w:tcW w:w="0" w:type="auto"/>
            <w:tcBorders>
              <w:top w:val="single" w:sz="12" w:space="0" w:color="auto"/>
              <w:bottom w:val="single" w:sz="6" w:space="0" w:color="auto"/>
            </w:tcBorders>
            <w:tcMar>
              <w:top w:w="28" w:type="dxa"/>
              <w:left w:w="80" w:type="dxa"/>
              <w:bottom w:w="28" w:type="dxa"/>
              <w:right w:w="80" w:type="dxa"/>
            </w:tcMar>
            <w:vAlign w:val="center"/>
            <w:hideMark/>
          </w:tcPr>
          <w:p w14:paraId="661CF60A"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平均耗时（s</w:t>
            </w:r>
            <w:proofErr w:type="spellEnd"/>
            <w:r w:rsidRPr="00CA71E1">
              <w:rPr>
                <w:rFonts w:ascii="黑体" w:eastAsia="黑体" w:hAnsi="黑体"/>
                <w:b/>
                <w:color w:val="auto"/>
                <w:sz w:val="21"/>
              </w:rPr>
              <w:t>/源）</w:t>
            </w:r>
          </w:p>
        </w:tc>
        <w:tc>
          <w:tcPr>
            <w:tcW w:w="1285" w:type="dxa"/>
            <w:tcBorders>
              <w:top w:val="single" w:sz="12" w:space="0" w:color="auto"/>
              <w:bottom w:val="single" w:sz="6" w:space="0" w:color="auto"/>
            </w:tcBorders>
            <w:tcMar>
              <w:top w:w="28" w:type="dxa"/>
              <w:left w:w="80" w:type="dxa"/>
              <w:bottom w:w="28" w:type="dxa"/>
              <w:right w:w="80" w:type="dxa"/>
            </w:tcMar>
            <w:vAlign w:val="center"/>
            <w:hideMark/>
          </w:tcPr>
          <w:p w14:paraId="0017BDD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黑体" w:eastAsia="黑体" w:hAnsi="黑体"/>
                <w:b/>
                <w:color w:val="auto"/>
                <w:sz w:val="21"/>
              </w:rPr>
              <w:t>P95（s/源）</w:t>
            </w:r>
          </w:p>
        </w:tc>
        <w:tc>
          <w:tcPr>
            <w:tcW w:w="1756" w:type="dxa"/>
            <w:tcBorders>
              <w:top w:val="single" w:sz="12" w:space="0" w:color="auto"/>
              <w:bottom w:val="single" w:sz="6" w:space="0" w:color="auto"/>
            </w:tcBorders>
            <w:tcMar>
              <w:top w:w="28" w:type="dxa"/>
              <w:left w:w="80" w:type="dxa"/>
              <w:bottom w:w="28" w:type="dxa"/>
              <w:right w:w="80" w:type="dxa"/>
            </w:tcMar>
            <w:vAlign w:val="center"/>
            <w:hideMark/>
          </w:tcPr>
          <w:p w14:paraId="29DAC3A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相对</w:t>
            </w:r>
            <w:proofErr w:type="spellEnd"/>
            <w:r w:rsidRPr="00CA71E1">
              <w:rPr>
                <w:rFonts w:ascii="黑体" w:eastAsia="黑体" w:hAnsi="黑体"/>
                <w:b/>
                <w:color w:val="auto"/>
                <w:sz w:val="21"/>
              </w:rPr>
              <w:t xml:space="preserve"> J </w:t>
            </w:r>
            <w:proofErr w:type="spellStart"/>
            <w:r w:rsidRPr="00CA71E1">
              <w:rPr>
                <w:rFonts w:ascii="黑体" w:eastAsia="黑体" w:hAnsi="黑体"/>
                <w:b/>
                <w:color w:val="auto"/>
                <w:sz w:val="21"/>
              </w:rPr>
              <w:t>节省（s</w:t>
            </w:r>
            <w:proofErr w:type="spellEnd"/>
            <w:r w:rsidRPr="00CA71E1">
              <w:rPr>
                <w:rFonts w:ascii="黑体" w:eastAsia="黑体" w:hAnsi="黑体"/>
                <w:b/>
                <w:color w:val="auto"/>
                <w:sz w:val="21"/>
              </w:rPr>
              <w:t>/源）</w:t>
            </w:r>
          </w:p>
        </w:tc>
      </w:tr>
      <w:tr w:rsidR="00CA71E1" w:rsidRPr="00CA71E1" w14:paraId="289D938F" w14:textId="77777777" w:rsidTr="00FC5EC3">
        <w:trPr>
          <w:trHeight w:val="397"/>
          <w:jc w:val="center"/>
        </w:trPr>
        <w:tc>
          <w:tcPr>
            <w:tcW w:w="1059" w:type="dxa"/>
            <w:tcBorders>
              <w:top w:val="single" w:sz="6" w:space="0" w:color="auto"/>
            </w:tcBorders>
            <w:tcMar>
              <w:top w:w="28" w:type="dxa"/>
              <w:left w:w="80" w:type="dxa"/>
              <w:bottom w:w="28" w:type="dxa"/>
              <w:right w:w="80" w:type="dxa"/>
            </w:tcMar>
            <w:vAlign w:val="center"/>
            <w:hideMark/>
          </w:tcPr>
          <w:p w14:paraId="5B0C07D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S0</w:t>
            </w:r>
          </w:p>
        </w:tc>
        <w:tc>
          <w:tcPr>
            <w:tcW w:w="2967" w:type="dxa"/>
            <w:tcBorders>
              <w:top w:val="single" w:sz="6" w:space="0" w:color="auto"/>
            </w:tcBorders>
            <w:tcMar>
              <w:top w:w="28" w:type="dxa"/>
              <w:left w:w="80" w:type="dxa"/>
              <w:bottom w:w="28" w:type="dxa"/>
              <w:right w:w="80" w:type="dxa"/>
            </w:tcMar>
            <w:vAlign w:val="center"/>
            <w:hideMark/>
          </w:tcPr>
          <w:p w14:paraId="7795724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基准随机分布</w:t>
            </w:r>
            <w:proofErr w:type="spellEnd"/>
          </w:p>
        </w:tc>
        <w:tc>
          <w:tcPr>
            <w:tcW w:w="1070" w:type="dxa"/>
            <w:tcBorders>
              <w:top w:val="single" w:sz="6" w:space="0" w:color="auto"/>
            </w:tcBorders>
            <w:tcMar>
              <w:top w:w="28" w:type="dxa"/>
              <w:left w:w="80" w:type="dxa"/>
              <w:bottom w:w="28" w:type="dxa"/>
              <w:right w:w="80" w:type="dxa"/>
            </w:tcMar>
            <w:vAlign w:val="center"/>
            <w:hideMark/>
          </w:tcPr>
          <w:p w14:paraId="3B4F2B2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Borders>
              <w:top w:val="single" w:sz="6" w:space="0" w:color="auto"/>
            </w:tcBorders>
            <w:tcMar>
              <w:top w:w="28" w:type="dxa"/>
              <w:left w:w="80" w:type="dxa"/>
              <w:bottom w:w="28" w:type="dxa"/>
              <w:right w:w="80" w:type="dxa"/>
            </w:tcMar>
            <w:vAlign w:val="center"/>
            <w:hideMark/>
          </w:tcPr>
          <w:p w14:paraId="6738152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295.6</w:t>
            </w:r>
          </w:p>
        </w:tc>
        <w:tc>
          <w:tcPr>
            <w:tcW w:w="1285" w:type="dxa"/>
            <w:tcBorders>
              <w:top w:val="single" w:sz="6" w:space="0" w:color="auto"/>
            </w:tcBorders>
            <w:tcMar>
              <w:top w:w="28" w:type="dxa"/>
              <w:left w:w="80" w:type="dxa"/>
              <w:bottom w:w="28" w:type="dxa"/>
              <w:right w:w="80" w:type="dxa"/>
            </w:tcMar>
            <w:vAlign w:val="center"/>
            <w:hideMark/>
          </w:tcPr>
          <w:p w14:paraId="6D90F8D2"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372.5</w:t>
            </w:r>
          </w:p>
        </w:tc>
        <w:tc>
          <w:tcPr>
            <w:tcW w:w="1756" w:type="dxa"/>
            <w:tcBorders>
              <w:top w:val="single" w:sz="6" w:space="0" w:color="auto"/>
            </w:tcBorders>
            <w:tcMar>
              <w:top w:w="28" w:type="dxa"/>
              <w:left w:w="80" w:type="dxa"/>
              <w:bottom w:w="28" w:type="dxa"/>
              <w:right w:w="80" w:type="dxa"/>
            </w:tcMar>
            <w:vAlign w:val="center"/>
            <w:hideMark/>
          </w:tcPr>
          <w:p w14:paraId="6DA6873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5.62</w:t>
            </w:r>
          </w:p>
        </w:tc>
      </w:tr>
      <w:tr w:rsidR="00CA71E1" w:rsidRPr="00CA71E1" w14:paraId="67F56204" w14:textId="77777777" w:rsidTr="00FC5EC3">
        <w:trPr>
          <w:trHeight w:val="397"/>
          <w:jc w:val="center"/>
        </w:trPr>
        <w:tc>
          <w:tcPr>
            <w:tcW w:w="1059" w:type="dxa"/>
            <w:tcMar>
              <w:top w:w="28" w:type="dxa"/>
              <w:left w:w="80" w:type="dxa"/>
              <w:bottom w:w="28" w:type="dxa"/>
              <w:right w:w="80" w:type="dxa"/>
            </w:tcMar>
            <w:vAlign w:val="center"/>
            <w:hideMark/>
          </w:tcPr>
          <w:p w14:paraId="40329B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S1</w:t>
            </w:r>
          </w:p>
        </w:tc>
        <w:tc>
          <w:tcPr>
            <w:tcW w:w="2967" w:type="dxa"/>
            <w:tcMar>
              <w:top w:w="28" w:type="dxa"/>
              <w:left w:w="80" w:type="dxa"/>
              <w:bottom w:w="28" w:type="dxa"/>
              <w:right w:w="80" w:type="dxa"/>
            </w:tcMar>
            <w:vAlign w:val="center"/>
            <w:hideMark/>
          </w:tcPr>
          <w:p w14:paraId="707CEEAD"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边界及最坏扇区</w:t>
            </w:r>
            <w:proofErr w:type="spellEnd"/>
          </w:p>
        </w:tc>
        <w:tc>
          <w:tcPr>
            <w:tcW w:w="1070" w:type="dxa"/>
            <w:tcMar>
              <w:top w:w="28" w:type="dxa"/>
              <w:left w:w="80" w:type="dxa"/>
              <w:bottom w:w="28" w:type="dxa"/>
              <w:right w:w="80" w:type="dxa"/>
            </w:tcMar>
            <w:vAlign w:val="center"/>
            <w:hideMark/>
          </w:tcPr>
          <w:p w14:paraId="03DD5FE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5EB500E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319.4</w:t>
            </w:r>
          </w:p>
        </w:tc>
        <w:tc>
          <w:tcPr>
            <w:tcW w:w="1285" w:type="dxa"/>
            <w:tcMar>
              <w:top w:w="28" w:type="dxa"/>
              <w:left w:w="80" w:type="dxa"/>
              <w:bottom w:w="28" w:type="dxa"/>
              <w:right w:w="80" w:type="dxa"/>
            </w:tcMar>
            <w:vAlign w:val="center"/>
            <w:hideMark/>
          </w:tcPr>
          <w:p w14:paraId="60F06B8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404.9</w:t>
            </w:r>
          </w:p>
        </w:tc>
        <w:tc>
          <w:tcPr>
            <w:tcW w:w="1756" w:type="dxa"/>
            <w:tcMar>
              <w:top w:w="28" w:type="dxa"/>
              <w:left w:w="80" w:type="dxa"/>
              <w:bottom w:w="28" w:type="dxa"/>
              <w:right w:w="80" w:type="dxa"/>
            </w:tcMar>
            <w:vAlign w:val="center"/>
            <w:hideMark/>
          </w:tcPr>
          <w:p w14:paraId="025A943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r w:rsidR="00CA71E1" w:rsidRPr="00CA71E1" w14:paraId="7129092F" w14:textId="77777777" w:rsidTr="00FC5EC3">
        <w:trPr>
          <w:trHeight w:val="397"/>
          <w:jc w:val="center"/>
        </w:trPr>
        <w:tc>
          <w:tcPr>
            <w:tcW w:w="1059" w:type="dxa"/>
            <w:tcMar>
              <w:top w:w="28" w:type="dxa"/>
              <w:left w:w="80" w:type="dxa"/>
              <w:bottom w:w="28" w:type="dxa"/>
              <w:right w:w="80" w:type="dxa"/>
            </w:tcMar>
            <w:vAlign w:val="center"/>
            <w:hideMark/>
          </w:tcPr>
          <w:p w14:paraId="4BBE115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S2</w:t>
            </w:r>
          </w:p>
        </w:tc>
        <w:tc>
          <w:tcPr>
            <w:tcW w:w="2967" w:type="dxa"/>
            <w:tcMar>
              <w:top w:w="28" w:type="dxa"/>
              <w:left w:w="80" w:type="dxa"/>
              <w:bottom w:w="28" w:type="dxa"/>
              <w:right w:w="80" w:type="dxa"/>
            </w:tcMar>
            <w:vAlign w:val="center"/>
            <w:hideMark/>
          </w:tcPr>
          <w:p w14:paraId="55AC17F0"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接收半径固定为</w:t>
            </w:r>
            <w:proofErr w:type="spellEnd"/>
            <w:r w:rsidRPr="00CA71E1">
              <w:rPr>
                <w:rFonts w:ascii="宋体" w:hAnsi="宋体"/>
                <w:color w:val="auto"/>
                <w:sz w:val="21"/>
              </w:rPr>
              <w:t xml:space="preserve"> 1000 m</w:t>
            </w:r>
          </w:p>
        </w:tc>
        <w:tc>
          <w:tcPr>
            <w:tcW w:w="1070" w:type="dxa"/>
            <w:tcMar>
              <w:top w:w="28" w:type="dxa"/>
              <w:left w:w="80" w:type="dxa"/>
              <w:bottom w:w="28" w:type="dxa"/>
              <w:right w:w="80" w:type="dxa"/>
            </w:tcMar>
            <w:vAlign w:val="center"/>
            <w:hideMark/>
          </w:tcPr>
          <w:p w14:paraId="461F2A2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34A0FD7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305.2</w:t>
            </w:r>
          </w:p>
        </w:tc>
        <w:tc>
          <w:tcPr>
            <w:tcW w:w="1285" w:type="dxa"/>
            <w:tcMar>
              <w:top w:w="28" w:type="dxa"/>
              <w:left w:w="80" w:type="dxa"/>
              <w:bottom w:w="28" w:type="dxa"/>
              <w:right w:w="80" w:type="dxa"/>
            </w:tcMar>
            <w:vAlign w:val="center"/>
            <w:hideMark/>
          </w:tcPr>
          <w:p w14:paraId="1F27F21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388.4</w:t>
            </w:r>
          </w:p>
        </w:tc>
        <w:tc>
          <w:tcPr>
            <w:tcW w:w="1756" w:type="dxa"/>
            <w:tcMar>
              <w:top w:w="28" w:type="dxa"/>
              <w:left w:w="80" w:type="dxa"/>
              <w:bottom w:w="28" w:type="dxa"/>
              <w:right w:w="80" w:type="dxa"/>
            </w:tcMar>
            <w:vAlign w:val="center"/>
            <w:hideMark/>
          </w:tcPr>
          <w:p w14:paraId="5A7FBAA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5.10</w:t>
            </w:r>
          </w:p>
        </w:tc>
      </w:tr>
      <w:tr w:rsidR="00CA71E1" w:rsidRPr="00CA71E1" w14:paraId="1D215757" w14:textId="77777777" w:rsidTr="00FC5EC3">
        <w:trPr>
          <w:trHeight w:val="397"/>
          <w:jc w:val="center"/>
        </w:trPr>
        <w:tc>
          <w:tcPr>
            <w:tcW w:w="1059" w:type="dxa"/>
            <w:tcMar>
              <w:top w:w="28" w:type="dxa"/>
              <w:left w:w="80" w:type="dxa"/>
              <w:bottom w:w="28" w:type="dxa"/>
              <w:right w:w="80" w:type="dxa"/>
            </w:tcMar>
            <w:vAlign w:val="center"/>
            <w:hideMark/>
          </w:tcPr>
          <w:p w14:paraId="4E5252D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S3</w:t>
            </w:r>
          </w:p>
        </w:tc>
        <w:tc>
          <w:tcPr>
            <w:tcW w:w="2967" w:type="dxa"/>
            <w:tcMar>
              <w:top w:w="28" w:type="dxa"/>
              <w:left w:w="80" w:type="dxa"/>
              <w:bottom w:w="28" w:type="dxa"/>
              <w:right w:w="80" w:type="dxa"/>
            </w:tcMar>
            <w:vAlign w:val="center"/>
            <w:hideMark/>
          </w:tcPr>
          <w:p w14:paraId="47404124"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共享</w:t>
            </w:r>
            <w:proofErr w:type="spellEnd"/>
            <w:r w:rsidRPr="00CA71E1">
              <w:rPr>
                <w:rFonts w:ascii="宋体" w:hAnsi="宋体"/>
                <w:color w:val="auto"/>
                <w:sz w:val="21"/>
              </w:rPr>
              <w:t xml:space="preserve"> ±1° </w:t>
            </w:r>
            <w:proofErr w:type="spellStart"/>
            <w:r w:rsidRPr="00CA71E1">
              <w:rPr>
                <w:rFonts w:ascii="宋体" w:hAnsi="宋体"/>
                <w:color w:val="auto"/>
                <w:sz w:val="21"/>
              </w:rPr>
              <w:t>系统偏差</w:t>
            </w:r>
            <w:proofErr w:type="spellEnd"/>
          </w:p>
        </w:tc>
        <w:tc>
          <w:tcPr>
            <w:tcW w:w="1070" w:type="dxa"/>
            <w:tcMar>
              <w:top w:w="28" w:type="dxa"/>
              <w:left w:w="80" w:type="dxa"/>
              <w:bottom w:w="28" w:type="dxa"/>
              <w:right w:w="80" w:type="dxa"/>
            </w:tcMar>
            <w:vAlign w:val="center"/>
            <w:hideMark/>
          </w:tcPr>
          <w:p w14:paraId="070FEFC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096E55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295.3</w:t>
            </w:r>
          </w:p>
        </w:tc>
        <w:tc>
          <w:tcPr>
            <w:tcW w:w="1285" w:type="dxa"/>
            <w:tcMar>
              <w:top w:w="28" w:type="dxa"/>
              <w:left w:w="80" w:type="dxa"/>
              <w:bottom w:w="28" w:type="dxa"/>
              <w:right w:w="80" w:type="dxa"/>
            </w:tcMar>
            <w:vAlign w:val="center"/>
            <w:hideMark/>
          </w:tcPr>
          <w:p w14:paraId="68DD546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371.3</w:t>
            </w:r>
          </w:p>
        </w:tc>
        <w:tc>
          <w:tcPr>
            <w:tcW w:w="1756" w:type="dxa"/>
            <w:tcMar>
              <w:top w:w="28" w:type="dxa"/>
              <w:left w:w="80" w:type="dxa"/>
              <w:bottom w:w="28" w:type="dxa"/>
              <w:right w:w="80" w:type="dxa"/>
            </w:tcMar>
            <w:vAlign w:val="center"/>
            <w:hideMark/>
          </w:tcPr>
          <w:p w14:paraId="0DFC24E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6.54</w:t>
            </w:r>
          </w:p>
        </w:tc>
      </w:tr>
      <w:tr w:rsidR="00CA71E1" w:rsidRPr="00CA71E1" w14:paraId="611ACA64" w14:textId="77777777" w:rsidTr="00FC5EC3">
        <w:trPr>
          <w:trHeight w:val="397"/>
          <w:jc w:val="center"/>
        </w:trPr>
        <w:tc>
          <w:tcPr>
            <w:tcW w:w="1059" w:type="dxa"/>
            <w:tcMar>
              <w:top w:w="28" w:type="dxa"/>
              <w:left w:w="80" w:type="dxa"/>
              <w:bottom w:w="28" w:type="dxa"/>
              <w:right w:w="80" w:type="dxa"/>
            </w:tcMar>
            <w:vAlign w:val="center"/>
            <w:hideMark/>
          </w:tcPr>
          <w:p w14:paraId="232063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S4</w:t>
            </w:r>
          </w:p>
        </w:tc>
        <w:tc>
          <w:tcPr>
            <w:tcW w:w="2967" w:type="dxa"/>
            <w:tcMar>
              <w:top w:w="28" w:type="dxa"/>
              <w:left w:w="80" w:type="dxa"/>
              <w:bottom w:w="28" w:type="dxa"/>
              <w:right w:w="80" w:type="dxa"/>
            </w:tcMar>
            <w:vAlign w:val="center"/>
            <w:hideMark/>
          </w:tcPr>
          <w:p w14:paraId="2CA05B21"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多源空间聚集</w:t>
            </w:r>
            <w:proofErr w:type="spellEnd"/>
          </w:p>
        </w:tc>
        <w:tc>
          <w:tcPr>
            <w:tcW w:w="1070" w:type="dxa"/>
            <w:tcMar>
              <w:top w:w="28" w:type="dxa"/>
              <w:left w:w="80" w:type="dxa"/>
              <w:bottom w:w="28" w:type="dxa"/>
              <w:right w:w="80" w:type="dxa"/>
            </w:tcMar>
            <w:vAlign w:val="center"/>
            <w:hideMark/>
          </w:tcPr>
          <w:p w14:paraId="1ED4BD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626F3BA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209.9</w:t>
            </w:r>
          </w:p>
        </w:tc>
        <w:tc>
          <w:tcPr>
            <w:tcW w:w="1285" w:type="dxa"/>
            <w:tcMar>
              <w:top w:w="28" w:type="dxa"/>
              <w:left w:w="80" w:type="dxa"/>
              <w:bottom w:w="28" w:type="dxa"/>
              <w:right w:w="80" w:type="dxa"/>
            </w:tcMar>
            <w:vAlign w:val="center"/>
            <w:hideMark/>
          </w:tcPr>
          <w:p w14:paraId="604FE86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280.9</w:t>
            </w:r>
          </w:p>
        </w:tc>
        <w:tc>
          <w:tcPr>
            <w:tcW w:w="1756" w:type="dxa"/>
            <w:tcMar>
              <w:top w:w="28" w:type="dxa"/>
              <w:left w:w="80" w:type="dxa"/>
              <w:bottom w:w="28" w:type="dxa"/>
              <w:right w:w="80" w:type="dxa"/>
            </w:tcMar>
            <w:vAlign w:val="center"/>
            <w:hideMark/>
          </w:tcPr>
          <w:p w14:paraId="7493B1D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6.82</w:t>
            </w:r>
          </w:p>
        </w:tc>
      </w:tr>
      <w:tr w:rsidR="00CA71E1" w:rsidRPr="00CA71E1" w14:paraId="204A0925" w14:textId="77777777" w:rsidTr="00FC5EC3">
        <w:trPr>
          <w:trHeight w:val="397"/>
          <w:jc w:val="center"/>
        </w:trPr>
        <w:tc>
          <w:tcPr>
            <w:tcW w:w="1059" w:type="dxa"/>
            <w:tcMar>
              <w:top w:w="28" w:type="dxa"/>
              <w:left w:w="80" w:type="dxa"/>
              <w:bottom w:w="28" w:type="dxa"/>
              <w:right w:w="80" w:type="dxa"/>
            </w:tcMar>
            <w:vAlign w:val="center"/>
            <w:hideMark/>
          </w:tcPr>
          <w:p w14:paraId="5BD3423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S5</w:t>
            </w:r>
          </w:p>
        </w:tc>
        <w:tc>
          <w:tcPr>
            <w:tcW w:w="2967" w:type="dxa"/>
            <w:tcMar>
              <w:top w:w="28" w:type="dxa"/>
              <w:left w:w="80" w:type="dxa"/>
              <w:bottom w:w="28" w:type="dxa"/>
              <w:right w:w="80" w:type="dxa"/>
            </w:tcMar>
            <w:vAlign w:val="center"/>
            <w:hideMark/>
          </w:tcPr>
          <w:p w14:paraId="529FC9F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 xml:space="preserve">16 </w:t>
            </w:r>
            <w:proofErr w:type="spellStart"/>
            <w:r w:rsidRPr="00CA71E1">
              <w:rPr>
                <w:rFonts w:ascii="宋体" w:hAnsi="宋体"/>
                <w:color w:val="auto"/>
                <w:sz w:val="21"/>
              </w:rPr>
              <w:t>源满载</w:t>
            </w:r>
            <w:proofErr w:type="spellEnd"/>
          </w:p>
        </w:tc>
        <w:tc>
          <w:tcPr>
            <w:tcW w:w="1070" w:type="dxa"/>
            <w:tcMar>
              <w:top w:w="28" w:type="dxa"/>
              <w:left w:w="80" w:type="dxa"/>
              <w:bottom w:w="28" w:type="dxa"/>
              <w:right w:w="80" w:type="dxa"/>
            </w:tcMar>
            <w:vAlign w:val="center"/>
            <w:hideMark/>
          </w:tcPr>
          <w:p w14:paraId="5713D2F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E91E79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239.4</w:t>
            </w:r>
          </w:p>
        </w:tc>
        <w:tc>
          <w:tcPr>
            <w:tcW w:w="1285" w:type="dxa"/>
            <w:tcMar>
              <w:top w:w="28" w:type="dxa"/>
              <w:left w:w="80" w:type="dxa"/>
              <w:bottom w:w="28" w:type="dxa"/>
              <w:right w:w="80" w:type="dxa"/>
            </w:tcMar>
            <w:vAlign w:val="center"/>
            <w:hideMark/>
          </w:tcPr>
          <w:p w14:paraId="2E6F324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269.5</w:t>
            </w:r>
          </w:p>
        </w:tc>
        <w:tc>
          <w:tcPr>
            <w:tcW w:w="1756" w:type="dxa"/>
            <w:tcMar>
              <w:top w:w="28" w:type="dxa"/>
              <w:left w:w="80" w:type="dxa"/>
              <w:bottom w:w="28" w:type="dxa"/>
              <w:right w:w="80" w:type="dxa"/>
            </w:tcMar>
            <w:vAlign w:val="center"/>
            <w:hideMark/>
          </w:tcPr>
          <w:p w14:paraId="7AE78E4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5.24</w:t>
            </w:r>
          </w:p>
        </w:tc>
      </w:tr>
      <w:tr w:rsidR="00CA71E1" w:rsidRPr="00CA71E1" w14:paraId="0D94F69E" w14:textId="77777777" w:rsidTr="00FC5EC3">
        <w:trPr>
          <w:trHeight w:val="397"/>
          <w:jc w:val="center"/>
        </w:trPr>
        <w:tc>
          <w:tcPr>
            <w:tcW w:w="1059" w:type="dxa"/>
            <w:tcMar>
              <w:top w:w="28" w:type="dxa"/>
              <w:left w:w="80" w:type="dxa"/>
              <w:bottom w:w="28" w:type="dxa"/>
              <w:right w:w="80" w:type="dxa"/>
            </w:tcMar>
            <w:vAlign w:val="center"/>
            <w:hideMark/>
          </w:tcPr>
          <w:p w14:paraId="534D91B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S6</w:t>
            </w:r>
          </w:p>
        </w:tc>
        <w:tc>
          <w:tcPr>
            <w:tcW w:w="2967" w:type="dxa"/>
            <w:tcMar>
              <w:top w:w="28" w:type="dxa"/>
              <w:left w:w="80" w:type="dxa"/>
              <w:bottom w:w="28" w:type="dxa"/>
              <w:right w:w="80" w:type="dxa"/>
            </w:tcMar>
            <w:vAlign w:val="center"/>
            <w:hideMark/>
          </w:tcPr>
          <w:p w14:paraId="61DB883F" w14:textId="77777777" w:rsidR="00CA71E1" w:rsidRPr="00CA71E1" w:rsidRDefault="00CA71E1" w:rsidP="00FC5EC3">
            <w:pPr>
              <w:spacing w:line="240" w:lineRule="auto"/>
              <w:ind w:firstLineChars="0" w:firstLine="0"/>
              <w:jc w:val="center"/>
              <w:rPr>
                <w:rFonts w:ascii="宋体" w:hAnsi="宋体" w:hint="eastAsia"/>
                <w:color w:val="auto"/>
                <w:sz w:val="21"/>
                <w:lang w:eastAsia="zh-CN"/>
              </w:rPr>
            </w:pPr>
            <w:r w:rsidRPr="00CA71E1">
              <w:rPr>
                <w:rFonts w:ascii="宋体" w:hAnsi="宋体"/>
                <w:color w:val="auto"/>
                <w:sz w:val="21"/>
                <w:lang w:eastAsia="zh-CN"/>
              </w:rPr>
              <w:t>边界、满载、最小半径和系统偏差复合</w:t>
            </w:r>
          </w:p>
        </w:tc>
        <w:tc>
          <w:tcPr>
            <w:tcW w:w="1070" w:type="dxa"/>
            <w:tcMar>
              <w:top w:w="28" w:type="dxa"/>
              <w:left w:w="80" w:type="dxa"/>
              <w:bottom w:w="28" w:type="dxa"/>
              <w:right w:w="80" w:type="dxa"/>
            </w:tcMar>
            <w:vAlign w:val="center"/>
            <w:hideMark/>
          </w:tcPr>
          <w:p w14:paraId="3E06BB4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34B0C8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215.5</w:t>
            </w:r>
          </w:p>
        </w:tc>
        <w:tc>
          <w:tcPr>
            <w:tcW w:w="1285" w:type="dxa"/>
            <w:tcMar>
              <w:top w:w="28" w:type="dxa"/>
              <w:left w:w="80" w:type="dxa"/>
              <w:bottom w:w="28" w:type="dxa"/>
              <w:right w:w="80" w:type="dxa"/>
            </w:tcMar>
            <w:vAlign w:val="center"/>
            <w:hideMark/>
          </w:tcPr>
          <w:p w14:paraId="112B5A7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259.4</w:t>
            </w:r>
          </w:p>
        </w:tc>
        <w:tc>
          <w:tcPr>
            <w:tcW w:w="1756" w:type="dxa"/>
            <w:tcMar>
              <w:top w:w="28" w:type="dxa"/>
              <w:left w:w="80" w:type="dxa"/>
              <w:bottom w:w="28" w:type="dxa"/>
              <w:right w:w="80" w:type="dxa"/>
            </w:tcMar>
            <w:vAlign w:val="center"/>
            <w:hideMark/>
          </w:tcPr>
          <w:p w14:paraId="4739C05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bl>
    <w:p w14:paraId="26C5CE89" w14:textId="592B4155" w:rsidR="00CA71E1" w:rsidRPr="00D52FEB" w:rsidRDefault="00D52FEB" w:rsidP="00CA71E1">
      <w:pPr>
        <w:spacing w:after="200" w:line="276" w:lineRule="auto"/>
        <w:ind w:firstLineChars="0" w:firstLine="0"/>
        <w:jc w:val="left"/>
        <w:rPr>
          <w:rFonts w:ascii="宋体" w:hAnsi="宋体" w:hint="eastAsia"/>
          <w:color w:val="auto"/>
          <w:sz w:val="20"/>
          <w:szCs w:val="20"/>
          <w:lang w:eastAsia="zh-CN"/>
        </w:rPr>
      </w:pPr>
      <w:r w:rsidRPr="00D52FEB">
        <w:rPr>
          <w:rFonts w:ascii="宋体" w:hAnsi="宋体"/>
          <w:color w:val="auto"/>
          <w:sz w:val="20"/>
          <w:szCs w:val="20"/>
          <w:lang w:eastAsia="zh-CN"/>
        </w:rPr>
        <w:lastRenderedPageBreak/>
        <w:t>注：每类情景采用 3 个全新随机种子，每个种子运行 200 个严格配对案例；同一情景、同一种子和同一局号下的三个模型共享相同的输入条件。</w:t>
      </w:r>
    </w:p>
    <w:p w14:paraId="57A54DB6" w14:textId="3E58E3F6" w:rsidR="00A84054" w:rsidRDefault="00A84054">
      <w:pPr>
        <w:ind w:firstLine="480"/>
        <w:rPr>
          <w:lang w:eastAsia="zh-CN"/>
        </w:rPr>
      </w:pPr>
    </w:p>
    <w:sectPr w:rsidR="00A84054" w:rsidSect="000149F2">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ECC9" w14:textId="77777777" w:rsidR="00CA7FC6" w:rsidRDefault="00CA7FC6">
      <w:pPr>
        <w:spacing w:line="240" w:lineRule="auto"/>
        <w:ind w:firstLine="480"/>
      </w:pPr>
      <w:r>
        <w:separator/>
      </w:r>
    </w:p>
  </w:endnote>
  <w:endnote w:type="continuationSeparator" w:id="0">
    <w:p w14:paraId="3194921F" w14:textId="77777777" w:rsidR="00CA7FC6" w:rsidRDefault="00CA7FC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9101D" w14:textId="77777777" w:rsidR="00CA7FC6" w:rsidRDefault="00CA7FC6">
      <w:pPr>
        <w:spacing w:line="240" w:lineRule="auto"/>
        <w:ind w:firstLine="480"/>
      </w:pPr>
      <w:r>
        <w:separator/>
      </w:r>
    </w:p>
  </w:footnote>
  <w:footnote w:type="continuationSeparator" w:id="0">
    <w:p w14:paraId="71D87F9D" w14:textId="77777777" w:rsidR="00CA7FC6" w:rsidRDefault="00CA7FC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8144467"/>
    <w:multiLevelType w:val="hybridMultilevel"/>
    <w:tmpl w:val="AA2E37B6"/>
    <w:lvl w:ilvl="0" w:tplc="DF183210">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279251">
    <w:abstractNumId w:val="12"/>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867139679">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5" w16cid:durableId="1267998615">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6" w16cid:durableId="1821194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3754"/>
    <w:rsid w:val="000149F2"/>
    <w:rsid w:val="00034616"/>
    <w:rsid w:val="00040D1F"/>
    <w:rsid w:val="0006000C"/>
    <w:rsid w:val="0006063C"/>
    <w:rsid w:val="00082913"/>
    <w:rsid w:val="00087CFA"/>
    <w:rsid w:val="000922AF"/>
    <w:rsid w:val="000C1935"/>
    <w:rsid w:val="000C7022"/>
    <w:rsid w:val="00131FC6"/>
    <w:rsid w:val="0015074B"/>
    <w:rsid w:val="001707CA"/>
    <w:rsid w:val="00177CC2"/>
    <w:rsid w:val="00187533"/>
    <w:rsid w:val="001A7413"/>
    <w:rsid w:val="001C0B2A"/>
    <w:rsid w:val="001C16ED"/>
    <w:rsid w:val="001E2111"/>
    <w:rsid w:val="002311CB"/>
    <w:rsid w:val="00294D30"/>
    <w:rsid w:val="0029639D"/>
    <w:rsid w:val="002A063F"/>
    <w:rsid w:val="002C35E8"/>
    <w:rsid w:val="002C5EB2"/>
    <w:rsid w:val="002D3FAF"/>
    <w:rsid w:val="002E0663"/>
    <w:rsid w:val="002E258F"/>
    <w:rsid w:val="002E35AC"/>
    <w:rsid w:val="0031404F"/>
    <w:rsid w:val="00326F90"/>
    <w:rsid w:val="0034777C"/>
    <w:rsid w:val="003D61C0"/>
    <w:rsid w:val="004062B0"/>
    <w:rsid w:val="004106EB"/>
    <w:rsid w:val="00413244"/>
    <w:rsid w:val="00446386"/>
    <w:rsid w:val="0045374F"/>
    <w:rsid w:val="00465D25"/>
    <w:rsid w:val="004854A0"/>
    <w:rsid w:val="004906B7"/>
    <w:rsid w:val="00511F74"/>
    <w:rsid w:val="00511FAE"/>
    <w:rsid w:val="00516332"/>
    <w:rsid w:val="00537F42"/>
    <w:rsid w:val="0056157A"/>
    <w:rsid w:val="00567E38"/>
    <w:rsid w:val="005A646A"/>
    <w:rsid w:val="005B1AD6"/>
    <w:rsid w:val="005F67CE"/>
    <w:rsid w:val="00605847"/>
    <w:rsid w:val="006274F3"/>
    <w:rsid w:val="006348CF"/>
    <w:rsid w:val="0064350E"/>
    <w:rsid w:val="00650B28"/>
    <w:rsid w:val="00677FC9"/>
    <w:rsid w:val="006921D9"/>
    <w:rsid w:val="00694D78"/>
    <w:rsid w:val="006A4C3C"/>
    <w:rsid w:val="006B1316"/>
    <w:rsid w:val="006C6135"/>
    <w:rsid w:val="006D6235"/>
    <w:rsid w:val="006F4E18"/>
    <w:rsid w:val="00700B21"/>
    <w:rsid w:val="00723B86"/>
    <w:rsid w:val="00726C1F"/>
    <w:rsid w:val="00732D52"/>
    <w:rsid w:val="0074388E"/>
    <w:rsid w:val="0076518E"/>
    <w:rsid w:val="00777A3E"/>
    <w:rsid w:val="007B20CF"/>
    <w:rsid w:val="007B4D79"/>
    <w:rsid w:val="007E62FA"/>
    <w:rsid w:val="007F27CD"/>
    <w:rsid w:val="00811DB3"/>
    <w:rsid w:val="00817B32"/>
    <w:rsid w:val="008958C6"/>
    <w:rsid w:val="008D7DB4"/>
    <w:rsid w:val="00913C7B"/>
    <w:rsid w:val="00914C01"/>
    <w:rsid w:val="0094698C"/>
    <w:rsid w:val="0098288C"/>
    <w:rsid w:val="009B2177"/>
    <w:rsid w:val="009C02D3"/>
    <w:rsid w:val="009C69D2"/>
    <w:rsid w:val="00A047DA"/>
    <w:rsid w:val="00A7258C"/>
    <w:rsid w:val="00A84054"/>
    <w:rsid w:val="00A921FE"/>
    <w:rsid w:val="00AA1D8D"/>
    <w:rsid w:val="00AB2468"/>
    <w:rsid w:val="00AC52B3"/>
    <w:rsid w:val="00AF6C3A"/>
    <w:rsid w:val="00B00738"/>
    <w:rsid w:val="00B05E34"/>
    <w:rsid w:val="00B33446"/>
    <w:rsid w:val="00B36219"/>
    <w:rsid w:val="00B40B42"/>
    <w:rsid w:val="00B47730"/>
    <w:rsid w:val="00B61832"/>
    <w:rsid w:val="00B70E3B"/>
    <w:rsid w:val="00B735FA"/>
    <w:rsid w:val="00B9680C"/>
    <w:rsid w:val="00BA7DBE"/>
    <w:rsid w:val="00C14F18"/>
    <w:rsid w:val="00C2786B"/>
    <w:rsid w:val="00C722A7"/>
    <w:rsid w:val="00C9726C"/>
    <w:rsid w:val="00CA13FB"/>
    <w:rsid w:val="00CA41A8"/>
    <w:rsid w:val="00CA51D5"/>
    <w:rsid w:val="00CA71E1"/>
    <w:rsid w:val="00CA7FC6"/>
    <w:rsid w:val="00CB0664"/>
    <w:rsid w:val="00CC1E8B"/>
    <w:rsid w:val="00CE70DF"/>
    <w:rsid w:val="00D2025E"/>
    <w:rsid w:val="00D41F91"/>
    <w:rsid w:val="00D44020"/>
    <w:rsid w:val="00D52FEB"/>
    <w:rsid w:val="00D7182C"/>
    <w:rsid w:val="00D74FED"/>
    <w:rsid w:val="00D76F9D"/>
    <w:rsid w:val="00D85091"/>
    <w:rsid w:val="00D87229"/>
    <w:rsid w:val="00D87F2D"/>
    <w:rsid w:val="00DD0B20"/>
    <w:rsid w:val="00DE3AD8"/>
    <w:rsid w:val="00E00062"/>
    <w:rsid w:val="00E0319B"/>
    <w:rsid w:val="00E101D1"/>
    <w:rsid w:val="00E574E1"/>
    <w:rsid w:val="00E70E2C"/>
    <w:rsid w:val="00E73914"/>
    <w:rsid w:val="00E75FF6"/>
    <w:rsid w:val="00E86805"/>
    <w:rsid w:val="00EA46C2"/>
    <w:rsid w:val="00ED44C0"/>
    <w:rsid w:val="00ED57AC"/>
    <w:rsid w:val="00F03981"/>
    <w:rsid w:val="00F26EA5"/>
    <w:rsid w:val="00F76D09"/>
    <w:rsid w:val="00FA02F3"/>
    <w:rsid w:val="00FA0B35"/>
    <w:rsid w:val="00FA4CDD"/>
    <w:rsid w:val="00FC5EC3"/>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58C"/>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 w:type="character" w:styleId="afff1">
    <w:name w:val="page number"/>
    <w:basedOn w:val="a0"/>
    <w:uiPriority w:val="99"/>
    <w:unhideWhenUsed/>
    <w:rsid w:val="00516332"/>
  </w:style>
  <w:style w:type="paragraph" w:customStyle="1" w:styleId="msonormal0">
    <w:name w:val="msonormal"/>
    <w:basedOn w:val="a"/>
    <w:rsid w:val="00177CC2"/>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styleId="afff2">
    <w:name w:val="envelope return"/>
    <w:basedOn w:val="a"/>
    <w:uiPriority w:val="99"/>
    <w:unhideWhenUsed/>
    <w:rsid w:val="00D87F2D"/>
    <w:pPr>
      <w:snapToGrid w:val="0"/>
    </w:pPr>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45</Pages>
  <Words>27833</Words>
  <Characters>33679</Characters>
  <Application>Microsoft Office Word</Application>
  <DocSecurity>0</DocSecurity>
  <Lines>1247</Lines>
  <Paragraphs>1079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80</cp:revision>
  <dcterms:created xsi:type="dcterms:W3CDTF">2013-12-23T23:15:00Z</dcterms:created>
  <dcterms:modified xsi:type="dcterms:W3CDTF">2026-09-13T02:02:00Z</dcterms:modified>
  <cp:category/>
</cp:coreProperties>
</file>