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AEEB" w14:textId="5A58469B" w:rsidR="00A84054" w:rsidRPr="000B34E1" w:rsidRDefault="000B34E1" w:rsidP="000B34E1">
      <w:pPr>
        <w:ind w:firstLine="640"/>
        <w:jc w:val="center"/>
        <w:rPr>
          <w:rFonts w:eastAsia="黑体" w:hint="eastAsia"/>
          <w:sz w:val="32"/>
          <w:szCs w:val="32"/>
          <w:lang w:eastAsia="zh-CN"/>
        </w:rPr>
      </w:pPr>
      <w:r w:rsidRPr="000B34E1">
        <w:rPr>
          <w:rFonts w:eastAsia="黑体" w:hint="eastAsia"/>
          <w:sz w:val="32"/>
          <w:szCs w:val="32"/>
          <w:lang w:eastAsia="zh-CN"/>
        </w:rPr>
        <w:t>基</w:t>
      </w:r>
      <w:r w:rsidRPr="000B34E1">
        <w:rPr>
          <w:rFonts w:eastAsia="黑体"/>
          <w:sz w:val="32"/>
          <w:szCs w:val="32"/>
          <w:lang w:eastAsia="zh-CN"/>
        </w:rPr>
        <w:t>于交会定位与滚动覆盖调度的无线电干扰源自动清除模型</w:t>
      </w:r>
    </w:p>
    <w:p w14:paraId="6FAB3B12" w14:textId="77777777" w:rsidR="00A84054" w:rsidRDefault="00000000">
      <w:pPr>
        <w:pStyle w:val="aff9"/>
        <w:rPr>
          <w:lang w:eastAsia="zh-CN"/>
        </w:rPr>
      </w:pPr>
      <w:r>
        <w:rPr>
          <w:lang w:eastAsia="zh-CN"/>
        </w:rPr>
        <w:t>摘要</w:t>
      </w:r>
    </w:p>
    <w:p w14:paraId="1706093E" w14:textId="2394C0F6" w:rsidR="00A84054" w:rsidRDefault="008F1810" w:rsidP="008F1810">
      <w:pPr>
        <w:ind w:firstLine="480"/>
        <w:rPr>
          <w:lang w:eastAsia="zh-CN"/>
        </w:rPr>
      </w:pPr>
      <w:r w:rsidRPr="008F1810">
        <w:rPr>
          <w:lang w:eastAsia="zh-CN"/>
        </w:rPr>
        <w:t>无线电干扰源的快速定位与清除是频谱管理的重要任务。本文针对测向误差、源数未知及接收范围受限下的定位区域计算、二次测点选择和机器狗多源搜索清除问题，综合建立测向楔形交会、多指标选点及认证搜索</w:t>
      </w:r>
      <w:r w:rsidRPr="008F1810">
        <w:rPr>
          <w:lang w:eastAsia="zh-CN"/>
        </w:rPr>
        <w:t>—</w:t>
      </w:r>
      <w:r w:rsidRPr="008F1810">
        <w:rPr>
          <w:lang w:eastAsia="zh-CN"/>
        </w:rPr>
        <w:t>保守定位</w:t>
      </w:r>
      <w:r w:rsidRPr="008F1810">
        <w:rPr>
          <w:lang w:eastAsia="zh-CN"/>
        </w:rPr>
        <w:t>—</w:t>
      </w:r>
      <w:r w:rsidRPr="008F1810">
        <w:rPr>
          <w:lang w:eastAsia="zh-CN"/>
        </w:rPr>
        <w:t>滚动清除模型，并基于半平面求交、旋转卡壳、两级搜索与启发式路径优化方法求解。</w:t>
      </w:r>
    </w:p>
    <w:p w14:paraId="14F107BD" w14:textId="28295CB3" w:rsidR="009C02D3" w:rsidRDefault="009C02D3" w:rsidP="009C02D3">
      <w:pPr>
        <w:ind w:firstLine="480"/>
        <w:rPr>
          <w:lang w:eastAsia="zh-CN"/>
        </w:rPr>
      </w:pPr>
      <w:r w:rsidRPr="009C02D3">
        <w:rPr>
          <w:lang w:eastAsia="zh-CN"/>
        </w:rPr>
        <w:t>针对问题一中示向度存在</w:t>
      </w:r>
      <w:r>
        <w:rPr>
          <w:rFonts w:hint="eastAsia"/>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9C02D3">
        <w:rPr>
          <w:lang w:eastAsia="zh-CN"/>
        </w:rPr>
        <w:t xml:space="preserve"> </w:t>
      </w:r>
      <w:r w:rsidRPr="009C02D3">
        <w:rPr>
          <w:lang w:eastAsia="zh-CN"/>
        </w:rPr>
        <w:t>误差条件下的干扰源定位问题，本文将单次测向表示为闭楔形并转化为线性半平面约束，建立多楔形交会定位模型。通过半平面交构造凸定位区域，采用旋转卡壳算法求取区域直径及最远点对，并检验同直径圆的覆盖性。</w:t>
      </w:r>
      <w:r>
        <w:rPr>
          <w:rFonts w:hint="eastAsia"/>
          <w:lang w:eastAsia="zh-CN"/>
        </w:rPr>
        <w:t>100</w:t>
      </w:r>
      <w:r w:rsidRPr="009C02D3">
        <w:rPr>
          <w:lang w:eastAsia="zh-CN"/>
        </w:rPr>
        <w:t>组随机算例均成功定位；等边反例</w:t>
      </w:r>
      <w:r>
        <w:rPr>
          <w:rFonts w:hint="eastAsia"/>
          <w:lang w:eastAsia="zh-CN"/>
        </w:rPr>
        <w:t xml:space="preserve"> </w:t>
      </w:r>
      <m:oMath>
        <m:r>
          <w:rPr>
            <w:rFonts w:ascii="Cambria Math" w:hAnsi="Cambria Math"/>
            <w:lang w:eastAsia="zh-CN"/>
          </w:rPr>
          <m:t>D≈20 m</m:t>
        </m:r>
      </m:oMath>
      <w:r w:rsidRPr="009C02D3">
        <w:rPr>
          <w:lang w:eastAsia="zh-CN"/>
        </w:rPr>
        <w:t>，最小覆盖半径为</w:t>
      </w:r>
      <w:r>
        <w:rPr>
          <w:rFonts w:hint="eastAsia"/>
          <w:lang w:eastAsia="zh-CN"/>
        </w:rPr>
        <w:t xml:space="preserve"> </w:t>
      </w:r>
      <m:oMath>
        <m:r>
          <w:rPr>
            <w:rFonts w:ascii="Cambria Math" w:hAnsi="Cambria Math"/>
            <w:lang w:eastAsia="zh-CN"/>
          </w:rPr>
          <m:t>11.547 m&gt;D/2</m:t>
        </m:r>
      </m:oMath>
      <w:r w:rsidRPr="009C02D3">
        <w:rPr>
          <w:lang w:eastAsia="zh-CN"/>
        </w:rPr>
        <w:t>，故同直径圆不能覆盖该区域。</w:t>
      </w:r>
    </w:p>
    <w:p w14:paraId="73D881E5" w14:textId="105C1ECB" w:rsidR="009C02D3" w:rsidRDefault="00516332" w:rsidP="00516332">
      <w:pPr>
        <w:ind w:firstLine="480"/>
        <w:rPr>
          <w:rStyle w:val="afff1"/>
          <w:lang w:eastAsia="zh-CN"/>
        </w:rPr>
      </w:pPr>
      <w:r w:rsidRPr="00516332">
        <w:rPr>
          <w:rStyle w:val="afff1"/>
          <w:lang w:eastAsia="zh-CN"/>
        </w:rPr>
        <w:t>针对问题二，考虑第二检测点选择中定位精度、接收可靠性与移动代价的冲突，构建物理可行域，建立兼顾几何质量、保证接收比例、移动时间和定位误差代理的四指标选点模型，采用全局粗搜</w:t>
      </w:r>
      <w:r w:rsidRPr="00516332">
        <w:rPr>
          <w:rStyle w:val="afff1"/>
          <w:lang w:eastAsia="zh-CN"/>
        </w:rPr>
        <w:t>—</w:t>
      </w:r>
      <w:r w:rsidRPr="00516332">
        <w:rPr>
          <w:rStyle w:val="afff1"/>
          <w:lang w:eastAsia="zh-CN"/>
        </w:rPr>
        <w:t>局部加密和蒙特卡洛权重校准求解。在</w:t>
      </w:r>
      <w:r w:rsidRPr="00516332">
        <w:rPr>
          <w:rStyle w:val="afff1"/>
          <w:lang w:eastAsia="zh-CN"/>
        </w:rPr>
        <w:t>40</w:t>
      </w:r>
      <w:r w:rsidRPr="00516332">
        <w:rPr>
          <w:rStyle w:val="afff1"/>
          <w:lang w:eastAsia="zh-CN"/>
        </w:rPr>
        <w:t>个合成回放场景中，二测接受率为</w:t>
      </w:r>
      <w:r w:rsidRPr="00516332">
        <w:rPr>
          <w:rStyle w:val="afff1"/>
          <w:lang w:eastAsia="zh-CN"/>
        </w:rPr>
        <w:t>100%</w:t>
      </w:r>
      <w:r w:rsidRPr="00516332">
        <w:rPr>
          <w:rStyle w:val="afff1"/>
          <w:lang w:eastAsia="zh-CN"/>
        </w:rPr>
        <w:t>，平均</w:t>
      </w:r>
      <w:r>
        <w:rPr>
          <w:rStyle w:val="afff1"/>
          <w:rFonts w:hint="eastAsia"/>
          <w:lang w:eastAsia="zh-CN"/>
        </w:rPr>
        <w:t>实际</w:t>
      </w:r>
      <w:r w:rsidRPr="00516332">
        <w:rPr>
          <w:rStyle w:val="afff1"/>
          <w:lang w:eastAsia="zh-CN"/>
        </w:rPr>
        <w:t>MEC</w:t>
      </w:r>
      <w:r w:rsidRPr="00516332">
        <w:rPr>
          <w:rStyle w:val="afff1"/>
          <w:lang w:eastAsia="zh-CN"/>
        </w:rPr>
        <w:t>为</w:t>
      </w:r>
      <w:r w:rsidRPr="00516332">
        <w:rPr>
          <w:rStyle w:val="afff1"/>
          <w:lang w:eastAsia="zh-CN"/>
        </w:rPr>
        <w:t>42.62 m</w:t>
      </w:r>
      <w:r w:rsidRPr="00516332">
        <w:rPr>
          <w:rStyle w:val="afff1"/>
          <w:lang w:eastAsia="zh-CN"/>
        </w:rPr>
        <w:t>，二测移动与检测平均耗时</w:t>
      </w:r>
      <w:r w:rsidRPr="00516332">
        <w:rPr>
          <w:rStyle w:val="afff1"/>
          <w:lang w:eastAsia="zh-CN"/>
        </w:rPr>
        <w:t>109 s</w:t>
      </w:r>
      <w:r w:rsidRPr="00516332">
        <w:rPr>
          <w:rStyle w:val="afff1"/>
          <w:lang w:eastAsia="zh-CN"/>
        </w:rPr>
        <w:t>，整体优于对照策略，并以</w:t>
      </w:r>
      <w:r w:rsidRPr="00516332">
        <w:rPr>
          <w:rStyle w:val="afff1"/>
          <w:lang w:eastAsia="zh-CN"/>
        </w:rPr>
        <w:t>MEC≤20 m</w:t>
      </w:r>
      <w:r w:rsidRPr="00516332">
        <w:rPr>
          <w:rStyle w:val="afff1"/>
          <w:lang w:eastAsia="zh-CN"/>
        </w:rPr>
        <w:t>作为后续清除判据。</w:t>
      </w:r>
    </w:p>
    <w:p w14:paraId="68940DDC" w14:textId="0B12C4C7" w:rsidR="00E91AD4" w:rsidRDefault="00E91AD4" w:rsidP="00E91AD4">
      <w:pPr>
        <w:ind w:firstLine="480"/>
        <w:rPr>
          <w:lang w:eastAsia="zh-CN"/>
        </w:rPr>
      </w:pPr>
      <w:r w:rsidRPr="00E91AD4">
        <w:rPr>
          <w:lang w:eastAsia="zh-CN"/>
        </w:rPr>
        <w:t>针对</w:t>
      </w:r>
      <w:r>
        <w:rPr>
          <w:rFonts w:hint="eastAsia"/>
          <w:lang w:eastAsia="zh-CN"/>
        </w:rPr>
        <w:t>问题三，对</w:t>
      </w:r>
      <w:r w:rsidRPr="00E91AD4">
        <w:rPr>
          <w:lang w:eastAsia="zh-CN"/>
        </w:rPr>
        <w:t>10—16</w:t>
      </w:r>
      <w:r w:rsidRPr="00E91AD4">
        <w:rPr>
          <w:lang w:eastAsia="zh-CN"/>
        </w:rPr>
        <w:t>个全向干扰源数量未知时的搜索、定位与清除，建立覆盖</w:t>
      </w:r>
      <w:r w:rsidRPr="00E91AD4">
        <w:rPr>
          <w:lang w:eastAsia="zh-CN"/>
        </w:rPr>
        <w:t>—</w:t>
      </w:r>
      <w:r w:rsidRPr="00E91AD4">
        <w:rPr>
          <w:lang w:eastAsia="zh-CN"/>
        </w:rPr>
        <w:t>定位协同滚动调度模型。利用原点与半径</w:t>
      </w:r>
      <w:r w:rsidRPr="00E91AD4">
        <w:rPr>
          <w:lang w:eastAsia="zh-CN"/>
        </w:rPr>
        <w:t>1000 m</w:t>
      </w:r>
      <w:r w:rsidRPr="00E91AD4">
        <w:rPr>
          <w:lang w:eastAsia="zh-CN"/>
        </w:rPr>
        <w:t>七点环保证全域发现，以</w:t>
      </w:r>
      <w:r w:rsidRPr="00E91AD4">
        <w:rPr>
          <w:lang w:eastAsia="zh-CN"/>
        </w:rPr>
        <w:t>±1°</w:t>
      </w:r>
      <w:r w:rsidRPr="00E91AD4">
        <w:rPr>
          <w:lang w:eastAsia="zh-CN"/>
        </w:rPr>
        <w:t>方位带构造保守可行域，并结合四指标主动选点、共观测和逐动作重规划完成清除。离线</w:t>
      </w:r>
      <w:r w:rsidRPr="00E91AD4">
        <w:rPr>
          <w:lang w:eastAsia="zh-CN"/>
        </w:rPr>
        <w:t>3000</w:t>
      </w:r>
      <w:r w:rsidRPr="00E91AD4">
        <w:rPr>
          <w:lang w:eastAsia="zh-CN"/>
        </w:rPr>
        <w:t>局均实现</w:t>
      </w:r>
      <w:r w:rsidRPr="00E91AD4">
        <w:rPr>
          <w:lang w:eastAsia="zh-CN"/>
        </w:rPr>
        <w:t>100%</w:t>
      </w:r>
      <w:r w:rsidRPr="00E91AD4">
        <w:rPr>
          <w:lang w:eastAsia="zh-CN"/>
        </w:rPr>
        <w:t>全清除，平均耗时</w:t>
      </w:r>
      <w:r w:rsidRPr="00E91AD4">
        <w:rPr>
          <w:lang w:eastAsia="zh-CN"/>
        </w:rPr>
        <w:t>293.5 s/</w:t>
      </w:r>
      <w:r w:rsidRPr="00E91AD4">
        <w:rPr>
          <w:lang w:eastAsia="zh-CN"/>
        </w:rPr>
        <w:t>源；正式测试后两局分别实现</w:t>
      </w:r>
      <w:r w:rsidRPr="00E91AD4">
        <w:rPr>
          <w:lang w:eastAsia="zh-CN"/>
        </w:rPr>
        <w:t>13/13</w:t>
      </w:r>
      <w:r w:rsidRPr="00E91AD4">
        <w:rPr>
          <w:lang w:eastAsia="zh-CN"/>
        </w:rPr>
        <w:t>和</w:t>
      </w:r>
      <w:r w:rsidRPr="00E91AD4">
        <w:rPr>
          <w:lang w:eastAsia="zh-CN"/>
        </w:rPr>
        <w:t>14/14</w:t>
      </w:r>
      <w:r w:rsidRPr="00E91AD4">
        <w:rPr>
          <w:lang w:eastAsia="zh-CN"/>
        </w:rPr>
        <w:t>全清除，第一局因本地日志写入异常中止。</w:t>
      </w:r>
    </w:p>
    <w:p w14:paraId="014D429A" w14:textId="5E44F5F7" w:rsidR="00E91AD4" w:rsidRPr="00E91AD4" w:rsidRDefault="00E91AD4" w:rsidP="00E91AD4">
      <w:pPr>
        <w:ind w:firstLine="480"/>
        <w:rPr>
          <w:lang w:eastAsia="zh-CN"/>
        </w:rPr>
      </w:pPr>
      <w:r w:rsidRPr="00E91AD4">
        <w:rPr>
          <w:lang w:eastAsia="zh-CN"/>
        </w:rPr>
        <w:t>针对</w:t>
      </w:r>
      <w:r>
        <w:rPr>
          <w:rFonts w:hint="eastAsia"/>
          <w:lang w:eastAsia="zh-CN"/>
        </w:rPr>
        <w:t>问题四的</w:t>
      </w:r>
      <w:r w:rsidRPr="00E91AD4">
        <w:rPr>
          <w:lang w:eastAsia="zh-CN"/>
        </w:rPr>
        <w:t>全向与定向干扰源混合、原点信息不完备的问题，建立</w:t>
      </w:r>
      <w:r w:rsidRPr="00E91AD4">
        <w:rPr>
          <w:lang w:eastAsia="zh-CN"/>
        </w:rPr>
        <w:t>D</w:t>
      </w:r>
      <w:r w:rsidRPr="00E91AD4">
        <w:rPr>
          <w:lang w:eastAsia="zh-CN"/>
        </w:rPr>
        <w:t>型门控覆盖模型。原点零发现时采用</w:t>
      </w:r>
      <w:r w:rsidRPr="00E91AD4">
        <w:rPr>
          <w:lang w:eastAsia="zh-CN"/>
        </w:rPr>
        <w:t>B</w:t>
      </w:r>
      <w:r w:rsidRPr="00E91AD4">
        <w:rPr>
          <w:lang w:eastAsia="zh-CN"/>
        </w:rPr>
        <w:t>认证路线，否则采用</w:t>
      </w:r>
      <w:r w:rsidRPr="00E91AD4">
        <w:rPr>
          <w:lang w:eastAsia="zh-CN"/>
        </w:rPr>
        <w:t>C</w:t>
      </w:r>
      <w:r w:rsidRPr="00E91AD4">
        <w:rPr>
          <w:lang w:eastAsia="zh-CN"/>
        </w:rPr>
        <w:t>认证路线，并依据保守可行域到测站的最小距离实施</w:t>
      </w:r>
      <w:r w:rsidRPr="00E91AD4">
        <w:rPr>
          <w:lang w:eastAsia="zh-CN"/>
        </w:rPr>
        <w:t>1500 m</w:t>
      </w:r>
      <w:r w:rsidRPr="00E91AD4">
        <w:rPr>
          <w:lang w:eastAsia="zh-CN"/>
        </w:rPr>
        <w:t>共观测剪枝，在不增加漏检风险的前提下降低检测开销。题设内</w:t>
      </w:r>
      <w:r w:rsidRPr="00E91AD4">
        <w:rPr>
          <w:lang w:eastAsia="zh-CN"/>
        </w:rPr>
        <w:t>6150</w:t>
      </w:r>
      <w:r w:rsidRPr="00E91AD4">
        <w:rPr>
          <w:lang w:eastAsia="zh-CN"/>
        </w:rPr>
        <w:t>次鲁棒性运行全部清除，三次正式测试分别实现</w:t>
      </w:r>
      <w:r w:rsidRPr="00E91AD4">
        <w:rPr>
          <w:lang w:eastAsia="zh-CN"/>
        </w:rPr>
        <w:t>12/12</w:t>
      </w:r>
      <w:r w:rsidRPr="00E91AD4">
        <w:rPr>
          <w:lang w:eastAsia="zh-CN"/>
        </w:rPr>
        <w:t>、</w:t>
      </w:r>
      <w:r w:rsidRPr="00E91AD4">
        <w:rPr>
          <w:lang w:eastAsia="zh-CN"/>
        </w:rPr>
        <w:t>16/16</w:t>
      </w:r>
      <w:r w:rsidRPr="00E91AD4">
        <w:rPr>
          <w:lang w:eastAsia="zh-CN"/>
        </w:rPr>
        <w:t>和</w:t>
      </w:r>
      <w:r w:rsidRPr="00E91AD4">
        <w:rPr>
          <w:lang w:eastAsia="zh-CN"/>
        </w:rPr>
        <w:t>13/13</w:t>
      </w:r>
      <w:r w:rsidRPr="00E91AD4">
        <w:rPr>
          <w:lang w:eastAsia="zh-CN"/>
        </w:rPr>
        <w:t>全清除。</w:t>
      </w:r>
    </w:p>
    <w:p w14:paraId="4EFA85D5" w14:textId="61FD3D00" w:rsidR="008F1810" w:rsidRPr="008F1810" w:rsidRDefault="008F1810" w:rsidP="008F1810">
      <w:pPr>
        <w:ind w:firstLine="480"/>
        <w:rPr>
          <w:lang w:eastAsia="zh-CN"/>
        </w:rPr>
      </w:pPr>
      <w:r w:rsidRPr="008F1810">
        <w:rPr>
          <w:lang w:eastAsia="zh-CN"/>
        </w:rPr>
        <w:t>最后，</w:t>
      </w:r>
      <w:r>
        <w:rPr>
          <w:rFonts w:hint="eastAsia"/>
          <w:lang w:eastAsia="zh-CN"/>
        </w:rPr>
        <w:t>本文</w:t>
      </w:r>
      <w:r w:rsidRPr="008F1810">
        <w:rPr>
          <w:lang w:eastAsia="zh-CN"/>
        </w:rPr>
        <w:t>对模型进行鲁棒性检验。结果表明，模型在干扰源数量、分布位置、发射方向和测向误差变化时均能保持稳定性能；尤其在不同底层搜索与定位算法下，仍能保证干扰源清除率达到</w:t>
      </w:r>
      <w:r w:rsidRPr="008F1810">
        <w:rPr>
          <w:lang w:eastAsia="zh-CN"/>
        </w:rPr>
        <w:t>100%</w:t>
      </w:r>
      <w:r w:rsidRPr="008F1810">
        <w:rPr>
          <w:lang w:eastAsia="zh-CN"/>
        </w:rPr>
        <w:t>，体现了模型在复杂不确定环境中的可靠性与优越性。</w:t>
      </w:r>
    </w:p>
    <w:p w14:paraId="14798D55" w14:textId="77777777" w:rsidR="00E91AD4" w:rsidRPr="008F1810" w:rsidRDefault="00E91AD4" w:rsidP="00E91AD4">
      <w:pPr>
        <w:ind w:firstLine="480"/>
        <w:rPr>
          <w:lang w:eastAsia="zh-CN"/>
        </w:rPr>
      </w:pPr>
    </w:p>
    <w:p w14:paraId="4146ED36" w14:textId="77777777" w:rsidR="00E91AD4" w:rsidRPr="00E91AD4" w:rsidRDefault="00E91AD4" w:rsidP="00E91AD4">
      <w:pPr>
        <w:ind w:firstLine="480"/>
        <w:rPr>
          <w:lang w:eastAsia="zh-CN"/>
        </w:rPr>
      </w:pPr>
    </w:p>
    <w:p w14:paraId="41C0730D" w14:textId="77777777" w:rsidR="00E91AD4" w:rsidRPr="00E91AD4" w:rsidRDefault="00E91AD4" w:rsidP="00516332">
      <w:pPr>
        <w:ind w:firstLine="480"/>
        <w:rPr>
          <w:rStyle w:val="afff1"/>
          <w:lang w:eastAsia="zh-CN"/>
        </w:rPr>
      </w:pPr>
    </w:p>
    <w:p w14:paraId="7B53F4CB" w14:textId="277E7678" w:rsidR="00A84054" w:rsidRDefault="00000000" w:rsidP="00397300">
      <w:pPr>
        <w:pStyle w:val="affa"/>
        <w:spacing w:before="160"/>
        <w:rPr>
          <w:rFonts w:hint="eastAsia"/>
          <w:lang w:eastAsia="zh-CN"/>
        </w:rPr>
      </w:pPr>
      <w:r>
        <w:rPr>
          <w:rFonts w:eastAsia="黑体"/>
          <w:b/>
          <w:lang w:eastAsia="zh-CN"/>
        </w:rPr>
        <w:t>关键词：</w:t>
      </w:r>
      <w:r>
        <w:rPr>
          <w:color w:val="666666"/>
          <w:lang w:eastAsia="zh-CN"/>
        </w:rPr>
        <w:t>［关键词</w:t>
      </w:r>
      <w:r>
        <w:rPr>
          <w:color w:val="666666"/>
          <w:lang w:eastAsia="zh-CN"/>
        </w:rPr>
        <w:t>1</w:t>
      </w:r>
      <w:r>
        <w:rPr>
          <w:color w:val="666666"/>
          <w:lang w:eastAsia="zh-CN"/>
        </w:rPr>
        <w:t>；关键词</w:t>
      </w:r>
      <w:r>
        <w:rPr>
          <w:color w:val="666666"/>
          <w:lang w:eastAsia="zh-CN"/>
        </w:rPr>
        <w:t>2</w:t>
      </w:r>
      <w:r>
        <w:rPr>
          <w:color w:val="666666"/>
          <w:lang w:eastAsia="zh-CN"/>
        </w:rPr>
        <w:t>；关键词</w:t>
      </w:r>
      <w:r>
        <w:rPr>
          <w:color w:val="666666"/>
          <w:lang w:eastAsia="zh-CN"/>
        </w:rPr>
        <w:t>3</w:t>
      </w:r>
      <w:r>
        <w:rPr>
          <w:color w:val="666666"/>
          <w:lang w:eastAsia="zh-CN"/>
        </w:rPr>
        <w:t>；关键词</w:t>
      </w:r>
      <w:r>
        <w:rPr>
          <w:color w:val="666666"/>
          <w:lang w:eastAsia="zh-CN"/>
        </w:rPr>
        <w:t>4</w:t>
      </w:r>
      <w:r>
        <w:rPr>
          <w:color w:val="666666"/>
          <w:lang w:eastAsia="zh-CN"/>
        </w:rPr>
        <w:t>］</w:t>
      </w:r>
    </w:p>
    <w:p w14:paraId="5336333A" w14:textId="77777777" w:rsidR="00A84054" w:rsidRDefault="00000000">
      <w:pPr>
        <w:pStyle w:val="1"/>
        <w:ind w:firstLine="562"/>
      </w:pPr>
      <w:proofErr w:type="spellStart"/>
      <w:r>
        <w:lastRenderedPageBreak/>
        <w:t>问题重述</w:t>
      </w:r>
      <w:proofErr w:type="spellEnd"/>
    </w:p>
    <w:p w14:paraId="6158235E" w14:textId="77777777" w:rsidR="00A84054" w:rsidRDefault="00000000">
      <w:pPr>
        <w:pStyle w:val="2"/>
        <w:ind w:firstLine="482"/>
        <w:rPr>
          <w:lang w:eastAsia="zh-CN"/>
        </w:rPr>
      </w:pPr>
      <w:proofErr w:type="spellStart"/>
      <w:r>
        <w:t>问题背景</w:t>
      </w:r>
      <w:proofErr w:type="spellEnd"/>
    </w:p>
    <w:p w14:paraId="79A1E364" w14:textId="39939384" w:rsidR="00DD0B20" w:rsidRPr="00DD0B20" w:rsidRDefault="0064350E" w:rsidP="00397300">
      <w:pPr>
        <w:ind w:firstLine="480"/>
        <w:rPr>
          <w:rFonts w:hint="eastAsia"/>
          <w:lang w:eastAsia="zh-CN"/>
        </w:rPr>
      </w:pPr>
      <w:r w:rsidRPr="0064350E">
        <w:rPr>
          <w:lang w:eastAsia="zh-CN"/>
        </w:rPr>
        <w:t>无线电频谱是通信、导航和应急保障系统正常运行的重要资源。异常发射设备形成的无线电干扰可能降低通信质量，甚至造成业务中断，因此，快速定位并清除干扰源是频谱管理的重要任务。传统精准排查主要依靠技术人员携带测向设备进入目标区域，根据不同位置的信号场强和方位信息逐步逼近目标；面对环境遮挡、低功率信号和危险作业条件时，该方式耗时较长且存在安全风险。为提高处置效率，本文研究搭载测向机、光学探测仪和清除装置的机器狗系统。研究对象为半径</w:t>
      </w:r>
      <w:r w:rsidRPr="0064350E">
        <w:rPr>
          <w:lang w:eastAsia="zh-CN"/>
        </w:rPr>
        <w:t>1800</w:t>
      </w:r>
      <w:r w:rsidRPr="0064350E">
        <w:rPr>
          <w:lang w:eastAsia="zh-CN"/>
        </w:rPr>
        <w:t>米圆形区域内频道各异、数量未知的全向与定向干扰源，重点讨论测向误差下的定位区域计算、检测点选择，以及多干扰源的自主搜索、精准定位和清除。</w:t>
      </w:r>
    </w:p>
    <w:p w14:paraId="11210258" w14:textId="50CE1184" w:rsidR="00A84054" w:rsidRDefault="0064350E">
      <w:pPr>
        <w:pStyle w:val="2"/>
        <w:ind w:firstLine="482"/>
      </w:pPr>
      <w:r>
        <w:rPr>
          <w:rFonts w:hint="eastAsia"/>
          <w:lang w:eastAsia="zh-CN"/>
        </w:rPr>
        <w:t>问题提出</w:t>
      </w:r>
    </w:p>
    <w:p w14:paraId="321090EC" w14:textId="77777777" w:rsidR="00465D25" w:rsidRDefault="00465D25" w:rsidP="00465D25">
      <w:pPr>
        <w:ind w:firstLine="482"/>
        <w:rPr>
          <w:lang w:eastAsia="zh-CN"/>
        </w:rPr>
      </w:pPr>
      <w:r w:rsidRPr="00465D25">
        <w:rPr>
          <w:rFonts w:hint="eastAsia"/>
          <w:b/>
          <w:bCs/>
          <w:lang w:eastAsia="zh-CN"/>
        </w:rPr>
        <w:t>问题一</w:t>
      </w:r>
      <w:r>
        <w:rPr>
          <w:rFonts w:hint="eastAsia"/>
          <w:lang w:eastAsia="zh-CN"/>
        </w:rPr>
        <w:t>：</w:t>
      </w:r>
      <w:r>
        <w:rPr>
          <w:rFonts w:hint="eastAsia"/>
          <w:lang w:eastAsia="zh-CN"/>
        </w:rPr>
        <w:t xml:space="preserve"> </w:t>
      </w:r>
      <w:r>
        <w:rPr>
          <w:rFonts w:hint="eastAsia"/>
          <w:lang w:eastAsia="zh-CN"/>
        </w:rPr>
        <w:t>根据若干检测点的坐标及其对应示向度，建立多边形定位区域直径的计算方法，并判断以该直径为直径的圆能否完全覆盖定位区域。</w:t>
      </w:r>
    </w:p>
    <w:p w14:paraId="40948AA5" w14:textId="1CB76926" w:rsidR="00465D25" w:rsidRDefault="00465D25" w:rsidP="00465D25">
      <w:pPr>
        <w:ind w:firstLine="482"/>
        <w:rPr>
          <w:lang w:eastAsia="zh-CN"/>
        </w:rPr>
      </w:pPr>
      <w:r w:rsidRPr="00465D25">
        <w:rPr>
          <w:rFonts w:hint="eastAsia"/>
          <w:b/>
          <w:bCs/>
          <w:lang w:eastAsia="zh-CN"/>
        </w:rPr>
        <w:t>问题二</w:t>
      </w:r>
      <w:r>
        <w:rPr>
          <w:rFonts w:hint="eastAsia"/>
          <w:lang w:eastAsia="zh-CN"/>
        </w:rPr>
        <w:t>：</w:t>
      </w:r>
      <w:r>
        <w:rPr>
          <w:rFonts w:hint="eastAsia"/>
          <w:lang w:eastAsia="zh-CN"/>
        </w:rPr>
        <w:t xml:space="preserve"> </w:t>
      </w:r>
      <w:r>
        <w:rPr>
          <w:rFonts w:hint="eastAsia"/>
          <w:lang w:eastAsia="zh-CN"/>
        </w:rPr>
        <w:t>根据某全向干扰源在首个检测点处的示向度，制定第二个检测点的选择策略，</w:t>
      </w:r>
      <w:r w:rsidR="00B70E3B">
        <w:rPr>
          <w:rFonts w:hint="eastAsia"/>
          <w:lang w:eastAsia="zh-CN"/>
        </w:rPr>
        <w:t>并得到</w:t>
      </w:r>
      <w:r>
        <w:rPr>
          <w:rFonts w:hint="eastAsia"/>
          <w:lang w:eastAsia="zh-CN"/>
        </w:rPr>
        <w:t>定位效果</w:t>
      </w:r>
      <w:r w:rsidR="00B70E3B">
        <w:rPr>
          <w:rFonts w:hint="eastAsia"/>
          <w:lang w:eastAsia="zh-CN"/>
        </w:rPr>
        <w:t>较好</w:t>
      </w:r>
      <w:r>
        <w:rPr>
          <w:rFonts w:hint="eastAsia"/>
          <w:lang w:eastAsia="zh-CN"/>
        </w:rPr>
        <w:t>的候选区域。</w:t>
      </w:r>
    </w:p>
    <w:p w14:paraId="3B826921" w14:textId="5AB7CFC5" w:rsidR="00811DB3" w:rsidRDefault="00465D25" w:rsidP="00811DB3">
      <w:pPr>
        <w:ind w:firstLine="482"/>
        <w:rPr>
          <w:lang w:eastAsia="zh-CN"/>
        </w:rPr>
      </w:pPr>
      <w:r w:rsidRPr="00465D25">
        <w:rPr>
          <w:rFonts w:hint="eastAsia"/>
          <w:b/>
          <w:bCs/>
          <w:lang w:eastAsia="zh-CN"/>
        </w:rPr>
        <w:t>问题三</w:t>
      </w:r>
      <w:r>
        <w:rPr>
          <w:rFonts w:hint="eastAsia"/>
          <w:lang w:eastAsia="zh-CN"/>
        </w:rPr>
        <w:t>：</w:t>
      </w:r>
      <w:r>
        <w:rPr>
          <w:rFonts w:hint="eastAsia"/>
          <w:lang w:eastAsia="zh-CN"/>
        </w:rPr>
        <w:t xml:space="preserve"> </w:t>
      </w:r>
      <w:r>
        <w:rPr>
          <w:rFonts w:hint="eastAsia"/>
          <w:lang w:eastAsia="zh-CN"/>
        </w:rPr>
        <w:t>针对目标区域内数量、频道及位置未知的全向干扰源，设计机器狗自动搜索、定位和清除策略，在确保全部干扰源被清除的条件下尽可能缩短任务时间，并</w:t>
      </w:r>
      <w:r w:rsidR="00811DB3" w:rsidRPr="00811DB3">
        <w:rPr>
          <w:lang w:eastAsia="zh-CN"/>
        </w:rPr>
        <w:t>通过演练及三次正式测试检验算法有效性。</w:t>
      </w:r>
    </w:p>
    <w:p w14:paraId="3A639C65" w14:textId="617E7BCF" w:rsidR="00A84054" w:rsidRDefault="00465D25" w:rsidP="00465D25">
      <w:pPr>
        <w:ind w:firstLine="482"/>
        <w:rPr>
          <w:lang w:eastAsia="zh-CN"/>
        </w:rPr>
      </w:pPr>
      <w:r w:rsidRPr="00465D25">
        <w:rPr>
          <w:rFonts w:hint="eastAsia"/>
          <w:b/>
          <w:bCs/>
          <w:lang w:eastAsia="zh-CN"/>
        </w:rPr>
        <w:t>问题四</w:t>
      </w:r>
      <w:r>
        <w:rPr>
          <w:rFonts w:hint="eastAsia"/>
          <w:lang w:eastAsia="zh-CN"/>
        </w:rPr>
        <w:t>：</w:t>
      </w:r>
      <w:r>
        <w:rPr>
          <w:rFonts w:hint="eastAsia"/>
          <w:lang w:eastAsia="zh-CN"/>
        </w:rPr>
        <w:t xml:space="preserve"> </w:t>
      </w:r>
      <w:r>
        <w:rPr>
          <w:rFonts w:hint="eastAsia"/>
          <w:lang w:eastAsia="zh-CN"/>
        </w:rPr>
        <w:t>针对目标区域内全向与定向干扰源混合分布，且干扰源类型、数量、位置及定向方向均未知的情形，改进机器狗的检测与清除策略，并通过模拟测试评价算法的有效性。</w:t>
      </w:r>
    </w:p>
    <w:p w14:paraId="1A73B1E6" w14:textId="77777777" w:rsidR="00A84054" w:rsidRDefault="00000000">
      <w:pPr>
        <w:pStyle w:val="1"/>
        <w:ind w:firstLine="562"/>
      </w:pPr>
      <w:proofErr w:type="spellStart"/>
      <w:r>
        <w:t>问题分析</w:t>
      </w:r>
      <w:proofErr w:type="spellEnd"/>
    </w:p>
    <w:p w14:paraId="1A74EF9B" w14:textId="77777777" w:rsidR="00A84054" w:rsidRDefault="00000000">
      <w:pPr>
        <w:pStyle w:val="2"/>
        <w:ind w:firstLine="482"/>
      </w:pPr>
      <w:proofErr w:type="spellStart"/>
      <w:r>
        <w:t>子问题分析</w:t>
      </w:r>
      <w:proofErr w:type="spellEnd"/>
    </w:p>
    <w:p w14:paraId="1318C6DB" w14:textId="50B87EF8" w:rsidR="00A84054" w:rsidRDefault="00723B86" w:rsidP="00723B86">
      <w:pPr>
        <w:pStyle w:val="3"/>
        <w:ind w:firstLine="480"/>
        <w:rPr>
          <w:lang w:eastAsia="zh-CN"/>
        </w:rPr>
      </w:pPr>
      <w:r>
        <w:rPr>
          <w:rFonts w:hint="eastAsia"/>
          <w:lang w:eastAsia="zh-CN"/>
        </w:rPr>
        <w:t>问题一分析</w:t>
      </w:r>
    </w:p>
    <w:p w14:paraId="2273BD99" w14:textId="621165CF" w:rsidR="00723B86" w:rsidRPr="00723B86" w:rsidRDefault="00723B86" w:rsidP="00723B86">
      <w:pPr>
        <w:ind w:firstLine="480"/>
        <w:rPr>
          <w:lang w:eastAsia="zh-CN"/>
        </w:rPr>
      </w:pPr>
      <w:r w:rsidRPr="00723B86">
        <w:rPr>
          <w:lang w:eastAsia="zh-CN"/>
        </w:rPr>
        <w:t>问题一要求基于多个检测点的示向度信息，在每次测向误差不超过</w:t>
      </w:r>
      <w:r>
        <w:rPr>
          <w:rFonts w:hint="eastAsia"/>
          <w:lang w:eastAsia="zh-CN"/>
        </w:rPr>
        <w:t xml:space="preserve"> </w:t>
      </w:r>
      <m:oMath>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723B86">
        <w:rPr>
          <w:lang w:eastAsia="zh-CN"/>
        </w:rPr>
        <w:t>的条件下确定干扰源的可能位置范围，并分析该区域的最大尺度及其圆覆盖性质。由于示向度存在误差，单次观测不能表示为一条确定射线，而应表示为以检测点为顶点、张角为</w:t>
      </w:r>
      <w:r>
        <w:rPr>
          <w:rFonts w:hint="eastAsia"/>
          <w:lang w:eastAsia="zh-CN"/>
        </w:rPr>
        <w:t xml:space="preserve"> </w:t>
      </w:r>
      <m:oMath>
        <m:sSup>
          <m:sSupPr>
            <m:ctrlPr>
              <w:rPr>
                <w:rFonts w:ascii="Cambria Math" w:hAnsi="Cambria Math"/>
              </w:rPr>
            </m:ctrlPr>
          </m:sSupPr>
          <m:e>
            <m:r>
              <w:rPr>
                <w:rFonts w:ascii="Cambria Math" w:hAnsi="Cambria Math"/>
                <w:lang w:eastAsia="zh-CN"/>
              </w:rPr>
              <m:t>2</m:t>
            </m:r>
          </m:e>
          <m:sup>
            <m:r>
              <w:rPr>
                <w:rFonts w:ascii="Cambria Math" w:hAnsi="Cambria Math"/>
                <w:lang w:eastAsia="zh-CN"/>
              </w:rPr>
              <m:t>∘</m:t>
            </m:r>
          </m:sup>
        </m:sSup>
      </m:oMath>
      <w:r>
        <w:rPr>
          <w:rFonts w:hint="eastAsia"/>
          <w:lang w:eastAsia="zh-CN"/>
        </w:rPr>
        <w:t xml:space="preserve"> </w:t>
      </w:r>
      <w:r w:rsidRPr="00723B86">
        <w:rPr>
          <w:lang w:eastAsia="zh-CN"/>
        </w:rPr>
        <w:t>的可行楔形区域。因此，本文采用计算几何中的半平面交方法：将每条楔形的两条边界分别转化为线性半平面约束，取全部约束的交集作为干扰源的保守定位区域。</w:t>
      </w:r>
    </w:p>
    <w:p w14:paraId="03E7A262" w14:textId="79C70DFD" w:rsidR="00723B86" w:rsidRDefault="00723B86" w:rsidP="00723B86">
      <w:pPr>
        <w:ind w:firstLine="480"/>
        <w:rPr>
          <w:lang w:eastAsia="zh-CN"/>
        </w:rPr>
      </w:pPr>
      <w:r w:rsidRPr="00723B86">
        <w:rPr>
          <w:lang w:eastAsia="zh-CN"/>
        </w:rPr>
        <w:t>进一步地，该交集为凸集；当其非空且有界时可表示为凸多边形。利用凸多边形直径必由一对顶点取得的性质，采用旋转卡壳算法计算区域内最远点对及区域直径，并以全顶点对枚举进行校验。最后，以最远点对中点构造半径为</w:t>
      </w:r>
      <w:r w:rsidR="005A646A">
        <w:rPr>
          <w:rFonts w:hint="eastAsia"/>
          <w:lang w:eastAsia="zh-CN"/>
        </w:rPr>
        <w:t xml:space="preserve"> </w:t>
      </w:r>
      <m:oMath>
        <m:r>
          <w:rPr>
            <w:rFonts w:ascii="Cambria Math" w:hAnsi="Cambria Math"/>
            <w:lang w:eastAsia="zh-CN"/>
          </w:rPr>
          <m:t>D/2</m:t>
        </m:r>
      </m:oMath>
      <w:r w:rsidR="005A646A">
        <w:rPr>
          <w:rFonts w:hint="eastAsia"/>
          <w:lang w:eastAsia="zh-CN"/>
        </w:rPr>
        <w:t xml:space="preserve"> </w:t>
      </w:r>
      <w:r w:rsidRPr="00723B86">
        <w:rPr>
          <w:lang w:eastAsia="zh-CN"/>
        </w:rPr>
        <w:t>的同直径圆，检查其是否包含全部顶点，从而判断其能否覆盖整个定位区域。</w:t>
      </w:r>
    </w:p>
    <w:p w14:paraId="6CE94DC2" w14:textId="395FF9BD" w:rsidR="00FA4CDD" w:rsidRPr="00FA4CDD" w:rsidRDefault="00FA4CDD" w:rsidP="00FA4CDD">
      <w:pPr>
        <w:pStyle w:val="3"/>
        <w:ind w:firstLine="480"/>
      </w:pPr>
      <w:proofErr w:type="spellStart"/>
      <w:r w:rsidRPr="00FA4CDD">
        <w:lastRenderedPageBreak/>
        <w:t>问题二分析</w:t>
      </w:r>
      <w:proofErr w:type="spellEnd"/>
    </w:p>
    <w:p w14:paraId="4D58FD71" w14:textId="77777777" w:rsidR="00FA4CDD" w:rsidRDefault="00FA4CDD" w:rsidP="00FA4CDD">
      <w:pPr>
        <w:ind w:firstLine="480"/>
        <w:rPr>
          <w:lang w:eastAsia="zh-CN"/>
        </w:rPr>
      </w:pPr>
      <w:r w:rsidRPr="00FA4CDD">
        <w:rPr>
          <w:lang w:eastAsia="zh-CN"/>
        </w:rPr>
        <w:t>子问题二要求在第一次测向结果已知的基础上，选择合理的第二检测点，使两次测向后形成的定位区域尽可能小，同时兼顾信号接收可靠性和机器狗移动时间。首先，沿用子问题一的闭楔形半平面交模型，将首次示向度、干扰源活动范围及有效接收距离相交，得到干扰源的初始可行域。随后在该区域内均匀采样可能的源位置，并采用</w:t>
      </w:r>
      <w:r w:rsidRPr="00FA4CDD">
        <w:rPr>
          <w:lang w:eastAsia="zh-CN"/>
        </w:rPr>
        <w:t>“</w:t>
      </w:r>
      <w:r w:rsidRPr="00FA4CDD">
        <w:rPr>
          <w:lang w:eastAsia="zh-CN"/>
        </w:rPr>
        <w:t>全局粗搜索</w:t>
      </w:r>
      <w:r w:rsidRPr="00FA4CDD">
        <w:rPr>
          <w:lang w:eastAsia="zh-CN"/>
        </w:rPr>
        <w:t>—</w:t>
      </w:r>
      <w:r w:rsidRPr="00FA4CDD">
        <w:rPr>
          <w:lang w:eastAsia="zh-CN"/>
        </w:rPr>
        <w:t>局部加密</w:t>
      </w:r>
      <w:r w:rsidRPr="00FA4CDD">
        <w:rPr>
          <w:lang w:eastAsia="zh-CN"/>
        </w:rPr>
        <w:t>”</w:t>
      </w:r>
      <w:r w:rsidRPr="00FA4CDD">
        <w:rPr>
          <w:lang w:eastAsia="zh-CN"/>
        </w:rPr>
        <w:t>生成第二检测点候选集。针对每个候选点，分别计算交会几何质量、保证接收比例、移动时间和预测定位半径，经归一化后建立多指标加权评价模型。模型权重通过蒙特卡洛模拟与网格搜索确定，并将综合得分接近最优值的候选点构成较优区域，最终选择其中移动时间最短的点执行第二次检测。</w:t>
      </w:r>
    </w:p>
    <w:p w14:paraId="67EDA6BC" w14:textId="7A9FC7A8" w:rsidR="00F76D09" w:rsidRDefault="00F76D09" w:rsidP="00F76D09">
      <w:pPr>
        <w:pStyle w:val="3"/>
        <w:ind w:firstLine="480"/>
        <w:rPr>
          <w:lang w:eastAsia="zh-CN"/>
        </w:rPr>
      </w:pPr>
      <w:r>
        <w:rPr>
          <w:rFonts w:hint="eastAsia"/>
          <w:lang w:eastAsia="zh-CN"/>
        </w:rPr>
        <w:t>问题三分析</w:t>
      </w:r>
    </w:p>
    <w:p w14:paraId="23896D33" w14:textId="2A0C6D01" w:rsidR="00F76D09" w:rsidRDefault="00F76D09" w:rsidP="00F76D09">
      <w:pPr>
        <w:ind w:firstLine="480"/>
        <w:rPr>
          <w:lang w:eastAsia="zh-CN"/>
        </w:rPr>
      </w:pPr>
      <w:r w:rsidRPr="00F76D09">
        <w:rPr>
          <w:lang w:eastAsia="zh-CN"/>
        </w:rPr>
        <w:t>问题三</w:t>
      </w:r>
      <w:r>
        <w:rPr>
          <w:rFonts w:hint="eastAsia"/>
          <w:lang w:eastAsia="zh-CN"/>
        </w:rPr>
        <w:t>要求</w:t>
      </w:r>
      <w:r w:rsidRPr="00F76D09">
        <w:rPr>
          <w:lang w:eastAsia="zh-CN"/>
        </w:rPr>
        <w:t>在干扰源数量、频道及位置均未知的条件下，同时完成全域搜索、精确定位与可靠清除，并在保证全部清除的前提下压缩任务时间。为此，建立多频道状态驱动的协同搜索模型：首先利用示向误差带、接收距离约束及半平面交，动态更新各频道的保守可行域，并以最小覆盖圆构造可靠清除判据；其次沿用第二问的候选点生成方法，综合几何互补性、接收可靠性、预计完成时间和预测定位半径选择观测点；随后联合优化覆盖环点数与半径，兼顾全域发现、扫描次数和移动距离；在多源调度中引入预算内共观测、顺路清除及开放路径优化，每执行一次测量或清除便更新状态并重新规划。求解时采用瓶颈驱动的迭代方式，通过同案例配对试验筛选机制，并利用覆盖证明、消融试验和多种子仿真检验模型。</w:t>
      </w:r>
    </w:p>
    <w:p w14:paraId="3E1D351D" w14:textId="0AA2E1A2" w:rsidR="00345366" w:rsidRPr="00345366" w:rsidRDefault="00345366" w:rsidP="00345366">
      <w:pPr>
        <w:pStyle w:val="3"/>
        <w:ind w:firstLine="480"/>
        <w:rPr>
          <w:lang w:eastAsia="zh-CN"/>
        </w:rPr>
      </w:pPr>
      <w:r w:rsidRPr="00345366">
        <w:rPr>
          <w:lang w:eastAsia="zh-CN"/>
        </w:rPr>
        <w:t>问题四分析</w:t>
      </w:r>
    </w:p>
    <w:p w14:paraId="5318B206" w14:textId="4DBD0D76" w:rsidR="00FA4CDD" w:rsidRDefault="001844F6" w:rsidP="001844F6">
      <w:pPr>
        <w:ind w:firstLine="480"/>
        <w:rPr>
          <w:lang w:eastAsia="zh-CN"/>
        </w:rPr>
      </w:pPr>
      <w:r w:rsidRPr="001844F6">
        <w:rPr>
          <w:lang w:eastAsia="zh-CN"/>
        </w:rPr>
        <w:t>问题四在第三问多源搜索、定位与滚动清除框架的基础上，引入定向干扰源的发射方向约束。由于未接收到信号既可能源于距离过远，也可能源于机器狗位于发射背面，故不能直接利用无信号观测排除邻近区域。为此，首先建立包含接收距离、发射半平面和示向误差的定向传播模型；其次构造面向边界困难场景的稳健路线</w:t>
      </w:r>
      <w:r w:rsidRPr="001844F6">
        <w:rPr>
          <w:lang w:eastAsia="zh-CN"/>
        </w:rPr>
        <w:t>B</w:t>
      </w:r>
      <w:r w:rsidRPr="001844F6">
        <w:rPr>
          <w:lang w:eastAsia="zh-CN"/>
        </w:rPr>
        <w:t>和面向常规场景的高效路线</w:t>
      </w:r>
      <w:r w:rsidRPr="001844F6">
        <w:rPr>
          <w:lang w:eastAsia="zh-CN"/>
        </w:rPr>
        <w:t>C</w:t>
      </w:r>
      <w:r w:rsidRPr="001844F6">
        <w:rPr>
          <w:lang w:eastAsia="zh-CN"/>
        </w:rPr>
        <w:t>，并依据原点扫描结果选择路线。对已发现频道，将作业圆域、示向角带与最大接收圆求交，形成保守位置可行域，再根据候选测站到可行域的最小距离筛除必然无效的共观测。最后沿用多方位定位与滚动调度机制，并设置示向走廊点阵作为定位困难情形下的兜底清除方法，以全清除为首要约束，进一步优化平均每源耗时与尾部耗时。</w:t>
      </w:r>
    </w:p>
    <w:p w14:paraId="6E15FC56" w14:textId="26B24DD3" w:rsidR="00BA2611" w:rsidRDefault="00BA2611" w:rsidP="00BA2611">
      <w:pPr>
        <w:pStyle w:val="2"/>
        <w:ind w:firstLine="482"/>
        <w:rPr>
          <w:lang w:eastAsia="zh-CN"/>
        </w:rPr>
      </w:pPr>
      <w:r>
        <w:rPr>
          <w:rFonts w:hint="eastAsia"/>
          <w:lang w:eastAsia="zh-CN"/>
        </w:rPr>
        <w:t>总体思路</w:t>
      </w:r>
    </w:p>
    <w:p w14:paraId="40BAD075" w14:textId="1B740711" w:rsidR="000C0129" w:rsidRDefault="00BA2611" w:rsidP="000C0129">
      <w:pPr>
        <w:ind w:firstLine="480"/>
        <w:rPr>
          <w:lang w:eastAsia="zh-CN"/>
        </w:rPr>
      </w:pPr>
      <w:r w:rsidRPr="00BA2611">
        <w:rPr>
          <w:lang w:eastAsia="zh-CN"/>
        </w:rPr>
        <w:t>为更加直观、清晰地展示本文所构建的模型及其整体框架，绘制模型框架图如下</w:t>
      </w:r>
      <w:r>
        <w:rPr>
          <w:rFonts w:hint="eastAsia"/>
          <w:lang w:eastAsia="zh-CN"/>
        </w:rPr>
        <w:t>：</w:t>
      </w:r>
    </w:p>
    <w:p w14:paraId="2C27BFF7" w14:textId="086D53BB" w:rsidR="00100EE9" w:rsidRDefault="00100EE9" w:rsidP="000C0129">
      <w:pPr>
        <w:ind w:firstLine="480"/>
        <w:rPr>
          <w:rFonts w:hint="eastAsia"/>
          <w:lang w:eastAsia="zh-CN"/>
        </w:rPr>
      </w:pPr>
    </w:p>
    <w:p w14:paraId="2F800B7B" w14:textId="1ABAB98F" w:rsidR="00DD3B73" w:rsidRDefault="00DD3B73" w:rsidP="00DD3B73">
      <w:pPr>
        <w:pStyle w:val="af7"/>
        <w:keepNext/>
        <w:ind w:firstLine="420"/>
        <w:rPr>
          <w:lang w:eastAsia="zh-CN"/>
        </w:rPr>
      </w:pPr>
      <w:r>
        <w:rPr>
          <w:rFonts w:hint="eastAsia"/>
          <w:lang w:eastAsia="zh-CN"/>
        </w:rPr>
        <w:lastRenderedPageBreak/>
        <w:t>图</w:t>
      </w:r>
      <w:r>
        <w:rPr>
          <w:rFonts w:hint="eastAsia"/>
          <w:lang w:eastAsia="zh-CN"/>
        </w:rPr>
        <w:t xml:space="preserve"> </w:t>
      </w:r>
      <w:r>
        <w:rPr>
          <w:rFonts w:hint="eastAsia"/>
          <w:lang w:eastAsia="zh-CN"/>
        </w:rPr>
        <w:t>1</w:t>
      </w:r>
      <w:r>
        <w:rPr>
          <w:rFonts w:hint="eastAsia"/>
          <w:lang w:eastAsia="zh-CN"/>
        </w:rPr>
        <w:t>-</w:t>
      </w:r>
      <w:r>
        <w:rPr>
          <w:rFonts w:hint="eastAsia"/>
          <w:lang w:eastAsia="zh-CN"/>
        </w:rPr>
        <w:t>1</w:t>
      </w:r>
      <w:r>
        <w:rPr>
          <w:rFonts w:hint="eastAsia"/>
          <w:lang w:eastAsia="zh-CN"/>
        </w:rPr>
        <w:t>整体</w:t>
      </w:r>
      <w:r>
        <w:rPr>
          <w:rFonts w:hint="eastAsia"/>
          <w:lang w:eastAsia="zh-CN"/>
        </w:rPr>
        <w:t>建模流程图</w:t>
      </w:r>
    </w:p>
    <w:p w14:paraId="254543B6" w14:textId="2CE6DB83" w:rsidR="000C0129" w:rsidRPr="00BA2611" w:rsidRDefault="000C0129" w:rsidP="00100EE9">
      <w:pPr>
        <w:ind w:leftChars="-530" w:left="-1132" w:firstLineChars="0" w:hanging="140"/>
        <w:jc w:val="center"/>
        <w:rPr>
          <w:lang w:eastAsia="zh-CN"/>
        </w:rPr>
      </w:pPr>
      <w:r>
        <w:rPr>
          <w:rFonts w:hint="eastAsia"/>
          <w:noProof/>
          <w:lang w:eastAsia="zh-CN"/>
        </w:rPr>
        <w:drawing>
          <wp:inline distT="0" distB="0" distL="0" distR="0" wp14:anchorId="34452BB0" wp14:editId="146380ED">
            <wp:extent cx="7376795" cy="2831350"/>
            <wp:effectExtent l="0" t="0" r="0" b="7620"/>
            <wp:docPr id="15880299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29986" name="图片 1588029986"/>
                    <pic:cNvPicPr/>
                  </pic:nvPicPr>
                  <pic:blipFill>
                    <a:blip r:embed="rId8"/>
                    <a:stretch>
                      <a:fillRect/>
                    </a:stretch>
                  </pic:blipFill>
                  <pic:spPr>
                    <a:xfrm>
                      <a:off x="0" y="0"/>
                      <a:ext cx="7421525" cy="2848518"/>
                    </a:xfrm>
                    <a:prstGeom prst="rect">
                      <a:avLst/>
                    </a:prstGeom>
                  </pic:spPr>
                </pic:pic>
              </a:graphicData>
            </a:graphic>
          </wp:inline>
        </w:drawing>
      </w:r>
    </w:p>
    <w:p w14:paraId="70D82F2C" w14:textId="77777777" w:rsidR="00BA2611" w:rsidRPr="00BA2611" w:rsidRDefault="00BA2611" w:rsidP="00BA2611">
      <w:pPr>
        <w:ind w:firstLine="480"/>
        <w:rPr>
          <w:lang w:eastAsia="zh-CN"/>
        </w:rPr>
      </w:pPr>
    </w:p>
    <w:p w14:paraId="38918637" w14:textId="77777777" w:rsidR="00A84054" w:rsidRDefault="00000000">
      <w:pPr>
        <w:pStyle w:val="1"/>
        <w:ind w:firstLine="562"/>
      </w:pPr>
      <w:proofErr w:type="spellStart"/>
      <w:r>
        <w:t>模型假设</w:t>
      </w:r>
      <w:proofErr w:type="spellEnd"/>
    </w:p>
    <w:p w14:paraId="7952970B" w14:textId="2B0D9A34" w:rsidR="00033BC6" w:rsidRPr="00913C7B" w:rsidRDefault="00033BC6" w:rsidP="00033BC6">
      <w:pPr>
        <w:ind w:firstLine="480"/>
        <w:rPr>
          <w:lang w:eastAsia="zh-CN"/>
        </w:rPr>
      </w:pPr>
      <w:r>
        <w:rPr>
          <w:rFonts w:hint="eastAsia"/>
          <w:lang w:eastAsia="zh-CN"/>
        </w:rPr>
        <w:t xml:space="preserve">1. </w:t>
      </w:r>
      <w:r>
        <w:rPr>
          <w:rFonts w:hint="eastAsia"/>
          <w:lang w:eastAsia="zh-CN"/>
        </w:rPr>
        <w:t>观测期间各辐射源的位置保持不变，测量站与辐射源均可视为平面内的点，且测量站坐标准确。</w:t>
      </w:r>
    </w:p>
    <w:p w14:paraId="707988FD" w14:textId="623BCBFD" w:rsidR="00033BC6" w:rsidRPr="00913C7B" w:rsidRDefault="00033BC6" w:rsidP="00033BC6">
      <w:pPr>
        <w:ind w:firstLine="480"/>
        <w:rPr>
          <w:lang w:eastAsia="zh-CN"/>
        </w:rPr>
      </w:pPr>
      <w:r>
        <w:rPr>
          <w:rFonts w:hint="eastAsia"/>
          <w:lang w:eastAsia="zh-CN"/>
        </w:rPr>
        <w:t xml:space="preserve">2. </w:t>
      </w:r>
      <w:r>
        <w:rPr>
          <w:rFonts w:hint="eastAsia"/>
          <w:lang w:eastAsia="zh-CN"/>
        </w:rPr>
        <w:t>每个辐射源占用唯一且固定的工作信道，不同辐射源之间相互独立，不考虑同频干扰。</w:t>
      </w:r>
    </w:p>
    <w:p w14:paraId="018945D4" w14:textId="43E188F1" w:rsidR="00033BC6" w:rsidRPr="00913C7B" w:rsidRDefault="00033BC6" w:rsidP="00033BC6">
      <w:pPr>
        <w:ind w:firstLine="480"/>
        <w:rPr>
          <w:lang w:eastAsia="zh-CN"/>
        </w:rPr>
      </w:pPr>
      <w:r>
        <w:rPr>
          <w:rFonts w:hint="eastAsia"/>
          <w:lang w:eastAsia="zh-CN"/>
        </w:rPr>
        <w:t xml:space="preserve">3. </w:t>
      </w:r>
      <w:r>
        <w:rPr>
          <w:rFonts w:hint="eastAsia"/>
          <w:lang w:eastAsia="zh-CN"/>
        </w:rPr>
        <w:t>测向误差限定在</w:t>
      </w:r>
      <w:r>
        <w:rPr>
          <w:rFonts w:hint="eastAsia"/>
          <w:lang w:eastAsia="zh-CN"/>
        </w:rPr>
        <w:t xml:space="preserve"> </w:t>
      </w:r>
      <w:r>
        <w:rPr>
          <w:rFonts w:hint="eastAsia"/>
          <w:lang w:eastAsia="zh-CN"/>
        </w:rPr>
        <w:t>±</w:t>
      </w:r>
      <w:r>
        <w:rPr>
          <w:rFonts w:hint="eastAsia"/>
          <w:lang w:eastAsia="zh-CN"/>
        </w:rPr>
        <w:t>1</w:t>
      </w:r>
      <w:r>
        <w:rPr>
          <w:rFonts w:hint="eastAsia"/>
          <w:lang w:eastAsia="zh-CN"/>
        </w:rPr>
        <w:t>°内；测量站位置不变时，对同一辐射源重复测向不改变既有误差。</w:t>
      </w:r>
    </w:p>
    <w:p w14:paraId="0A48897F" w14:textId="71C23BEC" w:rsidR="00033BC6" w:rsidRPr="00913C7B" w:rsidRDefault="00033BC6" w:rsidP="00033BC6">
      <w:pPr>
        <w:ind w:firstLine="480"/>
        <w:rPr>
          <w:lang w:eastAsia="zh-CN"/>
        </w:rPr>
      </w:pPr>
      <w:r>
        <w:rPr>
          <w:rFonts w:hint="eastAsia"/>
          <w:lang w:eastAsia="zh-CN"/>
        </w:rPr>
        <w:t xml:space="preserve">4. </w:t>
      </w:r>
      <w:r>
        <w:rPr>
          <w:rFonts w:hint="eastAsia"/>
          <w:lang w:eastAsia="zh-CN"/>
        </w:rPr>
        <w:t>任务期间接收半径固定为</w:t>
      </w:r>
      <w:r>
        <w:rPr>
          <w:rFonts w:hint="eastAsia"/>
          <w:lang w:eastAsia="zh-CN"/>
        </w:rPr>
        <w:t xml:space="preserve"> 1000</w:t>
      </w:r>
      <w:r>
        <w:rPr>
          <w:rFonts w:hint="eastAsia"/>
          <w:lang w:eastAsia="zh-CN"/>
        </w:rPr>
        <w:t>～</w:t>
      </w:r>
      <w:r>
        <w:rPr>
          <w:rFonts w:hint="eastAsia"/>
          <w:lang w:eastAsia="zh-CN"/>
        </w:rPr>
        <w:t>1500 m</w:t>
      </w:r>
      <w:r>
        <w:rPr>
          <w:rFonts w:hint="eastAsia"/>
          <w:lang w:eastAsia="zh-CN"/>
        </w:rPr>
        <w:t>，忽略遮挡、多径等附加影响。</w:t>
      </w:r>
    </w:p>
    <w:p w14:paraId="1BCF7873" w14:textId="65FB38E3" w:rsidR="00033BC6" w:rsidRPr="00913C7B" w:rsidRDefault="00033BC6" w:rsidP="00033BC6">
      <w:pPr>
        <w:ind w:firstLine="480"/>
        <w:rPr>
          <w:lang w:eastAsia="zh-CN"/>
        </w:rPr>
      </w:pPr>
      <w:r>
        <w:rPr>
          <w:rFonts w:hint="eastAsia"/>
          <w:lang w:eastAsia="zh-CN"/>
        </w:rPr>
        <w:t xml:space="preserve">5. </w:t>
      </w:r>
      <w:r>
        <w:rPr>
          <w:rFonts w:hint="eastAsia"/>
          <w:lang w:eastAsia="zh-CN"/>
        </w:rPr>
        <w:t>机器人以</w:t>
      </w:r>
      <w:r>
        <w:rPr>
          <w:rFonts w:hint="eastAsia"/>
          <w:lang w:eastAsia="zh-CN"/>
        </w:rPr>
        <w:t xml:space="preserve"> 5 m/s </w:t>
      </w:r>
      <w:r>
        <w:rPr>
          <w:rFonts w:hint="eastAsia"/>
          <w:lang w:eastAsia="zh-CN"/>
        </w:rPr>
        <w:t>匀速直线运动，移动时不探测；各项耗时按题设，计算与通信时间不计。</w:t>
      </w:r>
    </w:p>
    <w:p w14:paraId="014C924F" w14:textId="31DF7E40" w:rsidR="00033BC6" w:rsidRPr="00913C7B" w:rsidRDefault="00033BC6" w:rsidP="00033BC6">
      <w:pPr>
        <w:ind w:firstLine="480"/>
        <w:rPr>
          <w:lang w:eastAsia="zh-CN"/>
        </w:rPr>
      </w:pPr>
      <w:r>
        <w:rPr>
          <w:rFonts w:hint="eastAsia"/>
          <w:lang w:eastAsia="zh-CN"/>
        </w:rPr>
        <w:t xml:space="preserve">6. </w:t>
      </w:r>
      <w:r>
        <w:rPr>
          <w:rFonts w:hint="eastAsia"/>
          <w:lang w:eastAsia="zh-CN"/>
        </w:rPr>
        <w:t>距离不超过</w:t>
      </w:r>
      <w:r>
        <w:rPr>
          <w:rFonts w:hint="eastAsia"/>
          <w:lang w:eastAsia="zh-CN"/>
        </w:rPr>
        <w:t xml:space="preserve"> 20 m </w:t>
      </w:r>
      <w:r>
        <w:rPr>
          <w:rFonts w:hint="eastAsia"/>
          <w:lang w:eastAsia="zh-CN"/>
        </w:rPr>
        <w:t>时完成光学定位；不超过</w:t>
      </w:r>
      <w:r>
        <w:rPr>
          <w:rFonts w:hint="eastAsia"/>
          <w:lang w:eastAsia="zh-CN"/>
        </w:rPr>
        <w:t xml:space="preserve"> 5 m </w:t>
      </w:r>
      <w:r>
        <w:rPr>
          <w:rFonts w:hint="eastAsia"/>
          <w:lang w:eastAsia="zh-CN"/>
        </w:rPr>
        <w:t>且位于有效辐射扇区内时可直接清除，清除后辐射源停止工作。</w:t>
      </w:r>
    </w:p>
    <w:p w14:paraId="298F4B90" w14:textId="77777777" w:rsidR="00033BC6" w:rsidRPr="00033BC6" w:rsidRDefault="00033BC6" w:rsidP="00033BC6">
      <w:pPr>
        <w:ind w:firstLine="480"/>
        <w:rPr>
          <w:lang w:eastAsia="zh-CN"/>
        </w:rPr>
      </w:pPr>
    </w:p>
    <w:p w14:paraId="59688AA4" w14:textId="77777777" w:rsidR="00A047DA" w:rsidRPr="00A047DA" w:rsidRDefault="00A047DA" w:rsidP="00A047DA">
      <w:pPr>
        <w:ind w:firstLine="480"/>
        <w:rPr>
          <w:lang w:eastAsia="zh-CN"/>
        </w:rPr>
      </w:pPr>
    </w:p>
    <w:p w14:paraId="41D6D0D6" w14:textId="47B54DAA" w:rsidR="00A84054" w:rsidRPr="00913C7B" w:rsidRDefault="00A84054">
      <w:pPr>
        <w:ind w:firstLine="480"/>
        <w:rPr>
          <w:lang w:eastAsia="zh-CN"/>
        </w:rPr>
      </w:pPr>
    </w:p>
    <w:p w14:paraId="1D391EBA" w14:textId="7FD06976" w:rsidR="00A84054" w:rsidRDefault="00000000" w:rsidP="00D41EBB">
      <w:pPr>
        <w:pStyle w:val="1"/>
        <w:ind w:firstLine="562"/>
      </w:pPr>
      <w:proofErr w:type="spellStart"/>
      <w:r>
        <w:lastRenderedPageBreak/>
        <w:t>符号说明</w:t>
      </w:r>
      <w:proofErr w:type="spellEnd"/>
    </w:p>
    <w:p w14:paraId="05BF4870" w14:textId="77777777" w:rsidR="00D41EBB" w:rsidRDefault="00D41EBB" w:rsidP="00D41EBB">
      <w:pPr>
        <w:pStyle w:val="af7"/>
        <w:keepNext/>
        <w:keepLines/>
        <w:ind w:firstLine="420"/>
      </w:pPr>
      <w:r>
        <w:t>表</w:t>
      </w:r>
      <w:r>
        <w:t xml:space="preserve"> 4-</w:t>
      </w:r>
      <w:proofErr w:type="gramStart"/>
      <w:r>
        <w:t xml:space="preserve">1  </w:t>
      </w:r>
      <w:proofErr w:type="spellStart"/>
      <w:r>
        <w:t>主要符号说明</w:t>
      </w:r>
      <w:proofErr w:type="spellEnd"/>
      <w:proofErr w:type="gramEnd"/>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5783"/>
        <w:gridCol w:w="1361"/>
      </w:tblGrid>
      <w:tr w:rsidR="00D41EBB" w14:paraId="1FB7F44B" w14:textId="77777777" w:rsidTr="00602AAB">
        <w:trPr>
          <w:cantSplit/>
          <w:trHeight w:val="408"/>
          <w:jc w:val="center"/>
        </w:trPr>
        <w:tc>
          <w:tcPr>
            <w:tcW w:w="1814" w:type="dxa"/>
            <w:tcBorders>
              <w:bottom w:val="single" w:sz="8" w:space="0" w:color="000000"/>
            </w:tcBorders>
            <w:tcMar>
              <w:top w:w="70" w:type="dxa"/>
              <w:left w:w="90" w:type="dxa"/>
              <w:bottom w:w="70" w:type="dxa"/>
              <w:right w:w="90" w:type="dxa"/>
            </w:tcMar>
            <w:vAlign w:val="center"/>
          </w:tcPr>
          <w:p w14:paraId="164AAB82" w14:textId="77777777" w:rsidR="00D41EBB" w:rsidRDefault="00D41EBB" w:rsidP="00DD3B73">
            <w:pPr>
              <w:keepNext/>
              <w:keepLines/>
              <w:spacing w:line="240" w:lineRule="auto"/>
              <w:ind w:firstLine="482"/>
              <w:jc w:val="center"/>
            </w:pPr>
            <w:proofErr w:type="spellStart"/>
            <w:r>
              <w:rPr>
                <w:b/>
              </w:rPr>
              <w:t>符号</w:t>
            </w:r>
            <w:proofErr w:type="spellEnd"/>
          </w:p>
        </w:tc>
        <w:tc>
          <w:tcPr>
            <w:tcW w:w="5783" w:type="dxa"/>
            <w:tcBorders>
              <w:bottom w:val="single" w:sz="8" w:space="0" w:color="000000"/>
            </w:tcBorders>
            <w:tcMar>
              <w:top w:w="70" w:type="dxa"/>
              <w:left w:w="90" w:type="dxa"/>
              <w:bottom w:w="70" w:type="dxa"/>
              <w:right w:w="90" w:type="dxa"/>
            </w:tcMar>
            <w:vAlign w:val="center"/>
          </w:tcPr>
          <w:p w14:paraId="49A26441" w14:textId="77777777" w:rsidR="00D41EBB" w:rsidRDefault="00D41EBB" w:rsidP="00D41EBB">
            <w:pPr>
              <w:keepNext/>
              <w:keepLines/>
              <w:spacing w:line="240" w:lineRule="auto"/>
              <w:ind w:firstLine="482"/>
              <w:jc w:val="center"/>
            </w:pPr>
            <w:proofErr w:type="spellStart"/>
            <w:r>
              <w:rPr>
                <w:b/>
              </w:rPr>
              <w:t>说明</w:t>
            </w:r>
            <w:proofErr w:type="spellEnd"/>
          </w:p>
        </w:tc>
        <w:tc>
          <w:tcPr>
            <w:tcW w:w="1361" w:type="dxa"/>
            <w:tcBorders>
              <w:bottom w:val="single" w:sz="8" w:space="0" w:color="000000"/>
            </w:tcBorders>
            <w:tcMar>
              <w:top w:w="70" w:type="dxa"/>
              <w:left w:w="90" w:type="dxa"/>
              <w:bottom w:w="70" w:type="dxa"/>
              <w:right w:w="90" w:type="dxa"/>
            </w:tcMar>
            <w:vAlign w:val="center"/>
          </w:tcPr>
          <w:p w14:paraId="75ECFD22" w14:textId="77777777" w:rsidR="00D41EBB" w:rsidRDefault="00D41EBB" w:rsidP="00D41EBB">
            <w:pPr>
              <w:keepNext/>
              <w:keepLines/>
              <w:spacing w:line="240" w:lineRule="auto"/>
              <w:ind w:firstLine="482"/>
              <w:jc w:val="center"/>
            </w:pPr>
            <w:proofErr w:type="spellStart"/>
            <w:r>
              <w:rPr>
                <w:b/>
              </w:rPr>
              <w:t>单位</w:t>
            </w:r>
            <w:proofErr w:type="spellEnd"/>
          </w:p>
        </w:tc>
      </w:tr>
      <w:tr w:rsidR="00D41EBB" w14:paraId="48572D76" w14:textId="77777777" w:rsidTr="00602AAB">
        <w:trPr>
          <w:cantSplit/>
          <w:trHeight w:val="351"/>
          <w:jc w:val="center"/>
        </w:trPr>
        <w:tc>
          <w:tcPr>
            <w:tcW w:w="1814" w:type="dxa"/>
            <w:tcMar>
              <w:top w:w="40" w:type="dxa"/>
              <w:left w:w="90" w:type="dxa"/>
              <w:bottom w:w="40" w:type="dxa"/>
              <w:right w:w="90" w:type="dxa"/>
            </w:tcMar>
            <w:vAlign w:val="center"/>
          </w:tcPr>
          <w:p w14:paraId="6F23AD4C" w14:textId="0A9E8A94" w:rsidR="00D41EBB" w:rsidRDefault="00BA2611" w:rsidP="00D41EBB">
            <w:pPr>
              <w:keepNext/>
              <w:keepLines/>
              <w:spacing w:line="240" w:lineRule="auto"/>
              <w:ind w:firstLine="480"/>
              <w:jc w:val="center"/>
            </w:pPr>
            <m:oMathPara>
              <m:oMath>
                <m:r>
                  <w:rPr>
                    <w:rFonts w:ascii="Cambria Math" w:hAnsi="Cambria Math"/>
                  </w:rPr>
                  <m:t>S/X=</m:t>
                </m:r>
                <m:d>
                  <m:dPr>
                    <m:ctrlPr>
                      <w:rPr>
                        <w:rFonts w:ascii="Cambria Math" w:hAnsi="Cambria Math"/>
                      </w:rPr>
                    </m:ctrlPr>
                  </m:dPr>
                  <m:e>
                    <m:r>
                      <w:rPr>
                        <w:rFonts w:ascii="Cambria Math" w:hAnsi="Cambria Math"/>
                      </w:rPr>
                      <m:t>x,y</m:t>
                    </m:r>
                  </m:e>
                </m:d>
              </m:oMath>
            </m:oMathPara>
          </w:p>
        </w:tc>
        <w:tc>
          <w:tcPr>
            <w:tcW w:w="5783" w:type="dxa"/>
            <w:tcMar>
              <w:top w:w="40" w:type="dxa"/>
              <w:left w:w="90" w:type="dxa"/>
              <w:bottom w:w="40" w:type="dxa"/>
              <w:right w:w="90" w:type="dxa"/>
            </w:tcMar>
            <w:vAlign w:val="center"/>
          </w:tcPr>
          <w:p w14:paraId="46BC2476" w14:textId="77777777" w:rsidR="00D41EBB" w:rsidRDefault="00D41EBB" w:rsidP="00D41EBB">
            <w:pPr>
              <w:keepNext/>
              <w:keepLines/>
              <w:spacing w:line="240" w:lineRule="auto"/>
              <w:ind w:firstLine="480"/>
              <w:jc w:val="left"/>
              <w:rPr>
                <w:lang w:eastAsia="zh-CN"/>
              </w:rPr>
            </w:pPr>
            <w:r>
              <w:rPr>
                <w:lang w:eastAsia="zh-CN"/>
              </w:rPr>
              <w:t>信号源位置坐标（问题一为</w:t>
            </w:r>
            <w:r>
              <w:rPr>
                <w:lang w:eastAsia="zh-CN"/>
              </w:rPr>
              <w:t xml:space="preserve"> S</w:t>
            </w:r>
            <w:r>
              <w:rPr>
                <w:lang w:eastAsia="zh-CN"/>
              </w:rPr>
              <w:t>，其余为</w:t>
            </w:r>
            <w:r>
              <w:rPr>
                <w:lang w:eastAsia="zh-CN"/>
              </w:rPr>
              <w:t xml:space="preserve"> X</w:t>
            </w:r>
            <w:r>
              <w:rPr>
                <w:lang w:eastAsia="zh-CN"/>
              </w:rPr>
              <w:t>）</w:t>
            </w:r>
          </w:p>
        </w:tc>
        <w:tc>
          <w:tcPr>
            <w:tcW w:w="1361" w:type="dxa"/>
            <w:tcMar>
              <w:top w:w="40" w:type="dxa"/>
              <w:left w:w="90" w:type="dxa"/>
              <w:bottom w:w="40" w:type="dxa"/>
              <w:right w:w="90" w:type="dxa"/>
            </w:tcMar>
            <w:vAlign w:val="center"/>
          </w:tcPr>
          <w:p w14:paraId="3ACF936A" w14:textId="77777777" w:rsidR="00D41EBB" w:rsidRDefault="00D41EBB" w:rsidP="00D41EBB">
            <w:pPr>
              <w:keepNext/>
              <w:keepLines/>
              <w:spacing w:line="240" w:lineRule="auto"/>
              <w:ind w:firstLine="480"/>
              <w:jc w:val="center"/>
            </w:pPr>
            <w:r>
              <w:t>m</w:t>
            </w:r>
          </w:p>
        </w:tc>
      </w:tr>
      <w:tr w:rsidR="00D41EBB" w14:paraId="2D228C2D" w14:textId="77777777" w:rsidTr="00602AAB">
        <w:trPr>
          <w:cantSplit/>
          <w:trHeight w:val="351"/>
          <w:jc w:val="center"/>
        </w:trPr>
        <w:tc>
          <w:tcPr>
            <w:tcW w:w="1814" w:type="dxa"/>
            <w:tcMar>
              <w:top w:w="40" w:type="dxa"/>
              <w:left w:w="90" w:type="dxa"/>
              <w:bottom w:w="40" w:type="dxa"/>
              <w:right w:w="90" w:type="dxa"/>
            </w:tcMar>
            <w:vAlign w:val="center"/>
          </w:tcPr>
          <w:p w14:paraId="5377ED8B" w14:textId="404BA1AF" w:rsidR="00D41EBB" w:rsidRDefault="0000000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tc>
        <w:tc>
          <w:tcPr>
            <w:tcW w:w="5783" w:type="dxa"/>
            <w:tcMar>
              <w:top w:w="40" w:type="dxa"/>
              <w:left w:w="90" w:type="dxa"/>
              <w:bottom w:w="40" w:type="dxa"/>
              <w:right w:w="90" w:type="dxa"/>
            </w:tcMar>
            <w:vAlign w:val="center"/>
          </w:tcPr>
          <w:p w14:paraId="3AE0D9FE" w14:textId="214F9FEF" w:rsidR="00D41EBB" w:rsidRDefault="00D41EBB" w:rsidP="00D41EBB">
            <w:pPr>
              <w:keepNext/>
              <w:keepLines/>
              <w:spacing w:line="240" w:lineRule="auto"/>
              <w:ind w:firstLine="480"/>
              <w:jc w:val="left"/>
              <w:rPr>
                <w:lang w:eastAsia="zh-CN"/>
              </w:rPr>
            </w:pPr>
            <w:r>
              <w:rPr>
                <w:lang w:eastAsia="zh-CN"/>
              </w:rPr>
              <w:t>第</w:t>
            </w:r>
            <w:r>
              <w:rPr>
                <w:lang w:eastAsia="zh-CN"/>
              </w:rPr>
              <w:t xml:space="preserve"> </w:t>
            </w:r>
            <w:proofErr w:type="spellStart"/>
            <w:r w:rsidR="00DD3B73">
              <w:rPr>
                <w:rFonts w:hint="eastAsia"/>
                <w:lang w:eastAsia="zh-CN"/>
              </w:rPr>
              <w:t>i</w:t>
            </w:r>
            <w:proofErr w:type="spellEnd"/>
            <w:r>
              <w:rPr>
                <w:lang w:eastAsia="zh-CN"/>
              </w:rPr>
              <w:t>个检测点的位置坐标</w:t>
            </w:r>
          </w:p>
        </w:tc>
        <w:tc>
          <w:tcPr>
            <w:tcW w:w="1361" w:type="dxa"/>
            <w:tcMar>
              <w:top w:w="40" w:type="dxa"/>
              <w:left w:w="90" w:type="dxa"/>
              <w:bottom w:w="40" w:type="dxa"/>
              <w:right w:w="90" w:type="dxa"/>
            </w:tcMar>
            <w:vAlign w:val="center"/>
          </w:tcPr>
          <w:p w14:paraId="5F17BFB6" w14:textId="77777777" w:rsidR="00D41EBB" w:rsidRDefault="00D41EBB" w:rsidP="00D41EBB">
            <w:pPr>
              <w:keepNext/>
              <w:keepLines/>
              <w:spacing w:line="240" w:lineRule="auto"/>
              <w:ind w:firstLine="480"/>
              <w:jc w:val="center"/>
            </w:pPr>
            <w:r>
              <w:t>m</w:t>
            </w:r>
          </w:p>
        </w:tc>
      </w:tr>
      <w:tr w:rsidR="00D41EBB" w14:paraId="5C99461A" w14:textId="77777777" w:rsidTr="00602AAB">
        <w:trPr>
          <w:cantSplit/>
          <w:trHeight w:val="351"/>
          <w:jc w:val="center"/>
        </w:trPr>
        <w:tc>
          <w:tcPr>
            <w:tcW w:w="1814" w:type="dxa"/>
            <w:tcMar>
              <w:top w:w="40" w:type="dxa"/>
              <w:left w:w="90" w:type="dxa"/>
              <w:bottom w:w="40" w:type="dxa"/>
              <w:right w:w="90" w:type="dxa"/>
            </w:tcMar>
            <w:vAlign w:val="center"/>
          </w:tcPr>
          <w:p w14:paraId="216852C5" w14:textId="13A7FA32" w:rsidR="00D41EBB" w:rsidRDefault="0000000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θ</m:t>
                    </m:r>
                  </m:e>
                  <m:sub>
                    <m:r>
                      <w:rPr>
                        <w:rFonts w:ascii="Cambria Math" w:hAnsi="Cambria Math"/>
                      </w:rPr>
                      <m:t>i</m:t>
                    </m:r>
                  </m:sub>
                </m:sSub>
              </m:oMath>
            </m:oMathPara>
          </w:p>
        </w:tc>
        <w:tc>
          <w:tcPr>
            <w:tcW w:w="5783" w:type="dxa"/>
            <w:tcMar>
              <w:top w:w="40" w:type="dxa"/>
              <w:left w:w="90" w:type="dxa"/>
              <w:bottom w:w="40" w:type="dxa"/>
              <w:right w:w="90" w:type="dxa"/>
            </w:tcMar>
            <w:vAlign w:val="center"/>
          </w:tcPr>
          <w:p w14:paraId="3A3C20CA" w14:textId="77777777" w:rsidR="00D41EBB" w:rsidRDefault="00D41EBB" w:rsidP="00D41EBB">
            <w:pPr>
              <w:keepNext/>
              <w:keepLines/>
              <w:spacing w:line="240" w:lineRule="auto"/>
              <w:ind w:firstLine="480"/>
              <w:jc w:val="left"/>
            </w:pPr>
            <w:r>
              <w:t>第</w:t>
            </w:r>
            <w:r>
              <w:t xml:space="preserve"> </w:t>
            </w:r>
            <w:proofErr w:type="spellStart"/>
            <w:r>
              <w:t>i</w:t>
            </w:r>
            <w:proofErr w:type="spellEnd"/>
            <w:r>
              <w:t xml:space="preserve"> </w:t>
            </w:r>
            <w:proofErr w:type="spellStart"/>
            <w:r>
              <w:t>次有效检测得到的示向度</w:t>
            </w:r>
            <w:proofErr w:type="spellEnd"/>
          </w:p>
        </w:tc>
        <w:tc>
          <w:tcPr>
            <w:tcW w:w="1361" w:type="dxa"/>
            <w:tcMar>
              <w:top w:w="40" w:type="dxa"/>
              <w:left w:w="90" w:type="dxa"/>
              <w:bottom w:w="40" w:type="dxa"/>
              <w:right w:w="90" w:type="dxa"/>
            </w:tcMar>
            <w:vAlign w:val="center"/>
          </w:tcPr>
          <w:p w14:paraId="2FC2BB54" w14:textId="77777777" w:rsidR="00D41EBB" w:rsidRDefault="00D41EBB" w:rsidP="00D41EBB">
            <w:pPr>
              <w:keepNext/>
              <w:keepLines/>
              <w:spacing w:line="240" w:lineRule="auto"/>
              <w:ind w:firstLine="480"/>
              <w:jc w:val="center"/>
            </w:pPr>
            <w:r>
              <w:t>°</w:t>
            </w:r>
          </w:p>
        </w:tc>
      </w:tr>
      <w:tr w:rsidR="00D41EBB" w14:paraId="560D41A3" w14:textId="77777777" w:rsidTr="00602AAB">
        <w:trPr>
          <w:cantSplit/>
          <w:trHeight w:val="351"/>
          <w:jc w:val="center"/>
        </w:trPr>
        <w:tc>
          <w:tcPr>
            <w:tcW w:w="1814" w:type="dxa"/>
            <w:tcMar>
              <w:top w:w="40" w:type="dxa"/>
              <w:left w:w="90" w:type="dxa"/>
              <w:bottom w:w="40" w:type="dxa"/>
              <w:right w:w="90" w:type="dxa"/>
            </w:tcMar>
            <w:vAlign w:val="center"/>
          </w:tcPr>
          <w:p w14:paraId="7F23434F" w14:textId="5AD52298" w:rsidR="00D41EBB" w:rsidRDefault="00DD3B73" w:rsidP="00D41EBB">
            <w:pPr>
              <w:keepNext/>
              <w:keepLines/>
              <w:spacing w:line="240" w:lineRule="auto"/>
              <w:ind w:firstLine="480"/>
              <w:jc w:val="center"/>
            </w:pPr>
            <m:oMathPara>
              <m:oMath>
                <m:r>
                  <w:rPr>
                    <w:rFonts w:ascii="Cambria Math" w:hAnsi="Cambria Math"/>
                  </w:rPr>
                  <m:t>ε</m:t>
                </m:r>
              </m:oMath>
            </m:oMathPara>
          </w:p>
        </w:tc>
        <w:tc>
          <w:tcPr>
            <w:tcW w:w="5783" w:type="dxa"/>
            <w:tcMar>
              <w:top w:w="40" w:type="dxa"/>
              <w:left w:w="90" w:type="dxa"/>
              <w:bottom w:w="40" w:type="dxa"/>
              <w:right w:w="90" w:type="dxa"/>
            </w:tcMar>
            <w:vAlign w:val="center"/>
          </w:tcPr>
          <w:p w14:paraId="06DA352C" w14:textId="77777777" w:rsidR="00D41EBB" w:rsidRDefault="00D41EBB" w:rsidP="00D41EBB">
            <w:pPr>
              <w:keepNext/>
              <w:keepLines/>
              <w:spacing w:line="240" w:lineRule="auto"/>
              <w:ind w:firstLine="480"/>
              <w:jc w:val="left"/>
              <w:rPr>
                <w:lang w:eastAsia="zh-CN"/>
              </w:rPr>
            </w:pPr>
            <w:r>
              <w:rPr>
                <w:lang w:eastAsia="zh-CN"/>
              </w:rPr>
              <w:t>示向度误差半角（本文取</w:t>
            </w:r>
            <w:r>
              <w:rPr>
                <w:lang w:eastAsia="zh-CN"/>
              </w:rPr>
              <w:t xml:space="preserve"> 1°</w:t>
            </w:r>
            <w:r>
              <w:rPr>
                <w:lang w:eastAsia="zh-CN"/>
              </w:rPr>
              <w:t>）</w:t>
            </w:r>
          </w:p>
        </w:tc>
        <w:tc>
          <w:tcPr>
            <w:tcW w:w="1361" w:type="dxa"/>
            <w:tcMar>
              <w:top w:w="40" w:type="dxa"/>
              <w:left w:w="90" w:type="dxa"/>
              <w:bottom w:w="40" w:type="dxa"/>
              <w:right w:w="90" w:type="dxa"/>
            </w:tcMar>
            <w:vAlign w:val="center"/>
          </w:tcPr>
          <w:p w14:paraId="7C369C0B" w14:textId="77777777" w:rsidR="00D41EBB" w:rsidRDefault="00D41EBB" w:rsidP="00D41EBB">
            <w:pPr>
              <w:keepNext/>
              <w:keepLines/>
              <w:spacing w:line="240" w:lineRule="auto"/>
              <w:ind w:firstLine="480"/>
              <w:jc w:val="center"/>
            </w:pPr>
            <w:r>
              <w:t>°</w:t>
            </w:r>
          </w:p>
        </w:tc>
      </w:tr>
      <w:tr w:rsidR="00D41EBB" w14:paraId="186E7707" w14:textId="77777777" w:rsidTr="00602AAB">
        <w:trPr>
          <w:cantSplit/>
          <w:trHeight w:val="351"/>
          <w:jc w:val="center"/>
        </w:trPr>
        <w:tc>
          <w:tcPr>
            <w:tcW w:w="1814" w:type="dxa"/>
            <w:tcMar>
              <w:top w:w="40" w:type="dxa"/>
              <w:left w:w="90" w:type="dxa"/>
              <w:bottom w:w="40" w:type="dxa"/>
              <w:right w:w="90" w:type="dxa"/>
            </w:tcMar>
            <w:vAlign w:val="center"/>
          </w:tcPr>
          <w:p w14:paraId="2EB26EA3" w14:textId="10A87850" w:rsidR="00D41EBB" w:rsidRDefault="0000000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A</m:t>
                    </m:r>
                  </m:e>
                  <m:sub>
                    <m:r>
                      <w:rPr>
                        <w:rFonts w:ascii="Cambria Math" w:hAnsi="Cambria Math"/>
                      </w:rPr>
                      <m:t>R</m:t>
                    </m:r>
                  </m:sub>
                </m:sSub>
              </m:oMath>
            </m:oMathPara>
          </w:p>
        </w:tc>
        <w:tc>
          <w:tcPr>
            <w:tcW w:w="5783" w:type="dxa"/>
            <w:tcMar>
              <w:top w:w="40" w:type="dxa"/>
              <w:left w:w="90" w:type="dxa"/>
              <w:bottom w:w="40" w:type="dxa"/>
              <w:right w:w="90" w:type="dxa"/>
            </w:tcMar>
            <w:vAlign w:val="center"/>
          </w:tcPr>
          <w:p w14:paraId="0E4B22E8" w14:textId="77777777" w:rsidR="00D41EBB" w:rsidRDefault="00D41EBB" w:rsidP="00D41EBB">
            <w:pPr>
              <w:keepNext/>
              <w:keepLines/>
              <w:spacing w:line="240" w:lineRule="auto"/>
              <w:ind w:firstLine="480"/>
              <w:jc w:val="left"/>
              <w:rPr>
                <w:lang w:eastAsia="zh-CN"/>
              </w:rPr>
            </w:pPr>
            <w:r>
              <w:rPr>
                <w:lang w:eastAsia="zh-CN"/>
              </w:rPr>
              <w:t>半径为</w:t>
            </w:r>
            <w:r>
              <w:rPr>
                <w:lang w:eastAsia="zh-CN"/>
              </w:rPr>
              <w:t xml:space="preserve"> R </w:t>
            </w:r>
            <w:r>
              <w:rPr>
                <w:lang w:eastAsia="zh-CN"/>
              </w:rPr>
              <w:t>的圆形作业区域</w:t>
            </w:r>
          </w:p>
        </w:tc>
        <w:tc>
          <w:tcPr>
            <w:tcW w:w="1361" w:type="dxa"/>
            <w:tcMar>
              <w:top w:w="40" w:type="dxa"/>
              <w:left w:w="90" w:type="dxa"/>
              <w:bottom w:w="40" w:type="dxa"/>
              <w:right w:w="90" w:type="dxa"/>
            </w:tcMar>
            <w:vAlign w:val="center"/>
          </w:tcPr>
          <w:p w14:paraId="7386E0E4" w14:textId="77777777" w:rsidR="00D41EBB" w:rsidRDefault="00D41EBB" w:rsidP="00D41EBB">
            <w:pPr>
              <w:keepNext/>
              <w:keepLines/>
              <w:spacing w:line="240" w:lineRule="auto"/>
              <w:ind w:firstLine="480"/>
              <w:jc w:val="center"/>
            </w:pPr>
            <w:r>
              <w:t>—</w:t>
            </w:r>
          </w:p>
        </w:tc>
      </w:tr>
      <w:tr w:rsidR="00D41EBB" w14:paraId="47C368B5" w14:textId="77777777" w:rsidTr="00602AAB">
        <w:trPr>
          <w:cantSplit/>
          <w:trHeight w:val="351"/>
          <w:jc w:val="center"/>
        </w:trPr>
        <w:tc>
          <w:tcPr>
            <w:tcW w:w="1814" w:type="dxa"/>
            <w:tcMar>
              <w:top w:w="40" w:type="dxa"/>
              <w:left w:w="90" w:type="dxa"/>
              <w:bottom w:w="40" w:type="dxa"/>
              <w:right w:w="90" w:type="dxa"/>
            </w:tcMar>
            <w:vAlign w:val="center"/>
          </w:tcPr>
          <w:p w14:paraId="60D9061B" w14:textId="0BB1A789" w:rsidR="00D41EBB" w:rsidRDefault="00000000" w:rsidP="00D41EBB">
            <w:pPr>
              <w:keepNext/>
              <w:keepLines/>
              <w:spacing w:line="240" w:lineRule="auto"/>
              <w:ind w:firstLine="48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h</m:t>
                    </m:r>
                  </m:sub>
                  <m:sup>
                    <m:d>
                      <m:dPr>
                        <m:ctrlPr>
                          <w:rPr>
                            <w:rFonts w:ascii="Cambria Math" w:hAnsi="Cambria Math"/>
                          </w:rPr>
                        </m:ctrlPr>
                      </m:dPr>
                      <m:e>
                        <m:r>
                          <w:rPr>
                            <w:rFonts w:ascii="Cambria Math" w:hAnsi="Cambria Math"/>
                          </w:rPr>
                          <m:t>k</m:t>
                        </m:r>
                      </m:e>
                    </m:d>
                  </m:sup>
                </m:sSubSup>
              </m:oMath>
            </m:oMathPara>
          </w:p>
        </w:tc>
        <w:tc>
          <w:tcPr>
            <w:tcW w:w="5783" w:type="dxa"/>
            <w:tcMar>
              <w:top w:w="40" w:type="dxa"/>
              <w:left w:w="90" w:type="dxa"/>
              <w:bottom w:w="40" w:type="dxa"/>
              <w:right w:w="90" w:type="dxa"/>
            </w:tcMar>
            <w:vAlign w:val="center"/>
          </w:tcPr>
          <w:p w14:paraId="00CC2D5A" w14:textId="77777777" w:rsidR="00D41EBB" w:rsidRDefault="00D41EBB" w:rsidP="00D41EBB">
            <w:pPr>
              <w:keepNext/>
              <w:keepLines/>
              <w:spacing w:line="240" w:lineRule="auto"/>
              <w:ind w:firstLine="480"/>
              <w:jc w:val="left"/>
              <w:rPr>
                <w:lang w:eastAsia="zh-CN"/>
              </w:rPr>
            </w:pPr>
            <w:r>
              <w:rPr>
                <w:lang w:eastAsia="zh-CN"/>
              </w:rPr>
              <w:t>频道</w:t>
            </w:r>
            <w:r>
              <w:rPr>
                <w:lang w:eastAsia="zh-CN"/>
              </w:rPr>
              <w:t xml:space="preserve"> h </w:t>
            </w:r>
            <w:r>
              <w:rPr>
                <w:lang w:eastAsia="zh-CN"/>
              </w:rPr>
              <w:t>经</w:t>
            </w:r>
            <w:r>
              <w:rPr>
                <w:lang w:eastAsia="zh-CN"/>
              </w:rPr>
              <w:t xml:space="preserve"> k </w:t>
            </w:r>
            <w:r>
              <w:rPr>
                <w:lang w:eastAsia="zh-CN"/>
              </w:rPr>
              <w:t>次有效示向更新后的保守定位可行域</w:t>
            </w:r>
          </w:p>
        </w:tc>
        <w:tc>
          <w:tcPr>
            <w:tcW w:w="1361" w:type="dxa"/>
            <w:tcMar>
              <w:top w:w="40" w:type="dxa"/>
              <w:left w:w="90" w:type="dxa"/>
              <w:bottom w:w="40" w:type="dxa"/>
              <w:right w:w="90" w:type="dxa"/>
            </w:tcMar>
            <w:vAlign w:val="center"/>
          </w:tcPr>
          <w:p w14:paraId="33F48C9E" w14:textId="77777777" w:rsidR="00D41EBB" w:rsidRDefault="00D41EBB" w:rsidP="00D41EBB">
            <w:pPr>
              <w:keepNext/>
              <w:keepLines/>
              <w:spacing w:line="240" w:lineRule="auto"/>
              <w:ind w:firstLine="480"/>
              <w:jc w:val="center"/>
            </w:pPr>
            <w:r>
              <w:t>—</w:t>
            </w:r>
          </w:p>
        </w:tc>
      </w:tr>
      <w:tr w:rsidR="00D41EBB" w14:paraId="67289481" w14:textId="77777777" w:rsidTr="00602AAB">
        <w:trPr>
          <w:cantSplit/>
          <w:trHeight w:val="351"/>
          <w:jc w:val="center"/>
        </w:trPr>
        <w:tc>
          <w:tcPr>
            <w:tcW w:w="1814" w:type="dxa"/>
            <w:tcMar>
              <w:top w:w="40" w:type="dxa"/>
              <w:left w:w="90" w:type="dxa"/>
              <w:bottom w:w="40" w:type="dxa"/>
              <w:right w:w="90" w:type="dxa"/>
            </w:tcMar>
            <w:vAlign w:val="center"/>
          </w:tcPr>
          <w:p w14:paraId="2E94CEE5" w14:textId="5E071B13" w:rsidR="00D41EBB" w:rsidRDefault="0000000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v</m:t>
                    </m:r>
                  </m:e>
                  <m:sub>
                    <m:r>
                      <w:rPr>
                        <w:rFonts w:ascii="Cambria Math" w:hAnsi="Cambria Math"/>
                      </w:rPr>
                      <m:t>j</m:t>
                    </m:r>
                  </m:sub>
                </m:sSub>
              </m:oMath>
            </m:oMathPara>
          </w:p>
        </w:tc>
        <w:tc>
          <w:tcPr>
            <w:tcW w:w="5783" w:type="dxa"/>
            <w:tcMar>
              <w:top w:w="40" w:type="dxa"/>
              <w:left w:w="90" w:type="dxa"/>
              <w:bottom w:w="40" w:type="dxa"/>
              <w:right w:w="90" w:type="dxa"/>
            </w:tcMar>
            <w:vAlign w:val="center"/>
          </w:tcPr>
          <w:p w14:paraId="1DD1EEFA" w14:textId="77777777" w:rsidR="00D41EBB" w:rsidRDefault="00D41EBB" w:rsidP="00D41EBB">
            <w:pPr>
              <w:keepNext/>
              <w:keepLines/>
              <w:spacing w:line="240" w:lineRule="auto"/>
              <w:ind w:firstLine="480"/>
              <w:jc w:val="left"/>
              <w:rPr>
                <w:lang w:eastAsia="zh-CN"/>
              </w:rPr>
            </w:pPr>
            <w:r>
              <w:rPr>
                <w:lang w:eastAsia="zh-CN"/>
              </w:rPr>
              <w:t>凸定位多边形的第</w:t>
            </w:r>
            <w:r>
              <w:rPr>
                <w:lang w:eastAsia="zh-CN"/>
              </w:rPr>
              <w:t xml:space="preserve"> j </w:t>
            </w:r>
            <w:r>
              <w:rPr>
                <w:lang w:eastAsia="zh-CN"/>
              </w:rPr>
              <w:t>个顶点坐标</w:t>
            </w:r>
          </w:p>
        </w:tc>
        <w:tc>
          <w:tcPr>
            <w:tcW w:w="1361" w:type="dxa"/>
            <w:tcMar>
              <w:top w:w="40" w:type="dxa"/>
              <w:left w:w="90" w:type="dxa"/>
              <w:bottom w:w="40" w:type="dxa"/>
              <w:right w:w="90" w:type="dxa"/>
            </w:tcMar>
            <w:vAlign w:val="center"/>
          </w:tcPr>
          <w:p w14:paraId="19C9A0C0" w14:textId="77777777" w:rsidR="00D41EBB" w:rsidRDefault="00D41EBB" w:rsidP="00D41EBB">
            <w:pPr>
              <w:keepNext/>
              <w:keepLines/>
              <w:spacing w:line="240" w:lineRule="auto"/>
              <w:ind w:firstLine="480"/>
              <w:jc w:val="center"/>
            </w:pPr>
            <w:r>
              <w:t>m</w:t>
            </w:r>
          </w:p>
        </w:tc>
      </w:tr>
      <w:tr w:rsidR="00D41EBB" w14:paraId="40CABCCE" w14:textId="77777777" w:rsidTr="00602AAB">
        <w:trPr>
          <w:cantSplit/>
          <w:trHeight w:val="351"/>
          <w:jc w:val="center"/>
        </w:trPr>
        <w:tc>
          <w:tcPr>
            <w:tcW w:w="1814" w:type="dxa"/>
            <w:tcMar>
              <w:top w:w="40" w:type="dxa"/>
              <w:left w:w="90" w:type="dxa"/>
              <w:bottom w:w="40" w:type="dxa"/>
              <w:right w:w="90" w:type="dxa"/>
            </w:tcMar>
            <w:vAlign w:val="center"/>
          </w:tcPr>
          <w:p w14:paraId="1AD5FFE4" w14:textId="73A801BB" w:rsidR="00D41EBB" w:rsidRDefault="00DD3B73" w:rsidP="00D41EBB">
            <w:pPr>
              <w:keepNext/>
              <w:keepLines/>
              <w:spacing w:line="240" w:lineRule="auto"/>
              <w:ind w:firstLine="480"/>
              <w:jc w:val="center"/>
            </w:pPr>
            <m:oMathPara>
              <m:oMath>
                <m:r>
                  <w:rPr>
                    <w:rFonts w:ascii="Cambria Math" w:hAnsi="Cambria Math"/>
                  </w:rPr>
                  <m:t>D</m:t>
                </m:r>
              </m:oMath>
            </m:oMathPara>
          </w:p>
        </w:tc>
        <w:tc>
          <w:tcPr>
            <w:tcW w:w="5783" w:type="dxa"/>
            <w:tcMar>
              <w:top w:w="40" w:type="dxa"/>
              <w:left w:w="90" w:type="dxa"/>
              <w:bottom w:w="40" w:type="dxa"/>
              <w:right w:w="90" w:type="dxa"/>
            </w:tcMar>
            <w:vAlign w:val="center"/>
          </w:tcPr>
          <w:p w14:paraId="1EC69E4E" w14:textId="77777777" w:rsidR="00D41EBB" w:rsidRDefault="00D41EBB" w:rsidP="00D41EBB">
            <w:pPr>
              <w:keepNext/>
              <w:keepLines/>
              <w:spacing w:line="240" w:lineRule="auto"/>
              <w:ind w:firstLine="480"/>
              <w:jc w:val="left"/>
              <w:rPr>
                <w:lang w:eastAsia="zh-CN"/>
              </w:rPr>
            </w:pPr>
            <w:r>
              <w:rPr>
                <w:lang w:eastAsia="zh-CN"/>
              </w:rPr>
              <w:t>定位可行域的直径（区域内最大点间距离）</w:t>
            </w:r>
          </w:p>
        </w:tc>
        <w:tc>
          <w:tcPr>
            <w:tcW w:w="1361" w:type="dxa"/>
            <w:tcMar>
              <w:top w:w="40" w:type="dxa"/>
              <w:left w:w="90" w:type="dxa"/>
              <w:bottom w:w="40" w:type="dxa"/>
              <w:right w:w="90" w:type="dxa"/>
            </w:tcMar>
            <w:vAlign w:val="center"/>
          </w:tcPr>
          <w:p w14:paraId="44B3CCF5" w14:textId="77777777" w:rsidR="00D41EBB" w:rsidRDefault="00D41EBB" w:rsidP="00D41EBB">
            <w:pPr>
              <w:keepNext/>
              <w:keepLines/>
              <w:spacing w:line="240" w:lineRule="auto"/>
              <w:ind w:firstLine="480"/>
              <w:jc w:val="center"/>
            </w:pPr>
            <w:r>
              <w:t>m</w:t>
            </w:r>
          </w:p>
        </w:tc>
      </w:tr>
      <w:tr w:rsidR="00D41EBB" w14:paraId="5C2984A3" w14:textId="77777777" w:rsidTr="00602AAB">
        <w:trPr>
          <w:cantSplit/>
          <w:trHeight w:val="351"/>
          <w:jc w:val="center"/>
        </w:trPr>
        <w:tc>
          <w:tcPr>
            <w:tcW w:w="1814" w:type="dxa"/>
            <w:tcMar>
              <w:top w:w="40" w:type="dxa"/>
              <w:left w:w="90" w:type="dxa"/>
              <w:bottom w:w="40" w:type="dxa"/>
              <w:right w:w="90" w:type="dxa"/>
            </w:tcMar>
            <w:vAlign w:val="center"/>
          </w:tcPr>
          <w:p w14:paraId="3CB9F098" w14:textId="38A25D0A" w:rsidR="00D41EBB" w:rsidRDefault="0000000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r</m:t>
                    </m:r>
                  </m:e>
                  <m:sub>
                    <m:r>
                      <w:rPr>
                        <w:rFonts w:ascii="Cambria Math" w:hAnsi="Cambria Math"/>
                      </w:rPr>
                      <m:t>h</m:t>
                    </m:r>
                  </m:sub>
                </m:sSub>
              </m:oMath>
            </m:oMathPara>
          </w:p>
        </w:tc>
        <w:tc>
          <w:tcPr>
            <w:tcW w:w="5783" w:type="dxa"/>
            <w:tcMar>
              <w:top w:w="40" w:type="dxa"/>
              <w:left w:w="90" w:type="dxa"/>
              <w:bottom w:w="40" w:type="dxa"/>
              <w:right w:w="90" w:type="dxa"/>
            </w:tcMar>
            <w:vAlign w:val="center"/>
          </w:tcPr>
          <w:p w14:paraId="444FD52E" w14:textId="77777777" w:rsidR="00D41EBB" w:rsidRDefault="00D41EBB" w:rsidP="00D41EBB">
            <w:pPr>
              <w:keepNext/>
              <w:keepLines/>
              <w:spacing w:line="240" w:lineRule="auto"/>
              <w:ind w:firstLine="480"/>
              <w:jc w:val="left"/>
              <w:rPr>
                <w:lang w:eastAsia="zh-CN"/>
              </w:rPr>
            </w:pPr>
            <w:r>
              <w:rPr>
                <w:lang w:eastAsia="zh-CN"/>
              </w:rPr>
              <w:t>频道</w:t>
            </w:r>
            <w:r>
              <w:rPr>
                <w:lang w:eastAsia="zh-CN"/>
              </w:rPr>
              <w:t xml:space="preserve"> h </w:t>
            </w:r>
            <w:r>
              <w:rPr>
                <w:lang w:eastAsia="zh-CN"/>
              </w:rPr>
              <w:t>对应信号源的实际接收半径</w:t>
            </w:r>
          </w:p>
        </w:tc>
        <w:tc>
          <w:tcPr>
            <w:tcW w:w="1361" w:type="dxa"/>
            <w:tcMar>
              <w:top w:w="40" w:type="dxa"/>
              <w:left w:w="90" w:type="dxa"/>
              <w:bottom w:w="40" w:type="dxa"/>
              <w:right w:w="90" w:type="dxa"/>
            </w:tcMar>
            <w:vAlign w:val="center"/>
          </w:tcPr>
          <w:p w14:paraId="45B21702" w14:textId="77777777" w:rsidR="00D41EBB" w:rsidRDefault="00D41EBB" w:rsidP="00D41EBB">
            <w:pPr>
              <w:keepNext/>
              <w:keepLines/>
              <w:spacing w:line="240" w:lineRule="auto"/>
              <w:ind w:firstLine="480"/>
              <w:jc w:val="center"/>
            </w:pPr>
            <w:r>
              <w:t>m</w:t>
            </w:r>
          </w:p>
        </w:tc>
      </w:tr>
      <w:tr w:rsidR="00D41EBB" w14:paraId="33BAEB35" w14:textId="77777777" w:rsidTr="00602AAB">
        <w:trPr>
          <w:cantSplit/>
          <w:trHeight w:val="351"/>
          <w:jc w:val="center"/>
        </w:trPr>
        <w:tc>
          <w:tcPr>
            <w:tcW w:w="1814" w:type="dxa"/>
            <w:tcMar>
              <w:top w:w="40" w:type="dxa"/>
              <w:left w:w="90" w:type="dxa"/>
              <w:bottom w:w="40" w:type="dxa"/>
              <w:right w:w="90" w:type="dxa"/>
            </w:tcMar>
            <w:vAlign w:val="center"/>
          </w:tcPr>
          <w:p w14:paraId="3FD2440C" w14:textId="154410D3" w:rsidR="00D41EBB" w:rsidRDefault="00000000" w:rsidP="00D41EBB">
            <w:pPr>
              <w:keepNext/>
              <w:keepLines/>
              <w:spacing w:line="240" w:lineRule="auto"/>
              <w:ind w:firstLine="480"/>
              <w:jc w:val="center"/>
            </w:pPr>
            <m:oMathPara>
              <m:oMath>
                <m:sSubSup>
                  <m:sSubSupPr>
                    <m:ctrlPr>
                      <w:rPr>
                        <w:rFonts w:ascii="Cambria Math" w:hAnsi="Cambria Math"/>
                      </w:rPr>
                    </m:ctrlPr>
                  </m:sSubSupPr>
                  <m:e>
                    <m:r>
                      <w:rPr>
                        <w:rFonts w:ascii="Cambria Math" w:hAnsi="Cambria Math"/>
                      </w:rPr>
                      <m:t>c</m:t>
                    </m:r>
                  </m:e>
                  <m:sub>
                    <m:r>
                      <m:rPr>
                        <m:sty m:val="p"/>
                      </m:rPr>
                      <w:rPr>
                        <w:rFonts w:ascii="Cambria Math" w:hAnsi="Cambria Math"/>
                      </w:rPr>
                      <m:t>MEC</m:t>
                    </m:r>
                    <m:r>
                      <w:rPr>
                        <w:rFonts w:ascii="Cambria Math" w:hAnsi="Cambria Math"/>
                      </w:rPr>
                      <m:t>,h</m:t>
                    </m:r>
                  </m:sub>
                  <m:sup>
                    <m:d>
                      <m:dPr>
                        <m:ctrlPr>
                          <w:rPr>
                            <w:rFonts w:ascii="Cambria Math" w:hAnsi="Cambria Math"/>
                          </w:rPr>
                        </m:ctrlPr>
                      </m:dPr>
                      <m:e>
                        <m:r>
                          <w:rPr>
                            <w:rFonts w:ascii="Cambria Math" w:hAnsi="Cambria Math"/>
                          </w:rPr>
                          <m:t>k</m:t>
                        </m:r>
                      </m:e>
                    </m:d>
                  </m:sup>
                </m:sSubSup>
              </m:oMath>
            </m:oMathPara>
          </w:p>
        </w:tc>
        <w:tc>
          <w:tcPr>
            <w:tcW w:w="5783" w:type="dxa"/>
            <w:tcMar>
              <w:top w:w="40" w:type="dxa"/>
              <w:left w:w="90" w:type="dxa"/>
              <w:bottom w:w="40" w:type="dxa"/>
              <w:right w:w="90" w:type="dxa"/>
            </w:tcMar>
            <w:vAlign w:val="center"/>
          </w:tcPr>
          <w:p w14:paraId="00894A3E" w14:textId="77777777" w:rsidR="00D41EBB" w:rsidRDefault="00D41EBB" w:rsidP="00D41EBB">
            <w:pPr>
              <w:keepNext/>
              <w:keepLines/>
              <w:spacing w:line="240" w:lineRule="auto"/>
              <w:ind w:firstLine="480"/>
              <w:jc w:val="left"/>
              <w:rPr>
                <w:lang w:eastAsia="zh-CN"/>
              </w:rPr>
            </w:pPr>
            <w:r>
              <w:rPr>
                <w:lang w:eastAsia="zh-CN"/>
              </w:rPr>
              <w:t>可行域最小覆盖圆的圆心</w:t>
            </w:r>
          </w:p>
        </w:tc>
        <w:tc>
          <w:tcPr>
            <w:tcW w:w="1361" w:type="dxa"/>
            <w:tcMar>
              <w:top w:w="40" w:type="dxa"/>
              <w:left w:w="90" w:type="dxa"/>
              <w:bottom w:w="40" w:type="dxa"/>
              <w:right w:w="90" w:type="dxa"/>
            </w:tcMar>
            <w:vAlign w:val="center"/>
          </w:tcPr>
          <w:p w14:paraId="2DF1E3BF" w14:textId="77777777" w:rsidR="00D41EBB" w:rsidRDefault="00D41EBB" w:rsidP="00D41EBB">
            <w:pPr>
              <w:keepNext/>
              <w:keepLines/>
              <w:spacing w:line="240" w:lineRule="auto"/>
              <w:ind w:firstLine="480"/>
              <w:jc w:val="center"/>
            </w:pPr>
            <w:r>
              <w:t>m</w:t>
            </w:r>
          </w:p>
        </w:tc>
      </w:tr>
      <w:tr w:rsidR="00D41EBB" w14:paraId="25037D91" w14:textId="77777777" w:rsidTr="00602AAB">
        <w:trPr>
          <w:cantSplit/>
          <w:trHeight w:val="351"/>
          <w:jc w:val="center"/>
        </w:trPr>
        <w:tc>
          <w:tcPr>
            <w:tcW w:w="1814" w:type="dxa"/>
            <w:tcMar>
              <w:top w:w="40" w:type="dxa"/>
              <w:left w:w="90" w:type="dxa"/>
              <w:bottom w:w="40" w:type="dxa"/>
              <w:right w:w="90" w:type="dxa"/>
            </w:tcMar>
            <w:vAlign w:val="center"/>
          </w:tcPr>
          <w:p w14:paraId="24DE26E9" w14:textId="70018A8F" w:rsidR="00D41EBB" w:rsidRDefault="00000000" w:rsidP="00D41EBB">
            <w:pPr>
              <w:keepNext/>
              <w:keepLines/>
              <w:spacing w:line="240" w:lineRule="auto"/>
              <w:ind w:firstLine="480"/>
              <w:jc w:val="center"/>
            </w:pPr>
            <m:oMathPara>
              <m:oMath>
                <m:sSubSup>
                  <m:sSubSupPr>
                    <m:ctrlPr>
                      <w:rPr>
                        <w:rFonts w:ascii="Cambria Math" w:hAnsi="Cambria Math"/>
                      </w:rPr>
                    </m:ctrlPr>
                  </m:sSubSupPr>
                  <m:e>
                    <m:r>
                      <w:rPr>
                        <w:rFonts w:ascii="Cambria Math" w:hAnsi="Cambria Math"/>
                      </w:rPr>
                      <m:t>r</m:t>
                    </m:r>
                  </m:e>
                  <m:sub>
                    <m:r>
                      <m:rPr>
                        <m:sty m:val="p"/>
                      </m:rPr>
                      <w:rPr>
                        <w:rFonts w:ascii="Cambria Math" w:hAnsi="Cambria Math"/>
                      </w:rPr>
                      <m:t>MEC</m:t>
                    </m:r>
                    <m:r>
                      <w:rPr>
                        <w:rFonts w:ascii="Cambria Math" w:hAnsi="Cambria Math"/>
                      </w:rPr>
                      <m:t>,h</m:t>
                    </m:r>
                  </m:sub>
                  <m:sup>
                    <m:d>
                      <m:dPr>
                        <m:ctrlPr>
                          <w:rPr>
                            <w:rFonts w:ascii="Cambria Math" w:hAnsi="Cambria Math"/>
                          </w:rPr>
                        </m:ctrlPr>
                      </m:dPr>
                      <m:e>
                        <m:r>
                          <w:rPr>
                            <w:rFonts w:ascii="Cambria Math" w:hAnsi="Cambria Math"/>
                          </w:rPr>
                          <m:t>k</m:t>
                        </m:r>
                      </m:e>
                    </m:d>
                  </m:sup>
                </m:sSubSup>
              </m:oMath>
            </m:oMathPara>
          </w:p>
        </w:tc>
        <w:tc>
          <w:tcPr>
            <w:tcW w:w="5783" w:type="dxa"/>
            <w:tcMar>
              <w:top w:w="40" w:type="dxa"/>
              <w:left w:w="90" w:type="dxa"/>
              <w:bottom w:w="40" w:type="dxa"/>
              <w:right w:w="90" w:type="dxa"/>
            </w:tcMar>
            <w:vAlign w:val="center"/>
          </w:tcPr>
          <w:p w14:paraId="798781E2" w14:textId="77777777" w:rsidR="00D41EBB" w:rsidRDefault="00D41EBB" w:rsidP="00D41EBB">
            <w:pPr>
              <w:keepNext/>
              <w:keepLines/>
              <w:spacing w:line="240" w:lineRule="auto"/>
              <w:ind w:firstLine="480"/>
              <w:jc w:val="left"/>
              <w:rPr>
                <w:lang w:eastAsia="zh-CN"/>
              </w:rPr>
            </w:pPr>
            <w:r>
              <w:rPr>
                <w:lang w:eastAsia="zh-CN"/>
              </w:rPr>
              <w:t>可行域最小覆盖圆的半径</w:t>
            </w:r>
          </w:p>
        </w:tc>
        <w:tc>
          <w:tcPr>
            <w:tcW w:w="1361" w:type="dxa"/>
            <w:tcMar>
              <w:top w:w="40" w:type="dxa"/>
              <w:left w:w="90" w:type="dxa"/>
              <w:bottom w:w="40" w:type="dxa"/>
              <w:right w:w="90" w:type="dxa"/>
            </w:tcMar>
            <w:vAlign w:val="center"/>
          </w:tcPr>
          <w:p w14:paraId="5E8EBD5D" w14:textId="77777777" w:rsidR="00D41EBB" w:rsidRDefault="00D41EBB" w:rsidP="00D41EBB">
            <w:pPr>
              <w:keepNext/>
              <w:keepLines/>
              <w:spacing w:line="240" w:lineRule="auto"/>
              <w:ind w:firstLine="480"/>
              <w:jc w:val="center"/>
            </w:pPr>
            <w:r>
              <w:t>m</w:t>
            </w:r>
          </w:p>
        </w:tc>
      </w:tr>
      <w:tr w:rsidR="00D41EBB" w14:paraId="26FE1759" w14:textId="77777777" w:rsidTr="00602AAB">
        <w:trPr>
          <w:cantSplit/>
          <w:trHeight w:val="351"/>
          <w:jc w:val="center"/>
        </w:trPr>
        <w:tc>
          <w:tcPr>
            <w:tcW w:w="1814" w:type="dxa"/>
            <w:tcMar>
              <w:top w:w="40" w:type="dxa"/>
              <w:left w:w="90" w:type="dxa"/>
              <w:bottom w:w="40" w:type="dxa"/>
              <w:right w:w="90" w:type="dxa"/>
            </w:tcMar>
            <w:vAlign w:val="center"/>
          </w:tcPr>
          <w:p w14:paraId="11F4E2EB" w14:textId="3DFCAEDB" w:rsidR="00D41EBB" w:rsidRDefault="0000000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geo</m:t>
                    </m:r>
                  </m:sub>
                </m:sSub>
              </m:oMath>
            </m:oMathPara>
          </w:p>
        </w:tc>
        <w:tc>
          <w:tcPr>
            <w:tcW w:w="5783" w:type="dxa"/>
            <w:tcMar>
              <w:top w:w="40" w:type="dxa"/>
              <w:left w:w="90" w:type="dxa"/>
              <w:bottom w:w="40" w:type="dxa"/>
              <w:right w:w="90" w:type="dxa"/>
            </w:tcMar>
            <w:vAlign w:val="center"/>
          </w:tcPr>
          <w:p w14:paraId="7AB21088" w14:textId="77777777" w:rsidR="00D41EBB" w:rsidRDefault="00D41EBB" w:rsidP="00D41EBB">
            <w:pPr>
              <w:keepNext/>
              <w:keepLines/>
              <w:spacing w:line="240" w:lineRule="auto"/>
              <w:ind w:firstLine="480"/>
              <w:jc w:val="left"/>
              <w:rPr>
                <w:lang w:eastAsia="zh-CN"/>
              </w:rPr>
            </w:pPr>
            <w:r>
              <w:rPr>
                <w:lang w:eastAsia="zh-CN"/>
              </w:rPr>
              <w:t>候选检测点的交会几何质量指标</w:t>
            </w:r>
          </w:p>
        </w:tc>
        <w:tc>
          <w:tcPr>
            <w:tcW w:w="1361" w:type="dxa"/>
            <w:tcMar>
              <w:top w:w="40" w:type="dxa"/>
              <w:left w:w="90" w:type="dxa"/>
              <w:bottom w:w="40" w:type="dxa"/>
              <w:right w:w="90" w:type="dxa"/>
            </w:tcMar>
            <w:vAlign w:val="center"/>
          </w:tcPr>
          <w:p w14:paraId="1C313655" w14:textId="77777777" w:rsidR="00D41EBB" w:rsidRDefault="00D41EBB" w:rsidP="00D41EBB">
            <w:pPr>
              <w:keepNext/>
              <w:keepLines/>
              <w:spacing w:line="240" w:lineRule="auto"/>
              <w:ind w:firstLine="480"/>
              <w:jc w:val="center"/>
            </w:pPr>
            <w:r>
              <w:t>—</w:t>
            </w:r>
          </w:p>
        </w:tc>
      </w:tr>
      <w:tr w:rsidR="00D41EBB" w14:paraId="49CC7824" w14:textId="77777777" w:rsidTr="00602AAB">
        <w:trPr>
          <w:cantSplit/>
          <w:trHeight w:val="351"/>
          <w:jc w:val="center"/>
        </w:trPr>
        <w:tc>
          <w:tcPr>
            <w:tcW w:w="1814" w:type="dxa"/>
            <w:tcMar>
              <w:top w:w="40" w:type="dxa"/>
              <w:left w:w="90" w:type="dxa"/>
              <w:bottom w:w="40" w:type="dxa"/>
              <w:right w:w="90" w:type="dxa"/>
            </w:tcMar>
            <w:vAlign w:val="center"/>
          </w:tcPr>
          <w:p w14:paraId="7CD27B35" w14:textId="16F06E55" w:rsidR="00D41EBB" w:rsidRDefault="0000000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P</m:t>
                    </m:r>
                  </m:e>
                  <m:sub>
                    <m:r>
                      <m:rPr>
                        <m:sty m:val="p"/>
                      </m:rPr>
                      <w:rPr>
                        <w:rFonts w:ascii="Cambria Math" w:hAnsi="Cambria Math"/>
                      </w:rPr>
                      <m:t>rec</m:t>
                    </m:r>
                  </m:sub>
                </m:sSub>
              </m:oMath>
            </m:oMathPara>
          </w:p>
        </w:tc>
        <w:tc>
          <w:tcPr>
            <w:tcW w:w="5783" w:type="dxa"/>
            <w:tcMar>
              <w:top w:w="40" w:type="dxa"/>
              <w:left w:w="90" w:type="dxa"/>
              <w:bottom w:w="40" w:type="dxa"/>
              <w:right w:w="90" w:type="dxa"/>
            </w:tcMar>
            <w:vAlign w:val="center"/>
          </w:tcPr>
          <w:p w14:paraId="31CDA434" w14:textId="77777777" w:rsidR="00D41EBB" w:rsidRDefault="00D41EBB" w:rsidP="00D41EBB">
            <w:pPr>
              <w:keepNext/>
              <w:keepLines/>
              <w:spacing w:line="240" w:lineRule="auto"/>
              <w:ind w:firstLine="480"/>
              <w:jc w:val="left"/>
              <w:rPr>
                <w:lang w:eastAsia="zh-CN"/>
              </w:rPr>
            </w:pPr>
            <w:r>
              <w:rPr>
                <w:lang w:eastAsia="zh-CN"/>
              </w:rPr>
              <w:t>候选检测点的信号接收比例（或接收概率）</w:t>
            </w:r>
          </w:p>
        </w:tc>
        <w:tc>
          <w:tcPr>
            <w:tcW w:w="1361" w:type="dxa"/>
            <w:tcMar>
              <w:top w:w="40" w:type="dxa"/>
              <w:left w:w="90" w:type="dxa"/>
              <w:bottom w:w="40" w:type="dxa"/>
              <w:right w:w="90" w:type="dxa"/>
            </w:tcMar>
            <w:vAlign w:val="center"/>
          </w:tcPr>
          <w:p w14:paraId="392133C9" w14:textId="77777777" w:rsidR="00D41EBB" w:rsidRDefault="00D41EBB" w:rsidP="00D41EBB">
            <w:pPr>
              <w:keepNext/>
              <w:keepLines/>
              <w:spacing w:line="240" w:lineRule="auto"/>
              <w:ind w:firstLine="480"/>
              <w:jc w:val="center"/>
            </w:pPr>
            <w:r>
              <w:t>%</w:t>
            </w:r>
          </w:p>
        </w:tc>
      </w:tr>
      <w:tr w:rsidR="00D41EBB" w14:paraId="06838E4E" w14:textId="77777777" w:rsidTr="00602AAB">
        <w:trPr>
          <w:cantSplit/>
          <w:trHeight w:val="351"/>
          <w:jc w:val="center"/>
        </w:trPr>
        <w:tc>
          <w:tcPr>
            <w:tcW w:w="1814" w:type="dxa"/>
            <w:tcMar>
              <w:top w:w="40" w:type="dxa"/>
              <w:left w:w="90" w:type="dxa"/>
              <w:bottom w:w="40" w:type="dxa"/>
              <w:right w:w="90" w:type="dxa"/>
            </w:tcMar>
            <w:vAlign w:val="center"/>
          </w:tcPr>
          <w:p w14:paraId="4429D9EA" w14:textId="0652C877" w:rsidR="00D41EBB" w:rsidRDefault="0000000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pred</m:t>
                    </m:r>
                  </m:sub>
                </m:sSub>
              </m:oMath>
            </m:oMathPara>
          </w:p>
        </w:tc>
        <w:tc>
          <w:tcPr>
            <w:tcW w:w="5783" w:type="dxa"/>
            <w:tcMar>
              <w:top w:w="40" w:type="dxa"/>
              <w:left w:w="90" w:type="dxa"/>
              <w:bottom w:w="40" w:type="dxa"/>
              <w:right w:w="90" w:type="dxa"/>
            </w:tcMar>
            <w:vAlign w:val="center"/>
          </w:tcPr>
          <w:p w14:paraId="1499C1DF" w14:textId="77777777" w:rsidR="00D41EBB" w:rsidRDefault="00D41EBB" w:rsidP="00D41EBB">
            <w:pPr>
              <w:keepNext/>
              <w:keepLines/>
              <w:spacing w:line="240" w:lineRule="auto"/>
              <w:ind w:firstLine="480"/>
              <w:jc w:val="left"/>
              <w:rPr>
                <w:lang w:eastAsia="zh-CN"/>
              </w:rPr>
            </w:pPr>
            <w:r>
              <w:rPr>
                <w:lang w:eastAsia="zh-CN"/>
              </w:rPr>
              <w:t>新增观测后的预测定位半径</w:t>
            </w:r>
          </w:p>
        </w:tc>
        <w:tc>
          <w:tcPr>
            <w:tcW w:w="1361" w:type="dxa"/>
            <w:tcMar>
              <w:top w:w="40" w:type="dxa"/>
              <w:left w:w="90" w:type="dxa"/>
              <w:bottom w:w="40" w:type="dxa"/>
              <w:right w:w="90" w:type="dxa"/>
            </w:tcMar>
            <w:vAlign w:val="center"/>
          </w:tcPr>
          <w:p w14:paraId="69AF5603" w14:textId="77777777" w:rsidR="00D41EBB" w:rsidRDefault="00D41EBB" w:rsidP="00D41EBB">
            <w:pPr>
              <w:keepNext/>
              <w:keepLines/>
              <w:spacing w:line="240" w:lineRule="auto"/>
              <w:ind w:firstLine="480"/>
              <w:jc w:val="center"/>
            </w:pPr>
            <w:r>
              <w:t>m</w:t>
            </w:r>
          </w:p>
        </w:tc>
      </w:tr>
      <w:tr w:rsidR="00D41EBB" w14:paraId="2DAA185A" w14:textId="77777777" w:rsidTr="00602AAB">
        <w:trPr>
          <w:cantSplit/>
          <w:trHeight w:val="351"/>
          <w:jc w:val="center"/>
        </w:trPr>
        <w:tc>
          <w:tcPr>
            <w:tcW w:w="1814" w:type="dxa"/>
            <w:tcMar>
              <w:top w:w="40" w:type="dxa"/>
              <w:left w:w="90" w:type="dxa"/>
              <w:bottom w:w="40" w:type="dxa"/>
              <w:right w:w="90" w:type="dxa"/>
            </w:tcMar>
            <w:vAlign w:val="center"/>
          </w:tcPr>
          <w:p w14:paraId="7FF6F84F" w14:textId="34B7C378" w:rsidR="00D41EBB" w:rsidRDefault="00462B60" w:rsidP="00D41EBB">
            <w:pPr>
              <w:keepNext/>
              <w:keepLines/>
              <w:spacing w:line="240" w:lineRule="auto"/>
              <w:ind w:firstLine="480"/>
              <w:jc w:val="center"/>
            </w:pPr>
            <m:oMathPara>
              <m:oMath>
                <m:r>
                  <w:rPr>
                    <w:rFonts w:ascii="Cambria Math" w:hAnsi="Cambria Math"/>
                  </w:rPr>
                  <m:t>J</m:t>
                </m:r>
                <m:d>
                  <m:dPr>
                    <m:ctrlPr>
                      <w:rPr>
                        <w:rFonts w:ascii="Cambria Math" w:hAnsi="Cambria Math"/>
                      </w:rPr>
                    </m:ctrlPr>
                  </m:dPr>
                  <m:e>
                    <m:r>
                      <w:rPr>
                        <w:rFonts w:ascii="Cambria Math" w:hAnsi="Cambria Math"/>
                      </w:rPr>
                      <m:t>q</m:t>
                    </m:r>
                  </m:e>
                </m:d>
              </m:oMath>
            </m:oMathPara>
          </w:p>
        </w:tc>
        <w:tc>
          <w:tcPr>
            <w:tcW w:w="5783" w:type="dxa"/>
            <w:tcMar>
              <w:top w:w="40" w:type="dxa"/>
              <w:left w:w="90" w:type="dxa"/>
              <w:bottom w:w="40" w:type="dxa"/>
              <w:right w:w="90" w:type="dxa"/>
            </w:tcMar>
            <w:vAlign w:val="center"/>
          </w:tcPr>
          <w:p w14:paraId="40A0F4D2" w14:textId="77777777" w:rsidR="00D41EBB" w:rsidRDefault="00D41EBB" w:rsidP="00D41EBB">
            <w:pPr>
              <w:keepNext/>
              <w:keepLines/>
              <w:spacing w:line="240" w:lineRule="auto"/>
              <w:ind w:firstLine="480"/>
              <w:jc w:val="left"/>
              <w:rPr>
                <w:lang w:eastAsia="zh-CN"/>
              </w:rPr>
            </w:pPr>
            <w:r>
              <w:rPr>
                <w:lang w:eastAsia="zh-CN"/>
              </w:rPr>
              <w:t>候选检测点</w:t>
            </w:r>
            <w:r>
              <w:rPr>
                <w:lang w:eastAsia="zh-CN"/>
              </w:rPr>
              <w:t xml:space="preserve"> q </w:t>
            </w:r>
            <w:r>
              <w:rPr>
                <w:lang w:eastAsia="zh-CN"/>
              </w:rPr>
              <w:t>的四指标综合评分</w:t>
            </w:r>
          </w:p>
        </w:tc>
        <w:tc>
          <w:tcPr>
            <w:tcW w:w="1361" w:type="dxa"/>
            <w:tcMar>
              <w:top w:w="40" w:type="dxa"/>
              <w:left w:w="90" w:type="dxa"/>
              <w:bottom w:w="40" w:type="dxa"/>
              <w:right w:w="90" w:type="dxa"/>
            </w:tcMar>
            <w:vAlign w:val="center"/>
          </w:tcPr>
          <w:p w14:paraId="79DCFB85" w14:textId="77777777" w:rsidR="00D41EBB" w:rsidRDefault="00D41EBB" w:rsidP="00D41EBB">
            <w:pPr>
              <w:keepNext/>
              <w:keepLines/>
              <w:spacing w:line="240" w:lineRule="auto"/>
              <w:ind w:firstLine="480"/>
              <w:jc w:val="center"/>
            </w:pPr>
            <w:r>
              <w:t>—</w:t>
            </w:r>
          </w:p>
        </w:tc>
      </w:tr>
      <w:tr w:rsidR="00D41EBB" w14:paraId="027B3EF8" w14:textId="77777777" w:rsidTr="00602AAB">
        <w:trPr>
          <w:cantSplit/>
          <w:trHeight w:val="351"/>
          <w:jc w:val="center"/>
        </w:trPr>
        <w:tc>
          <w:tcPr>
            <w:tcW w:w="1814" w:type="dxa"/>
            <w:tcMar>
              <w:top w:w="40" w:type="dxa"/>
              <w:left w:w="90" w:type="dxa"/>
              <w:bottom w:w="40" w:type="dxa"/>
              <w:right w:w="90" w:type="dxa"/>
            </w:tcMar>
            <w:vAlign w:val="center"/>
          </w:tcPr>
          <w:p w14:paraId="7174F20F" w14:textId="5087AF86" w:rsidR="00D41EBB" w:rsidRDefault="0000000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z</m:t>
                    </m:r>
                  </m:e>
                  <m:sub>
                    <m:r>
                      <w:rPr>
                        <w:rFonts w:ascii="Cambria Math" w:hAnsi="Cambria Math"/>
                      </w:rPr>
                      <m:t>h</m:t>
                    </m:r>
                  </m:sub>
                </m:sSub>
              </m:oMath>
            </m:oMathPara>
          </w:p>
        </w:tc>
        <w:tc>
          <w:tcPr>
            <w:tcW w:w="5783" w:type="dxa"/>
            <w:tcMar>
              <w:top w:w="40" w:type="dxa"/>
              <w:left w:w="90" w:type="dxa"/>
              <w:bottom w:w="40" w:type="dxa"/>
              <w:right w:w="90" w:type="dxa"/>
            </w:tcMar>
            <w:vAlign w:val="center"/>
          </w:tcPr>
          <w:p w14:paraId="2E772096" w14:textId="77777777" w:rsidR="00D41EBB" w:rsidRDefault="00D41EBB" w:rsidP="00D41EBB">
            <w:pPr>
              <w:keepNext/>
              <w:keepLines/>
              <w:spacing w:line="240" w:lineRule="auto"/>
              <w:ind w:firstLine="480"/>
              <w:jc w:val="left"/>
              <w:rPr>
                <w:lang w:eastAsia="zh-CN"/>
              </w:rPr>
            </w:pPr>
            <w:r>
              <w:rPr>
                <w:lang w:eastAsia="zh-CN"/>
              </w:rPr>
              <w:t>频道</w:t>
            </w:r>
            <w:r>
              <w:rPr>
                <w:lang w:eastAsia="zh-CN"/>
              </w:rPr>
              <w:t xml:space="preserve"> h </w:t>
            </w:r>
            <w:r>
              <w:rPr>
                <w:lang w:eastAsia="zh-CN"/>
              </w:rPr>
              <w:t>的在线任务状态向量</w:t>
            </w:r>
          </w:p>
        </w:tc>
        <w:tc>
          <w:tcPr>
            <w:tcW w:w="1361" w:type="dxa"/>
            <w:tcMar>
              <w:top w:w="40" w:type="dxa"/>
              <w:left w:w="90" w:type="dxa"/>
              <w:bottom w:w="40" w:type="dxa"/>
              <w:right w:w="90" w:type="dxa"/>
            </w:tcMar>
            <w:vAlign w:val="center"/>
          </w:tcPr>
          <w:p w14:paraId="2B29ED24" w14:textId="77777777" w:rsidR="00D41EBB" w:rsidRDefault="00D41EBB" w:rsidP="00D41EBB">
            <w:pPr>
              <w:keepNext/>
              <w:keepLines/>
              <w:spacing w:line="240" w:lineRule="auto"/>
              <w:ind w:firstLine="480"/>
              <w:jc w:val="center"/>
            </w:pPr>
            <w:r>
              <w:t>—</w:t>
            </w:r>
          </w:p>
        </w:tc>
      </w:tr>
      <w:tr w:rsidR="00D41EBB" w14:paraId="2680F4FA" w14:textId="77777777" w:rsidTr="00602AAB">
        <w:trPr>
          <w:cantSplit/>
          <w:trHeight w:val="351"/>
          <w:jc w:val="center"/>
        </w:trPr>
        <w:tc>
          <w:tcPr>
            <w:tcW w:w="1814" w:type="dxa"/>
            <w:tcMar>
              <w:top w:w="40" w:type="dxa"/>
              <w:left w:w="90" w:type="dxa"/>
              <w:bottom w:w="40" w:type="dxa"/>
              <w:right w:w="90" w:type="dxa"/>
            </w:tcMar>
            <w:vAlign w:val="center"/>
          </w:tcPr>
          <w:p w14:paraId="4D2B6F1C" w14:textId="58DD318B" w:rsidR="00D41EBB" w:rsidRDefault="0000000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cov</m:t>
                    </m:r>
                  </m:sub>
                </m:sSub>
              </m:oMath>
            </m:oMathPara>
          </w:p>
        </w:tc>
        <w:tc>
          <w:tcPr>
            <w:tcW w:w="5783" w:type="dxa"/>
            <w:tcMar>
              <w:top w:w="40" w:type="dxa"/>
              <w:left w:w="90" w:type="dxa"/>
              <w:bottom w:w="40" w:type="dxa"/>
              <w:right w:w="90" w:type="dxa"/>
            </w:tcMar>
            <w:vAlign w:val="center"/>
          </w:tcPr>
          <w:p w14:paraId="165255CD" w14:textId="77777777" w:rsidR="00D41EBB" w:rsidRDefault="00D41EBB" w:rsidP="00D41EBB">
            <w:pPr>
              <w:keepNext/>
              <w:keepLines/>
              <w:spacing w:line="240" w:lineRule="auto"/>
              <w:ind w:firstLine="480"/>
              <w:jc w:val="left"/>
              <w:rPr>
                <w:lang w:eastAsia="zh-CN"/>
              </w:rPr>
            </w:pPr>
            <w:r>
              <w:rPr>
                <w:lang w:eastAsia="zh-CN"/>
              </w:rPr>
              <w:t>全域搜索中等角外环的覆盖半径</w:t>
            </w:r>
          </w:p>
        </w:tc>
        <w:tc>
          <w:tcPr>
            <w:tcW w:w="1361" w:type="dxa"/>
            <w:tcMar>
              <w:top w:w="40" w:type="dxa"/>
              <w:left w:w="90" w:type="dxa"/>
              <w:bottom w:w="40" w:type="dxa"/>
              <w:right w:w="90" w:type="dxa"/>
            </w:tcMar>
            <w:vAlign w:val="center"/>
          </w:tcPr>
          <w:p w14:paraId="6FB24EAB" w14:textId="77777777" w:rsidR="00D41EBB" w:rsidRDefault="00D41EBB" w:rsidP="00D41EBB">
            <w:pPr>
              <w:keepNext/>
              <w:keepLines/>
              <w:spacing w:line="240" w:lineRule="auto"/>
              <w:ind w:firstLine="480"/>
              <w:jc w:val="center"/>
            </w:pPr>
            <w:r>
              <w:t>m</w:t>
            </w:r>
          </w:p>
        </w:tc>
      </w:tr>
      <w:tr w:rsidR="00D41EBB" w14:paraId="3A95F919" w14:textId="77777777" w:rsidTr="00602AAB">
        <w:trPr>
          <w:cantSplit/>
          <w:trHeight w:val="351"/>
          <w:jc w:val="center"/>
        </w:trPr>
        <w:tc>
          <w:tcPr>
            <w:tcW w:w="1814" w:type="dxa"/>
            <w:tcMar>
              <w:top w:w="40" w:type="dxa"/>
              <w:left w:w="90" w:type="dxa"/>
              <w:bottom w:w="40" w:type="dxa"/>
              <w:right w:w="90" w:type="dxa"/>
            </w:tcMar>
            <w:vAlign w:val="center"/>
          </w:tcPr>
          <w:p w14:paraId="3C42E23A" w14:textId="054FD4A5" w:rsidR="00D41EBB" w:rsidRDefault="0000000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β</m:t>
                    </m:r>
                  </m:e>
                  <m:sub>
                    <m:r>
                      <w:rPr>
                        <w:rFonts w:ascii="Cambria Math" w:hAnsi="Cambria Math"/>
                      </w:rPr>
                      <m:t>h</m:t>
                    </m:r>
                  </m:sub>
                </m:sSub>
              </m:oMath>
            </m:oMathPara>
          </w:p>
        </w:tc>
        <w:tc>
          <w:tcPr>
            <w:tcW w:w="5783" w:type="dxa"/>
            <w:tcMar>
              <w:top w:w="40" w:type="dxa"/>
              <w:left w:w="90" w:type="dxa"/>
              <w:bottom w:w="40" w:type="dxa"/>
              <w:right w:w="90" w:type="dxa"/>
            </w:tcMar>
            <w:vAlign w:val="center"/>
          </w:tcPr>
          <w:p w14:paraId="6CEDA8E1" w14:textId="77777777" w:rsidR="00D41EBB" w:rsidRDefault="00D41EBB" w:rsidP="00D41EBB">
            <w:pPr>
              <w:keepNext/>
              <w:keepLines/>
              <w:spacing w:line="240" w:lineRule="auto"/>
              <w:ind w:firstLine="480"/>
              <w:jc w:val="left"/>
              <w:rPr>
                <w:lang w:eastAsia="zh-CN"/>
              </w:rPr>
            </w:pPr>
            <w:r>
              <w:rPr>
                <w:lang w:eastAsia="zh-CN"/>
              </w:rPr>
              <w:t>频道</w:t>
            </w:r>
            <w:r>
              <w:rPr>
                <w:lang w:eastAsia="zh-CN"/>
              </w:rPr>
              <w:t xml:space="preserve"> h </w:t>
            </w:r>
            <w:r>
              <w:rPr>
                <w:lang w:eastAsia="zh-CN"/>
              </w:rPr>
              <w:t>对应定向源的发射中轴方向</w:t>
            </w:r>
          </w:p>
        </w:tc>
        <w:tc>
          <w:tcPr>
            <w:tcW w:w="1361" w:type="dxa"/>
            <w:tcMar>
              <w:top w:w="40" w:type="dxa"/>
              <w:left w:w="90" w:type="dxa"/>
              <w:bottom w:w="40" w:type="dxa"/>
              <w:right w:w="90" w:type="dxa"/>
            </w:tcMar>
            <w:vAlign w:val="center"/>
          </w:tcPr>
          <w:p w14:paraId="7474A976" w14:textId="77777777" w:rsidR="00D41EBB" w:rsidRDefault="00D41EBB" w:rsidP="00D41EBB">
            <w:pPr>
              <w:keepNext/>
              <w:keepLines/>
              <w:spacing w:line="240" w:lineRule="auto"/>
              <w:ind w:firstLine="480"/>
              <w:jc w:val="center"/>
            </w:pPr>
            <w:r>
              <w:t>°</w:t>
            </w:r>
          </w:p>
        </w:tc>
      </w:tr>
      <w:tr w:rsidR="00D41EBB" w14:paraId="434B62C2" w14:textId="77777777" w:rsidTr="00602AAB">
        <w:trPr>
          <w:cantSplit/>
          <w:trHeight w:val="351"/>
          <w:jc w:val="center"/>
        </w:trPr>
        <w:tc>
          <w:tcPr>
            <w:tcW w:w="1814" w:type="dxa"/>
            <w:tcMar>
              <w:top w:w="40" w:type="dxa"/>
              <w:left w:w="90" w:type="dxa"/>
              <w:bottom w:w="40" w:type="dxa"/>
              <w:right w:w="90" w:type="dxa"/>
            </w:tcMar>
            <w:vAlign w:val="center"/>
          </w:tcPr>
          <w:p w14:paraId="2681F6D8" w14:textId="03C5454E" w:rsidR="00D41EBB" w:rsidRDefault="00DD3B73" w:rsidP="00D41EBB">
            <w:pPr>
              <w:keepNext/>
              <w:keepLines/>
              <w:spacing w:line="240" w:lineRule="auto"/>
              <w:ind w:firstLine="480"/>
              <w:jc w:val="center"/>
            </w:pPr>
            <m:oMathPara>
              <m:oMath>
                <m:r>
                  <w:rPr>
                    <w:rFonts w:ascii="Cambria Math" w:hAnsi="Cambria Math"/>
                  </w:rPr>
                  <m:t>L</m:t>
                </m:r>
              </m:oMath>
            </m:oMathPara>
          </w:p>
        </w:tc>
        <w:tc>
          <w:tcPr>
            <w:tcW w:w="5783" w:type="dxa"/>
            <w:tcMar>
              <w:top w:w="40" w:type="dxa"/>
              <w:left w:w="90" w:type="dxa"/>
              <w:bottom w:w="40" w:type="dxa"/>
              <w:right w:w="90" w:type="dxa"/>
            </w:tcMar>
            <w:vAlign w:val="center"/>
          </w:tcPr>
          <w:p w14:paraId="62E7903D" w14:textId="77777777" w:rsidR="00D41EBB" w:rsidRDefault="00D41EBB" w:rsidP="00D41EBB">
            <w:pPr>
              <w:keepNext/>
              <w:keepLines/>
              <w:spacing w:line="240" w:lineRule="auto"/>
              <w:ind w:firstLine="480"/>
              <w:jc w:val="left"/>
              <w:rPr>
                <w:lang w:eastAsia="zh-CN"/>
              </w:rPr>
            </w:pPr>
            <w:r>
              <w:rPr>
                <w:lang w:eastAsia="zh-CN"/>
              </w:rPr>
              <w:t>机器狗执行任务的总移动距离</w:t>
            </w:r>
          </w:p>
        </w:tc>
        <w:tc>
          <w:tcPr>
            <w:tcW w:w="1361" w:type="dxa"/>
            <w:tcMar>
              <w:top w:w="40" w:type="dxa"/>
              <w:left w:w="90" w:type="dxa"/>
              <w:bottom w:w="40" w:type="dxa"/>
              <w:right w:w="90" w:type="dxa"/>
            </w:tcMar>
            <w:vAlign w:val="center"/>
          </w:tcPr>
          <w:p w14:paraId="689550D8" w14:textId="77777777" w:rsidR="00D41EBB" w:rsidRDefault="00D41EBB" w:rsidP="00D41EBB">
            <w:pPr>
              <w:keepNext/>
              <w:keepLines/>
              <w:spacing w:line="240" w:lineRule="auto"/>
              <w:ind w:firstLine="480"/>
              <w:jc w:val="center"/>
            </w:pPr>
            <w:r>
              <w:t>m</w:t>
            </w:r>
          </w:p>
        </w:tc>
      </w:tr>
      <w:tr w:rsidR="00E45786" w14:paraId="6DC29EDF" w14:textId="77777777" w:rsidTr="00602AAB">
        <w:trPr>
          <w:cantSplit/>
          <w:trHeight w:val="351"/>
          <w:jc w:val="center"/>
        </w:trPr>
        <w:tc>
          <w:tcPr>
            <w:tcW w:w="1814" w:type="dxa"/>
            <w:tcMar>
              <w:top w:w="40" w:type="dxa"/>
              <w:left w:w="90" w:type="dxa"/>
              <w:bottom w:w="40" w:type="dxa"/>
              <w:right w:w="90" w:type="dxa"/>
            </w:tcMar>
            <w:vAlign w:val="center"/>
          </w:tcPr>
          <w:p w14:paraId="0691A1AC" w14:textId="3EA17986" w:rsidR="00E45786" w:rsidRPr="00E45786" w:rsidRDefault="0000000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switch</m:t>
                    </m:r>
                  </m:sub>
                </m:sSub>
              </m:oMath>
            </m:oMathPara>
          </w:p>
        </w:tc>
        <w:tc>
          <w:tcPr>
            <w:tcW w:w="5783" w:type="dxa"/>
            <w:tcMar>
              <w:top w:w="40" w:type="dxa"/>
              <w:left w:w="90" w:type="dxa"/>
              <w:bottom w:w="40" w:type="dxa"/>
              <w:right w:w="90" w:type="dxa"/>
            </w:tcMar>
            <w:vAlign w:val="center"/>
          </w:tcPr>
          <w:p w14:paraId="1BF3E74D" w14:textId="59B7F33B" w:rsidR="00E45786" w:rsidRDefault="00E45786" w:rsidP="00D41EBB">
            <w:pPr>
              <w:keepNext/>
              <w:keepLines/>
              <w:spacing w:line="240" w:lineRule="auto"/>
              <w:ind w:firstLine="480"/>
              <w:jc w:val="left"/>
              <w:rPr>
                <w:lang w:eastAsia="zh-CN"/>
              </w:rPr>
            </w:pPr>
            <w:r>
              <w:rPr>
                <w:rFonts w:hint="eastAsia"/>
                <w:lang w:eastAsia="zh-CN"/>
              </w:rPr>
              <w:t>频道切换的次数</w:t>
            </w:r>
          </w:p>
        </w:tc>
        <w:tc>
          <w:tcPr>
            <w:tcW w:w="1361" w:type="dxa"/>
            <w:tcMar>
              <w:top w:w="40" w:type="dxa"/>
              <w:left w:w="90" w:type="dxa"/>
              <w:bottom w:w="40" w:type="dxa"/>
              <w:right w:w="90" w:type="dxa"/>
            </w:tcMar>
            <w:vAlign w:val="center"/>
          </w:tcPr>
          <w:p w14:paraId="76FD4811" w14:textId="6B3DF171" w:rsidR="00E45786" w:rsidRDefault="00E45786" w:rsidP="00D41EBB">
            <w:pPr>
              <w:keepNext/>
              <w:keepLines/>
              <w:spacing w:line="240" w:lineRule="auto"/>
              <w:ind w:firstLine="480"/>
              <w:jc w:val="center"/>
              <w:rPr>
                <w:lang w:eastAsia="zh-CN"/>
              </w:rPr>
            </w:pPr>
            <w:r>
              <w:rPr>
                <w:rFonts w:hint="eastAsia"/>
                <w:lang w:eastAsia="zh-CN"/>
              </w:rPr>
              <w:t>次</w:t>
            </w:r>
          </w:p>
        </w:tc>
      </w:tr>
      <w:tr w:rsidR="00E45786" w14:paraId="35E9CAB1" w14:textId="77777777" w:rsidTr="00602AAB">
        <w:trPr>
          <w:cantSplit/>
          <w:trHeight w:val="351"/>
          <w:jc w:val="center"/>
        </w:trPr>
        <w:tc>
          <w:tcPr>
            <w:tcW w:w="1814" w:type="dxa"/>
            <w:tcMar>
              <w:top w:w="40" w:type="dxa"/>
              <w:left w:w="90" w:type="dxa"/>
              <w:bottom w:w="40" w:type="dxa"/>
              <w:right w:w="90" w:type="dxa"/>
            </w:tcMar>
            <w:vAlign w:val="center"/>
          </w:tcPr>
          <w:p w14:paraId="67848DCA" w14:textId="7249BC80" w:rsidR="00E45786" w:rsidRPr="00E45786" w:rsidRDefault="0000000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measure</m:t>
                    </m:r>
                  </m:sub>
                </m:sSub>
              </m:oMath>
            </m:oMathPara>
          </w:p>
        </w:tc>
        <w:tc>
          <w:tcPr>
            <w:tcW w:w="5783" w:type="dxa"/>
            <w:tcMar>
              <w:top w:w="40" w:type="dxa"/>
              <w:left w:w="90" w:type="dxa"/>
              <w:bottom w:w="40" w:type="dxa"/>
              <w:right w:w="90" w:type="dxa"/>
            </w:tcMar>
            <w:vAlign w:val="center"/>
          </w:tcPr>
          <w:p w14:paraId="63405AEB" w14:textId="5C915D9D" w:rsidR="00E45786" w:rsidRDefault="00BC5B95" w:rsidP="00D41EBB">
            <w:pPr>
              <w:keepNext/>
              <w:keepLines/>
              <w:spacing w:line="240" w:lineRule="auto"/>
              <w:ind w:firstLine="480"/>
              <w:jc w:val="left"/>
              <w:rPr>
                <w:lang w:eastAsia="zh-CN"/>
              </w:rPr>
            </w:pPr>
            <w:r>
              <w:rPr>
                <w:rFonts w:hint="eastAsia"/>
                <w:lang w:eastAsia="zh-CN"/>
              </w:rPr>
              <w:t>频道测向的次数</w:t>
            </w:r>
          </w:p>
        </w:tc>
        <w:tc>
          <w:tcPr>
            <w:tcW w:w="1361" w:type="dxa"/>
            <w:tcMar>
              <w:top w:w="40" w:type="dxa"/>
              <w:left w:w="90" w:type="dxa"/>
              <w:bottom w:w="40" w:type="dxa"/>
              <w:right w:w="90" w:type="dxa"/>
            </w:tcMar>
            <w:vAlign w:val="center"/>
          </w:tcPr>
          <w:p w14:paraId="36ECCFB9" w14:textId="2710AA8B" w:rsidR="00E45786" w:rsidRDefault="00BC5B95" w:rsidP="00D41EBB">
            <w:pPr>
              <w:keepNext/>
              <w:keepLines/>
              <w:spacing w:line="240" w:lineRule="auto"/>
              <w:ind w:firstLine="480"/>
              <w:jc w:val="center"/>
              <w:rPr>
                <w:lang w:eastAsia="zh-CN"/>
              </w:rPr>
            </w:pPr>
            <w:r>
              <w:rPr>
                <w:rFonts w:hint="eastAsia"/>
                <w:lang w:eastAsia="zh-CN"/>
              </w:rPr>
              <w:t>次</w:t>
            </w:r>
          </w:p>
        </w:tc>
      </w:tr>
      <w:tr w:rsidR="00BC5B95" w14:paraId="7A4E25A3" w14:textId="77777777" w:rsidTr="00602AAB">
        <w:trPr>
          <w:cantSplit/>
          <w:trHeight w:val="351"/>
          <w:jc w:val="center"/>
        </w:trPr>
        <w:tc>
          <w:tcPr>
            <w:tcW w:w="1814" w:type="dxa"/>
            <w:tcMar>
              <w:top w:w="40" w:type="dxa"/>
              <w:left w:w="90" w:type="dxa"/>
              <w:bottom w:w="40" w:type="dxa"/>
              <w:right w:w="90" w:type="dxa"/>
            </w:tcMar>
            <w:vAlign w:val="center"/>
          </w:tcPr>
          <w:p w14:paraId="540BEFD2" w14:textId="568BFBF4" w:rsidR="00BC5B95" w:rsidRPr="00BC5B95" w:rsidRDefault="0000000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clear</m:t>
                    </m:r>
                  </m:sub>
                </m:sSub>
              </m:oMath>
            </m:oMathPara>
          </w:p>
        </w:tc>
        <w:tc>
          <w:tcPr>
            <w:tcW w:w="5783" w:type="dxa"/>
            <w:tcMar>
              <w:top w:w="40" w:type="dxa"/>
              <w:left w:w="90" w:type="dxa"/>
              <w:bottom w:w="40" w:type="dxa"/>
              <w:right w:w="90" w:type="dxa"/>
            </w:tcMar>
            <w:vAlign w:val="center"/>
          </w:tcPr>
          <w:p w14:paraId="68FC3FF3" w14:textId="7E35BD8D" w:rsidR="00BC5B95" w:rsidRDefault="00BC5B95" w:rsidP="00D41EBB">
            <w:pPr>
              <w:keepNext/>
              <w:keepLines/>
              <w:spacing w:line="240" w:lineRule="auto"/>
              <w:ind w:firstLine="480"/>
              <w:jc w:val="left"/>
              <w:rPr>
                <w:lang w:eastAsia="zh-CN"/>
              </w:rPr>
            </w:pPr>
            <w:r>
              <w:rPr>
                <w:rFonts w:hint="eastAsia"/>
                <w:lang w:eastAsia="zh-CN"/>
              </w:rPr>
              <w:t>频道清楚的次数</w:t>
            </w:r>
          </w:p>
        </w:tc>
        <w:tc>
          <w:tcPr>
            <w:tcW w:w="1361" w:type="dxa"/>
            <w:tcMar>
              <w:top w:w="40" w:type="dxa"/>
              <w:left w:w="90" w:type="dxa"/>
              <w:bottom w:w="40" w:type="dxa"/>
              <w:right w:w="90" w:type="dxa"/>
            </w:tcMar>
            <w:vAlign w:val="center"/>
          </w:tcPr>
          <w:p w14:paraId="302E465D" w14:textId="35744084" w:rsidR="00BC5B95" w:rsidRDefault="00BC5B95" w:rsidP="00D41EBB">
            <w:pPr>
              <w:keepNext/>
              <w:keepLines/>
              <w:spacing w:line="240" w:lineRule="auto"/>
              <w:ind w:firstLine="480"/>
              <w:jc w:val="center"/>
              <w:rPr>
                <w:lang w:eastAsia="zh-CN"/>
              </w:rPr>
            </w:pPr>
            <w:r>
              <w:rPr>
                <w:rFonts w:hint="eastAsia"/>
                <w:lang w:eastAsia="zh-CN"/>
              </w:rPr>
              <w:t>次</w:t>
            </w:r>
          </w:p>
        </w:tc>
      </w:tr>
      <w:tr w:rsidR="00D41EBB" w14:paraId="11FB847C" w14:textId="77777777" w:rsidTr="00602AAB">
        <w:trPr>
          <w:cantSplit/>
          <w:trHeight w:val="351"/>
          <w:jc w:val="center"/>
        </w:trPr>
        <w:tc>
          <w:tcPr>
            <w:tcW w:w="1814" w:type="dxa"/>
            <w:tcMar>
              <w:top w:w="40" w:type="dxa"/>
              <w:left w:w="90" w:type="dxa"/>
              <w:bottom w:w="40" w:type="dxa"/>
              <w:right w:w="90" w:type="dxa"/>
            </w:tcMar>
            <w:vAlign w:val="center"/>
          </w:tcPr>
          <w:p w14:paraId="7CDC2C1D" w14:textId="1B258C20" w:rsidR="00D41EBB" w:rsidRDefault="00DD3B73" w:rsidP="00D41EBB">
            <w:pPr>
              <w:keepLines/>
              <w:spacing w:line="240" w:lineRule="auto"/>
              <w:ind w:firstLine="480"/>
              <w:jc w:val="center"/>
            </w:pPr>
            <m:oMathPara>
              <m:oMath>
                <m:r>
                  <w:rPr>
                    <w:rFonts w:ascii="Cambria Math" w:hAnsi="Cambria Math"/>
                  </w:rPr>
                  <m:t>T</m:t>
                </m:r>
              </m:oMath>
            </m:oMathPara>
          </w:p>
        </w:tc>
        <w:tc>
          <w:tcPr>
            <w:tcW w:w="5783" w:type="dxa"/>
            <w:tcMar>
              <w:top w:w="40" w:type="dxa"/>
              <w:left w:w="90" w:type="dxa"/>
              <w:bottom w:w="40" w:type="dxa"/>
              <w:right w:w="90" w:type="dxa"/>
            </w:tcMar>
            <w:vAlign w:val="center"/>
          </w:tcPr>
          <w:p w14:paraId="25953E7C" w14:textId="77777777" w:rsidR="00D41EBB" w:rsidRDefault="00D41EBB" w:rsidP="00D41EBB">
            <w:pPr>
              <w:keepLines/>
              <w:spacing w:line="240" w:lineRule="auto"/>
              <w:ind w:firstLine="480"/>
              <w:jc w:val="left"/>
            </w:pPr>
            <w:proofErr w:type="spellStart"/>
            <w:r>
              <w:t>任务总虚拟时间</w:t>
            </w:r>
            <w:proofErr w:type="spellEnd"/>
          </w:p>
        </w:tc>
        <w:tc>
          <w:tcPr>
            <w:tcW w:w="1361" w:type="dxa"/>
            <w:tcMar>
              <w:top w:w="40" w:type="dxa"/>
              <w:left w:w="90" w:type="dxa"/>
              <w:bottom w:w="40" w:type="dxa"/>
              <w:right w:w="90" w:type="dxa"/>
            </w:tcMar>
            <w:vAlign w:val="center"/>
          </w:tcPr>
          <w:p w14:paraId="698AEEE4" w14:textId="77777777" w:rsidR="00D41EBB" w:rsidRDefault="00D41EBB" w:rsidP="00D41EBB">
            <w:pPr>
              <w:keepLines/>
              <w:spacing w:line="240" w:lineRule="auto"/>
              <w:ind w:firstLine="480"/>
              <w:jc w:val="center"/>
            </w:pPr>
            <w:r>
              <w:t>s</w:t>
            </w:r>
          </w:p>
        </w:tc>
      </w:tr>
    </w:tbl>
    <w:p w14:paraId="6DBA5567" w14:textId="77777777" w:rsidR="00D41EBB" w:rsidRPr="00D41EBB" w:rsidRDefault="00D41EBB" w:rsidP="00D41EBB">
      <w:pPr>
        <w:ind w:firstLineChars="0" w:firstLine="0"/>
        <w:rPr>
          <w:lang w:eastAsia="zh-CN"/>
        </w:rPr>
      </w:pPr>
    </w:p>
    <w:p w14:paraId="2784C698" w14:textId="77777777" w:rsidR="00A84054" w:rsidRDefault="00000000">
      <w:pPr>
        <w:pStyle w:val="1"/>
        <w:ind w:firstLine="562"/>
      </w:pPr>
      <w:proofErr w:type="spellStart"/>
      <w:r>
        <w:lastRenderedPageBreak/>
        <w:t>模型的建立与求解</w:t>
      </w:r>
      <w:proofErr w:type="spellEnd"/>
    </w:p>
    <w:p w14:paraId="7CA6E6D6" w14:textId="2069F4A4" w:rsidR="00ED44C0" w:rsidRDefault="00000000" w:rsidP="00E00062">
      <w:pPr>
        <w:pStyle w:val="2"/>
        <w:ind w:firstLine="482"/>
      </w:pPr>
      <w:proofErr w:type="spellStart"/>
      <w:r>
        <w:t>问题一的模型</w:t>
      </w:r>
      <w:proofErr w:type="spellEnd"/>
    </w:p>
    <w:p w14:paraId="47F318DB" w14:textId="0AA6092B" w:rsidR="0056157A" w:rsidRDefault="0056157A" w:rsidP="007F27CD">
      <w:pPr>
        <w:pStyle w:val="3"/>
        <w:ind w:firstLine="480"/>
        <w:rPr>
          <w:lang w:eastAsia="zh-CN"/>
        </w:rPr>
      </w:pPr>
      <w:r>
        <w:rPr>
          <w:lang w:eastAsia="zh-CN"/>
        </w:rPr>
        <w:t>模型建立</w:t>
      </w:r>
    </w:p>
    <w:p w14:paraId="1FBF5C55" w14:textId="36F825EA" w:rsidR="0056157A" w:rsidRPr="00A047DA" w:rsidRDefault="0056157A" w:rsidP="00A047DA">
      <w:pPr>
        <w:ind w:firstLine="482"/>
        <w:rPr>
          <w:b/>
          <w:bCs/>
          <w:lang w:eastAsia="zh-CN"/>
        </w:rPr>
      </w:pPr>
      <w:r w:rsidRPr="001E2111">
        <w:rPr>
          <w:b/>
          <w:bCs/>
          <w:lang w:eastAsia="zh-CN"/>
        </w:rPr>
        <w:t>（</w:t>
      </w:r>
      <w:r w:rsidRPr="001E2111">
        <w:rPr>
          <w:b/>
          <w:bCs/>
          <w:lang w:eastAsia="zh-CN"/>
        </w:rPr>
        <w:t>1</w:t>
      </w:r>
      <w:r w:rsidRPr="001E2111">
        <w:rPr>
          <w:b/>
          <w:bCs/>
          <w:lang w:eastAsia="zh-CN"/>
        </w:rPr>
        <w:t>）符号约定</w:t>
      </w:r>
    </w:p>
    <w:p w14:paraId="0B45FAEE" w14:textId="6375A7E1" w:rsidR="0056157A" w:rsidRDefault="0056157A" w:rsidP="00723B86">
      <w:pPr>
        <w:ind w:firstLine="480"/>
        <w:rPr>
          <w:lang w:eastAsia="zh-CN"/>
        </w:rPr>
      </w:pPr>
      <w:r>
        <w:rPr>
          <w:lang w:eastAsia="zh-CN"/>
        </w:rPr>
        <w:t>记干扰源位置为</w:t>
      </w:r>
      <w:r>
        <w:rPr>
          <w:lang w:eastAsia="zh-CN"/>
        </w:rPr>
        <w:t xml:space="preserve"> </w:t>
      </w:r>
      <m:oMath>
        <m:r>
          <w:rPr>
            <w:rFonts w:ascii="Cambria Math" w:hAnsi="Cambria Math"/>
            <w:lang w:eastAsia="zh-CN"/>
          </w:rPr>
          <m:t>S=</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S</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S</m:t>
                </m:r>
              </m:sub>
            </m:sSub>
          </m:e>
        </m:d>
      </m:oMath>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个检测点为</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e>
        </m:d>
      </m:oMath>
      <w:r>
        <w:rPr>
          <w:lang w:eastAsia="zh-CN"/>
        </w:rPr>
        <w:t>，其有效示向度为</w:t>
      </w:r>
      <w:r>
        <w:rPr>
          <w:lang w:eastAsia="zh-CN"/>
        </w:rPr>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lang w:eastAsia="zh-CN"/>
                  </w:rPr>
                  <m:t>θ</m:t>
                </m:r>
              </m:e>
            </m:acc>
          </m:e>
          <m:sub>
            <m:r>
              <w:rPr>
                <w:rFonts w:ascii="Cambria Math" w:hAnsi="Cambria Math"/>
                <w:lang w:eastAsia="zh-CN"/>
              </w:rPr>
              <m:t>i</m:t>
            </m:r>
          </m:sub>
        </m:sSub>
      </m:oMath>
      <w:r>
        <w:rPr>
          <w:lang w:eastAsia="zh-CN"/>
        </w:rPr>
        <w:t>，角度从正东方向开始逆时针计量。记误差半角为</w:t>
      </w:r>
      <w:r>
        <w:rPr>
          <w:lang w:eastAsia="zh-CN"/>
        </w:rPr>
        <w:t xml:space="preserve"> </w:t>
      </w:r>
      <m:oMath>
        <m:r>
          <w:rPr>
            <w:rFonts w:ascii="Cambria Math" w:hAnsi="Cambria Math"/>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条观测对应的闭楔形为</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lang w:eastAsia="zh-CN"/>
        </w:rPr>
        <w:t>，全部楔形的交集为</w:t>
      </w:r>
      <w:r>
        <w:rPr>
          <w:lang w:eastAsia="zh-CN"/>
        </w:rPr>
        <w:t xml:space="preserve"> </w:t>
      </w:r>
      <m:oMath>
        <m:r>
          <w:rPr>
            <w:rFonts w:ascii="Cambria Math" w:hAnsi="Cambria Math" w:cstheme="minorBidi"/>
            <w:lang w:eastAsia="zh-CN"/>
          </w:rPr>
          <m:t>P</m:t>
        </m:r>
      </m:oMath>
      <w:r>
        <w:rPr>
          <w:lang w:eastAsia="zh-CN"/>
        </w:rPr>
        <w:t>。当</w:t>
      </w:r>
      <w:r>
        <w:rPr>
          <w:lang w:eastAsia="zh-CN"/>
        </w:rPr>
        <w:t xml:space="preserve"> </w:t>
      </w:r>
      <m:oMath>
        <m:r>
          <w:rPr>
            <w:rFonts w:ascii="Cambria Math" w:hAnsi="Cambria Math" w:cstheme="minorBidi"/>
            <w:lang w:eastAsia="zh-CN"/>
          </w:rPr>
          <m:t>P</m:t>
        </m:r>
      </m:oMath>
      <w:r>
        <w:rPr>
          <w:lang w:eastAsia="zh-CN"/>
        </w:rPr>
        <w:t xml:space="preserve"> </w:t>
      </w:r>
      <w:r>
        <w:rPr>
          <w:lang w:eastAsia="zh-CN"/>
        </w:rPr>
        <w:t>为有界凸多边形时，其逆时针顶点依次记为</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m-1</m:t>
            </m:r>
          </m:sub>
        </m:sSub>
      </m:oMath>
      <w:r>
        <w:rPr>
          <w:lang w:eastAsia="zh-CN"/>
        </w:rPr>
        <w:t>，区域直径记为</w:t>
      </w:r>
      <w:r>
        <w:rPr>
          <w:lang w:eastAsia="zh-CN"/>
        </w:rPr>
        <w:t xml:space="preserve"> </w:t>
      </w:r>
      <m:oMath>
        <m:r>
          <w:rPr>
            <w:rFonts w:ascii="Cambria Math" w:hAnsi="Cambria Math" w:cstheme="minorBidi"/>
            <w:lang w:eastAsia="zh-CN"/>
          </w:rPr>
          <m:t>D</m:t>
        </m:r>
      </m:oMath>
      <w:r>
        <w:rPr>
          <w:lang w:eastAsia="zh-CN"/>
        </w:rPr>
        <w:t>。本问仅利用角度信息构造保守定位区域，不将半径为</w:t>
      </w:r>
      <w:r>
        <w:rPr>
          <w:lang w:eastAsia="zh-CN"/>
        </w:rPr>
        <w:t xml:space="preserve"> </w:t>
      </w:r>
      <m:oMath>
        <m:r>
          <w:rPr>
            <w:rFonts w:ascii="Cambria Math" w:hAnsi="Cambria Math" w:cstheme="minorBidi"/>
            <w:lang w:eastAsia="zh-CN"/>
          </w:rPr>
          <m:t>1800 m</m:t>
        </m:r>
      </m:oMath>
      <w:r>
        <w:rPr>
          <w:lang w:eastAsia="zh-CN"/>
        </w:rPr>
        <w:t xml:space="preserve"> </w:t>
      </w:r>
      <w:r>
        <w:rPr>
          <w:lang w:eastAsia="zh-CN"/>
        </w:rPr>
        <w:t>的目标圆域加入主模型，以避免圆域裁剪产生圆弧边界。</w:t>
      </w:r>
    </w:p>
    <w:p w14:paraId="16B82BF8"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2</w:t>
      </w:r>
      <w:r w:rsidRPr="001E2111">
        <w:rPr>
          <w:b/>
          <w:bCs/>
          <w:lang w:eastAsia="zh-CN"/>
        </w:rPr>
        <w:t>）第一步：将角度误差带转化为半平面</w:t>
      </w:r>
    </w:p>
    <w:p w14:paraId="327B82B7" w14:textId="0D8FC8EF" w:rsidR="0056157A" w:rsidRDefault="0056157A" w:rsidP="001E2111">
      <w:pPr>
        <w:ind w:firstLine="480"/>
        <w:rPr>
          <w:lang w:eastAsia="zh-CN"/>
        </w:rPr>
      </w:pPr>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条示向度误差带的下、上边界方向向量分别为</w:t>
      </w:r>
    </w:p>
    <w:tbl>
      <w:tblPr>
        <w:tblW w:w="0" w:type="auto"/>
        <w:jc w:val="center"/>
        <w:tblLayout w:type="fixed"/>
        <w:tblLook w:val="04A0" w:firstRow="1" w:lastRow="0" w:firstColumn="1" w:lastColumn="0" w:noHBand="0" w:noVBand="1"/>
      </w:tblPr>
      <w:tblGrid>
        <w:gridCol w:w="709"/>
        <w:gridCol w:w="7370"/>
        <w:gridCol w:w="709"/>
      </w:tblGrid>
      <w:tr w:rsidR="0056157A" w14:paraId="3108BC27" w14:textId="77777777" w:rsidTr="003D61C0">
        <w:trPr>
          <w:jc w:val="center"/>
        </w:trPr>
        <w:tc>
          <w:tcPr>
            <w:tcW w:w="709" w:type="dxa"/>
            <w:tcMar>
              <w:top w:w="0" w:type="dxa"/>
              <w:left w:w="0" w:type="dxa"/>
              <w:bottom w:w="0" w:type="dxa"/>
              <w:right w:w="0" w:type="dxa"/>
            </w:tcMar>
            <w:vAlign w:val="center"/>
          </w:tcPr>
          <w:p w14:paraId="4752741B"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413D108B" w14:textId="4F05E908" w:rsidR="0056157A" w:rsidRDefault="00000000" w:rsidP="001E2111">
            <w:pPr>
              <w:ind w:firstLine="440"/>
            </w:pPr>
            <m:oMathPara>
              <m:oMath>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m:t>
                </m:r>
                <m:d>
                  <m:dPr>
                    <m:ctrlPr>
                      <w:rPr>
                        <w:rFonts w:ascii="Cambria Math" w:eastAsia="Cambria Math" w:hAnsi="Cambria Math"/>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cos</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r>
                      <w:rPr>
                        <w:rFonts w:ascii="Cambria Math" w:eastAsia="Cambria Math" w:hAnsi="Cambria Math"/>
                        <w:sz w:val="22"/>
                      </w:rPr>
                      <m:t>, </m:t>
                    </m:r>
                    <m:func>
                      <m:funcPr>
                        <m:ctrlPr>
                          <w:rPr>
                            <w:rFonts w:ascii="Cambria Math" w:eastAsia="Cambria Math" w:hAnsi="Cambria Math"/>
                            <w:sz w:val="22"/>
                          </w:rPr>
                        </m:ctrlPr>
                      </m:funcPr>
                      <m:fName>
                        <m:r>
                          <m:rPr>
                            <m:sty m:val="p"/>
                          </m:rPr>
                          <w:rPr>
                            <w:rFonts w:ascii="Cambria Math" w:eastAsia="Cambria Math" w:hAnsi="Cambria Math"/>
                            <w:sz w:val="22"/>
                          </w:rPr>
                          <m:t>sin</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e>
                </m:d>
              </m:oMath>
            </m:oMathPara>
          </w:p>
        </w:tc>
        <w:tc>
          <w:tcPr>
            <w:tcW w:w="709" w:type="dxa"/>
            <w:tcMar>
              <w:top w:w="0" w:type="dxa"/>
              <w:left w:w="0" w:type="dxa"/>
              <w:bottom w:w="0" w:type="dxa"/>
              <w:right w:w="0" w:type="dxa"/>
            </w:tcMar>
            <w:vAlign w:val="center"/>
          </w:tcPr>
          <w:p w14:paraId="5EB06B14" w14:textId="20A8356F" w:rsidR="0056157A" w:rsidRDefault="0056157A" w:rsidP="003D61C0">
            <w:pPr>
              <w:ind w:firstLineChars="0" w:firstLine="0"/>
              <w:jc w:val="right"/>
            </w:pPr>
            <w:r>
              <w:t>(1-1)</w:t>
            </w:r>
          </w:p>
        </w:tc>
      </w:tr>
      <w:tr w:rsidR="0056157A" w14:paraId="2952E7D1" w14:textId="77777777" w:rsidTr="003D61C0">
        <w:trPr>
          <w:jc w:val="center"/>
        </w:trPr>
        <w:tc>
          <w:tcPr>
            <w:tcW w:w="709" w:type="dxa"/>
            <w:tcMar>
              <w:top w:w="0" w:type="dxa"/>
              <w:left w:w="0" w:type="dxa"/>
              <w:bottom w:w="0" w:type="dxa"/>
              <w:right w:w="0" w:type="dxa"/>
            </w:tcMar>
            <w:vAlign w:val="center"/>
          </w:tcPr>
          <w:p w14:paraId="3726EE7F" w14:textId="77777777" w:rsidR="0056157A" w:rsidRDefault="0056157A" w:rsidP="001E2111">
            <w:pPr>
              <w:ind w:firstLine="480"/>
            </w:pPr>
          </w:p>
        </w:tc>
        <w:tc>
          <w:tcPr>
            <w:tcW w:w="7370" w:type="dxa"/>
            <w:tcMar>
              <w:top w:w="0" w:type="dxa"/>
              <w:left w:w="0" w:type="dxa"/>
              <w:bottom w:w="0" w:type="dxa"/>
              <w:right w:w="0" w:type="dxa"/>
            </w:tcMar>
            <w:vAlign w:val="center"/>
          </w:tcPr>
          <w:p w14:paraId="6B985F2B" w14:textId="70751E33" w:rsidR="0056157A" w:rsidRDefault="00000000" w:rsidP="001E2111">
            <w:pPr>
              <w:ind w:firstLine="440"/>
            </w:pPr>
            <m:oMathPara>
              <m:oMath>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m:t>
                </m:r>
                <m:d>
                  <m:dPr>
                    <m:ctrlPr>
                      <w:rPr>
                        <w:rFonts w:ascii="Cambria Math" w:eastAsia="Cambria Math" w:hAnsi="Cambria Math"/>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cos</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r>
                      <w:rPr>
                        <w:rFonts w:ascii="Cambria Math" w:eastAsia="Cambria Math" w:hAnsi="Cambria Math"/>
                        <w:sz w:val="22"/>
                      </w:rPr>
                      <m:t>, </m:t>
                    </m:r>
                    <m:func>
                      <m:funcPr>
                        <m:ctrlPr>
                          <w:rPr>
                            <w:rFonts w:ascii="Cambria Math" w:eastAsia="Cambria Math" w:hAnsi="Cambria Math"/>
                            <w:sz w:val="22"/>
                          </w:rPr>
                        </m:ctrlPr>
                      </m:funcPr>
                      <m:fName>
                        <m:r>
                          <m:rPr>
                            <m:sty m:val="p"/>
                          </m:rPr>
                          <w:rPr>
                            <w:rFonts w:ascii="Cambria Math" w:eastAsia="Cambria Math" w:hAnsi="Cambria Math"/>
                            <w:sz w:val="22"/>
                          </w:rPr>
                          <m:t>sin</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e>
                </m:d>
              </m:oMath>
            </m:oMathPara>
          </w:p>
        </w:tc>
        <w:tc>
          <w:tcPr>
            <w:tcW w:w="709" w:type="dxa"/>
            <w:tcMar>
              <w:top w:w="0" w:type="dxa"/>
              <w:left w:w="0" w:type="dxa"/>
              <w:bottom w:w="0" w:type="dxa"/>
              <w:right w:w="0" w:type="dxa"/>
            </w:tcMar>
            <w:vAlign w:val="center"/>
          </w:tcPr>
          <w:p w14:paraId="4F87D714" w14:textId="77777777" w:rsidR="0056157A" w:rsidRDefault="0056157A" w:rsidP="003D61C0">
            <w:pPr>
              <w:ind w:firstLineChars="0" w:firstLine="0"/>
              <w:jc w:val="right"/>
            </w:pPr>
            <w:r>
              <w:t>(1-2)</w:t>
            </w:r>
          </w:p>
        </w:tc>
      </w:tr>
    </w:tbl>
    <w:p w14:paraId="6C9416B0" w14:textId="75306267" w:rsidR="0056157A" w:rsidRDefault="0056157A" w:rsidP="001E2111">
      <w:pPr>
        <w:ind w:firstLine="480"/>
        <w:rPr>
          <w:lang w:eastAsia="zh-CN"/>
        </w:rPr>
      </w:pPr>
      <w:r>
        <w:rPr>
          <w:lang w:eastAsia="zh-CN"/>
        </w:rPr>
        <w:t>定义二维叉积</w:t>
      </w:r>
      <w:r>
        <w:rPr>
          <w:lang w:eastAsia="zh-CN"/>
        </w:rPr>
        <w:t xml:space="preserve"> </w:t>
      </w:r>
      <m:oMath>
        <m:r>
          <w:rPr>
            <w:rFonts w:ascii="Cambria Math" w:hAnsi="Cambria Math"/>
            <w:lang w:eastAsia="zh-CN"/>
          </w:rPr>
          <m:t>cross</m:t>
        </m:r>
        <m:d>
          <m:dPr>
            <m:ctrlPr>
              <w:rPr>
                <w:rFonts w:ascii="Cambria Math" w:hAnsi="Cambria Math"/>
              </w:rPr>
            </m:ctrlPr>
          </m:dPr>
          <m:e>
            <m:r>
              <m:rPr>
                <m:sty m:val="b"/>
              </m:rPr>
              <w:rPr>
                <w:rFonts w:ascii="Cambria Math" w:hAnsi="Cambria Math"/>
                <w:lang w:eastAsia="zh-CN"/>
              </w:rPr>
              <m:t>a</m:t>
            </m:r>
            <m:r>
              <w:rPr>
                <w:rFonts w:ascii="Cambria Math" w:hAnsi="Cambria Math"/>
                <w:lang w:eastAsia="zh-CN"/>
              </w:rPr>
              <m:t>,</m:t>
            </m:r>
            <m:r>
              <m:rPr>
                <m:sty m:val="b"/>
              </m:rPr>
              <w:rPr>
                <w:rFonts w:ascii="Cambria Math" w:hAnsi="Cambria Math"/>
                <w:lang w:eastAsia="zh-CN"/>
              </w:rPr>
              <m:t>b</m:t>
            </m:r>
          </m:e>
        </m:d>
        <m: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x</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y</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y</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x</m:t>
            </m:r>
          </m:sub>
        </m:sSub>
      </m:oMath>
      <w:r>
        <w:rPr>
          <w:lang w:eastAsia="zh-CN"/>
        </w:rPr>
        <w:t>。对任意候选点</w:t>
      </w:r>
      <w:r>
        <w:rPr>
          <w:lang w:eastAsia="zh-CN"/>
        </w:rPr>
        <w:t xml:space="preserve"> </w:t>
      </w:r>
      <m:oMath>
        <m:r>
          <w:rPr>
            <w:rFonts w:ascii="Cambria Math" w:hAnsi="Cambria Math"/>
            <w:lang w:eastAsia="zh-CN"/>
          </w:rPr>
          <m:t>X=</m:t>
        </m:r>
        <m:d>
          <m:dPr>
            <m:ctrlPr>
              <w:rPr>
                <w:rFonts w:ascii="Cambria Math" w:hAnsi="Cambria Math"/>
              </w:rPr>
            </m:ctrlPr>
          </m:dPr>
          <m:e>
            <m:r>
              <w:rPr>
                <w:rFonts w:ascii="Cambria Math" w:hAnsi="Cambria Math"/>
                <w:lang w:eastAsia="zh-CN"/>
              </w:rPr>
              <m:t>x,y</m:t>
            </m:r>
          </m:e>
        </m:d>
      </m:oMath>
      <w:r>
        <w:rPr>
          <w:lang w:eastAsia="zh-CN"/>
        </w:rPr>
        <w:t>，其位于第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个测向楔形内的充要条件为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C89533C" w14:textId="77777777" w:rsidTr="00D86DC6">
        <w:trPr>
          <w:jc w:val="center"/>
        </w:trPr>
        <w:tc>
          <w:tcPr>
            <w:tcW w:w="709" w:type="dxa"/>
            <w:tcMar>
              <w:top w:w="0" w:type="dxa"/>
              <w:left w:w="0" w:type="dxa"/>
              <w:bottom w:w="0" w:type="dxa"/>
              <w:right w:w="0" w:type="dxa"/>
            </w:tcMar>
            <w:vAlign w:val="center"/>
          </w:tcPr>
          <w:p w14:paraId="08374F02"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4CDEB6F3" w14:textId="680A0CC7" w:rsidR="0056157A" w:rsidRDefault="00000000" w:rsidP="001E2111">
            <w:pPr>
              <w:ind w:firstLine="440"/>
            </w:pPr>
            <m:oMathPara>
              <m:oMath>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i</m:t>
                    </m:r>
                  </m:sub>
                </m:sSub>
                <m:r>
                  <w:rPr>
                    <w:rFonts w:ascii="Cambria Math" w:eastAsia="Cambria Math" w:hAnsi="Cambria Math"/>
                    <w:sz w:val="22"/>
                  </w:rPr>
                  <m:t>=</m:t>
                </m:r>
                <m:d>
                  <m:dPr>
                    <m:begChr m:val="{"/>
                    <m:endChr m:val="}"/>
                    <m:ctrlPr>
                      <w:rPr>
                        <w:rFonts w:ascii="Cambria Math" w:eastAsia="Cambria Math" w:hAnsi="Cambria Math"/>
                        <w:sz w:val="22"/>
                      </w:rPr>
                    </m:ctrlPr>
                  </m:dPr>
                  <m:e>
                    <m:r>
                      <w:rPr>
                        <w:rFonts w:ascii="Cambria Math" w:eastAsia="Cambria Math" w:hAnsi="Cambria Math"/>
                        <w:sz w:val="22"/>
                      </w:rPr>
                      <m:t>X∣cross</m:t>
                    </m:r>
                    <m:d>
                      <m:dPr>
                        <m:ctrlPr>
                          <w:rPr>
                            <w:rFonts w:ascii="Cambria Math" w:eastAsia="Cambria Math" w:hAnsi="Cambria Math"/>
                            <w:sz w:val="22"/>
                          </w:rPr>
                        </m:ctrlPr>
                      </m:dPr>
                      <m:e>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,X-</m:t>
                        </m:r>
                        <m:sSub>
                          <m:sSubPr>
                            <m:ctrlPr>
                              <w:rPr>
                                <w:rFonts w:ascii="Cambria Math" w:eastAsia="Cambria Math" w:hAnsi="Cambria Math"/>
                                <w:sz w:val="22"/>
                              </w:rPr>
                            </m:ctrlPr>
                          </m:sSubPr>
                          <m:e>
                            <m:r>
                              <w:rPr>
                                <w:rFonts w:ascii="Cambria Math" w:eastAsia="Cambria Math" w:hAnsi="Cambria Math"/>
                                <w:sz w:val="22"/>
                              </w:rPr>
                              <m:t>M</m:t>
                            </m:r>
                          </m:e>
                          <m:sub>
                            <m:r>
                              <w:rPr>
                                <w:rFonts w:ascii="Cambria Math" w:eastAsia="Cambria Math" w:hAnsi="Cambria Math"/>
                                <w:sz w:val="22"/>
                              </w:rPr>
                              <m:t>i</m:t>
                            </m:r>
                          </m:sub>
                        </m:sSub>
                      </m:e>
                    </m:d>
                    <m:r>
                      <w:rPr>
                        <w:rFonts w:ascii="Cambria Math" w:eastAsia="Cambria Math" w:hAnsi="Cambria Math"/>
                        <w:sz w:val="22"/>
                      </w:rPr>
                      <m:t>≥0, cross</m:t>
                    </m:r>
                    <m:d>
                      <m:dPr>
                        <m:ctrlPr>
                          <w:rPr>
                            <w:rFonts w:ascii="Cambria Math" w:eastAsia="Cambria Math" w:hAnsi="Cambria Math"/>
                            <w:sz w:val="22"/>
                          </w:rPr>
                        </m:ctrlPr>
                      </m:dPr>
                      <m:e>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,X-</m:t>
                        </m:r>
                        <m:sSub>
                          <m:sSubPr>
                            <m:ctrlPr>
                              <w:rPr>
                                <w:rFonts w:ascii="Cambria Math" w:eastAsia="Cambria Math" w:hAnsi="Cambria Math"/>
                                <w:sz w:val="22"/>
                              </w:rPr>
                            </m:ctrlPr>
                          </m:sSubPr>
                          <m:e>
                            <m:r>
                              <w:rPr>
                                <w:rFonts w:ascii="Cambria Math" w:eastAsia="Cambria Math" w:hAnsi="Cambria Math"/>
                                <w:sz w:val="22"/>
                              </w:rPr>
                              <m:t>M</m:t>
                            </m:r>
                          </m:e>
                          <m:sub>
                            <m:r>
                              <w:rPr>
                                <w:rFonts w:ascii="Cambria Math" w:eastAsia="Cambria Math" w:hAnsi="Cambria Math"/>
                                <w:sz w:val="22"/>
                              </w:rPr>
                              <m:t>i</m:t>
                            </m:r>
                          </m:sub>
                        </m:sSub>
                      </m:e>
                    </m:d>
                    <m:r>
                      <w:rPr>
                        <w:rFonts w:ascii="Cambria Math" w:eastAsia="Cambria Math" w:hAnsi="Cambria Math"/>
                        <w:sz w:val="22"/>
                      </w:rPr>
                      <m:t>≤0</m:t>
                    </m:r>
                  </m:e>
                </m:d>
              </m:oMath>
            </m:oMathPara>
          </w:p>
        </w:tc>
        <w:tc>
          <w:tcPr>
            <w:tcW w:w="709" w:type="dxa"/>
            <w:tcMar>
              <w:top w:w="0" w:type="dxa"/>
              <w:left w:w="0" w:type="dxa"/>
              <w:bottom w:w="0" w:type="dxa"/>
              <w:right w:w="0" w:type="dxa"/>
            </w:tcMar>
            <w:vAlign w:val="center"/>
          </w:tcPr>
          <w:p w14:paraId="171D5D19" w14:textId="77777777" w:rsidR="0056157A" w:rsidRDefault="0056157A" w:rsidP="003D61C0">
            <w:pPr>
              <w:ind w:firstLineChars="0" w:firstLine="0"/>
              <w:jc w:val="right"/>
            </w:pPr>
            <w:r>
              <w:t>(1-3)</w:t>
            </w:r>
          </w:p>
        </w:tc>
      </w:tr>
    </w:tbl>
    <w:p w14:paraId="1B4B05C2" w14:textId="375DD6C5" w:rsidR="0056157A" w:rsidRDefault="0056157A" w:rsidP="001E2111">
      <w:pPr>
        <w:ind w:firstLine="480"/>
        <w:rPr>
          <w:lang w:eastAsia="zh-CN"/>
        </w:rPr>
      </w:pPr>
      <w:r>
        <w:rPr>
          <w:lang w:eastAsia="zh-CN"/>
        </w:rPr>
        <w:t>式（</w:t>
      </w:r>
      <w:r>
        <w:rPr>
          <w:lang w:eastAsia="zh-CN"/>
        </w:rPr>
        <w:t>1-3</w:t>
      </w:r>
      <w:r>
        <w:rPr>
          <w:lang w:eastAsia="zh-CN"/>
        </w:rPr>
        <w:t>）中的第一个不等式要求候选点位于下边界的左侧，第二个不等式要求其位于上边界的右侧，二者共同选出朝向干扰源的闭楔形。向量表达不需要直接比较角度大小，因而能够自然处理示向度跨越</w:t>
      </w:r>
      <w:r>
        <w:rPr>
          <w:lang w:eastAsia="zh-CN"/>
        </w:rPr>
        <w:t xml:space="preserve"> </w:t>
      </w:r>
      <m:oMath>
        <m:sSup>
          <m:sSupPr>
            <m:ctrlPr>
              <w:rPr>
                <w:rFonts w:ascii="Cambria Math" w:hAnsi="Cambria Math"/>
              </w:rPr>
            </m:ctrlPr>
          </m:sSupPr>
          <m:e>
            <m:r>
              <w:rPr>
                <w:rFonts w:ascii="Cambria Math" w:hAnsi="Cambria Math"/>
                <w:lang w:eastAsia="zh-CN"/>
              </w:rPr>
              <m:t>0</m:t>
            </m:r>
          </m:e>
          <m:sup>
            <m:r>
              <w:rPr>
                <w:rFonts w:ascii="Cambria Math" w:hAnsi="Cambria Math"/>
                <w:lang w:eastAsia="zh-CN"/>
              </w:rPr>
              <m:t>∘</m:t>
            </m:r>
          </m:sup>
        </m:sSup>
        <m:r>
          <w:rPr>
            <w:rFonts w:ascii="Cambria Math" w:hAnsi="Cambria Math"/>
            <w:lang w:eastAsia="zh-CN"/>
          </w:rPr>
          <m:t>/</m:t>
        </m:r>
        <m:sSup>
          <m:sSupPr>
            <m:ctrlPr>
              <w:rPr>
                <w:rFonts w:ascii="Cambria Math" w:hAnsi="Cambria Math"/>
              </w:rPr>
            </m:ctrlPr>
          </m:sSupPr>
          <m:e>
            <m:r>
              <w:rPr>
                <w:rFonts w:ascii="Cambria Math" w:hAnsi="Cambria Math"/>
                <w:lang w:eastAsia="zh-CN"/>
              </w:rPr>
              <m:t>360</m:t>
            </m:r>
          </m:e>
          <m:sup>
            <m:r>
              <w:rPr>
                <w:rFonts w:ascii="Cambria Math" w:hAnsi="Cambria Math"/>
                <w:lang w:eastAsia="zh-CN"/>
              </w:rPr>
              <m:t>∘</m:t>
            </m:r>
          </m:sup>
        </m:sSup>
      </m:oMath>
      <w:r>
        <w:rPr>
          <w:lang w:eastAsia="zh-CN"/>
        </w:rPr>
        <w:t xml:space="preserve"> </w:t>
      </w:r>
      <w:r>
        <w:rPr>
          <w:lang w:eastAsia="zh-CN"/>
        </w:rPr>
        <w:t>的情况。</w:t>
      </w:r>
    </w:p>
    <w:p w14:paraId="2828989A" w14:textId="629D15C4" w:rsidR="0056157A" w:rsidRDefault="0056157A" w:rsidP="001E2111">
      <w:pPr>
        <w:ind w:firstLine="480"/>
        <w:rPr>
          <w:lang w:eastAsia="zh-CN"/>
        </w:rPr>
      </w:pPr>
      <w:r>
        <w:rPr>
          <w:lang w:eastAsia="zh-CN"/>
        </w:rPr>
        <w:t>将式（</w:t>
      </w:r>
      <w:r>
        <w:rPr>
          <w:lang w:eastAsia="zh-CN"/>
        </w:rPr>
        <w:t>1-3</w:t>
      </w:r>
      <w:r>
        <w:rPr>
          <w:lang w:eastAsia="zh-CN"/>
        </w:rPr>
        <w:t>）展开，可将两侧约束统一写成</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j</m:t>
            </m:r>
          </m:sub>
        </m:sSub>
        <m:r>
          <w:rPr>
            <w:rFonts w:ascii="Cambria Math" w:hAnsi="Cambria Math"/>
            <w:lang w:eastAsia="zh-CN"/>
          </w:rPr>
          <m:t>x+</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j</m:t>
            </m:r>
          </m:sub>
        </m:sSub>
        <m:r>
          <w:rPr>
            <w:rFonts w:ascii="Cambria Math" w:hAnsi="Cambria Math"/>
            <w:lang w:eastAsia="zh-CN"/>
          </w:rPr>
          <m:t>y≤</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oMath>
      <w:r>
        <w:rPr>
          <w:lang w:eastAsia="zh-CN"/>
        </w:rPr>
        <w:t xml:space="preserve"> </w:t>
      </w:r>
      <w:r>
        <w:rPr>
          <w:lang w:eastAsia="zh-CN"/>
        </w:rPr>
        <w:t>的线性半平面形式：</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08863A06" w14:textId="77777777" w:rsidTr="00D86DC6">
        <w:trPr>
          <w:jc w:val="center"/>
        </w:trPr>
        <w:tc>
          <w:tcPr>
            <w:tcW w:w="709" w:type="dxa"/>
            <w:tcMar>
              <w:top w:w="0" w:type="dxa"/>
              <w:left w:w="0" w:type="dxa"/>
              <w:bottom w:w="0" w:type="dxa"/>
              <w:right w:w="0" w:type="dxa"/>
            </w:tcMar>
            <w:vAlign w:val="center"/>
          </w:tcPr>
          <w:p w14:paraId="38731D78"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33E500C" w14:textId="086CD1F3" w:rsidR="0056157A" w:rsidRDefault="00000000" w:rsidP="001E2111">
            <w:pPr>
              <w:ind w:firstLine="440"/>
            </w:pPr>
            <m:oMathPara>
              <m:oMath>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r>
                  <w:rPr>
                    <w:rFonts w:ascii="Cambria Math" w:eastAsia="Cambria Math" w:hAnsi="Cambria Math"/>
                    <w:sz w:val="22"/>
                  </w:rPr>
                  <m:t>x-</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r>
                  <w:rPr>
                    <w:rFonts w:ascii="Cambria Math" w:eastAsia="Cambria Math" w:hAnsi="Cambria Math"/>
                    <w:sz w:val="22"/>
                  </w:rPr>
                  <m:t>y≤</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x</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oMath>
            </m:oMathPara>
          </w:p>
        </w:tc>
        <w:tc>
          <w:tcPr>
            <w:tcW w:w="709" w:type="dxa"/>
            <w:tcMar>
              <w:top w:w="0" w:type="dxa"/>
              <w:left w:w="0" w:type="dxa"/>
              <w:bottom w:w="0" w:type="dxa"/>
              <w:right w:w="0" w:type="dxa"/>
            </w:tcMar>
            <w:vAlign w:val="center"/>
          </w:tcPr>
          <w:p w14:paraId="7891B2D3" w14:textId="77777777" w:rsidR="0056157A" w:rsidRDefault="0056157A" w:rsidP="003D61C0">
            <w:pPr>
              <w:ind w:firstLineChars="0" w:firstLine="0"/>
              <w:jc w:val="right"/>
            </w:pPr>
            <w:r>
              <w:t>(1-4)</w:t>
            </w:r>
          </w:p>
        </w:tc>
      </w:tr>
      <w:tr w:rsidR="0056157A" w14:paraId="110BA3A3" w14:textId="77777777" w:rsidTr="00D86DC6">
        <w:trPr>
          <w:jc w:val="center"/>
        </w:trPr>
        <w:tc>
          <w:tcPr>
            <w:tcW w:w="709" w:type="dxa"/>
            <w:tcMar>
              <w:top w:w="0" w:type="dxa"/>
              <w:left w:w="0" w:type="dxa"/>
              <w:bottom w:w="0" w:type="dxa"/>
              <w:right w:w="0" w:type="dxa"/>
            </w:tcMar>
            <w:vAlign w:val="center"/>
          </w:tcPr>
          <w:p w14:paraId="206CA4EA" w14:textId="77777777" w:rsidR="0056157A" w:rsidRDefault="0056157A" w:rsidP="001E2111">
            <w:pPr>
              <w:ind w:firstLine="480"/>
            </w:pPr>
          </w:p>
        </w:tc>
        <w:tc>
          <w:tcPr>
            <w:tcW w:w="7370" w:type="dxa"/>
            <w:tcMar>
              <w:top w:w="0" w:type="dxa"/>
              <w:left w:w="0" w:type="dxa"/>
              <w:bottom w:w="0" w:type="dxa"/>
              <w:right w:w="0" w:type="dxa"/>
            </w:tcMar>
            <w:vAlign w:val="center"/>
          </w:tcPr>
          <w:p w14:paraId="02FF6959" w14:textId="4E95CC7B" w:rsidR="0056157A" w:rsidRDefault="009C02D3" w:rsidP="001E2111">
            <w:pPr>
              <w:ind w:firstLine="440"/>
            </w:pPr>
            <m:oMathPara>
              <m:oMath>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r>
                  <w:rPr>
                    <w:rFonts w:ascii="Cambria Math" w:eastAsia="Cambria Math" w:hAnsi="Cambria Math"/>
                    <w:sz w:val="22"/>
                  </w:rPr>
                  <m:t>x+</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r>
                  <w:rPr>
                    <w:rFonts w:ascii="Cambria Math" w:eastAsia="Cambria Math" w:hAnsi="Cambria Math"/>
                    <w:sz w:val="22"/>
                  </w:rPr>
                  <m:t>y≤-</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x</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oMath>
            </m:oMathPara>
          </w:p>
        </w:tc>
        <w:tc>
          <w:tcPr>
            <w:tcW w:w="709" w:type="dxa"/>
            <w:tcMar>
              <w:top w:w="0" w:type="dxa"/>
              <w:left w:w="0" w:type="dxa"/>
              <w:bottom w:w="0" w:type="dxa"/>
              <w:right w:w="0" w:type="dxa"/>
            </w:tcMar>
            <w:vAlign w:val="center"/>
          </w:tcPr>
          <w:p w14:paraId="1B79219F" w14:textId="77777777" w:rsidR="0056157A" w:rsidRDefault="0056157A" w:rsidP="003D61C0">
            <w:pPr>
              <w:ind w:firstLineChars="0" w:firstLine="0"/>
              <w:jc w:val="right"/>
            </w:pPr>
            <w:r>
              <w:t>(1-5)</w:t>
            </w:r>
          </w:p>
        </w:tc>
      </w:tr>
    </w:tbl>
    <w:p w14:paraId="06916AA7" w14:textId="32781A3F" w:rsidR="0056157A" w:rsidRDefault="0056157A" w:rsidP="001E2111">
      <w:pPr>
        <w:ind w:firstLine="480"/>
        <w:rPr>
          <w:lang w:eastAsia="zh-CN"/>
        </w:rPr>
      </w:pPr>
      <w:r>
        <w:rPr>
          <w:lang w:eastAsia="zh-CN"/>
        </w:rPr>
        <w:t>因此，</w:t>
      </w:r>
      <m:oMath>
        <m:r>
          <w:rPr>
            <w:rFonts w:ascii="Cambria Math" w:hAnsi="Cambria Math" w:cstheme="minorBidi"/>
            <w:lang w:eastAsia="zh-CN"/>
          </w:rPr>
          <m:t>n</m:t>
        </m:r>
      </m:oMath>
      <w:r>
        <w:rPr>
          <w:lang w:eastAsia="zh-CN"/>
        </w:rPr>
        <w:t xml:space="preserve"> </w:t>
      </w:r>
      <w:r>
        <w:rPr>
          <w:lang w:eastAsia="zh-CN"/>
        </w:rPr>
        <w:t>条有效示向度共形成</w:t>
      </w:r>
      <w:r>
        <w:rPr>
          <w:lang w:eastAsia="zh-CN"/>
        </w:rPr>
        <w:t xml:space="preserve"> </w:t>
      </w:r>
      <m:oMath>
        <m:r>
          <w:rPr>
            <w:rFonts w:ascii="Cambria Math" w:hAnsi="Cambria Math" w:cstheme="minorBidi"/>
            <w:lang w:eastAsia="zh-CN"/>
          </w:rPr>
          <m:t>2n</m:t>
        </m:r>
      </m:oMath>
      <w:r>
        <w:rPr>
          <w:lang w:eastAsia="zh-CN"/>
        </w:rPr>
        <w:t xml:space="preserve"> </w:t>
      </w:r>
      <w:r>
        <w:rPr>
          <w:lang w:eastAsia="zh-CN"/>
        </w:rPr>
        <w:t>个闭半平面约束。</w:t>
      </w:r>
    </w:p>
    <w:p w14:paraId="13B53242"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3</w:t>
      </w:r>
      <w:r w:rsidRPr="001E2111">
        <w:rPr>
          <w:b/>
          <w:bCs/>
          <w:lang w:eastAsia="zh-CN"/>
        </w:rPr>
        <w:t>）第二步：定义定位区域并证明其凸性</w:t>
      </w:r>
    </w:p>
    <w:p w14:paraId="2955BA30" w14:textId="77777777" w:rsidR="0056157A" w:rsidRDefault="0056157A" w:rsidP="001E2111">
      <w:pPr>
        <w:ind w:firstLine="480"/>
        <w:rPr>
          <w:lang w:eastAsia="zh-CN"/>
        </w:rPr>
      </w:pPr>
      <w:r>
        <w:rPr>
          <w:lang w:eastAsia="zh-CN"/>
        </w:rPr>
        <w:t>全部观测的共同可行域定义为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25BB4FAF" w14:textId="77777777" w:rsidTr="00D86DC6">
        <w:trPr>
          <w:jc w:val="center"/>
        </w:trPr>
        <w:tc>
          <w:tcPr>
            <w:tcW w:w="709" w:type="dxa"/>
            <w:tcMar>
              <w:top w:w="0" w:type="dxa"/>
              <w:left w:w="0" w:type="dxa"/>
              <w:bottom w:w="0" w:type="dxa"/>
              <w:right w:w="0" w:type="dxa"/>
            </w:tcMar>
            <w:vAlign w:val="center"/>
          </w:tcPr>
          <w:p w14:paraId="58D47D5B"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6AD9F58E" w14:textId="15D6F4A9" w:rsidR="0056157A" w:rsidRDefault="009C02D3" w:rsidP="001E2111">
            <w:pPr>
              <w:ind w:firstLine="440"/>
            </w:pPr>
            <m:oMathPara>
              <m:oMath>
                <m:r>
                  <w:rPr>
                    <w:rFonts w:ascii="Cambria Math" w:eastAsia="Cambria Math" w:hAnsi="Cambria Math"/>
                    <w:sz w:val="22"/>
                  </w:rPr>
                  <m:t>P=</m:t>
                </m:r>
                <m:nary>
                  <m:naryPr>
                    <m:chr m:val="⋂"/>
                    <m:limLoc m:val="undOvr"/>
                    <m:ctrlPr>
                      <w:rPr>
                        <w:rFonts w:ascii="Cambria Math" w:eastAsia="Cambria Math" w:hAnsi="Cambria Math"/>
                        <w:sz w:val="22"/>
                      </w:rPr>
                    </m:ctrlPr>
                  </m:naryPr>
                  <m:sub>
                    <m:r>
                      <w:rPr>
                        <w:rFonts w:ascii="Cambria Math" w:eastAsia="Cambria Math" w:hAnsi="Cambria Math"/>
                        <w:sz w:val="22"/>
                      </w:rPr>
                      <m:t>i=1</m:t>
                    </m:r>
                  </m:sub>
                  <m:sup>
                    <m:r>
                      <w:rPr>
                        <w:rFonts w:ascii="Cambria Math" w:eastAsia="Cambria Math" w:hAnsi="Cambria Math"/>
                        <w:sz w:val="22"/>
                      </w:rPr>
                      <m:t>n</m:t>
                    </m:r>
                  </m:sup>
                  <m:e>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i</m:t>
                        </m:r>
                      </m:sub>
                    </m:sSub>
                  </m:e>
                </m:nary>
                <m:r>
                  <w:rPr>
                    <w:rFonts w:ascii="Cambria Math" w:eastAsia="Cambria Math" w:hAnsi="Cambria Math"/>
                    <w:sz w:val="22"/>
                  </w:rPr>
                  <m:t>=</m:t>
                </m:r>
                <m:d>
                  <m:dPr>
                    <m:begChr m:val="{"/>
                    <m:endChr m:val="}"/>
                    <m:ctrlPr>
                      <w:rPr>
                        <w:rFonts w:ascii="Cambria Math" w:eastAsia="Cambria Math" w:hAnsi="Cambria Math"/>
                        <w:sz w:val="22"/>
                      </w:rPr>
                    </m:ctrlPr>
                  </m:dPr>
                  <m:e>
                    <m:r>
                      <w:rPr>
                        <w:rFonts w:ascii="Cambria Math" w:eastAsia="Cambria Math" w:hAnsi="Cambria Math"/>
                        <w:sz w:val="22"/>
                      </w:rPr>
                      <m:t>X∣AX≤b</m:t>
                    </m:r>
                  </m:e>
                </m:d>
              </m:oMath>
            </m:oMathPara>
          </w:p>
        </w:tc>
        <w:tc>
          <w:tcPr>
            <w:tcW w:w="709" w:type="dxa"/>
            <w:tcMar>
              <w:top w:w="0" w:type="dxa"/>
              <w:left w:w="0" w:type="dxa"/>
              <w:bottom w:w="0" w:type="dxa"/>
              <w:right w:w="0" w:type="dxa"/>
            </w:tcMar>
            <w:vAlign w:val="center"/>
          </w:tcPr>
          <w:p w14:paraId="46AE3F33" w14:textId="77777777" w:rsidR="0056157A" w:rsidRDefault="0056157A" w:rsidP="003D61C0">
            <w:pPr>
              <w:ind w:firstLineChars="0" w:firstLine="0"/>
              <w:jc w:val="right"/>
            </w:pPr>
            <w:r>
              <w:t>(1-6)</w:t>
            </w:r>
          </w:p>
        </w:tc>
      </w:tr>
    </w:tbl>
    <w:p w14:paraId="1DECC358" w14:textId="2A5E5F66" w:rsidR="0056157A" w:rsidRDefault="0056157A" w:rsidP="001E2111">
      <w:pPr>
        <w:ind w:firstLine="480"/>
        <w:rPr>
          <w:lang w:eastAsia="zh-CN"/>
        </w:rPr>
      </w:pPr>
      <w:r>
        <w:rPr>
          <w:lang w:eastAsia="zh-CN"/>
        </w:rPr>
        <w:t>逐次加入观测时有</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k-1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k</m:t>
            </m:r>
          </m:sub>
        </m:sSub>
      </m:oMath>
      <w:r>
        <w:rPr>
          <w:lang w:eastAsia="zh-CN"/>
        </w:rPr>
        <w:t>，故新增有效观测只会使定位区域缩小或保持不变。每个线性半平面均为凸集，每个楔形</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lang w:eastAsia="zh-CN"/>
        </w:rPr>
        <w:t xml:space="preserve"> </w:t>
      </w:r>
      <w:r>
        <w:rPr>
          <w:lang w:eastAsia="zh-CN"/>
        </w:rPr>
        <w:t>是两个半平面的交，有限个凸集的交仍为凸集，因此定位区域</w:t>
      </w:r>
      <w:r>
        <w:rPr>
          <w:lang w:eastAsia="zh-CN"/>
        </w:rPr>
        <w:t xml:space="preserve"> </w:t>
      </w:r>
      <m:oMath>
        <m:r>
          <w:rPr>
            <w:rFonts w:ascii="Cambria Math" w:hAnsi="Cambria Math" w:cstheme="minorBidi"/>
            <w:lang w:eastAsia="zh-CN"/>
          </w:rPr>
          <m:t>P</m:t>
        </m:r>
      </m:oMath>
      <w:r>
        <w:rPr>
          <w:lang w:eastAsia="zh-CN"/>
        </w:rPr>
        <w:t xml:space="preserve"> </w:t>
      </w:r>
      <w:r>
        <w:rPr>
          <w:lang w:eastAsia="zh-CN"/>
        </w:rPr>
        <w:t>必为凸集。当</w:t>
      </w:r>
      <w:r>
        <w:rPr>
          <w:lang w:eastAsia="zh-CN"/>
        </w:rPr>
        <w:t xml:space="preserve"> </w:t>
      </w:r>
      <m:oMath>
        <m:r>
          <w:rPr>
            <w:rFonts w:ascii="Cambria Math" w:hAnsi="Cambria Math" w:cstheme="minorBidi"/>
            <w:lang w:eastAsia="zh-CN"/>
          </w:rPr>
          <m:t>P</m:t>
        </m:r>
      </m:oMath>
      <w:r>
        <w:rPr>
          <w:lang w:eastAsia="zh-CN"/>
        </w:rPr>
        <w:t xml:space="preserve"> </w:t>
      </w:r>
      <w:r>
        <w:rPr>
          <w:lang w:eastAsia="zh-CN"/>
        </w:rPr>
        <w:t>非空、有界且具有正面积时，</w:t>
      </w:r>
      <m:oMath>
        <m:r>
          <w:rPr>
            <w:rFonts w:ascii="Cambria Math" w:hAnsi="Cambria Math" w:cstheme="minorBidi"/>
            <w:lang w:eastAsia="zh-CN"/>
          </w:rPr>
          <m:t>P</m:t>
        </m:r>
      </m:oMath>
      <w:r>
        <w:rPr>
          <w:lang w:eastAsia="zh-CN"/>
        </w:rPr>
        <w:t xml:space="preserve"> </w:t>
      </w:r>
      <w:r>
        <w:rPr>
          <w:lang w:eastAsia="zh-CN"/>
        </w:rPr>
        <w:t>为凸多边形；特殊情况下也可能为空集、无界区域、线段或单点。</w:t>
      </w:r>
    </w:p>
    <w:p w14:paraId="1F0EC77C"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4</w:t>
      </w:r>
      <w:r w:rsidRPr="001E2111">
        <w:rPr>
          <w:b/>
          <w:bCs/>
          <w:lang w:eastAsia="zh-CN"/>
        </w:rPr>
        <w:t>）第三步：构造定位多边形</w:t>
      </w:r>
    </w:p>
    <w:p w14:paraId="1507A296" w14:textId="2F579109" w:rsidR="0056157A" w:rsidRDefault="0056157A" w:rsidP="001E2111">
      <w:pPr>
        <w:ind w:firstLine="480"/>
        <w:rPr>
          <w:lang w:eastAsia="zh-CN"/>
        </w:rPr>
      </w:pPr>
      <w:r>
        <w:rPr>
          <w:lang w:eastAsia="zh-CN"/>
        </w:rPr>
        <w:t>首先检查半平面组的可行性。程序依次考察原点、原点到各边界直线的垂足以及任意两条非平行边界直线的交点，并将候选点代入全部约束。若不存在满足所有约束</w:t>
      </w:r>
      <w:r>
        <w:rPr>
          <w:lang w:eastAsia="zh-CN"/>
        </w:rPr>
        <w:lastRenderedPageBreak/>
        <w:t>的点，则判定</w:t>
      </w:r>
      <w:r>
        <w:rPr>
          <w:lang w:eastAsia="zh-CN"/>
        </w:rPr>
        <w:t xml:space="preserve"> </w:t>
      </w:r>
      <m:oMath>
        <m:r>
          <w:rPr>
            <w:rFonts w:ascii="Cambria Math" w:hAnsi="Cambria Math" w:cstheme="minorBidi"/>
            <w:lang w:eastAsia="zh-CN"/>
          </w:rPr>
          <m:t>P=∅</m:t>
        </m:r>
      </m:oMath>
      <w:r>
        <w:rPr>
          <w:lang w:eastAsia="zh-CN"/>
        </w:rPr>
        <w:t>，返回空集状态。此时应检查观测归属、角度单位、检测点坐标和误差界，而不能为了得到定位结果擅自放宽误差界。</w:t>
      </w:r>
    </w:p>
    <w:p w14:paraId="60F5135B" w14:textId="05D49B69" w:rsidR="0056157A" w:rsidRDefault="0056157A" w:rsidP="001E2111">
      <w:pPr>
        <w:ind w:firstLine="480"/>
        <w:rPr>
          <w:lang w:eastAsia="zh-CN"/>
        </w:rPr>
      </w:pPr>
      <w:r>
        <w:rPr>
          <w:lang w:eastAsia="zh-CN"/>
        </w:rPr>
        <w:t>若区域非空，则进一步检查有界性。设第</w:t>
      </w:r>
      <w:r>
        <w:rPr>
          <w:lang w:eastAsia="zh-CN"/>
        </w:rPr>
        <w:t xml:space="preserve"> </w:t>
      </w:r>
      <m:oMath>
        <m:r>
          <w:rPr>
            <w:rFonts w:ascii="Cambria Math" w:hAnsi="Cambria Math" w:cstheme="minorBidi"/>
            <w:lang w:eastAsia="zh-CN"/>
          </w:rPr>
          <m:t>j</m:t>
        </m:r>
      </m:oMath>
      <w:r>
        <w:rPr>
          <w:lang w:eastAsia="zh-CN"/>
        </w:rPr>
        <w:t xml:space="preserve"> </w:t>
      </w:r>
      <w:r>
        <w:rPr>
          <w:lang w:eastAsia="zh-CN"/>
        </w:rPr>
        <w:t>个半平面的法向量为</w:t>
      </w:r>
      <w:r>
        <w:rPr>
          <w:lang w:eastAsia="zh-CN"/>
        </w:rPr>
        <w:t xml:space="preserve"> </w:t>
      </w:r>
      <m:oMath>
        <m:sSub>
          <m:sSubPr>
            <m:ctrlPr>
              <w:rPr>
                <w:rFonts w:ascii="Cambria Math" w:hAnsi="Cambria Math"/>
              </w:rPr>
            </m:ctrlPr>
          </m:sSubPr>
          <m:e>
            <m:r>
              <m:rPr>
                <m:sty m:val="b"/>
              </m:rPr>
              <w:rPr>
                <w:rFonts w:ascii="Cambria Math" w:hAnsi="Cambria Math"/>
                <w:lang w:eastAsia="zh-CN"/>
              </w:rPr>
              <m:t>n</m:t>
            </m:r>
          </m:e>
          <m:sub>
            <m:r>
              <w:rPr>
                <w:rFonts w:ascii="Cambria Math" w:hAnsi="Cambria Math"/>
                <w:lang w:eastAsia="zh-CN"/>
              </w:rPr>
              <m:t>j</m:t>
            </m:r>
          </m:sub>
        </m:sSub>
      </m:oMath>
      <w:r>
        <w:rPr>
          <w:lang w:eastAsia="zh-CN"/>
        </w:rPr>
        <w:t>，区域无界当且仅当存在非零方向</w:t>
      </w:r>
      <w:r>
        <w:rPr>
          <w:lang w:eastAsia="zh-CN"/>
        </w:rPr>
        <w:t xml:space="preserve"> </w:t>
      </w:r>
      <m:oMath>
        <m:r>
          <w:rPr>
            <w:rFonts w:ascii="Cambria Math" w:hAnsi="Cambria Math" w:cstheme="minorBidi"/>
            <w:lang w:eastAsia="zh-CN"/>
          </w:rPr>
          <m:t>d</m:t>
        </m:r>
      </m:oMath>
      <w:r>
        <w:rPr>
          <w:lang w:eastAsia="zh-CN"/>
        </w:rPr>
        <w:t>，使</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09147842" w14:textId="77777777" w:rsidTr="00D86DC6">
        <w:trPr>
          <w:jc w:val="center"/>
        </w:trPr>
        <w:tc>
          <w:tcPr>
            <w:tcW w:w="709" w:type="dxa"/>
            <w:tcMar>
              <w:top w:w="0" w:type="dxa"/>
              <w:left w:w="0" w:type="dxa"/>
              <w:bottom w:w="0" w:type="dxa"/>
              <w:right w:w="0" w:type="dxa"/>
            </w:tcMar>
            <w:vAlign w:val="center"/>
          </w:tcPr>
          <w:p w14:paraId="34F4731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20F0C5FA" w14:textId="44986181" w:rsidR="0056157A" w:rsidRDefault="00000000" w:rsidP="001E2111">
            <w:pPr>
              <w:ind w:firstLine="440"/>
            </w:pPr>
            <m:oMathPara>
              <m:oMath>
                <m:sSub>
                  <m:sSubPr>
                    <m:ctrlPr>
                      <w:rPr>
                        <w:rFonts w:ascii="Cambria Math" w:eastAsia="Cambria Math" w:hAnsi="Cambria Math"/>
                        <w:sz w:val="22"/>
                      </w:rPr>
                    </m:ctrlPr>
                  </m:sSubPr>
                  <m:e>
                    <m:r>
                      <m:rPr>
                        <m:sty m:val="b"/>
                      </m:rPr>
                      <w:rPr>
                        <w:rFonts w:ascii="Cambria Math" w:eastAsia="Cambria Math" w:hAnsi="Cambria Math"/>
                        <w:sz w:val="22"/>
                      </w:rPr>
                      <m:t>n</m:t>
                    </m:r>
                  </m:e>
                  <m:sub>
                    <m:r>
                      <w:rPr>
                        <w:rFonts w:ascii="Cambria Math" w:eastAsia="Cambria Math" w:hAnsi="Cambria Math"/>
                        <w:sz w:val="22"/>
                      </w:rPr>
                      <m:t>j</m:t>
                    </m:r>
                  </m:sub>
                </m:sSub>
                <m:r>
                  <w:rPr>
                    <w:rFonts w:ascii="Cambria Math" w:eastAsia="Cambria Math" w:hAnsi="Cambria Math"/>
                    <w:sz w:val="22"/>
                  </w:rPr>
                  <m:t>⋅</m:t>
                </m:r>
                <m:r>
                  <m:rPr>
                    <m:sty m:val="b"/>
                  </m:rPr>
                  <w:rPr>
                    <w:rFonts w:ascii="Cambria Math" w:eastAsia="Cambria Math" w:hAnsi="Cambria Math"/>
                    <w:sz w:val="22"/>
                  </w:rPr>
                  <m:t>d</m:t>
                </m:r>
                <m:r>
                  <w:rPr>
                    <w:rFonts w:ascii="Cambria Math" w:eastAsia="Cambria Math" w:hAnsi="Cambria Math"/>
                    <w:sz w:val="22"/>
                  </w:rPr>
                  <m:t>≤0,</m:t>
                </m:r>
                <m:r>
                  <w:rPr>
                    <w:rFonts w:ascii="Cambria Math" w:eastAsia="Cambria Math" w:hAnsi="Cambria Math"/>
                    <w:i/>
                    <w:sz w:val="22"/>
                  </w:rPr>
                  <m:t> </m:t>
                </m:r>
                <m:r>
                  <w:rPr>
                    <w:rFonts w:ascii="Cambria Math" w:eastAsia="Cambria Math" w:hAnsi="Cambria Math"/>
                    <w:i/>
                    <w:sz w:val="22"/>
                  </w:rPr>
                  <m:t> </m:t>
                </m:r>
                <m:r>
                  <w:rPr>
                    <w:rFonts w:ascii="Cambria Math" w:eastAsia="Cambria Math" w:hAnsi="Cambria Math"/>
                    <w:sz w:val="22"/>
                  </w:rPr>
                  <m:t>∀j</m:t>
                </m:r>
              </m:oMath>
            </m:oMathPara>
          </w:p>
        </w:tc>
        <w:tc>
          <w:tcPr>
            <w:tcW w:w="709" w:type="dxa"/>
            <w:tcMar>
              <w:top w:w="0" w:type="dxa"/>
              <w:left w:w="0" w:type="dxa"/>
              <w:bottom w:w="0" w:type="dxa"/>
              <w:right w:w="0" w:type="dxa"/>
            </w:tcMar>
            <w:vAlign w:val="center"/>
          </w:tcPr>
          <w:p w14:paraId="4FE7C244" w14:textId="77777777" w:rsidR="0056157A" w:rsidRDefault="0056157A" w:rsidP="003D61C0">
            <w:pPr>
              <w:ind w:firstLineChars="0" w:firstLine="0"/>
              <w:jc w:val="right"/>
            </w:pPr>
            <w:r>
              <w:t>(1-7)</w:t>
            </w:r>
          </w:p>
        </w:tc>
      </w:tr>
    </w:tbl>
    <w:p w14:paraId="71562F60" w14:textId="1B87676C" w:rsidR="0056157A" w:rsidRDefault="0056157A" w:rsidP="001E2111">
      <w:pPr>
        <w:ind w:firstLine="480"/>
        <w:rPr>
          <w:lang w:eastAsia="zh-CN"/>
        </w:rPr>
      </w:pPr>
      <w:r>
        <w:rPr>
          <w:lang w:eastAsia="zh-CN"/>
        </w:rPr>
        <w:t>式（</w:t>
      </w:r>
      <w:r>
        <w:rPr>
          <w:lang w:eastAsia="zh-CN"/>
        </w:rPr>
        <w:t>1-7</w:t>
      </w:r>
      <w:r>
        <w:rPr>
          <w:lang w:eastAsia="zh-CN"/>
        </w:rPr>
        <w:t>）表明，从任一可行点沿</w:t>
      </w:r>
      <w:r>
        <w:rPr>
          <w:lang w:eastAsia="zh-CN"/>
        </w:rPr>
        <w:t xml:space="preserve"> </w:t>
      </w:r>
      <m:oMath>
        <m:r>
          <w:rPr>
            <w:rFonts w:ascii="Cambria Math" w:hAnsi="Cambria Math" w:cstheme="minorBidi"/>
            <w:lang w:eastAsia="zh-CN"/>
          </w:rPr>
          <m:t>d</m:t>
        </m:r>
      </m:oMath>
      <w:r>
        <w:rPr>
          <w:lang w:eastAsia="zh-CN"/>
        </w:rPr>
        <w:t xml:space="preserve"> </w:t>
      </w:r>
      <w:r>
        <w:rPr>
          <w:lang w:eastAsia="zh-CN"/>
        </w:rPr>
        <w:t>方向可以无限延伸而不违反约束。二维非平凡衰退锥必包含某条约束边界的切向方向，因此程序枚举各边界的两个切向方向进行检查。若找到满足式（</w:t>
      </w:r>
      <w:r>
        <w:rPr>
          <w:lang w:eastAsia="zh-CN"/>
        </w:rPr>
        <w:t>1-7</w:t>
      </w:r>
      <w:r>
        <w:rPr>
          <w:lang w:eastAsia="zh-CN"/>
        </w:rPr>
        <w:t>）的方向，则返回无界状态、一个可行点和一个非零延伸方向，区域直径记为正无穷。此时不能用人为设置的大矩形截断区域，否则所得直径依赖人为边界，并非原定位区域的真实直径。</w:t>
      </w:r>
    </w:p>
    <w:p w14:paraId="126466F2" w14:textId="1A9E54F5" w:rsidR="0056157A" w:rsidRDefault="0056157A" w:rsidP="001E2111">
      <w:pPr>
        <w:ind w:firstLine="480"/>
        <w:rPr>
          <w:lang w:eastAsia="zh-CN"/>
        </w:rPr>
      </w:pPr>
      <w:r>
        <w:rPr>
          <w:lang w:eastAsia="zh-CN"/>
        </w:rPr>
        <w:t>对于非空且有界的区域，程序枚举任意两条非平行边界直线的交点，仅保留满足全部半平面约束的交点，再进行精确去重并采用单调链算法求凸包，删除共线边上的冗余中间点，最终获得逆时针排列的顶点序列。非空有界多面体的每个顶点至少由两条线性无关的有效边界共同确定，因此该枚举不会漏掉顶点。设半平面数为</w:t>
      </w:r>
      <w:r>
        <w:rPr>
          <w:lang w:eastAsia="zh-CN"/>
        </w:rPr>
        <w:t xml:space="preserve"> </w:t>
      </w:r>
      <m:oMath>
        <m:r>
          <w:rPr>
            <w:rFonts w:ascii="Cambria Math" w:hAnsi="Cambria Math" w:cstheme="minorBidi"/>
            <w:lang w:eastAsia="zh-CN"/>
          </w:rPr>
          <m:t>k=2n</m:t>
        </m:r>
      </m:oMath>
      <w:r>
        <w:rPr>
          <w:lang w:eastAsia="zh-CN"/>
        </w:rPr>
        <w:t>，边界对数量为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2</m:t>
                </m:r>
              </m:sup>
            </m:sSup>
          </m:e>
        </m:d>
      </m:oMath>
      <w:r>
        <w:rPr>
          <w:lang w:eastAsia="zh-CN"/>
        </w:rPr>
        <w:t>，每个交点需检查</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k</m:t>
            </m:r>
          </m:e>
        </m:d>
      </m:oMath>
      <w:r>
        <w:rPr>
          <w:lang w:eastAsia="zh-CN"/>
        </w:rPr>
        <w:t xml:space="preserve"> </w:t>
      </w:r>
      <w:r>
        <w:rPr>
          <w:lang w:eastAsia="zh-CN"/>
        </w:rPr>
        <w:t>个约束，故构造复杂度为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3</m:t>
                </m:r>
              </m:sup>
            </m:sSup>
          </m:e>
        </m:d>
      </m:oMath>
      <w:r>
        <w:rPr>
          <w:lang w:eastAsia="zh-CN"/>
        </w:rPr>
        <w:t>。</w:t>
      </w:r>
    </w:p>
    <w:p w14:paraId="30CE0923" w14:textId="77777777" w:rsidR="0056157A" w:rsidRDefault="0056157A" w:rsidP="001E2111">
      <w:pPr>
        <w:ind w:firstLine="480"/>
        <w:rPr>
          <w:lang w:eastAsia="zh-CN"/>
        </w:rPr>
      </w:pPr>
      <w:r>
        <w:rPr>
          <w:lang w:eastAsia="zh-CN"/>
        </w:rPr>
        <w:t>角度转方向向量时需要计算三角函数；此后程序将半平面系数转换为有理数，使边界求交、约束判断、交点去重和凸包构造均采用精确比较，不通过任意容差删除狭长区域。极端临界构型仍可能受到三角函数转换阶段浮点舍入的影响；若已判定区域非空有界却无法可靠得到顶点，应报告数值失败，而不能将其重新解释为空集。</w:t>
      </w:r>
    </w:p>
    <w:p w14:paraId="2B8AA561" w14:textId="3293EB0F" w:rsidR="00131FC6" w:rsidRDefault="00131FC6" w:rsidP="001E2111">
      <w:pPr>
        <w:ind w:firstLine="480"/>
        <w:rPr>
          <w:lang w:eastAsia="zh-CN"/>
        </w:rPr>
      </w:pPr>
      <w:r w:rsidRPr="00131FC6">
        <w:rPr>
          <w:lang w:eastAsia="zh-CN"/>
        </w:rPr>
        <w:t>上述定位区域的几何构造过程如图</w:t>
      </w:r>
      <w:r w:rsidRPr="00131FC6">
        <w:rPr>
          <w:lang w:eastAsia="zh-CN"/>
        </w:rPr>
        <w:t xml:space="preserve"> 5-1</w:t>
      </w:r>
      <w:r w:rsidRPr="00131FC6">
        <w:rPr>
          <w:lang w:eastAsia="zh-CN"/>
        </w:rPr>
        <w:t>所示。图</w:t>
      </w:r>
      <w:r w:rsidRPr="00131FC6">
        <w:rPr>
          <w:lang w:eastAsia="zh-CN"/>
        </w:rPr>
        <w:t xml:space="preserve"> 5-1</w:t>
      </w:r>
      <w:proofErr w:type="gramStart"/>
      <w:r w:rsidRPr="00131FC6">
        <w:rPr>
          <w:lang w:eastAsia="zh-CN"/>
        </w:rPr>
        <w:t>(a)</w:t>
      </w:r>
      <w:proofErr w:type="gramEnd"/>
      <w:r w:rsidRPr="00131FC6">
        <w:rPr>
          <w:lang w:eastAsia="zh-CN"/>
        </w:rPr>
        <w:t>中，虚线表示各检测点的测量示向线，其两侧实线为示向度误差界对应的楔形边界；不同测向楔形相交后，在真实源点</w:t>
      </w:r>
      <w:r>
        <w:rPr>
          <w:rFonts w:hint="eastAsia"/>
          <w:lang w:eastAsia="zh-CN"/>
        </w:rPr>
        <w:t xml:space="preserve"> </w:t>
      </w:r>
      <m:oMath>
        <m:r>
          <w:rPr>
            <w:rFonts w:ascii="Cambria Math" w:hAnsi="Cambria Math"/>
            <w:lang w:eastAsia="zh-CN"/>
          </w:rPr>
          <m:t>S</m:t>
        </m:r>
      </m:oMath>
      <w:r>
        <w:rPr>
          <w:rFonts w:hint="eastAsia"/>
          <w:lang w:eastAsia="zh-CN"/>
        </w:rPr>
        <w:t xml:space="preserve"> </w:t>
      </w:r>
      <w:r w:rsidRPr="00131FC6">
        <w:rPr>
          <w:lang w:eastAsia="zh-CN"/>
        </w:rPr>
        <w:t>附近形成有限可行域。图</w:t>
      </w:r>
      <w:r w:rsidRPr="00131FC6">
        <w:rPr>
          <w:lang w:eastAsia="zh-CN"/>
        </w:rPr>
        <w:t xml:space="preserve"> 5-1</w:t>
      </w:r>
      <w:proofErr w:type="gramStart"/>
      <w:r w:rsidRPr="00131FC6">
        <w:rPr>
          <w:lang w:eastAsia="zh-CN"/>
        </w:rPr>
        <w:t>(b)</w:t>
      </w:r>
      <w:proofErr w:type="gramEnd"/>
      <w:r w:rsidRPr="00131FC6">
        <w:rPr>
          <w:lang w:eastAsia="zh-CN"/>
        </w:rPr>
        <w:t>进一步展示了半平面边界交点构成的凸定位多边形，其中连接最远顶点对的线段长度即为区域直径</w:t>
      </w:r>
      <w:r>
        <w:rPr>
          <w:rFonts w:hint="eastAsia"/>
          <w:lang w:eastAsia="zh-CN"/>
        </w:rPr>
        <w:t xml:space="preserve"> </w:t>
      </w:r>
      <m:oMath>
        <m:r>
          <w:rPr>
            <w:rFonts w:ascii="Cambria Math" w:hAnsi="Cambria Math"/>
            <w:lang w:eastAsia="zh-CN"/>
          </w:rPr>
          <m:t>D</m:t>
        </m:r>
      </m:oMath>
      <w:r w:rsidRPr="00131FC6">
        <w:rPr>
          <w:lang w:eastAsia="zh-CN"/>
        </w:rPr>
        <w:t>。</w:t>
      </w:r>
    </w:p>
    <w:p w14:paraId="78A3E97A" w14:textId="3C598E0D" w:rsidR="00131FC6" w:rsidRDefault="00131FC6" w:rsidP="00131FC6">
      <w:pPr>
        <w:ind w:firstLineChars="0" w:firstLine="0"/>
        <w:rPr>
          <w:lang w:eastAsia="zh-CN"/>
        </w:rPr>
      </w:pPr>
      <w:r>
        <w:rPr>
          <w:rFonts w:hint="eastAsia"/>
          <w:noProof/>
          <w:lang w:eastAsia="zh-CN"/>
        </w:rPr>
        <w:drawing>
          <wp:inline distT="0" distB="0" distL="0" distR="0" wp14:anchorId="54A67BE3" wp14:editId="61104DCA">
            <wp:extent cx="5760720" cy="2969895"/>
            <wp:effectExtent l="0" t="0" r="0" b="1905"/>
            <wp:docPr id="8106833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83368" name="图片 810683368"/>
                    <pic:cNvPicPr/>
                  </pic:nvPicPr>
                  <pic:blipFill>
                    <a:blip r:embed="rId9"/>
                    <a:stretch>
                      <a:fillRect/>
                    </a:stretch>
                  </pic:blipFill>
                  <pic:spPr>
                    <a:xfrm>
                      <a:off x="0" y="0"/>
                      <a:ext cx="5760720" cy="2969895"/>
                    </a:xfrm>
                    <a:prstGeom prst="rect">
                      <a:avLst/>
                    </a:prstGeom>
                  </pic:spPr>
                </pic:pic>
              </a:graphicData>
            </a:graphic>
          </wp:inline>
        </w:drawing>
      </w:r>
      <w:r>
        <w:rPr>
          <w:rFonts w:hint="eastAsia"/>
          <w:lang w:eastAsia="zh-CN"/>
        </w:rPr>
        <w:t xml:space="preserve"> </w:t>
      </w:r>
    </w:p>
    <w:p w14:paraId="16A51ED7" w14:textId="461428BF" w:rsidR="00131FC6" w:rsidRDefault="00131FC6" w:rsidP="00131FC6">
      <w:pPr>
        <w:pStyle w:val="af7"/>
        <w:ind w:firstLine="420"/>
        <w:rPr>
          <w:lang w:eastAsia="zh-CN"/>
        </w:rPr>
      </w:pPr>
      <w:r w:rsidRPr="00131FC6">
        <w:rPr>
          <w:lang w:eastAsia="zh-CN"/>
        </w:rPr>
        <w:lastRenderedPageBreak/>
        <w:t>图</w:t>
      </w:r>
      <w:r w:rsidRPr="00131FC6">
        <w:rPr>
          <w:lang w:eastAsia="zh-CN"/>
        </w:rPr>
        <w:t xml:space="preserve"> 5-1</w:t>
      </w:r>
      <w:r w:rsidRPr="00131FC6">
        <w:rPr>
          <w:lang w:eastAsia="zh-CN"/>
        </w:rPr>
        <w:t xml:space="preserve">　示向度交会定位区域及区域直径示意图</w:t>
      </w:r>
    </w:p>
    <w:p w14:paraId="6B415888" w14:textId="77777777" w:rsidR="0056157A" w:rsidRDefault="0056157A" w:rsidP="001E2111">
      <w:pPr>
        <w:ind w:firstLine="482"/>
        <w:rPr>
          <w:b/>
          <w:bCs/>
          <w:lang w:eastAsia="zh-CN"/>
        </w:rPr>
      </w:pPr>
      <w:r w:rsidRPr="001E2111">
        <w:rPr>
          <w:b/>
          <w:bCs/>
          <w:lang w:eastAsia="zh-CN"/>
        </w:rPr>
        <w:t>（</w:t>
      </w:r>
      <w:r w:rsidRPr="001E2111">
        <w:rPr>
          <w:b/>
          <w:bCs/>
          <w:lang w:eastAsia="zh-CN"/>
        </w:rPr>
        <w:t>5</w:t>
      </w:r>
      <w:r w:rsidRPr="001E2111">
        <w:rPr>
          <w:b/>
          <w:bCs/>
          <w:lang w:eastAsia="zh-CN"/>
        </w:rPr>
        <w:t>）第四步：计算区域直径</w:t>
      </w:r>
    </w:p>
    <w:p w14:paraId="44EE4AEC" w14:textId="7B57E714" w:rsidR="0056157A" w:rsidRPr="00131FC6" w:rsidRDefault="00131FC6" w:rsidP="00131FC6">
      <w:pPr>
        <w:ind w:firstLine="480"/>
        <w:rPr>
          <w:b/>
          <w:bCs/>
          <w:lang w:eastAsia="zh-CN"/>
        </w:rPr>
      </w:pPr>
      <w:r>
        <w:rPr>
          <w:lang w:eastAsia="zh-CN"/>
        </w:rPr>
        <w:t>如图</w:t>
      </w:r>
      <w:r>
        <w:rPr>
          <w:lang w:eastAsia="zh-CN"/>
        </w:rPr>
        <w:t xml:space="preserve"> 5-1</w:t>
      </w:r>
      <w:proofErr w:type="gramStart"/>
      <w:r>
        <w:rPr>
          <w:lang w:eastAsia="zh-CN"/>
        </w:rPr>
        <w:t>(b)</w:t>
      </w:r>
      <w:proofErr w:type="gramEnd"/>
      <w:r>
        <w:rPr>
          <w:lang w:eastAsia="zh-CN"/>
        </w:rPr>
        <w:t>所示，半平面交的可行边界形成凸定位多边形，区域内距离最远的两个顶点构成最远点对。为定量描述定位区域的最大空间跨度，将区域直径定义为区域内任意两点之间的最大欧氏距离：</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EA0A6EF" w14:textId="77777777" w:rsidTr="00D86DC6">
        <w:trPr>
          <w:jc w:val="center"/>
        </w:trPr>
        <w:tc>
          <w:tcPr>
            <w:tcW w:w="709" w:type="dxa"/>
            <w:tcMar>
              <w:top w:w="0" w:type="dxa"/>
              <w:left w:w="0" w:type="dxa"/>
              <w:bottom w:w="0" w:type="dxa"/>
              <w:right w:w="0" w:type="dxa"/>
            </w:tcMar>
            <w:vAlign w:val="center"/>
          </w:tcPr>
          <w:p w14:paraId="04BD20C5"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669EE1A8" w14:textId="29BE9B3D" w:rsidR="0056157A" w:rsidRDefault="009C02D3" w:rsidP="001E2111">
            <w:pPr>
              <w:ind w:firstLine="440"/>
            </w:pPr>
            <m:oMathPara>
              <m:oMath>
                <m:r>
                  <w:rPr>
                    <w:rFonts w:ascii="Cambria Math" w:eastAsia="Cambria Math" w:hAnsi="Cambria Math"/>
                    <w:sz w:val="22"/>
                  </w:rPr>
                  <m:t>D=</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p,q∈P</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p-q</m:t>
                            </m:r>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7843DDCB" w14:textId="77777777" w:rsidR="0056157A" w:rsidRDefault="0056157A" w:rsidP="003D61C0">
            <w:pPr>
              <w:ind w:firstLineChars="0" w:firstLine="0"/>
              <w:jc w:val="right"/>
            </w:pPr>
            <w:r>
              <w:t>(1-8)</w:t>
            </w:r>
          </w:p>
        </w:tc>
      </w:tr>
    </w:tbl>
    <w:p w14:paraId="54311822" w14:textId="7F21F8C0" w:rsidR="0056157A" w:rsidRDefault="0056157A" w:rsidP="001E2111">
      <w:pPr>
        <w:ind w:firstLine="480"/>
        <w:rPr>
          <w:lang w:eastAsia="zh-CN"/>
        </w:rPr>
      </w:pPr>
      <w:r>
        <w:rPr>
          <w:lang w:eastAsia="zh-CN"/>
        </w:rPr>
        <w:t>由于</w:t>
      </w:r>
      <w:r>
        <w:rPr>
          <w:lang w:eastAsia="zh-CN"/>
        </w:rPr>
        <w:t xml:space="preserve"> </w:t>
      </w:r>
      <m:oMath>
        <m:r>
          <w:rPr>
            <w:rFonts w:ascii="Cambria Math" w:hAnsi="Cambria Math" w:cstheme="minorBidi"/>
            <w:lang w:eastAsia="zh-CN"/>
          </w:rPr>
          <m:t>P</m:t>
        </m:r>
      </m:oMath>
      <w:r>
        <w:rPr>
          <w:lang w:eastAsia="zh-CN"/>
        </w:rPr>
        <w:t xml:space="preserve"> </w:t>
      </w:r>
      <w:r>
        <w:rPr>
          <w:lang w:eastAsia="zh-CN"/>
        </w:rPr>
        <w:t>为凸多边形，任意</w:t>
      </w:r>
      <w:r>
        <w:rPr>
          <w:lang w:eastAsia="zh-CN"/>
        </w:rPr>
        <w:t xml:space="preserve"> </w:t>
      </w:r>
      <m:oMath>
        <m:r>
          <w:rPr>
            <w:rFonts w:ascii="Cambria Math" w:hAnsi="Cambria Math" w:cstheme="minorBidi"/>
            <w:lang w:eastAsia="zh-CN"/>
          </w:rPr>
          <m:t>p,q∈P</m:t>
        </m:r>
      </m:oMath>
      <w:r>
        <w:rPr>
          <w:lang w:eastAsia="zh-CN"/>
        </w:rPr>
        <w:t xml:space="preserve"> </w:t>
      </w:r>
      <w:r>
        <w:rPr>
          <w:lang w:eastAsia="zh-CN"/>
        </w:rPr>
        <w:t>均可写成顶点的凸组合</w:t>
      </w:r>
      <w:r>
        <w:rPr>
          <w:lang w:eastAsia="zh-CN"/>
        </w:rPr>
        <w:t xml:space="preserve"> </w:t>
      </w:r>
      <m:oMath>
        <m:r>
          <w:rPr>
            <w:rFonts w:ascii="Cambria Math" w:hAnsi="Cambria Math"/>
            <w:lang w:eastAsia="zh-CN"/>
          </w:rPr>
          <m:t>p=</m:t>
        </m:r>
        <m:nary>
          <m:naryPr>
            <m:chr m:val="∑"/>
            <m:limLoc m:val="undOvr"/>
            <m:supHide m:val="1"/>
            <m:ctrlPr>
              <w:rPr>
                <w:rFonts w:ascii="Cambria Math" w:hAnsi="Cambria Math"/>
              </w:rPr>
            </m:ctrlPr>
          </m:naryPr>
          <m:sub>
            <m:r>
              <w:rPr>
                <w:rFonts w:ascii="Cambria Math" w:hAnsi="Cambria Math"/>
                <w:lang w:eastAsia="zh-CN"/>
              </w:rPr>
              <m:t>i</m:t>
            </m:r>
          </m:sub>
          <m:sup/>
          <m:e>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e>
        </m:nary>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oMath>
      <w:r>
        <w:rPr>
          <w:lang w:eastAsia="zh-CN"/>
        </w:rPr>
        <w:t>、</w:t>
      </w:r>
      <m:oMath>
        <m:r>
          <w:rPr>
            <w:rFonts w:ascii="Cambria Math" w:hAnsi="Cambria Math"/>
            <w:lang w:eastAsia="zh-CN"/>
          </w:rPr>
          <m:t>q=</m:t>
        </m:r>
        <m:nary>
          <m:naryPr>
            <m:chr m:val="∑"/>
            <m:limLoc m:val="undOvr"/>
            <m:supHide m:val="1"/>
            <m:ctrlPr>
              <w:rPr>
                <w:rFonts w:ascii="Cambria Math" w:hAnsi="Cambria Math"/>
              </w:rPr>
            </m:ctrlPr>
          </m:naryPr>
          <m:sub>
            <m:r>
              <w:rPr>
                <w:rFonts w:ascii="Cambria Math" w:hAnsi="Cambria Math"/>
                <w:lang w:eastAsia="zh-CN"/>
              </w:rPr>
              <m:t>j</m:t>
            </m:r>
          </m:sub>
          <m:sup/>
          <m:e>
            <m:sSub>
              <m:sSubPr>
                <m:ctrlPr>
                  <w:rPr>
                    <w:rFonts w:ascii="Cambria Math" w:hAnsi="Cambria Math"/>
                  </w:rPr>
                </m:ctrlPr>
              </m:sSubPr>
              <m:e>
                <m:r>
                  <w:rPr>
                    <w:rFonts w:ascii="Cambria Math" w:hAnsi="Cambria Math"/>
                    <w:lang w:eastAsia="zh-CN"/>
                  </w:rPr>
                  <m:t>β</m:t>
                </m:r>
              </m:e>
              <m:sub>
                <m:r>
                  <w:rPr>
                    <w:rFonts w:ascii="Cambria Math" w:hAnsi="Cambria Math"/>
                    <w:lang w:eastAsia="zh-CN"/>
                  </w:rPr>
                  <m:t>j</m:t>
                </m:r>
              </m:sub>
            </m:sSub>
          </m:e>
        </m:nary>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oMath>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j</m:t>
            </m:r>
          </m:sub>
        </m:sSub>
        <m:r>
          <w:rPr>
            <w:rFonts w:ascii="Cambria Math" w:hAnsi="Cambria Math"/>
            <w:lang w:eastAsia="zh-CN"/>
          </w:rPr>
          <m:t>≥0</m:t>
        </m:r>
      </m:oMath>
      <w:r>
        <w:rPr>
          <w:lang w:eastAsia="zh-CN"/>
        </w:rPr>
        <w:t xml:space="preserve"> </w:t>
      </w:r>
      <w:r>
        <w:rPr>
          <w:lang w:eastAsia="zh-CN"/>
        </w:rPr>
        <w:t>且各自之和为</w:t>
      </w:r>
      <w:r>
        <w:rPr>
          <w:lang w:eastAsia="zh-CN"/>
        </w:rPr>
        <w:t xml:space="preserve"> </w:t>
      </w:r>
      <m:oMath>
        <m:r>
          <w:rPr>
            <w:rFonts w:ascii="Cambria Math" w:hAnsi="Cambria Math" w:cstheme="minorBidi"/>
            <w:lang w:eastAsia="zh-CN"/>
          </w:rPr>
          <m:t>1</m:t>
        </m:r>
      </m:oMath>
      <w:r>
        <w:rPr>
          <w:lang w:eastAsia="zh-CN"/>
        </w:rPr>
        <w:t>。由三角不等式可得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4A7FEE56" w14:textId="77777777" w:rsidTr="00D86DC6">
        <w:trPr>
          <w:jc w:val="center"/>
        </w:trPr>
        <w:tc>
          <w:tcPr>
            <w:tcW w:w="709" w:type="dxa"/>
            <w:tcMar>
              <w:top w:w="0" w:type="dxa"/>
              <w:left w:w="0" w:type="dxa"/>
              <w:bottom w:w="0" w:type="dxa"/>
              <w:right w:w="0" w:type="dxa"/>
            </w:tcMar>
            <w:vAlign w:val="center"/>
          </w:tcPr>
          <w:p w14:paraId="7A77AD1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5C39066D" w14:textId="029B7274" w:rsidR="0056157A" w:rsidRDefault="00000000" w:rsidP="001E2111">
            <w:pPr>
              <w:ind w:firstLine="440"/>
            </w:pPr>
            <m:oMathPara>
              <m:oMath>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p-q</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nary>
                          <m:naryPr>
                            <m:chr m:val="∑"/>
                            <m:limLoc m:val="undOvr"/>
                            <m:supHide m:val="1"/>
                            <m:ctrlPr>
                              <w:rPr>
                                <w:rFonts w:ascii="Cambria Math" w:eastAsia="Cambria Math" w:hAnsi="Cambria Math"/>
                                <w:sz w:val="22"/>
                              </w:rPr>
                            </m:ctrlPr>
                          </m:naryPr>
                          <m:sub>
                            <m:r>
                              <w:rPr>
                                <w:rFonts w:ascii="Cambria Math" w:eastAsia="Cambria Math" w:hAnsi="Cambria Math"/>
                                <w:sz w:val="22"/>
                              </w:rPr>
                              <m:t>i,j</m:t>
                            </m:r>
                          </m:sub>
                          <m:sup/>
                          <m:e>
                            <m:sSub>
                              <m:sSubPr>
                                <m:ctrlPr>
                                  <w:rPr>
                                    <w:rFonts w:ascii="Cambria Math" w:eastAsia="Cambria Math" w:hAnsi="Cambria Math"/>
                                    <w:sz w:val="22"/>
                                  </w:rPr>
                                </m:ctrlPr>
                              </m:sSubPr>
                              <m:e>
                                <m:r>
                                  <w:rPr>
                                    <w:rFonts w:ascii="Cambria Math" w:eastAsia="Cambria Math" w:hAnsi="Cambria Math"/>
                                    <w:sz w:val="22"/>
                                  </w:rPr>
                                  <m:t>α</m:t>
                                </m:r>
                              </m:e>
                              <m:sub>
                                <m:r>
                                  <w:rPr>
                                    <w:rFonts w:ascii="Cambria Math" w:eastAsia="Cambria Math" w:hAnsi="Cambria Math"/>
                                    <w:sz w:val="22"/>
                                  </w:rPr>
                                  <m:t>i</m:t>
                                </m:r>
                              </m:sub>
                            </m:sSub>
                          </m:e>
                        </m:nary>
                        <m:sSub>
                          <m:sSubPr>
                            <m:ctrlPr>
                              <w:rPr>
                                <w:rFonts w:ascii="Cambria Math" w:eastAsia="Cambria Math" w:hAnsi="Cambria Math"/>
                                <w:sz w:val="22"/>
                              </w:rPr>
                            </m:ctrlPr>
                          </m:sSubPr>
                          <m:e>
                            <m:r>
                              <w:rPr>
                                <w:rFonts w:ascii="Cambria Math" w:eastAsia="Cambria Math" w:hAnsi="Cambria Math"/>
                                <w:sz w:val="22"/>
                              </w:rPr>
                              <m:t>β</m:t>
                            </m:r>
                          </m:e>
                          <m:sub>
                            <m:r>
                              <w:rPr>
                                <w:rFonts w:ascii="Cambria Math" w:eastAsia="Cambria Math" w:hAnsi="Cambria Math"/>
                                <w:sz w:val="22"/>
                              </w:rPr>
                              <m:t>j</m:t>
                            </m:r>
                          </m:sub>
                        </m:sSub>
                        <m:d>
                          <m:dPr>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d>
                  </m:e>
                  <m:sub>
                    <m:r>
                      <w:rPr>
                        <w:rFonts w:ascii="Cambria Math" w:eastAsia="Cambria Math" w:hAnsi="Cambria Math"/>
                        <w:sz w:val="22"/>
                      </w:rPr>
                      <m:t>2</m:t>
                    </m:r>
                  </m:sub>
                </m:sSub>
                <m:r>
                  <w:rPr>
                    <w:rFonts w:ascii="Cambria Math" w:eastAsia="Cambria Math" w:hAnsi="Cambria Math"/>
                    <w:sz w:val="22"/>
                  </w:rPr>
                  <m:t>≤</m:t>
                </m:r>
                <m:nary>
                  <m:naryPr>
                    <m:chr m:val="∑"/>
                    <m:limLoc m:val="undOvr"/>
                    <m:supHide m:val="1"/>
                    <m:ctrlPr>
                      <w:rPr>
                        <w:rFonts w:ascii="Cambria Math" w:eastAsia="Cambria Math" w:hAnsi="Cambria Math"/>
                        <w:sz w:val="22"/>
                      </w:rPr>
                    </m:ctrlPr>
                  </m:naryPr>
                  <m:sub>
                    <m:r>
                      <w:rPr>
                        <w:rFonts w:ascii="Cambria Math" w:eastAsia="Cambria Math" w:hAnsi="Cambria Math"/>
                        <w:sz w:val="22"/>
                      </w:rPr>
                      <m:t>i,j</m:t>
                    </m:r>
                  </m:sub>
                  <m:sup/>
                  <m:e>
                    <m:sSub>
                      <m:sSubPr>
                        <m:ctrlPr>
                          <w:rPr>
                            <w:rFonts w:ascii="Cambria Math" w:eastAsia="Cambria Math" w:hAnsi="Cambria Math"/>
                            <w:sz w:val="22"/>
                          </w:rPr>
                        </m:ctrlPr>
                      </m:sSubPr>
                      <m:e>
                        <m:r>
                          <w:rPr>
                            <w:rFonts w:ascii="Cambria Math" w:eastAsia="Cambria Math" w:hAnsi="Cambria Math"/>
                            <w:sz w:val="22"/>
                          </w:rPr>
                          <m:t>α</m:t>
                        </m:r>
                      </m:e>
                      <m:sub>
                        <m:r>
                          <w:rPr>
                            <w:rFonts w:ascii="Cambria Math" w:eastAsia="Cambria Math" w:hAnsi="Cambria Math"/>
                            <w:sz w:val="22"/>
                          </w:rPr>
                          <m:t>i</m:t>
                        </m:r>
                      </m:sub>
                    </m:sSub>
                  </m:e>
                </m:nary>
                <m:sSub>
                  <m:sSubPr>
                    <m:ctrlPr>
                      <w:rPr>
                        <w:rFonts w:ascii="Cambria Math" w:eastAsia="Cambria Math" w:hAnsi="Cambria Math"/>
                        <w:sz w:val="22"/>
                      </w:rPr>
                    </m:ctrlPr>
                  </m:sSubPr>
                  <m:e>
                    <m:r>
                      <w:rPr>
                        <w:rFonts w:ascii="Cambria Math" w:eastAsia="Cambria Math" w:hAnsi="Cambria Math"/>
                        <w:sz w:val="22"/>
                      </w:rPr>
                      <m:t>β</m:t>
                    </m:r>
                  </m:e>
                  <m:sub>
                    <m:r>
                      <w:rPr>
                        <w:rFonts w:ascii="Cambria Math" w:eastAsia="Cambria Math" w:hAnsi="Cambria Math"/>
                        <w:sz w:val="22"/>
                      </w:rPr>
                      <m:t>j</m:t>
                    </m:r>
                  </m:sub>
                </m:sSub>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r>
                  <w:rPr>
                    <w:rFonts w:ascii="Cambria Math" w:eastAsia="Cambria Math" w:hAnsi="Cambria Math"/>
                    <w:sz w:val="22"/>
                  </w:rPr>
                  <m:t>≤</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i,j</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12B87C29" w14:textId="77777777" w:rsidR="0056157A" w:rsidRDefault="0056157A" w:rsidP="003D61C0">
            <w:pPr>
              <w:ind w:firstLineChars="0" w:firstLine="0"/>
              <w:jc w:val="right"/>
            </w:pPr>
            <w:r>
              <w:t>(1-9)</w:t>
            </w:r>
          </w:p>
        </w:tc>
      </w:tr>
    </w:tbl>
    <w:p w14:paraId="28E730FC" w14:textId="3663F93A" w:rsidR="0056157A" w:rsidRDefault="0056157A" w:rsidP="001E2111">
      <w:pPr>
        <w:ind w:firstLine="480"/>
        <w:rPr>
          <w:lang w:eastAsia="zh-CN"/>
        </w:rPr>
      </w:pPr>
      <w:r>
        <w:rPr>
          <w:lang w:eastAsia="zh-CN"/>
        </w:rPr>
        <w:t>顶点本身属于</w:t>
      </w:r>
      <w:r>
        <w:rPr>
          <w:lang w:eastAsia="zh-CN"/>
        </w:rPr>
        <w:t xml:space="preserve"> </w:t>
      </w:r>
      <m:oMath>
        <m:r>
          <w:rPr>
            <w:rFonts w:ascii="Cambria Math" w:hAnsi="Cambria Math" w:cstheme="minorBidi"/>
            <w:lang w:eastAsia="zh-CN"/>
          </w:rPr>
          <m:t>P</m:t>
        </m:r>
      </m:oMath>
      <w:r>
        <w:rPr>
          <w:lang w:eastAsia="zh-CN"/>
        </w:rPr>
        <w:t>，因此区域直径必由某对顶点取得：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362AE783" w14:textId="77777777" w:rsidTr="00D86DC6">
        <w:trPr>
          <w:jc w:val="center"/>
        </w:trPr>
        <w:tc>
          <w:tcPr>
            <w:tcW w:w="709" w:type="dxa"/>
            <w:tcMar>
              <w:top w:w="0" w:type="dxa"/>
              <w:left w:w="0" w:type="dxa"/>
              <w:bottom w:w="0" w:type="dxa"/>
              <w:right w:w="0" w:type="dxa"/>
            </w:tcMar>
            <w:vAlign w:val="center"/>
          </w:tcPr>
          <w:p w14:paraId="484F01E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1A09946D" w14:textId="1BB76A7E" w:rsidR="0056157A" w:rsidRDefault="009C02D3" w:rsidP="001E2111">
            <w:pPr>
              <w:ind w:firstLine="440"/>
            </w:pPr>
            <m:oMathPara>
              <m:oMath>
                <m:r>
                  <w:rPr>
                    <w:rFonts w:ascii="Cambria Math" w:eastAsia="Cambria Math" w:hAnsi="Cambria Math"/>
                    <w:sz w:val="22"/>
                  </w:rPr>
                  <m:t>D=</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0≤i&lt;j≤m-1</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7C8FDD54" w14:textId="77777777" w:rsidR="0056157A" w:rsidRDefault="0056157A" w:rsidP="003D61C0">
            <w:pPr>
              <w:ind w:firstLineChars="0" w:firstLine="0"/>
              <w:jc w:val="right"/>
            </w:pPr>
            <w:r>
              <w:t>(1-10)</w:t>
            </w:r>
          </w:p>
        </w:tc>
      </w:tr>
    </w:tbl>
    <w:p w14:paraId="27005A24" w14:textId="468BA7BB" w:rsidR="0056157A" w:rsidRDefault="0056157A" w:rsidP="001E2111">
      <w:pPr>
        <w:ind w:firstLine="480"/>
        <w:rPr>
          <w:lang w:eastAsia="zh-CN"/>
        </w:rPr>
      </w:pPr>
      <w:r>
        <w:rPr>
          <w:lang w:eastAsia="zh-CN"/>
        </w:rPr>
        <w:t>程序默认采用旋转卡壳算法求凸多边形的对踵点。算法沿逆时针边序列移动一侧支撑线，并根据叉积面积推进对侧支撑点；对侧指针仅绕多边形一周，因此在已知凸包后复杂度为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e>
        </m:d>
      </m:oMath>
      <w:r>
        <w:rPr>
          <w:lang w:eastAsia="zh-CN"/>
        </w:rPr>
        <w:t>。当相邻两个对侧顶点与当前边形成的面积相等时，同时检查这两个候选点，以避免平行支撑边造成漏检。程序另用复杂度为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m</m:t>
                </m:r>
              </m:e>
              <m:sup>
                <m:r>
                  <w:rPr>
                    <w:rFonts w:ascii="Cambria Math" w:hAnsi="Cambria Math"/>
                    <w:lang w:eastAsia="zh-CN"/>
                  </w:rPr>
                  <m:t>2</m:t>
                </m:r>
              </m:sup>
            </m:sSup>
          </m:e>
        </m:d>
      </m:oMath>
      <w:r>
        <w:rPr>
          <w:lang w:eastAsia="zh-CN"/>
        </w:rPr>
        <w:t xml:space="preserve"> </w:t>
      </w:r>
      <w:r>
        <w:rPr>
          <w:lang w:eastAsia="zh-CN"/>
        </w:rPr>
        <w:t>的全顶点对枚举进行交叉验证，要求两种算法所得最大距离平方精确一致。空集没有可用直径，无界区域直径为正无穷；单点与线段是合法退化结果，其直径分别为</w:t>
      </w:r>
      <w:r>
        <w:rPr>
          <w:lang w:eastAsia="zh-CN"/>
        </w:rPr>
        <w:t xml:space="preserve"> </w:t>
      </w:r>
      <m:oMath>
        <m:r>
          <w:rPr>
            <w:rFonts w:ascii="Cambria Math" w:hAnsi="Cambria Math" w:cstheme="minorBidi"/>
            <w:lang w:eastAsia="zh-CN"/>
          </w:rPr>
          <m:t>0</m:t>
        </m:r>
      </m:oMath>
      <w:r>
        <w:rPr>
          <w:lang w:eastAsia="zh-CN"/>
        </w:rPr>
        <w:t xml:space="preserve"> </w:t>
      </w:r>
      <w:r>
        <w:rPr>
          <w:lang w:eastAsia="zh-CN"/>
        </w:rPr>
        <w:t>和两端点距离。</w:t>
      </w:r>
    </w:p>
    <w:p w14:paraId="538EF0D7" w14:textId="77777777" w:rsidR="0056157A" w:rsidRPr="00537F42" w:rsidRDefault="0056157A" w:rsidP="001E2111">
      <w:pPr>
        <w:ind w:firstLine="482"/>
        <w:rPr>
          <w:b/>
          <w:bCs/>
          <w:lang w:eastAsia="zh-CN"/>
        </w:rPr>
      </w:pPr>
      <w:r w:rsidRPr="00537F42">
        <w:rPr>
          <w:b/>
          <w:bCs/>
          <w:lang w:eastAsia="zh-CN"/>
        </w:rPr>
        <w:t>（</w:t>
      </w:r>
      <w:r w:rsidRPr="00537F42">
        <w:rPr>
          <w:b/>
          <w:bCs/>
          <w:lang w:eastAsia="zh-CN"/>
        </w:rPr>
        <w:t>6</w:t>
      </w:r>
      <w:r w:rsidRPr="00537F42">
        <w:rPr>
          <w:b/>
          <w:bCs/>
          <w:lang w:eastAsia="zh-CN"/>
        </w:rPr>
        <w:t>）第五步：判断同直径圆能否覆盖定位区域</w:t>
      </w:r>
    </w:p>
    <w:p w14:paraId="2DBA592C" w14:textId="5B9A36E6" w:rsidR="0056157A" w:rsidRDefault="0056157A" w:rsidP="001E2111">
      <w:pPr>
        <w:ind w:firstLine="480"/>
        <w:rPr>
          <w:lang w:eastAsia="zh-CN"/>
        </w:rPr>
      </w:pPr>
      <w:r>
        <w:rPr>
          <w:lang w:eastAsia="zh-CN"/>
        </w:rPr>
        <w:t>本问所称的圆是直径恰等于区域直径</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的同直径圆，其半径固定为</w:t>
      </w:r>
      <w:r>
        <w:rPr>
          <w:lang w:eastAsia="zh-CN"/>
        </w:rPr>
        <w:t xml:space="preserve"> </w:t>
      </w:r>
      <m:oMath>
        <m:r>
          <w:rPr>
            <w:rFonts w:ascii="Cambria Math" w:hAnsi="Cambria Math" w:cstheme="minorBidi"/>
            <w:lang w:eastAsia="zh-CN"/>
          </w:rPr>
          <m:t>D/2</m:t>
        </m:r>
      </m:oMath>
      <w:r>
        <w:rPr>
          <w:lang w:eastAsia="zh-CN"/>
        </w:rPr>
        <w:t>，不能与一般意义下的最小外接圆混淆。设</w:t>
      </w:r>
      <w:r>
        <w:rPr>
          <w:lang w:eastAsia="zh-CN"/>
        </w:rPr>
        <w:t xml:space="preserve"> </w:t>
      </w:r>
      <m:oMath>
        <m:r>
          <w:rPr>
            <w:rFonts w:ascii="Cambria Math" w:hAnsi="Cambria Math" w:cstheme="minorBidi"/>
            <w:lang w:eastAsia="zh-CN"/>
          </w:rPr>
          <m:t>a,b</m:t>
        </m:r>
      </m:oMath>
      <w:r>
        <w:rPr>
          <w:lang w:eastAsia="zh-CN"/>
        </w:rPr>
        <w:t xml:space="preserve"> </w:t>
      </w:r>
      <w:r>
        <w:rPr>
          <w:lang w:eastAsia="zh-CN"/>
        </w:rPr>
        <w:t>为一对最远点，满足</w:t>
      </w:r>
      <w:r>
        <w:rPr>
          <w:lang w:eastAsia="zh-CN"/>
        </w:rPr>
        <w:t xml:space="preserve">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lang w:eastAsia="zh-CN"/>
                  </w:rPr>
                  <m:t>a-b</m:t>
                </m:r>
              </m:e>
            </m:d>
          </m:e>
          <m:sub>
            <m:r>
              <w:rPr>
                <w:rFonts w:ascii="Cambria Math" w:hAnsi="Cambria Math"/>
                <w:lang w:eastAsia="zh-CN"/>
              </w:rPr>
              <m:t>2</m:t>
            </m:r>
          </m:sub>
        </m:sSub>
        <m:r>
          <w:rPr>
            <w:rFonts w:ascii="Cambria Math" w:hAnsi="Cambria Math"/>
            <w:lang w:eastAsia="zh-CN"/>
          </w:rPr>
          <m:t>=D</m:t>
        </m:r>
      </m:oMath>
      <w:r>
        <w:rPr>
          <w:lang w:eastAsia="zh-CN"/>
        </w:rPr>
        <w:t>。若半径为</w:t>
      </w:r>
      <w:r>
        <w:rPr>
          <w:lang w:eastAsia="zh-CN"/>
        </w:rPr>
        <w:t xml:space="preserve"> </w:t>
      </w:r>
      <m:oMath>
        <m:r>
          <w:rPr>
            <w:rFonts w:ascii="Cambria Math" w:hAnsi="Cambria Math" w:cstheme="minorBidi"/>
            <w:lang w:eastAsia="zh-CN"/>
          </w:rPr>
          <m:t>D/2</m:t>
        </m:r>
      </m:oMath>
      <w:r>
        <w:rPr>
          <w:lang w:eastAsia="zh-CN"/>
        </w:rPr>
        <w:t xml:space="preserve"> </w:t>
      </w:r>
      <w:r>
        <w:rPr>
          <w:lang w:eastAsia="zh-CN"/>
        </w:rPr>
        <w:t>的圆能够同时包含</w:t>
      </w:r>
      <w:r>
        <w:rPr>
          <w:lang w:eastAsia="zh-CN"/>
        </w:rPr>
        <w:t xml:space="preserve"> </w:t>
      </w:r>
      <m:oMath>
        <m:r>
          <w:rPr>
            <w:rFonts w:ascii="Cambria Math" w:hAnsi="Cambria Math" w:cstheme="minorBidi"/>
            <w:lang w:eastAsia="zh-CN"/>
          </w:rPr>
          <m:t>a,b</m:t>
        </m:r>
      </m:oMath>
      <w:r>
        <w:rPr>
          <w:lang w:eastAsia="zh-CN"/>
        </w:rPr>
        <w:t>，设圆心为</w:t>
      </w:r>
      <w:r>
        <w:rPr>
          <w:lang w:eastAsia="zh-CN"/>
        </w:rPr>
        <w:t xml:space="preserve"> </w:t>
      </w:r>
      <m:oMath>
        <m:r>
          <w:rPr>
            <w:rFonts w:ascii="Cambria Math" w:hAnsi="Cambria Math" w:cstheme="minorBidi"/>
            <w:lang w:eastAsia="zh-CN"/>
          </w:rPr>
          <m:t>c</m:t>
        </m:r>
      </m:oMath>
      <w:r>
        <w:rPr>
          <w:lang w:eastAsia="zh-CN"/>
        </w:rPr>
        <w:t>，则</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3F14FA8" w14:textId="77777777" w:rsidTr="00D86DC6">
        <w:trPr>
          <w:jc w:val="center"/>
        </w:trPr>
        <w:tc>
          <w:tcPr>
            <w:tcW w:w="709" w:type="dxa"/>
            <w:tcMar>
              <w:top w:w="0" w:type="dxa"/>
              <w:left w:w="0" w:type="dxa"/>
              <w:bottom w:w="0" w:type="dxa"/>
              <w:right w:w="0" w:type="dxa"/>
            </w:tcMar>
            <w:vAlign w:val="center"/>
          </w:tcPr>
          <w:p w14:paraId="60FBCA7E"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69437FD" w14:textId="659965A5" w:rsidR="0056157A" w:rsidRDefault="009C02D3" w:rsidP="001E2111">
            <w:pPr>
              <w:ind w:firstLine="440"/>
            </w:pPr>
            <m:oMathPara>
              <m:oMath>
                <m:r>
                  <w:rPr>
                    <w:rFonts w:ascii="Cambria Math" w:eastAsia="Cambria Math" w:hAnsi="Cambria Math"/>
                    <w:sz w:val="22"/>
                  </w:rPr>
                  <m:t>D=</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a-b</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a-c</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c-b</m:t>
                        </m:r>
                      </m:e>
                    </m:d>
                  </m:e>
                  <m:sub>
                    <m:r>
                      <w:rPr>
                        <w:rFonts w:ascii="Cambria Math" w:eastAsia="Cambria Math" w:hAnsi="Cambria Math"/>
                        <w:sz w:val="22"/>
                      </w:rPr>
                      <m:t>2</m:t>
                    </m:r>
                  </m:sub>
                </m:sSub>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r>
                  <w:rPr>
                    <w:rFonts w:ascii="Cambria Math" w:eastAsia="Cambria Math" w:hAnsi="Cambria Math"/>
                    <w:sz w:val="22"/>
                  </w:rPr>
                  <m:t>=D</m:t>
                </m:r>
              </m:oMath>
            </m:oMathPara>
          </w:p>
        </w:tc>
        <w:tc>
          <w:tcPr>
            <w:tcW w:w="709" w:type="dxa"/>
            <w:tcMar>
              <w:top w:w="0" w:type="dxa"/>
              <w:left w:w="0" w:type="dxa"/>
              <w:bottom w:w="0" w:type="dxa"/>
              <w:right w:w="0" w:type="dxa"/>
            </w:tcMar>
            <w:vAlign w:val="center"/>
          </w:tcPr>
          <w:p w14:paraId="6F34B42F" w14:textId="77777777" w:rsidR="0056157A" w:rsidRDefault="0056157A" w:rsidP="003D61C0">
            <w:pPr>
              <w:ind w:firstLineChars="0" w:firstLine="0"/>
              <w:jc w:val="right"/>
            </w:pPr>
            <w:r>
              <w:t>(1-11)</w:t>
            </w:r>
          </w:p>
        </w:tc>
      </w:tr>
    </w:tbl>
    <w:p w14:paraId="6B89BF1D" w14:textId="05ACE4B0" w:rsidR="0056157A" w:rsidRDefault="0056157A" w:rsidP="001E2111">
      <w:pPr>
        <w:ind w:firstLine="480"/>
        <w:rPr>
          <w:lang w:eastAsia="zh-CN"/>
        </w:rPr>
      </w:pPr>
      <w:r>
        <w:rPr>
          <w:lang w:eastAsia="zh-CN"/>
        </w:rPr>
        <w:t>式（</w:t>
      </w:r>
      <w:r>
        <w:rPr>
          <w:lang w:eastAsia="zh-CN"/>
        </w:rPr>
        <w:t>1-11</w:t>
      </w:r>
      <w:r>
        <w:rPr>
          <w:lang w:eastAsia="zh-CN"/>
        </w:rPr>
        <w:t>）中的两个不等式必须同时取等号，故</w:t>
      </w:r>
      <w:r>
        <w:rPr>
          <w:lang w:eastAsia="zh-CN"/>
        </w:rPr>
        <w:t xml:space="preserve"> </w:t>
      </w:r>
      <m:oMath>
        <m:r>
          <w:rPr>
            <w:rFonts w:ascii="Cambria Math" w:hAnsi="Cambria Math" w:cstheme="minorBidi"/>
            <w:lang w:eastAsia="zh-CN"/>
          </w:rPr>
          <m:t>a,b,c</m:t>
        </m:r>
      </m:oMath>
      <w:r>
        <w:rPr>
          <w:lang w:eastAsia="zh-CN"/>
        </w:rPr>
        <w:t xml:space="preserve"> </w:t>
      </w:r>
      <w:r>
        <w:rPr>
          <w:lang w:eastAsia="zh-CN"/>
        </w:rPr>
        <w:t>共线，且圆心只能为最远点对的中点：</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38E8AA96" w14:textId="77777777" w:rsidTr="00D86DC6">
        <w:trPr>
          <w:jc w:val="center"/>
        </w:trPr>
        <w:tc>
          <w:tcPr>
            <w:tcW w:w="709" w:type="dxa"/>
            <w:tcMar>
              <w:top w:w="0" w:type="dxa"/>
              <w:left w:w="0" w:type="dxa"/>
              <w:bottom w:w="0" w:type="dxa"/>
              <w:right w:w="0" w:type="dxa"/>
            </w:tcMar>
            <w:vAlign w:val="center"/>
          </w:tcPr>
          <w:p w14:paraId="1E75A8A2"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22D31450" w14:textId="3CFD28D9" w:rsidR="0056157A" w:rsidRDefault="009C02D3" w:rsidP="001E2111">
            <w:pPr>
              <w:ind w:firstLine="440"/>
            </w:pPr>
            <m:oMathPara>
              <m:oMath>
                <m:r>
                  <w:rPr>
                    <w:rFonts w:ascii="Cambria Math" w:eastAsia="Cambria Math" w:hAnsi="Cambria Math"/>
                    <w:sz w:val="22"/>
                  </w:rPr>
                  <m:t>c=</m:t>
                </m:r>
                <m:f>
                  <m:fPr>
                    <m:ctrlPr>
                      <w:rPr>
                        <w:rFonts w:ascii="Cambria Math" w:eastAsia="Cambria Math" w:hAnsi="Cambria Math"/>
                        <w:sz w:val="22"/>
                      </w:rPr>
                    </m:ctrlPr>
                  </m:fPr>
                  <m:num>
                    <m:r>
                      <w:rPr>
                        <w:rFonts w:ascii="Cambria Math" w:eastAsia="Cambria Math" w:hAnsi="Cambria Math"/>
                        <w:sz w:val="22"/>
                      </w:rPr>
                      <m:t>a+b</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16BF0327" w14:textId="77777777" w:rsidR="0056157A" w:rsidRDefault="0056157A" w:rsidP="003D61C0">
            <w:pPr>
              <w:ind w:firstLineChars="0" w:firstLine="0"/>
              <w:jc w:val="right"/>
            </w:pPr>
            <w:r>
              <w:t>(1-12)</w:t>
            </w:r>
          </w:p>
        </w:tc>
      </w:tr>
    </w:tbl>
    <w:p w14:paraId="50E517E7" w14:textId="77777777" w:rsidR="0056157A" w:rsidRDefault="0056157A" w:rsidP="001E2111">
      <w:pPr>
        <w:ind w:firstLine="480"/>
        <w:rPr>
          <w:lang w:eastAsia="zh-CN"/>
        </w:rPr>
      </w:pPr>
      <w:r>
        <w:rPr>
          <w:lang w:eastAsia="zh-CN"/>
        </w:rPr>
        <w:t>因此不必搜索其他圆心，只需检验全部顶点是否满足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4FAF2795" w14:textId="77777777" w:rsidTr="00D86DC6">
        <w:trPr>
          <w:jc w:val="center"/>
        </w:trPr>
        <w:tc>
          <w:tcPr>
            <w:tcW w:w="709" w:type="dxa"/>
            <w:tcMar>
              <w:top w:w="0" w:type="dxa"/>
              <w:left w:w="0" w:type="dxa"/>
              <w:bottom w:w="0" w:type="dxa"/>
              <w:right w:w="0" w:type="dxa"/>
            </w:tcMar>
            <w:vAlign w:val="center"/>
          </w:tcPr>
          <w:p w14:paraId="7FD2E9D5"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59618651" w14:textId="3C2049BD" w:rsidR="0056157A" w:rsidRDefault="00000000" w:rsidP="001E2111">
            <w:pPr>
              <w:ind w:firstLine="440"/>
            </w:pPr>
            <m:oMathPara>
              <m:oMath>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0≤i≤m-1</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-c</m:t>
                            </m:r>
                          </m:e>
                        </m:d>
                      </m:e>
                      <m:sub>
                        <m:r>
                          <w:rPr>
                            <w:rFonts w:ascii="Cambria Math" w:eastAsia="Cambria Math" w:hAnsi="Cambria Math"/>
                            <w:sz w:val="22"/>
                          </w:rPr>
                          <m:t>2</m:t>
                        </m:r>
                      </m:sub>
                    </m:sSub>
                  </m:e>
                </m:func>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0D6AA7AC" w14:textId="77777777" w:rsidR="0056157A" w:rsidRDefault="0056157A" w:rsidP="003D61C0">
            <w:pPr>
              <w:ind w:firstLineChars="0" w:firstLine="0"/>
              <w:jc w:val="right"/>
            </w:pPr>
            <w:r>
              <w:t>(1-13)</w:t>
            </w:r>
          </w:p>
        </w:tc>
      </w:tr>
    </w:tbl>
    <w:p w14:paraId="0D8E5E84" w14:textId="1D3BD18D" w:rsidR="0056157A" w:rsidRDefault="0056157A" w:rsidP="001E2111">
      <w:pPr>
        <w:ind w:firstLine="480"/>
        <w:rPr>
          <w:lang w:eastAsia="zh-CN"/>
        </w:rPr>
      </w:pPr>
      <w:r>
        <w:rPr>
          <w:lang w:eastAsia="zh-CN"/>
        </w:rPr>
        <w:t>圆盘是凸集，因此包含全部顶点就等价于包含整个凸多边形。若存在顶点不满足式（</w:t>
      </w:r>
      <w:r>
        <w:rPr>
          <w:lang w:eastAsia="zh-CN"/>
        </w:rPr>
        <w:t>1-13</w:t>
      </w:r>
      <w:r>
        <w:rPr>
          <w:lang w:eastAsia="zh-CN"/>
        </w:rPr>
        <w:t>），则不存在任何直径为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的圆可以覆盖该定位区域。</w:t>
      </w:r>
    </w:p>
    <w:p w14:paraId="29CCAA32" w14:textId="478B6941" w:rsidR="0056157A" w:rsidRDefault="0056157A" w:rsidP="001E2111">
      <w:pPr>
        <w:ind w:firstLine="480"/>
        <w:rPr>
          <w:lang w:eastAsia="zh-CN"/>
        </w:rPr>
      </w:pPr>
      <w:r>
        <w:rPr>
          <w:lang w:eastAsia="zh-CN"/>
        </w:rPr>
        <w:t>为判断上述覆盖关系是否对所有定位区域都成立，考虑边长为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的等边三角形。其区域直径为</w:t>
      </w:r>
      <w:r>
        <w:rPr>
          <w:lang w:eastAsia="zh-CN"/>
        </w:rPr>
        <w:t xml:space="preserve"> </w:t>
      </w:r>
      <m:oMath>
        <m:r>
          <w:rPr>
            <w:rFonts w:ascii="Cambria Math" w:hAnsi="Cambria Math" w:cstheme="minorBidi"/>
            <w:lang w:eastAsia="zh-CN"/>
          </w:rPr>
          <m:t>D</m:t>
        </m:r>
      </m:oMath>
      <w:r>
        <w:rPr>
          <w:lang w:eastAsia="zh-CN"/>
        </w:rPr>
        <w:t>，而最小外接圆半径为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199C9AD" w14:textId="77777777" w:rsidTr="00D86DC6">
        <w:trPr>
          <w:jc w:val="center"/>
        </w:trPr>
        <w:tc>
          <w:tcPr>
            <w:tcW w:w="709" w:type="dxa"/>
            <w:tcMar>
              <w:top w:w="0" w:type="dxa"/>
              <w:left w:w="0" w:type="dxa"/>
              <w:bottom w:w="0" w:type="dxa"/>
              <w:right w:w="0" w:type="dxa"/>
            </w:tcMar>
            <w:vAlign w:val="center"/>
          </w:tcPr>
          <w:p w14:paraId="2BAA1B81"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7EDE773" w14:textId="0E36B662" w:rsidR="0056157A" w:rsidRDefault="00000000" w:rsidP="001E2111">
            <w:pPr>
              <w:ind w:firstLine="440"/>
            </w:pPr>
            <m:oMathPara>
              <m:oMath>
                <m:sSub>
                  <m:sSubPr>
                    <m:ctrlPr>
                      <w:rPr>
                        <w:rFonts w:ascii="Cambria Math" w:eastAsia="Cambria Math" w:hAnsi="Cambria Math"/>
                        <w:sz w:val="22"/>
                      </w:rPr>
                    </m:ctrlPr>
                  </m:sSubPr>
                  <m:e>
                    <m:r>
                      <w:rPr>
                        <w:rFonts w:ascii="Cambria Math" w:eastAsia="Cambria Math" w:hAnsi="Cambria Math"/>
                        <w:sz w:val="22"/>
                      </w:rPr>
                      <m:t>R</m:t>
                    </m:r>
                  </m:e>
                  <m:sub>
                    <m:r>
                      <m:rPr>
                        <m:sty m:val="p"/>
                      </m:rPr>
                      <w:rPr>
                        <w:rFonts w:ascii="Cambria Math" w:eastAsia="Cambria Math" w:hAnsi="Cambria Math"/>
                        <w:sz w:val="22"/>
                      </w:rPr>
                      <m:t>min</m:t>
                    </m:r>
                  </m:sub>
                </m:sSub>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ad>
                      <m:radPr>
                        <m:degHide m:val="1"/>
                        <m:ctrlPr>
                          <w:rPr>
                            <w:rFonts w:ascii="Cambria Math" w:eastAsia="Cambria Math" w:hAnsi="Cambria Math"/>
                            <w:sz w:val="22"/>
                          </w:rPr>
                        </m:ctrlPr>
                      </m:radPr>
                      <m:deg/>
                      <m:e>
                        <m:r>
                          <w:rPr>
                            <w:rFonts w:ascii="Cambria Math" w:eastAsia="Cambria Math" w:hAnsi="Cambria Math"/>
                            <w:sz w:val="22"/>
                          </w:rPr>
                          <m:t>3</m:t>
                        </m:r>
                      </m:e>
                    </m:rad>
                  </m:den>
                </m:f>
                <m:r>
                  <w:rPr>
                    <w:rFonts w:ascii="Cambria Math" w:eastAsia="Cambria Math" w:hAnsi="Cambria Math"/>
                    <w:sz w:val="22"/>
                  </w:rPr>
                  <m:t>&gt;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3CD4FA79" w14:textId="77777777" w:rsidR="0056157A" w:rsidRDefault="0056157A" w:rsidP="003D61C0">
            <w:pPr>
              <w:ind w:firstLineChars="0" w:firstLine="0"/>
              <w:jc w:val="right"/>
            </w:pPr>
            <w:r>
              <w:t>(1-14)</w:t>
            </w:r>
          </w:p>
        </w:tc>
      </w:tr>
    </w:tbl>
    <w:p w14:paraId="13DAC3E6" w14:textId="7526A4E1" w:rsidR="0056157A" w:rsidRDefault="0056157A" w:rsidP="001E2111">
      <w:pPr>
        <w:ind w:firstLine="480"/>
        <w:rPr>
          <w:lang w:eastAsia="zh-CN"/>
        </w:rPr>
      </w:pPr>
      <w:r>
        <w:rPr>
          <w:lang w:eastAsia="zh-CN"/>
        </w:rPr>
        <w:lastRenderedPageBreak/>
        <w:t>因此，任何直径为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的圆都无法覆盖该等边三角形。该三角形可以由三组</w:t>
      </w:r>
      <w:r>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 xml:space="preserve"> </w:t>
      </w:r>
      <w:r>
        <w:rPr>
          <w:lang w:eastAsia="zh-CN"/>
        </w:rPr>
        <w:t>测向楔形的交构造出来，属于本模型允许的定位区域；另一方面，矩形可以被以其对角线为直径的圆覆盖。由此可得，同直径圆不一定能够覆盖定位区域。式（</w:t>
      </w:r>
      <w:r>
        <w:rPr>
          <w:lang w:eastAsia="zh-CN"/>
        </w:rPr>
        <w:t>1-14</w:t>
      </w:r>
      <w:r>
        <w:rPr>
          <w:lang w:eastAsia="zh-CN"/>
        </w:rPr>
        <w:t>）中的最小外接圆只用于解析验证该反例，给定一般定位区域时仍采用式（</w:t>
      </w:r>
      <w:r>
        <w:rPr>
          <w:lang w:eastAsia="zh-CN"/>
        </w:rPr>
        <w:t>1-12</w:t>
      </w:r>
      <w:r>
        <w:rPr>
          <w:lang w:eastAsia="zh-CN"/>
        </w:rPr>
        <w:t>）和式（</w:t>
      </w:r>
      <w:r>
        <w:rPr>
          <w:lang w:eastAsia="zh-CN"/>
        </w:rPr>
        <w:t>1-13</w:t>
      </w:r>
      <w:r>
        <w:rPr>
          <w:lang w:eastAsia="zh-CN"/>
        </w:rPr>
        <w:t>）直接判定，不需要计算通用最小外接圆。</w:t>
      </w:r>
    </w:p>
    <w:p w14:paraId="35EC9F19" w14:textId="6EB268FB" w:rsidR="006C6135" w:rsidRDefault="0056157A" w:rsidP="006C6135">
      <w:pPr>
        <w:ind w:firstLine="480"/>
        <w:rPr>
          <w:noProof/>
          <w:lang w:eastAsia="zh-CN"/>
        </w:rPr>
      </w:pPr>
      <w:r>
        <w:rPr>
          <w:lang w:eastAsia="zh-CN"/>
        </w:rPr>
        <w:t>综上，问题一的建模过程依次完成了示向度半平面化、凸定位区域构造、区域直径计算和同直径圆覆盖判定，从而将带角度误差的交会定位问题转化为可直接求解的凸计算几何问题</w:t>
      </w:r>
      <w:r w:rsidR="006C6135">
        <w:rPr>
          <w:rFonts w:hint="eastAsia"/>
          <w:lang w:eastAsia="zh-CN"/>
        </w:rPr>
        <w:t>。针对问题一整体建模流程如下图：</w:t>
      </w:r>
    </w:p>
    <w:p w14:paraId="4A99FE0F" w14:textId="2A2AA6BD" w:rsidR="0056157A" w:rsidRDefault="006C6135" w:rsidP="006C6135">
      <w:pPr>
        <w:ind w:firstLineChars="83" w:firstLine="199"/>
        <w:jc w:val="center"/>
        <w:rPr>
          <w:lang w:eastAsia="zh-CN"/>
        </w:rPr>
      </w:pPr>
      <w:r>
        <w:rPr>
          <w:noProof/>
          <w:lang w:eastAsia="zh-CN"/>
        </w:rPr>
        <w:drawing>
          <wp:inline distT="0" distB="0" distL="0" distR="0" wp14:anchorId="414B66B8" wp14:editId="73AA2CEB">
            <wp:extent cx="3573032" cy="4527319"/>
            <wp:effectExtent l="0" t="0" r="8890" b="6985"/>
            <wp:docPr id="20106495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49569" name="图片 2010649569"/>
                    <pic:cNvPicPr/>
                  </pic:nvPicPr>
                  <pic:blipFill>
                    <a:blip r:embed="rId10"/>
                    <a:stretch>
                      <a:fillRect/>
                    </a:stretch>
                  </pic:blipFill>
                  <pic:spPr>
                    <a:xfrm>
                      <a:off x="0" y="0"/>
                      <a:ext cx="3586706" cy="4544645"/>
                    </a:xfrm>
                    <a:prstGeom prst="rect">
                      <a:avLst/>
                    </a:prstGeom>
                  </pic:spPr>
                </pic:pic>
              </a:graphicData>
            </a:graphic>
          </wp:inline>
        </w:drawing>
      </w:r>
    </w:p>
    <w:p w14:paraId="34E843E8" w14:textId="2D26D3D1" w:rsidR="006C6135" w:rsidRDefault="006C6135" w:rsidP="006C6135">
      <w:pPr>
        <w:pStyle w:val="af7"/>
        <w:ind w:firstLine="420"/>
        <w:rPr>
          <w:lang w:eastAsia="zh-CN"/>
        </w:rPr>
      </w:pPr>
      <w:r>
        <w:rPr>
          <w:rFonts w:hint="eastAsia"/>
          <w:lang w:eastAsia="zh-CN"/>
        </w:rPr>
        <w:t>图</w:t>
      </w:r>
      <w:r>
        <w:rPr>
          <w:rFonts w:hint="eastAsia"/>
          <w:lang w:eastAsia="zh-CN"/>
        </w:rPr>
        <w:t xml:space="preserve"> 5-2 </w:t>
      </w:r>
      <w:r>
        <w:rPr>
          <w:rFonts w:hint="eastAsia"/>
          <w:lang w:eastAsia="zh-CN"/>
        </w:rPr>
        <w:t>问题一建模流程图</w:t>
      </w:r>
    </w:p>
    <w:p w14:paraId="10B46570" w14:textId="5B36489B" w:rsidR="0056157A" w:rsidRDefault="0056157A" w:rsidP="0056157A">
      <w:pPr>
        <w:pStyle w:val="3"/>
        <w:ind w:firstLine="480"/>
        <w:rPr>
          <w:lang w:eastAsia="zh-CN"/>
        </w:rPr>
      </w:pPr>
      <w:r>
        <w:rPr>
          <w:lang w:eastAsia="zh-CN"/>
        </w:rPr>
        <w:t>求解与结果分析</w:t>
      </w:r>
    </w:p>
    <w:p w14:paraId="73A420F2" w14:textId="77777777" w:rsidR="0056157A" w:rsidRDefault="0056157A" w:rsidP="001E2111">
      <w:pPr>
        <w:ind w:firstLine="480"/>
        <w:rPr>
          <w:lang w:eastAsia="zh-CN"/>
        </w:rPr>
      </w:pPr>
      <w:r>
        <w:rPr>
          <w:lang w:eastAsia="zh-CN"/>
        </w:rPr>
        <w:t>根据前述模型，求解程序依次完成半平面生成、区域状态判别、可行顶点筛选、凸包构造、区域直径计算和同直径圆覆盖判定。对非空有界区域，程序输出逆时针顶点序列、区域直径、最远点对、候选圆心、圆半径及覆盖结论；对空集或无界区域，则保留相应状态，不用人为边界给出失真的有限结果。</w:t>
      </w:r>
    </w:p>
    <w:p w14:paraId="7A90EB02" w14:textId="77777777" w:rsidR="0056157A" w:rsidRPr="000922AF" w:rsidRDefault="0056157A" w:rsidP="001E2111">
      <w:pPr>
        <w:ind w:firstLine="482"/>
        <w:rPr>
          <w:b/>
          <w:lang w:eastAsia="zh-CN"/>
        </w:rPr>
      </w:pPr>
      <w:r w:rsidRPr="000922AF">
        <w:rPr>
          <w:b/>
          <w:lang w:eastAsia="zh-CN"/>
        </w:rPr>
        <w:t>（</w:t>
      </w:r>
      <w:r w:rsidRPr="000922AF">
        <w:rPr>
          <w:b/>
          <w:lang w:eastAsia="zh-CN"/>
        </w:rPr>
        <w:t>1</w:t>
      </w:r>
      <w:r w:rsidRPr="000922AF">
        <w:rPr>
          <w:b/>
          <w:lang w:eastAsia="zh-CN"/>
        </w:rPr>
        <w:t>）定位区域求解</w:t>
      </w:r>
    </w:p>
    <w:p w14:paraId="249498C0" w14:textId="77777777" w:rsidR="0056157A" w:rsidRDefault="0056157A" w:rsidP="001E2111">
      <w:pPr>
        <w:ind w:firstLine="480"/>
        <w:rPr>
          <w:lang w:eastAsia="zh-CN"/>
        </w:rPr>
      </w:pPr>
      <w:r>
        <w:rPr>
          <w:lang w:eastAsia="zh-CN"/>
        </w:rPr>
        <w:t>输入检测点坐标与对应示向度后，每条观测产生两个闭半平面。程序首先检查约束组的可行性和有界性，再枚举边界交点并筛除不满足全部约束的点，最后对可行交</w:t>
      </w:r>
      <w:r>
        <w:rPr>
          <w:lang w:eastAsia="zh-CN"/>
        </w:rPr>
        <w:lastRenderedPageBreak/>
        <w:t>点求凸包。若区域状态为</w:t>
      </w:r>
      <w:r>
        <w:rPr>
          <w:lang w:eastAsia="zh-CN"/>
        </w:rPr>
        <w:t xml:space="preserve"> </w:t>
      </w:r>
      <w:r>
        <w:rPr>
          <w:lang w:eastAsia="zh-CN"/>
        </w:rPr>
        <w:t>有界凸多边形，即可获得干扰源的有限定位区域；若状态为</w:t>
      </w:r>
      <w:r>
        <w:rPr>
          <w:lang w:eastAsia="zh-CN"/>
        </w:rPr>
        <w:t xml:space="preserve"> </w:t>
      </w:r>
      <w:r>
        <w:rPr>
          <w:lang w:eastAsia="zh-CN"/>
        </w:rPr>
        <w:t>空集，说明观测之间存在矛盾；若状态为</w:t>
      </w:r>
      <w:r>
        <w:rPr>
          <w:lang w:eastAsia="zh-CN"/>
        </w:rPr>
        <w:t xml:space="preserve"> </w:t>
      </w:r>
      <w:r>
        <w:rPr>
          <w:lang w:eastAsia="zh-CN"/>
        </w:rPr>
        <w:t>无界区域，说明现有检测方向不足，需要补充不同方位的有效观测。</w:t>
      </w:r>
    </w:p>
    <w:p w14:paraId="73B4BC50" w14:textId="41AC485D" w:rsidR="0056157A" w:rsidRDefault="0056157A" w:rsidP="001E2111">
      <w:pPr>
        <w:ind w:firstLine="480"/>
        <w:rPr>
          <w:lang w:eastAsia="zh-CN"/>
        </w:rPr>
      </w:pPr>
      <w:r>
        <w:rPr>
          <w:lang w:eastAsia="zh-CN"/>
        </w:rPr>
        <w:t>半平面交采用边界交点枚举，复杂度为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3</m:t>
                </m:r>
              </m:sup>
            </m:sSup>
          </m:e>
        </m:d>
      </m:oMath>
      <w:r>
        <w:rPr>
          <w:lang w:eastAsia="zh-CN"/>
        </w:rPr>
        <w:t>，其中</w:t>
      </w:r>
      <w:r>
        <w:rPr>
          <w:lang w:eastAsia="zh-CN"/>
        </w:rPr>
        <w:t xml:space="preserve"> </w:t>
      </w:r>
      <m:oMath>
        <m:r>
          <w:rPr>
            <w:rFonts w:ascii="Cambria Math" w:hAnsi="Cambria Math"/>
            <w:lang w:eastAsia="zh-CN"/>
          </w:rPr>
          <m:t>k=2n</m:t>
        </m:r>
      </m:oMath>
      <w:r>
        <w:rPr>
          <w:lang w:eastAsia="zh-CN"/>
        </w:rPr>
        <w:t xml:space="preserve"> </w:t>
      </w:r>
      <w:r>
        <w:rPr>
          <w:lang w:eastAsia="zh-CN"/>
        </w:rPr>
        <w:t>为半平面数量；凸包预处理复杂度为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func>
              <m:funcPr>
                <m:ctrlPr>
                  <w:rPr>
                    <w:rFonts w:ascii="Cambria Math" w:hAnsi="Cambria Math"/>
                  </w:rPr>
                </m:ctrlPr>
              </m:funcPr>
              <m:fName>
                <m:r>
                  <m:rPr>
                    <m:sty m:val="p"/>
                  </m:rPr>
                  <w:rPr>
                    <w:rFonts w:ascii="Cambria Math" w:hAnsi="Cambria Math"/>
                    <w:lang w:eastAsia="zh-CN"/>
                  </w:rPr>
                  <m:t>log</m:t>
                </m:r>
              </m:fName>
              <m:e>
                <m:r>
                  <w:rPr>
                    <w:rFonts w:ascii="Cambria Math" w:hAnsi="Cambria Math"/>
                    <w:lang w:eastAsia="zh-CN"/>
                  </w:rPr>
                  <m:t>m</m:t>
                </m:r>
              </m:e>
            </m:func>
          </m:e>
        </m:d>
      </m:oMath>
      <w:r>
        <w:rPr>
          <w:lang w:eastAsia="zh-CN"/>
        </w:rPr>
        <w:t>，旋转卡壳求直径的复杂度为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e>
        </m:d>
      </m:oMath>
      <w:r>
        <w:rPr>
          <w:lang w:eastAsia="zh-CN"/>
        </w:rPr>
        <w:t>。由于本问的有效观测数量较少，该算法能够在保持几何含义清晰的同时完成稳定求解。</w:t>
      </w:r>
    </w:p>
    <w:p w14:paraId="77A93C99" w14:textId="77777777" w:rsidR="0056157A" w:rsidRDefault="0056157A" w:rsidP="001E2111">
      <w:pPr>
        <w:ind w:firstLine="482"/>
        <w:rPr>
          <w:lang w:eastAsia="zh-CN"/>
        </w:rPr>
      </w:pPr>
      <w:r>
        <w:rPr>
          <w:b/>
          <w:lang w:eastAsia="zh-CN"/>
        </w:rPr>
        <w:t>（</w:t>
      </w:r>
      <w:r>
        <w:rPr>
          <w:b/>
          <w:lang w:eastAsia="zh-CN"/>
        </w:rPr>
        <w:t>2</w:t>
      </w:r>
      <w:r>
        <w:rPr>
          <w:b/>
          <w:lang w:eastAsia="zh-CN"/>
        </w:rPr>
        <w:t>）区域直径求解与定位精度分析</w:t>
      </w:r>
    </w:p>
    <w:p w14:paraId="3286BD62" w14:textId="50E7C86A" w:rsidR="0056157A" w:rsidRDefault="0056157A" w:rsidP="001E2111">
      <w:pPr>
        <w:ind w:firstLine="480"/>
        <w:rPr>
          <w:lang w:eastAsia="zh-CN"/>
        </w:rPr>
      </w:pPr>
      <w:r>
        <w:rPr>
          <w:lang w:eastAsia="zh-CN"/>
        </w:rPr>
        <w:t>对所得凸定位区域，旋转卡壳算法确定一对最远顶点</w:t>
      </w:r>
      <w:r>
        <w:rPr>
          <w:lang w:eastAsia="zh-CN"/>
        </w:rPr>
        <w:t xml:space="preserve"> </w:t>
      </w:r>
      <m:oMath>
        <m:r>
          <w:rPr>
            <w:rFonts w:ascii="Cambria Math" w:hAnsi="Cambria Math"/>
            <w:lang w:eastAsia="zh-CN"/>
          </w:rPr>
          <m:t>a,b</m:t>
        </m:r>
      </m:oMath>
      <w:r>
        <w:rPr>
          <w:lang w:eastAsia="zh-CN"/>
        </w:rPr>
        <w:t>，并计算区域直径</w:t>
      </w:r>
      <w:r>
        <w:rPr>
          <w:lang w:eastAsia="zh-CN"/>
        </w:rPr>
        <w:t xml:space="preserve"> </w:t>
      </w:r>
      <m:oMath>
        <m:r>
          <w:rPr>
            <w:rFonts w:ascii="Cambria Math" w:hAnsi="Cambria Math"/>
            <w:lang w:eastAsia="zh-CN"/>
          </w:rPr>
          <m:t>D=</m:t>
        </m:r>
        <m:sSub>
          <m:sSubPr>
            <m:ctrlPr>
              <w:rPr>
                <w:rFonts w:ascii="Cambria Math" w:hAnsi="Cambria Math"/>
              </w:rPr>
            </m:ctrlPr>
          </m:sSubPr>
          <m:e>
            <m:d>
              <m:dPr>
                <m:begChr m:val="‖"/>
                <m:endChr m:val="‖"/>
                <m:ctrlPr>
                  <w:rPr>
                    <w:rFonts w:ascii="Cambria Math" w:hAnsi="Cambria Math"/>
                  </w:rPr>
                </m:ctrlPr>
              </m:dPr>
              <m:e>
                <m:r>
                  <w:rPr>
                    <w:rFonts w:ascii="Cambria Math" w:hAnsi="Cambria Math"/>
                    <w:lang w:eastAsia="zh-CN"/>
                  </w:rPr>
                  <m:t>a-b</m:t>
                </m:r>
              </m:e>
            </m:d>
          </m:e>
          <m:sub>
            <m:r>
              <w:rPr>
                <w:rFonts w:ascii="Cambria Math" w:hAnsi="Cambria Math"/>
                <w:lang w:eastAsia="zh-CN"/>
              </w:rPr>
              <m:t>2</m:t>
            </m:r>
          </m:sub>
        </m:sSub>
      </m:oMath>
      <w:r>
        <w:rPr>
          <w:lang w:eastAsia="zh-CN"/>
        </w:rPr>
        <w:t>。程序同时采用全顶点对枚举进行复核，两种方法所得最大距离平方完全一致。区域直径给出了两个可行位置之间的最大距离，可作为定位不确定性的尺度：</w:t>
      </w:r>
      <m:oMath>
        <m:r>
          <w:rPr>
            <w:rFonts w:ascii="Cambria Math" w:hAnsi="Cambria Math"/>
            <w:lang w:eastAsia="zh-CN"/>
          </w:rPr>
          <m:t>D</m:t>
        </m:r>
      </m:oMath>
      <w:r>
        <w:rPr>
          <w:lang w:eastAsia="zh-CN"/>
        </w:rPr>
        <w:t xml:space="preserve"> </w:t>
      </w:r>
      <w:r>
        <w:rPr>
          <w:lang w:eastAsia="zh-CN"/>
        </w:rPr>
        <w:t>越小，说明各测向楔形的交会约束越强；</w:t>
      </w:r>
      <m:oMath>
        <m:r>
          <w:rPr>
            <w:rFonts w:ascii="Cambria Math" w:hAnsi="Cambria Math"/>
            <w:lang w:eastAsia="zh-CN"/>
          </w:rPr>
          <m:t>D</m:t>
        </m:r>
      </m:oMath>
      <w:r>
        <w:rPr>
          <w:lang w:eastAsia="zh-CN"/>
        </w:rPr>
        <w:t xml:space="preserve"> </w:t>
      </w:r>
      <w:r>
        <w:rPr>
          <w:lang w:eastAsia="zh-CN"/>
        </w:rPr>
        <w:t>较大通常意味着检测点方位分布较差或测向边界的交会角较小。</w:t>
      </w:r>
    </w:p>
    <w:p w14:paraId="761C1F8E" w14:textId="77777777" w:rsidR="0056157A" w:rsidRDefault="0056157A" w:rsidP="001E2111">
      <w:pPr>
        <w:ind w:firstLine="480"/>
        <w:rPr>
          <w:lang w:eastAsia="zh-CN"/>
        </w:rPr>
      </w:pPr>
      <w:r>
        <w:rPr>
          <w:lang w:eastAsia="zh-CN"/>
        </w:rPr>
        <w:t>因此，在实际检测中，仅增加与已有测向方向近似平行的观测，可能难以显著缩小定位区域；优先选择侧向位置补充测向，使新增楔形从不同方向切割原区域，通常更有利于减小区域直径。</w:t>
      </w:r>
    </w:p>
    <w:p w14:paraId="2FF38B50" w14:textId="77777777" w:rsidR="0056157A" w:rsidRDefault="0056157A" w:rsidP="001E2111">
      <w:pPr>
        <w:ind w:firstLine="482"/>
        <w:rPr>
          <w:lang w:eastAsia="zh-CN"/>
        </w:rPr>
      </w:pPr>
      <w:r>
        <w:rPr>
          <w:b/>
          <w:lang w:eastAsia="zh-CN"/>
        </w:rPr>
        <w:t>（</w:t>
      </w:r>
      <w:r>
        <w:rPr>
          <w:b/>
          <w:lang w:eastAsia="zh-CN"/>
        </w:rPr>
        <w:t>3</w:t>
      </w:r>
      <w:r>
        <w:rPr>
          <w:b/>
          <w:lang w:eastAsia="zh-CN"/>
        </w:rPr>
        <w:t>）同直径圆覆盖结果分析</w:t>
      </w:r>
    </w:p>
    <w:p w14:paraId="2D34584D" w14:textId="1B10E033" w:rsidR="0056157A" w:rsidRDefault="0056157A" w:rsidP="001E2111">
      <w:pPr>
        <w:ind w:firstLine="480"/>
        <w:rPr>
          <w:lang w:eastAsia="zh-CN"/>
        </w:rPr>
      </w:pPr>
      <w:r>
        <w:rPr>
          <w:lang w:eastAsia="zh-CN"/>
        </w:rPr>
        <w:t>由最远点对可知，若存在直径为</w:t>
      </w:r>
      <w:r>
        <w:rPr>
          <w:lang w:eastAsia="zh-CN"/>
        </w:rPr>
        <w:t xml:space="preserve"> </w:t>
      </w:r>
      <m:oMath>
        <m:r>
          <w:rPr>
            <w:rFonts w:ascii="Cambria Math" w:hAnsi="Cambria Math"/>
            <w:lang w:eastAsia="zh-CN"/>
          </w:rPr>
          <m:t>D</m:t>
        </m:r>
      </m:oMath>
      <w:r>
        <w:rPr>
          <w:lang w:eastAsia="zh-CN"/>
        </w:rPr>
        <w:t xml:space="preserve"> </w:t>
      </w:r>
      <w:r>
        <w:rPr>
          <w:lang w:eastAsia="zh-CN"/>
        </w:rPr>
        <w:t>的覆盖圆，其圆心只能取</w:t>
      </w:r>
      <w:r>
        <w:rPr>
          <w:lang w:eastAsia="zh-CN"/>
        </w:rPr>
        <w:t xml:space="preserve"> </w:t>
      </w:r>
      <m:oMath>
        <m:r>
          <w:rPr>
            <w:rFonts w:ascii="Cambria Math" w:hAnsi="Cambria Math"/>
            <w:lang w:eastAsia="zh-CN"/>
          </w:rPr>
          <m:t>c=</m:t>
        </m:r>
        <m:d>
          <m:dPr>
            <m:ctrlPr>
              <w:rPr>
                <w:rFonts w:ascii="Cambria Math" w:hAnsi="Cambria Math"/>
              </w:rPr>
            </m:ctrlPr>
          </m:dPr>
          <m:e>
            <m:r>
              <w:rPr>
                <w:rFonts w:ascii="Cambria Math" w:hAnsi="Cambria Math"/>
                <w:lang w:eastAsia="zh-CN"/>
              </w:rPr>
              <m:t>a+b</m:t>
            </m:r>
          </m:e>
        </m:d>
        <m:r>
          <w:rPr>
            <w:rFonts w:ascii="Cambria Math" w:hAnsi="Cambria Math"/>
            <w:lang w:eastAsia="zh-CN"/>
          </w:rPr>
          <m:t>/2</m:t>
        </m:r>
      </m:oMath>
      <w:r>
        <w:rPr>
          <w:lang w:eastAsia="zh-CN"/>
        </w:rPr>
        <w:t>，半径为</w:t>
      </w:r>
      <w:r>
        <w:rPr>
          <w:lang w:eastAsia="zh-CN"/>
        </w:rPr>
        <w:t xml:space="preserve"> </w:t>
      </w:r>
      <m:oMath>
        <m:r>
          <w:rPr>
            <w:rFonts w:ascii="Cambria Math" w:hAnsi="Cambria Math"/>
            <w:lang w:eastAsia="zh-CN"/>
          </w:rPr>
          <m:t>D/2</m:t>
        </m:r>
      </m:oMath>
      <w:r>
        <w:rPr>
          <w:lang w:eastAsia="zh-CN"/>
        </w:rPr>
        <w:t>。将全部区域顶点代入覆盖判据即可得到确定结论：若所有顶点均位于圆内，则该圆覆盖整个凸区域；若任一顶点位于圆外，则不存在其他同直径圆能够覆盖该区域。</w:t>
      </w:r>
    </w:p>
    <w:p w14:paraId="4C2C4C73" w14:textId="1D516E91" w:rsidR="0056157A" w:rsidRDefault="0056157A" w:rsidP="001E2111">
      <w:pPr>
        <w:ind w:firstLine="480"/>
        <w:rPr>
          <w:lang w:eastAsia="zh-CN"/>
        </w:rPr>
      </w:pPr>
      <w:r>
        <w:rPr>
          <w:lang w:eastAsia="zh-CN"/>
        </w:rPr>
        <w:t>为判断同直径圆是否必然覆盖定位区域，程序构造了一个可由三组</w:t>
      </w:r>
      <w:r>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 xml:space="preserve"> </w:t>
      </w:r>
      <w:r>
        <w:rPr>
          <w:lang w:eastAsia="zh-CN"/>
        </w:rPr>
        <w:t>测向楔形交会形成的等边三角形。该算例的关键结果如表</w:t>
      </w:r>
      <w:r>
        <w:rPr>
          <w:lang w:eastAsia="zh-CN"/>
        </w:rPr>
        <w:t xml:space="preserve"> 5-1</w:t>
      </w:r>
      <w:r>
        <w:rPr>
          <w:lang w:eastAsia="zh-CN"/>
        </w:rPr>
        <w:t>所示。</w:t>
      </w:r>
    </w:p>
    <w:p w14:paraId="5A7DC6BF" w14:textId="77777777" w:rsidR="0056157A" w:rsidRDefault="0056157A" w:rsidP="0056157A">
      <w:pPr>
        <w:spacing w:before="80" w:line="360" w:lineRule="auto"/>
        <w:ind w:firstLine="420"/>
        <w:jc w:val="center"/>
        <w:rPr>
          <w:lang w:eastAsia="zh-CN"/>
        </w:rPr>
      </w:pPr>
      <w:r>
        <w:rPr>
          <w:sz w:val="21"/>
          <w:lang w:eastAsia="zh-CN"/>
        </w:rPr>
        <w:t>表</w:t>
      </w:r>
      <w:r>
        <w:rPr>
          <w:sz w:val="21"/>
          <w:lang w:eastAsia="zh-CN"/>
        </w:rPr>
        <w:t xml:space="preserve"> 5-</w:t>
      </w:r>
      <w:proofErr w:type="gramStart"/>
      <w:r>
        <w:rPr>
          <w:sz w:val="21"/>
          <w:lang w:eastAsia="zh-CN"/>
        </w:rPr>
        <w:t xml:space="preserve">1  </w:t>
      </w:r>
      <w:r>
        <w:rPr>
          <w:sz w:val="21"/>
          <w:lang w:eastAsia="zh-CN"/>
        </w:rPr>
        <w:t>等边三角形反例的关键计算结果</w:t>
      </w:r>
      <w:proofErr w:type="gramEnd"/>
    </w:p>
    <w:tbl>
      <w:tblPr>
        <w:tblW w:w="0" w:type="auto"/>
        <w:jc w:val="center"/>
        <w:tblLayout w:type="fixed"/>
        <w:tblLook w:val="04A0" w:firstRow="1" w:lastRow="0" w:firstColumn="1" w:lastColumn="0" w:noHBand="0" w:noVBand="1"/>
      </w:tblPr>
      <w:tblGrid>
        <w:gridCol w:w="2268"/>
        <w:gridCol w:w="2268"/>
        <w:gridCol w:w="2268"/>
        <w:gridCol w:w="2268"/>
      </w:tblGrid>
      <w:tr w:rsidR="0056157A" w14:paraId="0A331FE6" w14:textId="77777777" w:rsidTr="00D86DC6">
        <w:trPr>
          <w:jc w:val="center"/>
        </w:trPr>
        <w:tc>
          <w:tcPr>
            <w:tcW w:w="2268" w:type="dxa"/>
            <w:tcBorders>
              <w:top w:val="single" w:sz="12" w:space="0" w:color="000000"/>
              <w:bottom w:val="single" w:sz="8" w:space="0" w:color="000000"/>
            </w:tcBorders>
            <w:vAlign w:val="center"/>
          </w:tcPr>
          <w:p w14:paraId="263E679A" w14:textId="77777777" w:rsidR="0056157A" w:rsidRDefault="0056157A" w:rsidP="00D86DC6">
            <w:pPr>
              <w:ind w:firstLine="422"/>
              <w:jc w:val="center"/>
            </w:pPr>
            <w:proofErr w:type="spellStart"/>
            <w:r>
              <w:rPr>
                <w:b/>
                <w:sz w:val="21"/>
              </w:rPr>
              <w:t>指标</w:t>
            </w:r>
            <w:proofErr w:type="spellEnd"/>
          </w:p>
        </w:tc>
        <w:tc>
          <w:tcPr>
            <w:tcW w:w="2154" w:type="dxa"/>
            <w:tcBorders>
              <w:top w:val="single" w:sz="12" w:space="0" w:color="000000"/>
              <w:bottom w:val="single" w:sz="8" w:space="0" w:color="000000"/>
            </w:tcBorders>
            <w:vAlign w:val="center"/>
          </w:tcPr>
          <w:p w14:paraId="43194D18" w14:textId="77777777" w:rsidR="0056157A" w:rsidRDefault="0056157A" w:rsidP="00D86DC6">
            <w:pPr>
              <w:ind w:firstLine="422"/>
              <w:jc w:val="center"/>
            </w:pPr>
            <w:proofErr w:type="spellStart"/>
            <w:r>
              <w:rPr>
                <w:b/>
                <w:sz w:val="21"/>
              </w:rPr>
              <w:t>理论值</w:t>
            </w:r>
            <w:proofErr w:type="spellEnd"/>
          </w:p>
        </w:tc>
        <w:tc>
          <w:tcPr>
            <w:tcW w:w="2268" w:type="dxa"/>
            <w:tcBorders>
              <w:top w:val="single" w:sz="12" w:space="0" w:color="000000"/>
              <w:bottom w:val="single" w:sz="8" w:space="0" w:color="000000"/>
            </w:tcBorders>
            <w:vAlign w:val="center"/>
          </w:tcPr>
          <w:p w14:paraId="3CAF7CDE" w14:textId="77777777" w:rsidR="0056157A" w:rsidRDefault="0056157A" w:rsidP="00D86DC6">
            <w:pPr>
              <w:ind w:firstLine="422"/>
              <w:jc w:val="center"/>
            </w:pPr>
            <w:proofErr w:type="spellStart"/>
            <w:r>
              <w:rPr>
                <w:b/>
                <w:sz w:val="21"/>
              </w:rPr>
              <w:t>计算值</w:t>
            </w:r>
            <w:proofErr w:type="spellEnd"/>
          </w:p>
        </w:tc>
        <w:tc>
          <w:tcPr>
            <w:tcW w:w="1417" w:type="dxa"/>
            <w:tcBorders>
              <w:top w:val="single" w:sz="12" w:space="0" w:color="000000"/>
              <w:bottom w:val="single" w:sz="8" w:space="0" w:color="000000"/>
            </w:tcBorders>
            <w:vAlign w:val="center"/>
          </w:tcPr>
          <w:p w14:paraId="335620BF" w14:textId="77777777" w:rsidR="0056157A" w:rsidRDefault="0056157A" w:rsidP="00D86DC6">
            <w:pPr>
              <w:ind w:firstLine="422"/>
              <w:jc w:val="center"/>
            </w:pPr>
            <w:proofErr w:type="spellStart"/>
            <w:r>
              <w:rPr>
                <w:b/>
                <w:sz w:val="21"/>
              </w:rPr>
              <w:t>判定</w:t>
            </w:r>
            <w:proofErr w:type="spellEnd"/>
          </w:p>
        </w:tc>
      </w:tr>
      <w:tr w:rsidR="0056157A" w14:paraId="602A2A5F" w14:textId="77777777" w:rsidTr="00D86DC6">
        <w:trPr>
          <w:jc w:val="center"/>
        </w:trPr>
        <w:tc>
          <w:tcPr>
            <w:tcW w:w="2268" w:type="dxa"/>
            <w:vAlign w:val="center"/>
          </w:tcPr>
          <w:p w14:paraId="665B6C3B" w14:textId="77777777" w:rsidR="0056157A" w:rsidRDefault="0056157A" w:rsidP="00D86DC6">
            <w:pPr>
              <w:ind w:firstLine="380"/>
              <w:jc w:val="center"/>
            </w:pPr>
            <w:proofErr w:type="spellStart"/>
            <w:r>
              <w:rPr>
                <w:sz w:val="19"/>
              </w:rPr>
              <w:t>三角形边长</w:t>
            </w:r>
            <w:proofErr w:type="spellEnd"/>
          </w:p>
        </w:tc>
        <w:tc>
          <w:tcPr>
            <w:tcW w:w="2268" w:type="dxa"/>
            <w:vAlign w:val="center"/>
          </w:tcPr>
          <w:p w14:paraId="5C53FDAE" w14:textId="1A66DCA5" w:rsidR="0056157A" w:rsidRDefault="00DD3B73" w:rsidP="00D86DC6">
            <w:pPr>
              <w:ind w:firstLine="380"/>
              <w:jc w:val="center"/>
            </w:pPr>
            <m:oMathPara>
              <m:oMath>
                <m:r>
                  <w:rPr>
                    <w:rFonts w:ascii="Cambria Math" w:hAnsi="Cambria Math"/>
                    <w:sz w:val="19"/>
                  </w:rPr>
                  <m:t>20 m</m:t>
                </m:r>
              </m:oMath>
            </m:oMathPara>
          </w:p>
        </w:tc>
        <w:tc>
          <w:tcPr>
            <w:tcW w:w="2268" w:type="dxa"/>
            <w:vAlign w:val="center"/>
          </w:tcPr>
          <w:p w14:paraId="1D37EBC8" w14:textId="77777777" w:rsidR="0056157A" w:rsidRDefault="0056157A" w:rsidP="00D86DC6">
            <w:pPr>
              <w:ind w:firstLine="380"/>
              <w:jc w:val="center"/>
            </w:pPr>
            <w:r>
              <w:rPr>
                <w:sz w:val="19"/>
              </w:rPr>
              <w:t>—</w:t>
            </w:r>
          </w:p>
        </w:tc>
        <w:tc>
          <w:tcPr>
            <w:tcW w:w="2268" w:type="dxa"/>
            <w:vAlign w:val="center"/>
          </w:tcPr>
          <w:p w14:paraId="055D1CE5" w14:textId="77777777" w:rsidR="0056157A" w:rsidRDefault="0056157A" w:rsidP="00D86DC6">
            <w:pPr>
              <w:ind w:firstLine="380"/>
              <w:jc w:val="center"/>
            </w:pPr>
            <w:r>
              <w:rPr>
                <w:sz w:val="19"/>
              </w:rPr>
              <w:t>—</w:t>
            </w:r>
          </w:p>
        </w:tc>
      </w:tr>
      <w:tr w:rsidR="0056157A" w14:paraId="1DD4A32D" w14:textId="77777777" w:rsidTr="00D86DC6">
        <w:trPr>
          <w:jc w:val="center"/>
        </w:trPr>
        <w:tc>
          <w:tcPr>
            <w:tcW w:w="2268" w:type="dxa"/>
            <w:vAlign w:val="center"/>
          </w:tcPr>
          <w:p w14:paraId="4CA86CA8" w14:textId="7F47AB41" w:rsidR="0056157A" w:rsidRDefault="0056157A" w:rsidP="00D86DC6">
            <w:pPr>
              <w:ind w:firstLine="380"/>
              <w:jc w:val="center"/>
            </w:pPr>
            <w:proofErr w:type="spellStart"/>
            <w:r>
              <w:rPr>
                <w:sz w:val="19"/>
              </w:rPr>
              <w:t>区域直径</w:t>
            </w:r>
            <w:proofErr w:type="spellEnd"/>
            <w:r>
              <w:rPr>
                <w:sz w:val="19"/>
              </w:rPr>
              <w:t xml:space="preserve"> </w:t>
            </w:r>
            <m:oMath>
              <m:r>
                <w:rPr>
                  <w:rFonts w:ascii="Cambria Math" w:hAnsi="Cambria Math"/>
                  <w:sz w:val="19"/>
                </w:rPr>
                <m:t>D</m:t>
              </m:r>
            </m:oMath>
          </w:p>
        </w:tc>
        <w:tc>
          <w:tcPr>
            <w:tcW w:w="2268" w:type="dxa"/>
            <w:vAlign w:val="center"/>
          </w:tcPr>
          <w:p w14:paraId="745D4351" w14:textId="60135B91" w:rsidR="0056157A" w:rsidRDefault="00DD3B73" w:rsidP="00D86DC6">
            <w:pPr>
              <w:ind w:firstLine="380"/>
              <w:jc w:val="center"/>
            </w:pPr>
            <m:oMathPara>
              <m:oMath>
                <m:r>
                  <w:rPr>
                    <w:rFonts w:ascii="Cambria Math" w:hAnsi="Cambria Math"/>
                    <w:sz w:val="19"/>
                  </w:rPr>
                  <m:t>20 m</m:t>
                </m:r>
              </m:oMath>
            </m:oMathPara>
          </w:p>
        </w:tc>
        <w:tc>
          <w:tcPr>
            <w:tcW w:w="2268" w:type="dxa"/>
            <w:vAlign w:val="center"/>
          </w:tcPr>
          <w:p w14:paraId="38EC75E9" w14:textId="1DDB1126" w:rsidR="0056157A" w:rsidRDefault="00DD3B73" w:rsidP="00D86DC6">
            <w:pPr>
              <w:ind w:firstLine="380"/>
              <w:jc w:val="center"/>
            </w:pPr>
            <m:oMathPara>
              <m:oMath>
                <m:r>
                  <w:rPr>
                    <w:rFonts w:ascii="Cambria Math" w:hAnsi="Cambria Math"/>
                    <w:sz w:val="19"/>
                  </w:rPr>
                  <m:t>19.99999999999977 m</m:t>
                </m:r>
              </m:oMath>
            </m:oMathPara>
          </w:p>
        </w:tc>
        <w:tc>
          <w:tcPr>
            <w:tcW w:w="2268" w:type="dxa"/>
            <w:vAlign w:val="center"/>
          </w:tcPr>
          <w:p w14:paraId="62742C4E" w14:textId="77777777" w:rsidR="0056157A" w:rsidRDefault="0056157A" w:rsidP="00D86DC6">
            <w:pPr>
              <w:ind w:firstLine="380"/>
              <w:jc w:val="center"/>
            </w:pPr>
            <w:proofErr w:type="spellStart"/>
            <w:r>
              <w:rPr>
                <w:sz w:val="19"/>
              </w:rPr>
              <w:t>一致</w:t>
            </w:r>
            <w:proofErr w:type="spellEnd"/>
          </w:p>
        </w:tc>
      </w:tr>
      <w:tr w:rsidR="0056157A" w14:paraId="218A29AC" w14:textId="77777777" w:rsidTr="00D86DC6">
        <w:trPr>
          <w:jc w:val="center"/>
        </w:trPr>
        <w:tc>
          <w:tcPr>
            <w:tcW w:w="2268" w:type="dxa"/>
            <w:vAlign w:val="center"/>
          </w:tcPr>
          <w:p w14:paraId="0184ABF9" w14:textId="58B2E390" w:rsidR="0056157A" w:rsidRDefault="0056157A" w:rsidP="00D86DC6">
            <w:pPr>
              <w:ind w:firstLine="380"/>
              <w:jc w:val="center"/>
            </w:pPr>
            <w:proofErr w:type="spellStart"/>
            <w:r>
              <w:rPr>
                <w:sz w:val="19"/>
              </w:rPr>
              <w:t>同直径圆半径</w:t>
            </w:r>
            <w:proofErr w:type="spellEnd"/>
            <w:r>
              <w:rPr>
                <w:sz w:val="19"/>
              </w:rPr>
              <w:t xml:space="preserve"> </w:t>
            </w:r>
            <m:oMath>
              <m:r>
                <w:rPr>
                  <w:rFonts w:ascii="Cambria Math" w:hAnsi="Cambria Math"/>
                  <w:sz w:val="19"/>
                </w:rPr>
                <m:t>D/2</m:t>
              </m:r>
            </m:oMath>
          </w:p>
        </w:tc>
        <w:tc>
          <w:tcPr>
            <w:tcW w:w="2268" w:type="dxa"/>
            <w:vAlign w:val="center"/>
          </w:tcPr>
          <w:p w14:paraId="59C632E4" w14:textId="33792BE3" w:rsidR="0056157A" w:rsidRDefault="00DD3B73" w:rsidP="00D86DC6">
            <w:pPr>
              <w:ind w:firstLine="380"/>
              <w:jc w:val="center"/>
            </w:pPr>
            <m:oMathPara>
              <m:oMath>
                <m:r>
                  <w:rPr>
                    <w:rFonts w:ascii="Cambria Math" w:hAnsi="Cambria Math"/>
                    <w:sz w:val="19"/>
                  </w:rPr>
                  <m:t>10 m</m:t>
                </m:r>
              </m:oMath>
            </m:oMathPara>
          </w:p>
        </w:tc>
        <w:tc>
          <w:tcPr>
            <w:tcW w:w="2268" w:type="dxa"/>
            <w:vAlign w:val="center"/>
          </w:tcPr>
          <w:p w14:paraId="239B40F4" w14:textId="3C6AE37F" w:rsidR="0056157A" w:rsidRDefault="00DD3B73" w:rsidP="00D86DC6">
            <w:pPr>
              <w:ind w:firstLine="380"/>
              <w:jc w:val="center"/>
            </w:pPr>
            <m:oMathPara>
              <m:oMath>
                <m:r>
                  <w:rPr>
                    <w:rFonts w:ascii="Cambria Math" w:hAnsi="Cambria Math"/>
                    <w:sz w:val="19"/>
                  </w:rPr>
                  <m:t>9.99999999999989 m</m:t>
                </m:r>
              </m:oMath>
            </m:oMathPara>
          </w:p>
        </w:tc>
        <w:tc>
          <w:tcPr>
            <w:tcW w:w="2268" w:type="dxa"/>
            <w:vAlign w:val="center"/>
          </w:tcPr>
          <w:p w14:paraId="161793B4" w14:textId="77777777" w:rsidR="0056157A" w:rsidRDefault="0056157A" w:rsidP="00D86DC6">
            <w:pPr>
              <w:ind w:firstLine="380"/>
              <w:jc w:val="center"/>
            </w:pPr>
            <w:proofErr w:type="spellStart"/>
            <w:r>
              <w:rPr>
                <w:sz w:val="19"/>
              </w:rPr>
              <w:t>一致</w:t>
            </w:r>
            <w:proofErr w:type="spellEnd"/>
          </w:p>
        </w:tc>
      </w:tr>
      <w:tr w:rsidR="0056157A" w14:paraId="7BE96F4D" w14:textId="77777777" w:rsidTr="00D86DC6">
        <w:trPr>
          <w:jc w:val="center"/>
        </w:trPr>
        <w:tc>
          <w:tcPr>
            <w:tcW w:w="2268" w:type="dxa"/>
            <w:vAlign w:val="center"/>
          </w:tcPr>
          <w:p w14:paraId="4C6D77B0" w14:textId="77777777" w:rsidR="0056157A" w:rsidRDefault="0056157A" w:rsidP="00D86DC6">
            <w:pPr>
              <w:ind w:firstLine="380"/>
              <w:jc w:val="center"/>
            </w:pPr>
            <w:proofErr w:type="spellStart"/>
            <w:r>
              <w:rPr>
                <w:sz w:val="19"/>
              </w:rPr>
              <w:t>最小外接圆半径</w:t>
            </w:r>
            <w:proofErr w:type="spellEnd"/>
          </w:p>
        </w:tc>
        <w:tc>
          <w:tcPr>
            <w:tcW w:w="2268" w:type="dxa"/>
            <w:vAlign w:val="center"/>
          </w:tcPr>
          <w:p w14:paraId="1E956A5D" w14:textId="3129B14D" w:rsidR="0056157A" w:rsidRDefault="009C02D3" w:rsidP="00D86DC6">
            <w:pPr>
              <w:ind w:firstLine="380"/>
              <w:jc w:val="center"/>
            </w:pPr>
            <m:oMathPara>
              <m:oMath>
                <m:r>
                  <w:rPr>
                    <w:rFonts w:ascii="Cambria Math" w:hAnsi="Cambria Math"/>
                    <w:sz w:val="19"/>
                  </w:rPr>
                  <m:t>20/</m:t>
                </m:r>
                <m:rad>
                  <m:radPr>
                    <m:degHide m:val="1"/>
                    <m:ctrlPr>
                      <w:rPr>
                        <w:rFonts w:ascii="Cambria Math" w:hAnsi="Cambria Math"/>
                        <w:sz w:val="19"/>
                      </w:rPr>
                    </m:ctrlPr>
                  </m:radPr>
                  <m:deg/>
                  <m:e>
                    <m:r>
                      <w:rPr>
                        <w:rFonts w:ascii="Cambria Math" w:hAnsi="Cambria Math"/>
                        <w:sz w:val="19"/>
                      </w:rPr>
                      <m:t>3</m:t>
                    </m:r>
                  </m:e>
                </m:rad>
                <m:r>
                  <w:rPr>
                    <w:rFonts w:ascii="Cambria Math" w:hAnsi="Cambria Math"/>
                    <w:sz w:val="19"/>
                  </w:rPr>
                  <m:t>≈11.547005 </m:t>
                </m:r>
                <m:r>
                  <m:rPr>
                    <m:sty m:val="p"/>
                  </m:rPr>
                  <w:rPr>
                    <w:rFonts w:ascii="Cambria Math" w:hAnsi="Cambria Math"/>
                    <w:sz w:val="19"/>
                  </w:rPr>
                  <m:t>m</m:t>
                </m:r>
              </m:oMath>
            </m:oMathPara>
          </w:p>
        </w:tc>
        <w:tc>
          <w:tcPr>
            <w:tcW w:w="2268" w:type="dxa"/>
            <w:vAlign w:val="center"/>
          </w:tcPr>
          <w:p w14:paraId="651E39F0" w14:textId="77777777" w:rsidR="0056157A" w:rsidRDefault="0056157A" w:rsidP="00D86DC6">
            <w:pPr>
              <w:ind w:firstLine="380"/>
              <w:jc w:val="center"/>
            </w:pPr>
            <w:r>
              <w:rPr>
                <w:sz w:val="19"/>
              </w:rPr>
              <w:t>—</w:t>
            </w:r>
          </w:p>
        </w:tc>
        <w:tc>
          <w:tcPr>
            <w:tcW w:w="2268" w:type="dxa"/>
            <w:vAlign w:val="center"/>
          </w:tcPr>
          <w:p w14:paraId="53A1A951" w14:textId="2E84EF40" w:rsidR="0056157A" w:rsidRDefault="00DD3B73" w:rsidP="00D86DC6">
            <w:pPr>
              <w:ind w:firstLine="380"/>
              <w:jc w:val="center"/>
            </w:pPr>
            <m:oMathPara>
              <m:oMath>
                <m:r>
                  <w:rPr>
                    <w:rFonts w:ascii="Cambria Math" w:hAnsi="Cambria Math"/>
                    <w:sz w:val="19"/>
                  </w:rPr>
                  <m:t>&gt;D/2</m:t>
                </m:r>
              </m:oMath>
            </m:oMathPara>
          </w:p>
        </w:tc>
      </w:tr>
      <w:tr w:rsidR="0056157A" w14:paraId="3C4F57AE" w14:textId="77777777" w:rsidTr="00D86DC6">
        <w:trPr>
          <w:jc w:val="center"/>
        </w:trPr>
        <w:tc>
          <w:tcPr>
            <w:tcW w:w="2268" w:type="dxa"/>
            <w:tcBorders>
              <w:bottom w:val="single" w:sz="12" w:space="0" w:color="000000"/>
            </w:tcBorders>
            <w:vAlign w:val="center"/>
          </w:tcPr>
          <w:p w14:paraId="455FC5DF" w14:textId="77777777" w:rsidR="0056157A" w:rsidRDefault="0056157A" w:rsidP="00D86DC6">
            <w:pPr>
              <w:ind w:firstLine="380"/>
              <w:jc w:val="center"/>
            </w:pPr>
            <w:proofErr w:type="spellStart"/>
            <w:r>
              <w:rPr>
                <w:sz w:val="19"/>
              </w:rPr>
              <w:t>同直径圆覆盖性</w:t>
            </w:r>
            <w:proofErr w:type="spellEnd"/>
          </w:p>
        </w:tc>
        <w:tc>
          <w:tcPr>
            <w:tcW w:w="2268" w:type="dxa"/>
            <w:tcBorders>
              <w:bottom w:val="single" w:sz="12" w:space="0" w:color="000000"/>
            </w:tcBorders>
            <w:vAlign w:val="center"/>
          </w:tcPr>
          <w:p w14:paraId="0636E13E" w14:textId="77777777" w:rsidR="0056157A" w:rsidRDefault="0056157A" w:rsidP="00D86DC6">
            <w:pPr>
              <w:ind w:firstLine="380"/>
              <w:jc w:val="center"/>
            </w:pPr>
            <w:proofErr w:type="spellStart"/>
            <w:r>
              <w:rPr>
                <w:sz w:val="19"/>
              </w:rPr>
              <w:t>不能覆盖</w:t>
            </w:r>
            <w:proofErr w:type="spellEnd"/>
          </w:p>
        </w:tc>
        <w:tc>
          <w:tcPr>
            <w:tcW w:w="2268" w:type="dxa"/>
            <w:tcBorders>
              <w:bottom w:val="single" w:sz="12" w:space="0" w:color="000000"/>
            </w:tcBorders>
            <w:vAlign w:val="center"/>
          </w:tcPr>
          <w:p w14:paraId="026BCA37" w14:textId="77777777" w:rsidR="0056157A" w:rsidRDefault="0056157A" w:rsidP="00D86DC6">
            <w:pPr>
              <w:ind w:firstLine="380"/>
              <w:jc w:val="center"/>
            </w:pPr>
            <w:proofErr w:type="spellStart"/>
            <w:r>
              <w:rPr>
                <w:sz w:val="19"/>
              </w:rPr>
              <w:t>不能覆盖</w:t>
            </w:r>
            <w:proofErr w:type="spellEnd"/>
          </w:p>
        </w:tc>
        <w:tc>
          <w:tcPr>
            <w:tcW w:w="2268" w:type="dxa"/>
            <w:tcBorders>
              <w:bottom w:val="single" w:sz="12" w:space="0" w:color="000000"/>
            </w:tcBorders>
            <w:vAlign w:val="center"/>
          </w:tcPr>
          <w:p w14:paraId="7C39466A" w14:textId="77777777" w:rsidR="0056157A" w:rsidRDefault="0056157A" w:rsidP="00D86DC6">
            <w:pPr>
              <w:ind w:firstLine="380"/>
              <w:jc w:val="center"/>
            </w:pPr>
            <w:proofErr w:type="spellStart"/>
            <w:r>
              <w:rPr>
                <w:sz w:val="19"/>
              </w:rPr>
              <w:t>一致</w:t>
            </w:r>
            <w:proofErr w:type="spellEnd"/>
          </w:p>
        </w:tc>
      </w:tr>
    </w:tbl>
    <w:p w14:paraId="4AE392D7" w14:textId="2D7A043B" w:rsidR="0056157A" w:rsidRDefault="0056157A" w:rsidP="001E2111">
      <w:pPr>
        <w:ind w:firstLine="480"/>
        <w:rPr>
          <w:lang w:eastAsia="zh-CN"/>
        </w:rPr>
      </w:pPr>
      <w:r>
        <w:rPr>
          <w:lang w:eastAsia="zh-CN"/>
        </w:rPr>
        <w:t>由表</w:t>
      </w:r>
      <w:r>
        <w:rPr>
          <w:lang w:eastAsia="zh-CN"/>
        </w:rPr>
        <w:t xml:space="preserve"> 5-1</w:t>
      </w:r>
      <w:r>
        <w:rPr>
          <w:lang w:eastAsia="zh-CN"/>
        </w:rPr>
        <w:t>可知，等边三角形的区域直径约为</w:t>
      </w:r>
      <w:r>
        <w:rPr>
          <w:lang w:eastAsia="zh-CN"/>
        </w:rPr>
        <w:t xml:space="preserve"> </w:t>
      </w:r>
      <m:oMath>
        <m:r>
          <w:rPr>
            <w:rFonts w:ascii="Cambria Math" w:hAnsi="Cambria Math"/>
            <w:lang w:eastAsia="zh-CN"/>
          </w:rPr>
          <m:t>20 m</m:t>
        </m:r>
      </m:oMath>
      <w:r>
        <w:rPr>
          <w:lang w:eastAsia="zh-CN"/>
        </w:rPr>
        <w:t>，相应同直径圆半径约为</w:t>
      </w:r>
      <w:r>
        <w:rPr>
          <w:lang w:eastAsia="zh-CN"/>
        </w:rPr>
        <w:t xml:space="preserve"> </w:t>
      </w:r>
      <m:oMath>
        <m:r>
          <w:rPr>
            <w:rFonts w:ascii="Cambria Math" w:hAnsi="Cambria Math"/>
            <w:lang w:eastAsia="zh-CN"/>
          </w:rPr>
          <m:t>10 m</m:t>
        </m:r>
      </m:oMath>
      <w:r>
        <w:rPr>
          <w:lang w:eastAsia="zh-CN"/>
        </w:rPr>
        <w:t>；但该三角形的最小外接圆半径为</w:t>
      </w:r>
      <w:r>
        <w:rPr>
          <w:lang w:eastAsia="zh-CN"/>
        </w:rPr>
        <w:t xml:space="preserve"> </w:t>
      </w:r>
      <m:oMath>
        <m:r>
          <w:rPr>
            <w:rFonts w:ascii="Cambria Math" w:hAnsi="Cambria Math"/>
            <w:lang w:eastAsia="zh-CN"/>
          </w:rPr>
          <m:t>20/</m:t>
        </m:r>
        <m:rad>
          <m:radPr>
            <m:degHide m:val="1"/>
            <m:ctrlPr>
              <w:rPr>
                <w:rFonts w:ascii="Cambria Math" w:hAnsi="Cambria Math"/>
              </w:rPr>
            </m:ctrlPr>
          </m:radPr>
          <m:deg/>
          <m:e>
            <m:r>
              <w:rPr>
                <w:rFonts w:ascii="Cambria Math" w:hAnsi="Cambria Math"/>
                <w:lang w:eastAsia="zh-CN"/>
              </w:rPr>
              <m:t>3</m:t>
            </m:r>
          </m:e>
        </m:rad>
        <m:r>
          <w:rPr>
            <w:rFonts w:ascii="Cambria Math" w:hAnsi="Cambria Math"/>
            <w:lang w:eastAsia="zh-CN"/>
          </w:rPr>
          <m:t>≈11.547005 </m:t>
        </m:r>
        <m:r>
          <m:rPr>
            <m:sty m:val="p"/>
          </m:rPr>
          <w:rPr>
            <w:rFonts w:ascii="Cambria Math" w:hAnsi="Cambria Math"/>
            <w:lang w:eastAsia="zh-CN"/>
          </w:rPr>
          <m:t>m</m:t>
        </m:r>
      </m:oMath>
      <w:r>
        <w:rPr>
          <w:lang w:eastAsia="zh-CN"/>
        </w:rPr>
        <w:t>，大于</w:t>
      </w:r>
      <w:r>
        <w:rPr>
          <w:lang w:eastAsia="zh-CN"/>
        </w:rPr>
        <w:t xml:space="preserve"> </w:t>
      </w:r>
      <m:oMath>
        <m:r>
          <w:rPr>
            <w:rFonts w:ascii="Cambria Math" w:hAnsi="Cambria Math"/>
            <w:lang w:eastAsia="zh-CN"/>
          </w:rPr>
          <m:t>D/2</m:t>
        </m:r>
      </m:oMath>
      <w:r>
        <w:rPr>
          <w:lang w:eastAsia="zh-CN"/>
        </w:rPr>
        <w:t>，故同直径圆无法覆盖该区域。另一方面，矩形可以被以其对角线为直径的圆覆盖。因此，本问的最终结论是：以定位区域直径为直径的圆不一定能够覆盖定位区域。</w:t>
      </w:r>
    </w:p>
    <w:p w14:paraId="178519C6" w14:textId="5294DC93" w:rsidR="0056157A" w:rsidRDefault="0056157A" w:rsidP="001E2111">
      <w:pPr>
        <w:pStyle w:val="af7"/>
        <w:keepNext/>
        <w:ind w:firstLine="420"/>
        <w:rPr>
          <w:lang w:eastAsia="zh-CN"/>
        </w:rPr>
      </w:pPr>
      <w:r>
        <w:rPr>
          <w:lang w:eastAsia="zh-CN"/>
        </w:rPr>
        <w:lastRenderedPageBreak/>
        <w:t>图</w:t>
      </w:r>
      <w:r>
        <w:rPr>
          <w:lang w:eastAsia="zh-CN"/>
        </w:rPr>
        <w:t xml:space="preserve"> 5-3 </w:t>
      </w:r>
      <w:r>
        <w:rPr>
          <w:lang w:eastAsia="zh-CN"/>
        </w:rPr>
        <w:t>等边三角形定位区域与同直径圆覆盖反例图</w:t>
      </w:r>
    </w:p>
    <w:p w14:paraId="02C397C0" w14:textId="5971660A" w:rsidR="0056157A" w:rsidRDefault="0056157A" w:rsidP="0056157A">
      <w:pPr>
        <w:spacing w:before="80" w:after="80" w:line="360" w:lineRule="auto"/>
        <w:ind w:firstLine="480"/>
        <w:jc w:val="center"/>
        <w:rPr>
          <w:lang w:eastAsia="zh-CN"/>
        </w:rPr>
      </w:pPr>
      <w:r>
        <w:rPr>
          <w:noProof/>
          <w:lang w:eastAsia="zh-CN"/>
        </w:rPr>
        <w:drawing>
          <wp:inline distT="0" distB="0" distL="0" distR="0" wp14:anchorId="6E647DDF" wp14:editId="2C65EE1A">
            <wp:extent cx="4637881" cy="4328865"/>
            <wp:effectExtent l="0" t="0" r="0" b="0"/>
            <wp:docPr id="2021271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1670" name="图片 2021271670"/>
                    <pic:cNvPicPr/>
                  </pic:nvPicPr>
                  <pic:blipFill>
                    <a:blip r:embed="rId11"/>
                    <a:stretch>
                      <a:fillRect/>
                    </a:stretch>
                  </pic:blipFill>
                  <pic:spPr>
                    <a:xfrm>
                      <a:off x="0" y="0"/>
                      <a:ext cx="4677092" cy="4365463"/>
                    </a:xfrm>
                    <a:prstGeom prst="rect">
                      <a:avLst/>
                    </a:prstGeom>
                  </pic:spPr>
                </pic:pic>
              </a:graphicData>
            </a:graphic>
          </wp:inline>
        </w:drawing>
      </w:r>
    </w:p>
    <w:p w14:paraId="683A8856" w14:textId="73E69D0D" w:rsidR="0056157A" w:rsidRDefault="0056157A" w:rsidP="001E2111">
      <w:pPr>
        <w:ind w:firstLine="480"/>
        <w:rPr>
          <w:lang w:eastAsia="zh-CN"/>
        </w:rPr>
      </w:pPr>
      <w:r>
        <w:rPr>
          <w:lang w:eastAsia="zh-CN"/>
        </w:rPr>
        <w:t>综上，所建模型不仅能够给出干扰源的可行定位区域及其最大空间跨度，还能对给定区域的同直径圆覆盖性作出直接判定。该结论说明，区域直径只能描述最大点间距离，不能单独保证存在半径为</w:t>
      </w:r>
      <w:r>
        <w:rPr>
          <w:lang w:eastAsia="zh-CN"/>
        </w:rPr>
        <w:t xml:space="preserve"> </w:t>
      </w:r>
      <m:oMath>
        <m:r>
          <w:rPr>
            <w:rFonts w:ascii="Cambria Math" w:hAnsi="Cambria Math"/>
            <w:lang w:eastAsia="zh-CN"/>
          </w:rPr>
          <m:t>D/2</m:t>
        </m:r>
      </m:oMath>
      <w:r>
        <w:rPr>
          <w:lang w:eastAsia="zh-CN"/>
        </w:rPr>
        <w:t xml:space="preserve"> </w:t>
      </w:r>
      <w:r>
        <w:rPr>
          <w:lang w:eastAsia="zh-CN"/>
        </w:rPr>
        <w:t>的统一覆盖位置。</w:t>
      </w:r>
    </w:p>
    <w:p w14:paraId="29B7C8C1" w14:textId="47D1A699" w:rsidR="0056157A" w:rsidRPr="0056157A" w:rsidRDefault="0056157A" w:rsidP="0056157A">
      <w:pPr>
        <w:pStyle w:val="3"/>
        <w:ind w:firstLine="480"/>
        <w:rPr>
          <w:lang w:eastAsia="zh-CN"/>
        </w:rPr>
      </w:pPr>
      <w:r w:rsidRPr="0056157A">
        <w:rPr>
          <w:lang w:eastAsia="zh-CN"/>
        </w:rPr>
        <w:t>模型检验</w:t>
      </w:r>
    </w:p>
    <w:p w14:paraId="0A9D4DE3"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1</w:t>
      </w:r>
      <w:r w:rsidRPr="000922AF">
        <w:rPr>
          <w:b/>
          <w:bCs/>
          <w:lang w:eastAsia="zh-CN"/>
        </w:rPr>
        <w:t>）定位正确性与直径算法交叉验证</w:t>
      </w:r>
    </w:p>
    <w:p w14:paraId="4FC1B2AA" w14:textId="77777777" w:rsidR="0056157A" w:rsidRPr="0056157A" w:rsidRDefault="0056157A" w:rsidP="001E2111">
      <w:pPr>
        <w:ind w:firstLine="480"/>
        <w:rPr>
          <w:lang w:eastAsia="zh-CN"/>
        </w:rPr>
      </w:pPr>
      <w:r w:rsidRPr="0056157A">
        <w:rPr>
          <w:lang w:eastAsia="zh-CN"/>
        </w:rPr>
        <w:t>为检验模型能否在误差界内保留真实干扰源，采用固定随机种子</w:t>
      </w:r>
      <w:r w:rsidRPr="0056157A">
        <w:rPr>
          <w:lang w:eastAsia="zh-CN"/>
        </w:rPr>
        <w:t xml:space="preserve"> 20260911 </w:t>
      </w:r>
      <w:r w:rsidRPr="0056157A">
        <w:rPr>
          <w:lang w:eastAsia="zh-CN"/>
        </w:rPr>
        <w:t>生成</w:t>
      </w:r>
      <w:r w:rsidRPr="0056157A">
        <w:rPr>
          <w:lang w:eastAsia="zh-CN"/>
        </w:rPr>
        <w:t xml:space="preserve"> 100 </w:t>
      </w:r>
      <w:r w:rsidRPr="0056157A">
        <w:rPr>
          <w:lang w:eastAsia="zh-CN"/>
        </w:rPr>
        <w:t>组蒙特卡洛算例。每组在半径</w:t>
      </w:r>
      <w:r w:rsidRPr="0056157A">
        <w:rPr>
          <w:lang w:eastAsia="zh-CN"/>
        </w:rPr>
        <w:t xml:space="preserve"> 1800 m </w:t>
      </w:r>
      <w:r w:rsidRPr="0056157A">
        <w:rPr>
          <w:lang w:eastAsia="zh-CN"/>
        </w:rPr>
        <w:t>的圆盘内随机生成真实源点，并在距源点</w:t>
      </w:r>
      <w:r w:rsidRPr="0056157A">
        <w:rPr>
          <w:lang w:eastAsia="zh-CN"/>
        </w:rPr>
        <w:t xml:space="preserve"> 50</w:t>
      </w:r>
      <w:r w:rsidRPr="0056157A">
        <w:rPr>
          <w:lang w:eastAsia="zh-CN"/>
        </w:rPr>
        <w:t>～</w:t>
      </w:r>
      <w:r w:rsidRPr="0056157A">
        <w:rPr>
          <w:lang w:eastAsia="zh-CN"/>
        </w:rPr>
        <w:t xml:space="preserve">900 m </w:t>
      </w:r>
      <w:r w:rsidRPr="0056157A">
        <w:rPr>
          <w:lang w:eastAsia="zh-CN"/>
        </w:rPr>
        <w:t>的环域内随机生成</w:t>
      </w:r>
      <w:r w:rsidRPr="0056157A">
        <w:rPr>
          <w:lang w:eastAsia="zh-CN"/>
        </w:rPr>
        <w:t xml:space="preserve"> 2</w:t>
      </w:r>
      <w:r w:rsidRPr="0056157A">
        <w:rPr>
          <w:lang w:eastAsia="zh-CN"/>
        </w:rPr>
        <w:t>～</w:t>
      </w:r>
      <w:r w:rsidRPr="0056157A">
        <w:rPr>
          <w:lang w:eastAsia="zh-CN"/>
        </w:rPr>
        <w:t xml:space="preserve">6 </w:t>
      </w:r>
      <w:r w:rsidRPr="0056157A">
        <w:rPr>
          <w:lang w:eastAsia="zh-CN"/>
        </w:rPr>
        <w:t>个检测点；随后在真实方位上叠加不超过</w:t>
      </w:r>
      <w:r w:rsidRPr="0056157A">
        <w:rPr>
          <w:lang w:eastAsia="zh-CN"/>
        </w:rPr>
        <w:t xml:space="preserve"> ±1° </w:t>
      </w:r>
      <w:r w:rsidRPr="0056157A">
        <w:rPr>
          <w:lang w:eastAsia="zh-CN"/>
        </w:rPr>
        <w:t>的模拟误差。对每组算例，分别检查输入误差是否满足上界、真实源点是否满足全部半平面约束并位于输出定位区域内、输出顶点是否满足全部约束。结果表明，</w:t>
      </w:r>
      <w:r w:rsidRPr="0056157A">
        <w:rPr>
          <w:lang w:eastAsia="zh-CN"/>
        </w:rPr>
        <w:t xml:space="preserve">100 </w:t>
      </w:r>
      <w:r w:rsidRPr="0056157A">
        <w:rPr>
          <w:lang w:eastAsia="zh-CN"/>
        </w:rPr>
        <w:t>组算例均通过上述检查，且均得到有界凸多边形。</w:t>
      </w:r>
    </w:p>
    <w:p w14:paraId="54EFFC3F" w14:textId="77777777" w:rsidR="0056157A" w:rsidRPr="0056157A" w:rsidRDefault="0056157A" w:rsidP="001E2111">
      <w:pPr>
        <w:ind w:firstLine="480"/>
        <w:rPr>
          <w:lang w:eastAsia="zh-CN"/>
        </w:rPr>
      </w:pPr>
      <w:r w:rsidRPr="0056157A">
        <w:rPr>
          <w:lang w:eastAsia="zh-CN"/>
        </w:rPr>
        <w:t>同时，程序以全顶点对枚举结果作为旋转卡壳算法的独立参照。</w:t>
      </w:r>
      <w:r w:rsidRPr="0056157A">
        <w:rPr>
          <w:lang w:eastAsia="zh-CN"/>
        </w:rPr>
        <w:t xml:space="preserve">100 </w:t>
      </w:r>
      <w:r w:rsidRPr="0056157A">
        <w:rPr>
          <w:lang w:eastAsia="zh-CN"/>
        </w:rPr>
        <w:t>组算例中，两种方法得到的最大距离平方均完全一致，说明区域直径及最远点对的计算结果可靠。需要指出的是，随机实验仅用于发现实现错误，不能替代定位区域凸性、顶点取径和圆覆盖判定的理论证明。</w:t>
      </w:r>
    </w:p>
    <w:p w14:paraId="15ACEA96"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2</w:t>
      </w:r>
      <w:r w:rsidRPr="000922AF">
        <w:rPr>
          <w:b/>
          <w:bCs/>
          <w:lang w:eastAsia="zh-CN"/>
        </w:rPr>
        <w:t>）边界情形与敏感性检验</w:t>
      </w:r>
    </w:p>
    <w:p w14:paraId="25B02CF9" w14:textId="77777777" w:rsidR="0056157A" w:rsidRPr="0056157A" w:rsidRDefault="0056157A" w:rsidP="001E2111">
      <w:pPr>
        <w:ind w:firstLine="480"/>
        <w:rPr>
          <w:lang w:eastAsia="zh-CN"/>
        </w:rPr>
      </w:pPr>
      <w:r w:rsidRPr="0056157A">
        <w:rPr>
          <w:lang w:eastAsia="zh-CN"/>
        </w:rPr>
        <w:lastRenderedPageBreak/>
        <w:t>为避免连续随机抽样难以覆盖退化构型，进一步设置了空集、无界、单点、线段、近乎平行边界、角度跨</w:t>
      </w:r>
      <w:r w:rsidRPr="0056157A">
        <w:rPr>
          <w:lang w:eastAsia="zh-CN"/>
        </w:rPr>
        <w:t xml:space="preserve"> 0°</w:t>
      </w:r>
      <w:r w:rsidRPr="0056157A">
        <w:rPr>
          <w:lang w:eastAsia="zh-CN"/>
        </w:rPr>
        <w:t>、小交会角、相背观测和单次测向无界共</w:t>
      </w:r>
      <w:r w:rsidRPr="0056157A">
        <w:rPr>
          <w:lang w:eastAsia="zh-CN"/>
        </w:rPr>
        <w:t xml:space="preserve"> 9 </w:t>
      </w:r>
      <w:r w:rsidRPr="0056157A">
        <w:rPr>
          <w:lang w:eastAsia="zh-CN"/>
        </w:rPr>
        <w:t>类确定性测试。结果均返回预期状态：矛盾约束被识别为空集，方向信息不足时返回无界状态，单点和线段被保留为合法退化结果，近乎平行边界也未被错误删除。</w:t>
      </w:r>
      <w:r w:rsidRPr="0056157A">
        <w:rPr>
          <w:lang w:eastAsia="zh-CN"/>
        </w:rPr>
        <w:t xml:space="preserve">9 </w:t>
      </w:r>
      <w:r w:rsidRPr="0056157A">
        <w:rPr>
          <w:lang w:eastAsia="zh-CN"/>
        </w:rPr>
        <w:t>项测试全部通过。</w:t>
      </w:r>
    </w:p>
    <w:p w14:paraId="72BA13F0" w14:textId="77777777" w:rsidR="0056157A" w:rsidRPr="0056157A" w:rsidRDefault="0056157A" w:rsidP="001E2111">
      <w:pPr>
        <w:ind w:firstLine="480"/>
        <w:rPr>
          <w:lang w:eastAsia="zh-CN"/>
        </w:rPr>
      </w:pPr>
      <w:r w:rsidRPr="0056157A">
        <w:rPr>
          <w:lang w:eastAsia="zh-CN"/>
        </w:rPr>
        <w:t>此外，固定同一组检测点和示向度，将误差半角依次设为</w:t>
      </w:r>
      <w:r w:rsidRPr="0056157A">
        <w:rPr>
          <w:lang w:eastAsia="zh-CN"/>
        </w:rPr>
        <w:t xml:space="preserve"> 0.9°</w:t>
      </w:r>
      <w:r w:rsidRPr="0056157A">
        <w:rPr>
          <w:lang w:eastAsia="zh-CN"/>
        </w:rPr>
        <w:t>、</w:t>
      </w:r>
      <w:r w:rsidRPr="0056157A">
        <w:rPr>
          <w:lang w:eastAsia="zh-CN"/>
        </w:rPr>
        <w:t xml:space="preserve">1.0° </w:t>
      </w:r>
      <w:r w:rsidRPr="0056157A">
        <w:rPr>
          <w:lang w:eastAsia="zh-CN"/>
        </w:rPr>
        <w:t>和</w:t>
      </w:r>
      <w:r w:rsidRPr="0056157A">
        <w:rPr>
          <w:lang w:eastAsia="zh-CN"/>
        </w:rPr>
        <w:t xml:space="preserve"> 1.1°</w:t>
      </w:r>
      <w:r w:rsidRPr="0056157A">
        <w:rPr>
          <w:lang w:eastAsia="zh-CN"/>
        </w:rPr>
        <w:t>，检验误差界放宽后定位区域的包含关系及有限区域直径的单调性。共完成</w:t>
      </w:r>
      <w:r w:rsidRPr="0056157A">
        <w:rPr>
          <w:lang w:eastAsia="zh-CN"/>
        </w:rPr>
        <w:t xml:space="preserve"> 300 </w:t>
      </w:r>
      <w:r w:rsidRPr="0056157A">
        <w:rPr>
          <w:lang w:eastAsia="zh-CN"/>
        </w:rPr>
        <w:t>项检查，全部通过；其中</w:t>
      </w:r>
      <w:r w:rsidRPr="0056157A">
        <w:rPr>
          <w:lang w:eastAsia="zh-CN"/>
        </w:rPr>
        <w:t xml:space="preserve"> 299 </w:t>
      </w:r>
      <w:r w:rsidRPr="0056157A">
        <w:rPr>
          <w:lang w:eastAsia="zh-CN"/>
        </w:rPr>
        <w:t>项得到凸多边形，</w:t>
      </w:r>
      <w:r w:rsidRPr="0056157A">
        <w:rPr>
          <w:lang w:eastAsia="zh-CN"/>
        </w:rPr>
        <w:t xml:space="preserve">1 </w:t>
      </w:r>
      <w:r w:rsidRPr="0056157A">
        <w:rPr>
          <w:lang w:eastAsia="zh-CN"/>
        </w:rPr>
        <w:t>项在</w:t>
      </w:r>
      <w:r w:rsidRPr="0056157A">
        <w:rPr>
          <w:lang w:eastAsia="zh-CN"/>
        </w:rPr>
        <w:t xml:space="preserve"> 0.9° </w:t>
      </w:r>
      <w:r w:rsidRPr="0056157A">
        <w:rPr>
          <w:lang w:eastAsia="zh-CN"/>
        </w:rPr>
        <w:t>误差界下为空集。该空集是因为模拟误差允许落在</w:t>
      </w:r>
      <w:r w:rsidRPr="0056157A">
        <w:rPr>
          <w:lang w:eastAsia="zh-CN"/>
        </w:rPr>
        <w:t xml:space="preserve"> 0.9° </w:t>
      </w:r>
      <w:r w:rsidRPr="0056157A">
        <w:rPr>
          <w:lang w:eastAsia="zh-CN"/>
        </w:rPr>
        <w:t>以上，属于预期现象，而非模型失效。</w:t>
      </w:r>
    </w:p>
    <w:p w14:paraId="679BC2F7"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3</w:t>
      </w:r>
      <w:r w:rsidRPr="000922AF">
        <w:rPr>
          <w:b/>
          <w:bCs/>
          <w:lang w:eastAsia="zh-CN"/>
        </w:rPr>
        <w:t>）反例检验与模型适用性</w:t>
      </w:r>
    </w:p>
    <w:p w14:paraId="5D936368" w14:textId="77777777" w:rsidR="0056157A" w:rsidRPr="0056157A" w:rsidRDefault="0056157A" w:rsidP="001E2111">
      <w:pPr>
        <w:ind w:firstLine="480"/>
        <w:rPr>
          <w:lang w:eastAsia="zh-CN"/>
        </w:rPr>
      </w:pPr>
      <w:r w:rsidRPr="0056157A">
        <w:rPr>
          <w:lang w:eastAsia="zh-CN"/>
        </w:rPr>
        <w:t>针对同直径圆覆盖命题，构造边长约</w:t>
      </w:r>
      <w:r w:rsidRPr="0056157A">
        <w:rPr>
          <w:lang w:eastAsia="zh-CN"/>
        </w:rPr>
        <w:t xml:space="preserve"> 20 m </w:t>
      </w:r>
      <w:r w:rsidRPr="0056157A">
        <w:rPr>
          <w:lang w:eastAsia="zh-CN"/>
        </w:rPr>
        <w:t>的等边三角形定位区域。计算得到的区域直径与理论边长之差小于</w:t>
      </w:r>
      <w:r w:rsidRPr="0056157A">
        <w:rPr>
          <w:lang w:eastAsia="zh-CN"/>
        </w:rPr>
        <w:t xml:space="preserve"> 10⁻⁸ m</w:t>
      </w:r>
      <w:r w:rsidRPr="0056157A">
        <w:rPr>
          <w:lang w:eastAsia="zh-CN"/>
        </w:rPr>
        <w:t>，同时确认半径为直径一半的圆无法覆盖该区域；该结果与等边三角形最小外接圆半径大于半径</w:t>
      </w:r>
      <w:r w:rsidRPr="0056157A">
        <w:rPr>
          <w:lang w:eastAsia="zh-CN"/>
        </w:rPr>
        <w:t xml:space="preserve"> D/2 </w:t>
      </w:r>
      <w:r w:rsidRPr="0056157A">
        <w:rPr>
          <w:lang w:eastAsia="zh-CN"/>
        </w:rPr>
        <w:t>的理论结论一致。由此验证了</w:t>
      </w:r>
      <w:r w:rsidRPr="0056157A">
        <w:rPr>
          <w:lang w:eastAsia="zh-CN"/>
        </w:rPr>
        <w:t>“</w:t>
      </w:r>
      <w:r w:rsidRPr="0056157A">
        <w:rPr>
          <w:lang w:eastAsia="zh-CN"/>
        </w:rPr>
        <w:t>不一定能够覆盖</w:t>
      </w:r>
      <w:r w:rsidRPr="0056157A">
        <w:rPr>
          <w:lang w:eastAsia="zh-CN"/>
        </w:rPr>
        <w:t>”</w:t>
      </w:r>
      <w:r w:rsidRPr="0056157A">
        <w:rPr>
          <w:lang w:eastAsia="zh-CN"/>
        </w:rPr>
        <w:t>的反例构造及判定程序。</w:t>
      </w:r>
    </w:p>
    <w:p w14:paraId="1D0BE40E" w14:textId="2301A4D1" w:rsidR="00A84054" w:rsidRPr="0056157A" w:rsidRDefault="0056157A" w:rsidP="001E2111">
      <w:pPr>
        <w:ind w:firstLine="480"/>
        <w:rPr>
          <w:lang w:eastAsia="zh-CN"/>
        </w:rPr>
      </w:pPr>
      <w:r w:rsidRPr="0056157A">
        <w:rPr>
          <w:lang w:eastAsia="zh-CN"/>
        </w:rPr>
        <w:t>综上，模型在常规随机算例、边界退化构型和误差界扰动下均表现稳定。其适用前提是检测点坐标准确、观测对应同一固定干扰源，且有效示向度误差满足给定上界。由于普通角度方向仍由三角函数计算，极端临界构型可能受到浮点舍入影响；当输出为空集或无界区域时，应结合观测质量和检测点方位重新布设或补充观测，而不应通过人为截断或放宽误差界得到表面上的有限结果。</w:t>
      </w:r>
    </w:p>
    <w:p w14:paraId="5CC1FEF8" w14:textId="571148CB" w:rsidR="00446386" w:rsidRDefault="00000000" w:rsidP="00446386">
      <w:pPr>
        <w:pStyle w:val="2"/>
        <w:ind w:firstLine="482"/>
        <w:rPr>
          <w:lang w:eastAsia="zh-CN"/>
        </w:rPr>
      </w:pPr>
      <w:r>
        <w:rPr>
          <w:lang w:eastAsia="zh-CN"/>
        </w:rPr>
        <w:t>问题二</w:t>
      </w:r>
      <w:r w:rsidR="00A921FE">
        <w:rPr>
          <w:rFonts w:hint="eastAsia"/>
          <w:lang w:eastAsia="zh-CN"/>
        </w:rPr>
        <w:t>的模型</w:t>
      </w:r>
    </w:p>
    <w:p w14:paraId="195F64FC" w14:textId="77777777" w:rsidR="00446386" w:rsidRDefault="00446386" w:rsidP="00446386">
      <w:pPr>
        <w:pStyle w:val="ad"/>
        <w:ind w:firstLine="480"/>
        <w:rPr>
          <w:lang w:eastAsia="zh-CN"/>
        </w:rPr>
      </w:pPr>
      <w:r>
        <w:rPr>
          <w:lang w:eastAsia="zh-CN"/>
        </w:rPr>
        <w:t>问题二要求依据有限角度与距离信息确定下一测量点，以较少飞行与测量代价缩小目标可能区域。本文将该任务表述为带物理约束的序贯决策问题：先构造目标可行域，再以几何收缩、接收概率、运动代价和方向互补性评价候选点，最后通过最小覆盖圆判定是否满足搜寻精度。</w:t>
      </w:r>
    </w:p>
    <w:p w14:paraId="7BB1D8CE" w14:textId="3E912B7E" w:rsidR="00446386" w:rsidRPr="00605847" w:rsidRDefault="00446386" w:rsidP="00605847">
      <w:pPr>
        <w:pStyle w:val="3"/>
        <w:ind w:firstLine="480"/>
      </w:pPr>
      <w:proofErr w:type="spellStart"/>
      <w:r w:rsidRPr="00605847">
        <w:t>模型建立</w:t>
      </w:r>
      <w:proofErr w:type="spellEnd"/>
    </w:p>
    <w:p w14:paraId="70D75F0E" w14:textId="77777777" w:rsidR="00446386" w:rsidRDefault="00446386" w:rsidP="00446386">
      <w:pPr>
        <w:pStyle w:val="ad"/>
        <w:ind w:firstLine="480"/>
        <w:rPr>
          <w:lang w:eastAsia="zh-CN"/>
        </w:rPr>
      </w:pPr>
      <w:r>
        <w:rPr>
          <w:lang w:eastAsia="zh-CN"/>
        </w:rPr>
        <w:t>（</w:t>
      </w:r>
      <w:r>
        <w:rPr>
          <w:lang w:eastAsia="zh-CN"/>
        </w:rPr>
        <w:t>1</w:t>
      </w:r>
      <w:r>
        <w:rPr>
          <w:lang w:eastAsia="zh-CN"/>
        </w:rPr>
        <w:t>）目标物理可行域</w:t>
      </w:r>
    </w:p>
    <w:p w14:paraId="11667E9F" w14:textId="2C034E65" w:rsidR="00446386" w:rsidRDefault="00446386" w:rsidP="00446386">
      <w:pPr>
        <w:pStyle w:val="ad"/>
        <w:ind w:firstLine="480"/>
        <w:rPr>
          <w:lang w:eastAsia="zh-CN"/>
        </w:rPr>
      </w:pPr>
      <w:r>
        <w:rPr>
          <w:lang w:eastAsia="zh-CN"/>
        </w:rPr>
        <w:t>设第</w:t>
      </w:r>
      <w:r>
        <w:rPr>
          <w:lang w:eastAsia="zh-CN"/>
        </w:rPr>
        <w:t xml:space="preserve"> k </w:t>
      </w:r>
      <w:r>
        <w:rPr>
          <w:lang w:eastAsia="zh-CN"/>
        </w:rPr>
        <w:t>次测量点为</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k</m:t>
            </m:r>
          </m:sub>
        </m:sSub>
      </m:oMath>
      <w:r>
        <w:rPr>
          <w:lang w:eastAsia="zh-CN"/>
        </w:rPr>
        <w:t>，测得方位角为</w:t>
      </w:r>
      <w:r>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k</m:t>
            </m:r>
          </m:sub>
        </m:sSub>
      </m:oMath>
      <w:r>
        <w:rPr>
          <w:lang w:eastAsia="zh-CN"/>
        </w:rPr>
        <w:t>，角度误差上界为</w:t>
      </w:r>
      <w:r>
        <w:rPr>
          <w:lang w:eastAsia="zh-CN"/>
        </w:rPr>
        <w:t xml:space="preserve"> </w:t>
      </w:r>
      <w:r>
        <w:t>ε</w:t>
      </w:r>
      <w:r>
        <w:rPr>
          <w:lang w:eastAsia="zh-CN"/>
        </w:rPr>
        <w:t>，目标与测量点距离满足</w:t>
      </w:r>
      <w:r>
        <w:rPr>
          <w:lang w:eastAsia="zh-CN"/>
        </w:rPr>
        <w:t xml:space="preserve"> </w:t>
      </w:r>
      <m:oMath>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min</m:t>
            </m:r>
          </m:sub>
        </m:sSub>
        <m:r>
          <w:rPr>
            <w:rFonts w:ascii="Cambria Math" w:hAnsi="Cambria Math"/>
            <w:lang w:eastAsia="zh-CN"/>
          </w:rPr>
          <m:t>≤d≤</m:t>
        </m:r>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max</m:t>
            </m:r>
          </m:sub>
        </m:sSub>
      </m:oMath>
      <w:r>
        <w:rPr>
          <w:lang w:eastAsia="zh-CN"/>
        </w:rPr>
        <w:t>，目标同时位于半径</w:t>
      </w:r>
      <w:r>
        <w:rPr>
          <w:lang w:eastAsia="zh-CN"/>
        </w:rPr>
        <w:t xml:space="preserve"> R </w:t>
      </w:r>
      <w:r>
        <w:rPr>
          <w:lang w:eastAsia="zh-CN"/>
        </w:rPr>
        <w:t>的作业圆内。由角度带、距离环带和作业圆的交集得到第</w:t>
      </w:r>
      <w:r>
        <w:rPr>
          <w:lang w:eastAsia="zh-CN"/>
        </w:rPr>
        <w:t xml:space="preserve"> k </w:t>
      </w:r>
      <w:r>
        <w:rPr>
          <w:lang w:eastAsia="zh-CN"/>
        </w:rPr>
        <w:t>次测量后的可行域：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3"/>
        <w:gridCol w:w="7937"/>
        <w:gridCol w:w="850"/>
      </w:tblGrid>
      <w:tr w:rsidR="00446386" w14:paraId="7EBAD730" w14:textId="77777777" w:rsidTr="00040D1F">
        <w:trPr>
          <w:jc w:val="center"/>
        </w:trPr>
        <w:tc>
          <w:tcPr>
            <w:tcW w:w="283" w:type="dxa"/>
            <w:tcMar>
              <w:top w:w="90" w:type="dxa"/>
              <w:left w:w="40" w:type="dxa"/>
              <w:bottom w:w="90" w:type="dxa"/>
              <w:right w:w="40" w:type="dxa"/>
            </w:tcMar>
            <w:vAlign w:val="center"/>
          </w:tcPr>
          <w:p w14:paraId="241447D8" w14:textId="77777777" w:rsidR="00446386" w:rsidRDefault="00446386" w:rsidP="00C43CFD">
            <w:pPr>
              <w:ind w:firstLine="480"/>
              <w:rPr>
                <w:lang w:eastAsia="zh-CN"/>
              </w:rPr>
            </w:pPr>
          </w:p>
        </w:tc>
        <w:tc>
          <w:tcPr>
            <w:tcW w:w="7937" w:type="dxa"/>
            <w:tcMar>
              <w:top w:w="90" w:type="dxa"/>
              <w:left w:w="40" w:type="dxa"/>
              <w:bottom w:w="90" w:type="dxa"/>
              <w:right w:w="40" w:type="dxa"/>
            </w:tcMar>
            <w:vAlign w:val="center"/>
          </w:tcPr>
          <w:p w14:paraId="3914F825"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S </m:t>
                    </m:r>
                  </m:e>
                  <m:e>
                    <m:r>
                      <w:rPr>
                        <w:rFonts w:ascii="Cambria Math" w:hAnsi="Cambria Math"/>
                      </w:rPr>
                      <m:t> </m:t>
                    </m:r>
                    <m:d>
                      <m:dPr>
                        <m:begChr m:val="|"/>
                        <m:endChr m:val="|"/>
                        <m:ctrlPr>
                          <w:rPr>
                            <w:rFonts w:ascii="Cambria Math" w:hAnsi="Cambria Math"/>
                          </w:rPr>
                        </m:ctrlPr>
                      </m:dPr>
                      <m:e>
                        <m:r>
                          <m:rPr>
                            <m:sty m:val="p"/>
                          </m:rPr>
                          <w:rPr>
                            <w:rFonts w:ascii="Cambria Math" w:hAnsi="Cambria Math"/>
                          </w:rPr>
                          <m:t>wrap</m:t>
                        </m:r>
                        <m:r>
                          <w:rPr>
                            <w:rFonts w:ascii="Cambria Math" w:hAnsi="Cambria Math"/>
                          </w:rPr>
                          <m:t>​</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1</m:t>
                                </m:r>
                              </m:sub>
                            </m:sSub>
                          </m:e>
                        </m:d>
                      </m:e>
                    </m:d>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e>
                        </m:d>
                      </m:e>
                      <m:sub>
                        <m:r>
                          <w:rPr>
                            <w:rFonts w:ascii="Cambria Math" w:hAnsi="Cambria Math"/>
                          </w:rPr>
                          <m:t>2</m:t>
                        </m:r>
                      </m:sub>
                    </m:sSub>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 5</m:t>
                    </m:r>
                    <m:r>
                      <m:rPr>
                        <m:sty m:val="p"/>
                      </m:rPr>
                      <w:rPr>
                        <w:rFonts w:ascii="Cambria Math" w:hAnsi="Cambria Math"/>
                      </w:rPr>
                      <m:t>&lt;</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e>
                      <m:sub>
                        <m:r>
                          <w:rPr>
                            <w:rFonts w:ascii="Cambria Math" w:hAnsi="Cambria Math"/>
                          </w:rPr>
                          <m:t>2</m:t>
                        </m:r>
                      </m:sub>
                    </m:sSub>
                    <m:r>
                      <m:rPr>
                        <m:sty m:val="p"/>
                      </m:rPr>
                      <w:rPr>
                        <w:rFonts w:ascii="Cambria Math" w:hAnsi="Cambria Math"/>
                      </w:rPr>
                      <m:t>≤</m:t>
                    </m:r>
                    <m:r>
                      <w:rPr>
                        <w:rFonts w:ascii="Cambria Math" w:hAnsi="Cambria Math"/>
                      </w:rPr>
                      <m:t>1500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748072A3" w14:textId="77777777" w:rsidR="00446386" w:rsidRDefault="00446386" w:rsidP="00C43CFD">
            <w:pPr>
              <w:ind w:firstLine="360"/>
              <w:jc w:val="right"/>
            </w:pPr>
            <w:r>
              <w:rPr>
                <w:sz w:val="18"/>
              </w:rPr>
              <w:t>(2-1)</w:t>
            </w:r>
          </w:p>
        </w:tc>
      </w:tr>
    </w:tbl>
    <w:p w14:paraId="60DE55EE" w14:textId="77777777" w:rsidR="00446386" w:rsidRDefault="00446386" w:rsidP="00446386">
      <w:pPr>
        <w:pStyle w:val="ad"/>
        <w:ind w:firstLine="480"/>
        <w:rPr>
          <w:lang w:eastAsia="zh-CN"/>
        </w:rPr>
      </w:pPr>
      <w:r>
        <w:rPr>
          <w:lang w:eastAsia="zh-CN"/>
        </w:rPr>
        <w:t>首次测量形成的扇环形区域如图</w:t>
      </w:r>
      <w:r>
        <w:rPr>
          <w:lang w:eastAsia="zh-CN"/>
        </w:rPr>
        <w:t xml:space="preserve"> 5-4 </w:t>
      </w:r>
      <w:r>
        <w:rPr>
          <w:lang w:eastAsia="zh-CN"/>
        </w:rPr>
        <w:t>所示。该区域给出了目标的全部物理解，后续搜索只需在此区域内进行，从而避免在整个作业圆中盲目采样。</w:t>
      </w:r>
    </w:p>
    <w:p w14:paraId="4C93714A" w14:textId="77777777" w:rsidR="00446386" w:rsidRDefault="00446386" w:rsidP="00446386">
      <w:pPr>
        <w:ind w:firstLine="480"/>
        <w:jc w:val="center"/>
      </w:pPr>
      <w:r>
        <w:rPr>
          <w:noProof/>
        </w:rPr>
        <w:lastRenderedPageBreak/>
        <w:drawing>
          <wp:inline distT="0" distB="0" distL="0" distR="0" wp14:anchorId="6215AC84" wp14:editId="74883ADD">
            <wp:extent cx="2880000" cy="2877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80000" cy="2877296"/>
                    </a:xfrm>
                    <a:prstGeom prst="rect">
                      <a:avLst/>
                    </a:prstGeom>
                  </pic:spPr>
                </pic:pic>
              </a:graphicData>
            </a:graphic>
          </wp:inline>
        </w:drawing>
      </w:r>
    </w:p>
    <w:p w14:paraId="4F6DF7F4" w14:textId="77777777" w:rsidR="00446386" w:rsidRDefault="00446386" w:rsidP="00446386">
      <w:pPr>
        <w:pStyle w:val="af7"/>
        <w:ind w:firstLine="420"/>
        <w:rPr>
          <w:lang w:eastAsia="zh-CN"/>
        </w:rPr>
      </w:pPr>
      <w:r>
        <w:rPr>
          <w:lang w:eastAsia="zh-CN"/>
        </w:rPr>
        <w:t>图</w:t>
      </w:r>
      <w:r>
        <w:rPr>
          <w:lang w:eastAsia="zh-CN"/>
        </w:rPr>
        <w:t xml:space="preserve"> 5-</w:t>
      </w:r>
      <w:proofErr w:type="gramStart"/>
      <w:r>
        <w:rPr>
          <w:lang w:eastAsia="zh-CN"/>
        </w:rPr>
        <w:t xml:space="preserve">4  </w:t>
      </w:r>
      <w:r>
        <w:rPr>
          <w:lang w:eastAsia="zh-CN"/>
        </w:rPr>
        <w:t>首次测量后的物理可行域</w:t>
      </w:r>
      <w:proofErr w:type="gramEnd"/>
    </w:p>
    <w:p w14:paraId="48CE1DD6" w14:textId="77777777" w:rsidR="00446386" w:rsidRDefault="00446386" w:rsidP="00446386">
      <w:pPr>
        <w:pStyle w:val="ad"/>
        <w:ind w:firstLine="480"/>
        <w:rPr>
          <w:lang w:eastAsia="zh-CN"/>
        </w:rPr>
      </w:pPr>
      <w:r>
        <w:rPr>
          <w:lang w:eastAsia="zh-CN"/>
        </w:rPr>
        <w:t>（</w:t>
      </w:r>
      <w:r>
        <w:rPr>
          <w:lang w:eastAsia="zh-CN"/>
        </w:rPr>
        <w:t>2</w:t>
      </w:r>
      <w:r>
        <w:rPr>
          <w:lang w:eastAsia="zh-CN"/>
        </w:rPr>
        <w:t>）候选点生成与四指标评价</w:t>
      </w:r>
    </w:p>
    <w:p w14:paraId="23C16FCE" w14:textId="0F595507" w:rsidR="00B61832" w:rsidRDefault="00B61832" w:rsidP="00446386">
      <w:pPr>
        <w:pStyle w:val="ad"/>
        <w:ind w:firstLine="480"/>
        <w:rPr>
          <w:lang w:eastAsia="zh-CN"/>
        </w:rPr>
      </w:pPr>
      <w:r w:rsidRPr="00B61832">
        <w:rPr>
          <w:lang w:eastAsia="zh-CN"/>
        </w:rPr>
        <w:t>单移动平台可以根据已有方位观测主动选择下一观测位置，从而逐步降低目标位置的不确定性</w:t>
      </w:r>
      <w:r w:rsidR="000C7022">
        <w:rPr>
          <w:lang w:eastAsia="zh-CN"/>
        </w:rPr>
        <w:fldChar w:fldCharType="begin"/>
      </w:r>
      <w:r w:rsidR="000C7022">
        <w:rPr>
          <w:lang w:eastAsia="zh-CN"/>
        </w:rPr>
        <w:instrText xml:space="preserve"> REF _Ref240143290 \r \h </w:instrText>
      </w:r>
      <w:r w:rsidR="000C7022">
        <w:rPr>
          <w:lang w:eastAsia="zh-CN"/>
        </w:rPr>
      </w:r>
      <w:r w:rsidR="000C7022">
        <w:rPr>
          <w:lang w:eastAsia="zh-CN"/>
        </w:rPr>
        <w:fldChar w:fldCharType="separate"/>
      </w:r>
      <w:r w:rsidR="000C7022">
        <w:rPr>
          <w:lang w:eastAsia="zh-CN"/>
        </w:rPr>
        <w:t>[1]</w:t>
      </w:r>
      <w:r w:rsidR="000C7022">
        <w:rPr>
          <w:lang w:eastAsia="zh-CN"/>
        </w:rPr>
        <w:fldChar w:fldCharType="end"/>
      </w:r>
      <w:r w:rsidRPr="00B61832">
        <w:rPr>
          <w:lang w:eastAsia="zh-CN"/>
        </w:rPr>
        <w:t>。据此，本文以当前测量点为极点，在允许航程内采用</w:t>
      </w:r>
      <w:r w:rsidRPr="00B61832">
        <w:rPr>
          <w:lang w:eastAsia="zh-CN"/>
        </w:rPr>
        <w:t>“</w:t>
      </w:r>
      <w:r w:rsidRPr="00B61832">
        <w:rPr>
          <w:lang w:eastAsia="zh-CN"/>
        </w:rPr>
        <w:t>全局粗搜索</w:t>
      </w:r>
      <w:r w:rsidRPr="00B61832">
        <w:rPr>
          <w:lang w:eastAsia="zh-CN"/>
        </w:rPr>
        <w:t>—</w:t>
      </w:r>
      <w:r w:rsidRPr="00B61832">
        <w:rPr>
          <w:lang w:eastAsia="zh-CN"/>
        </w:rPr>
        <w:t>局部加密</w:t>
      </w:r>
      <w:r w:rsidRPr="00B61832">
        <w:rPr>
          <w:lang w:eastAsia="zh-CN"/>
        </w:rPr>
        <w:t>”</w:t>
      </w:r>
      <w:r w:rsidRPr="00B61832">
        <w:rPr>
          <w:lang w:eastAsia="zh-CN"/>
        </w:rPr>
        <w:t>的离散主动选点方法：首先在半径和方位方向均匀生成候选点，保留作业圆内且满足最小位移约束的点；随后围绕粗搜索所得高分点缩小搜索步长，得到最终候选集</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k</m:t>
            </m:r>
          </m:sub>
        </m:sSub>
      </m:oMath>
      <w:r w:rsidRPr="00B61832">
        <w:rPr>
          <w:lang w:eastAsia="zh-CN"/>
        </w:rPr>
        <w:t>。对任一候选点</w:t>
      </w:r>
      <w:r>
        <w:rPr>
          <w:lang w:eastAsia="zh-CN"/>
        </w:rPr>
        <w:t>S</w:t>
      </w:r>
      <w:r w:rsidRPr="00B61832">
        <w:rPr>
          <w:lang w:eastAsia="zh-CN"/>
        </w:rPr>
        <w:t>，计算以下四项评价指标。</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0396536C" w14:textId="77777777" w:rsidTr="00C43CFD">
        <w:trPr>
          <w:jc w:val="center"/>
        </w:trPr>
        <w:tc>
          <w:tcPr>
            <w:tcW w:w="850" w:type="dxa"/>
            <w:tcMar>
              <w:top w:w="90" w:type="dxa"/>
              <w:left w:w="40" w:type="dxa"/>
              <w:bottom w:w="90" w:type="dxa"/>
              <w:right w:w="40" w:type="dxa"/>
            </w:tcMar>
            <w:vAlign w:val="center"/>
          </w:tcPr>
          <w:p w14:paraId="1F12989A"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27751A52"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sin</m:t>
                        </m:r>
                      </m:e>
                      <m:sup>
                        <m:r>
                          <w:rPr>
                            <w:rFonts w:ascii="Cambria Math" w:hAnsi="Cambria Math"/>
                          </w:rPr>
                          <m:t>2</m:t>
                        </m:r>
                      </m:sup>
                    </m:sSup>
                  </m:e>
                </m:nary>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I</m:t>
                    </m:r>
                  </m:e>
                </m:nary>
                <m: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e>
                      <m:sub>
                        <m:r>
                          <w:rPr>
                            <w:rFonts w:ascii="Cambria Math" w:hAnsi="Cambria Math"/>
                          </w:rPr>
                          <m:t>2</m:t>
                        </m:r>
                      </m:sub>
                    </m:sSub>
                    <m:r>
                      <m:rPr>
                        <m:sty m:val="p"/>
                      </m:rPr>
                      <w:rPr>
                        <w:rFonts w:ascii="Cambria Math" w:hAnsi="Cambria Math"/>
                      </w:rPr>
                      <m: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527F957A" w14:textId="77777777" w:rsidR="00446386" w:rsidRDefault="00446386" w:rsidP="00C43CFD">
            <w:pPr>
              <w:ind w:firstLine="360"/>
              <w:jc w:val="right"/>
            </w:pPr>
            <w:r>
              <w:rPr>
                <w:sz w:val="18"/>
              </w:rPr>
              <w:t>(2-2)</w:t>
            </w:r>
          </w:p>
        </w:tc>
      </w:tr>
    </w:tbl>
    <w:p w14:paraId="390B1181" w14:textId="3BDB1698" w:rsidR="00446386" w:rsidRDefault="00446386" w:rsidP="00446386">
      <w:pPr>
        <w:pStyle w:val="ad"/>
        <w:ind w:firstLine="480"/>
        <w:rPr>
          <w:lang w:eastAsia="zh-CN"/>
        </w:rPr>
      </w:pPr>
      <w:r>
        <w:rPr>
          <w:lang w:eastAsia="zh-CN"/>
        </w:rPr>
        <w:t>其中，</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Pr>
          <w:lang w:eastAsia="zh-CN"/>
        </w:rPr>
        <w:t xml:space="preserve"> </w:t>
      </w:r>
      <w:r>
        <w:rPr>
          <w:lang w:eastAsia="zh-CN"/>
        </w:rPr>
        <w:t>以两观测方向夹角的平方正弦刻画几何互补性，</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Pr>
          <w:lang w:eastAsia="zh-CN"/>
        </w:rPr>
        <w:t xml:space="preserve"> </w:t>
      </w:r>
      <w:r>
        <w:rPr>
          <w:lang w:eastAsia="zh-CN"/>
        </w:rPr>
        <w:t>统计候选点处样本落入有效接收半径的比例。运动代价采用归一化飞行时间，预测定位半径</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Pr>
          <w:lang w:eastAsia="zh-CN"/>
        </w:rPr>
        <w:t xml:space="preserve"> </w:t>
      </w:r>
      <w:r>
        <w:rPr>
          <w:lang w:eastAsia="zh-CN"/>
        </w:rPr>
        <w:t>则综合有效样本的前向误差：</w:t>
      </w:r>
    </w:p>
    <w:p w14:paraId="542DB4F7" w14:textId="12B1ED06" w:rsidR="00B61832" w:rsidRDefault="00B61832" w:rsidP="00446386">
      <w:pPr>
        <w:pStyle w:val="ad"/>
        <w:ind w:firstLine="480"/>
        <w:rPr>
          <w:lang w:eastAsia="zh-CN"/>
        </w:rPr>
      </w:pPr>
      <w:r w:rsidRPr="00B61832">
        <w:rPr>
          <w:lang w:eastAsia="zh-CN"/>
        </w:rPr>
        <w:t xml:space="preserve">Bearing-only </w:t>
      </w:r>
      <w:r w:rsidRPr="00B61832">
        <w:rPr>
          <w:lang w:eastAsia="zh-CN"/>
        </w:rPr>
        <w:t>定位精度与观测点的几何构型密切相关；当两条观测方向接近正交时，方位误差引起的定位误差放大效应通常较小</w:t>
      </w:r>
      <w:r w:rsidR="000C7022">
        <w:rPr>
          <w:lang w:eastAsia="zh-CN"/>
        </w:rPr>
        <w:fldChar w:fldCharType="begin"/>
      </w:r>
      <w:r w:rsidR="000C7022">
        <w:rPr>
          <w:lang w:eastAsia="zh-CN"/>
        </w:rPr>
        <w:instrText xml:space="preserve"> REF _Ref240143329 \r \h </w:instrText>
      </w:r>
      <w:r w:rsidR="000C7022">
        <w:rPr>
          <w:lang w:eastAsia="zh-CN"/>
        </w:rPr>
      </w:r>
      <w:r w:rsidR="000C7022">
        <w:rPr>
          <w:lang w:eastAsia="zh-CN"/>
        </w:rPr>
        <w:fldChar w:fldCharType="separate"/>
      </w:r>
      <w:r w:rsidR="000C7022">
        <w:rPr>
          <w:lang w:eastAsia="zh-CN"/>
        </w:rPr>
        <w:t>[2]</w:t>
      </w:r>
      <w:r w:rsidR="000C7022">
        <w:rPr>
          <w:lang w:eastAsia="zh-CN"/>
        </w:rPr>
        <w:fldChar w:fldCharType="end"/>
      </w:r>
      <w:r w:rsidRPr="00B61832">
        <w:rPr>
          <w:lang w:eastAsia="zh-CN"/>
        </w:rPr>
        <w:t>。</w:t>
      </w:r>
      <w:r w:rsidRPr="00B61832">
        <w:rPr>
          <w:lang w:eastAsia="zh-CN"/>
        </w:rPr>
        <w:t xml:space="preserve">AOA </w:t>
      </w:r>
      <w:r w:rsidRPr="00B61832">
        <w:rPr>
          <w:lang w:eastAsia="zh-CN"/>
        </w:rPr>
        <w:t>交叉定位的</w:t>
      </w:r>
      <w:r w:rsidRPr="00B61832">
        <w:rPr>
          <w:lang w:eastAsia="zh-CN"/>
        </w:rPr>
        <w:t xml:space="preserve"> GDOP </w:t>
      </w:r>
      <w:r w:rsidRPr="00B61832">
        <w:rPr>
          <w:lang w:eastAsia="zh-CN"/>
        </w:rPr>
        <w:t>分析同样表明，测向站位分布及交会角是影响定位精度的重要因素</w:t>
      </w:r>
      <w:r w:rsidR="000C7022">
        <w:rPr>
          <w:lang w:eastAsia="zh-CN"/>
        </w:rPr>
        <w:fldChar w:fldCharType="begin"/>
      </w:r>
      <w:r w:rsidR="000C7022">
        <w:rPr>
          <w:lang w:eastAsia="zh-CN"/>
        </w:rPr>
        <w:instrText xml:space="preserve"> REF _Ref240143387 \r \h </w:instrText>
      </w:r>
      <w:r w:rsidR="000C7022">
        <w:rPr>
          <w:lang w:eastAsia="zh-CN"/>
        </w:rPr>
      </w:r>
      <w:r w:rsidR="000C7022">
        <w:rPr>
          <w:lang w:eastAsia="zh-CN"/>
        </w:rPr>
        <w:fldChar w:fldCharType="separate"/>
      </w:r>
      <w:r w:rsidR="000C7022">
        <w:rPr>
          <w:lang w:eastAsia="zh-CN"/>
        </w:rPr>
        <w:t>[4]</w:t>
      </w:r>
      <w:r w:rsidR="000C7022">
        <w:rPr>
          <w:lang w:eastAsia="zh-CN"/>
        </w:rPr>
        <w:fldChar w:fldCharType="end"/>
      </w:r>
      <w:r w:rsidRPr="00B61832">
        <w:rPr>
          <w:lang w:eastAsia="zh-CN"/>
        </w:rPr>
        <w:t>。因此，本文以两观测方向夹角的平方正弦定义几何质量指标</w:t>
      </w:r>
      <w:r w:rsidRPr="00B61832">
        <w:rPr>
          <w:lang w:eastAsia="zh-CN"/>
        </w:rPr>
        <w:t xml:space="preserve"> </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sidRPr="00B61832">
        <w:rPr>
          <w:lang w:eastAsia="zh-CN"/>
        </w:rPr>
        <w:t>，用于刻画候选点的几何互补性。该指标仅用于候选点评分，实际定位区域仍根据题设给定的</w:t>
      </w:r>
      <w:r w:rsidRPr="00B61832">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B61832">
        <w:rPr>
          <w:lang w:eastAsia="zh-CN"/>
        </w:rPr>
        <w:t xml:space="preserve"> </w:t>
      </w:r>
      <w:r w:rsidRPr="00B61832">
        <w:rPr>
          <w:lang w:eastAsia="zh-CN"/>
        </w:rPr>
        <w:t>角度带计算。与此同时，</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sidRPr="00B61832">
        <w:rPr>
          <w:lang w:eastAsia="zh-CN"/>
        </w:rPr>
        <w:t xml:space="preserve"> </w:t>
      </w:r>
      <w:r w:rsidRPr="00B61832">
        <w:rPr>
          <w:lang w:eastAsia="zh-CN"/>
        </w:rPr>
        <w:t>表示候选点处样本落入有效接收半径的比例，运动代价采用归一化飞行时间，预测定位半径</w:t>
      </w:r>
      <w:r w:rsidRPr="00B61832">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Pr>
          <w:lang w:eastAsia="zh-CN"/>
        </w:rPr>
        <w:t xml:space="preserve"> </w:t>
      </w:r>
      <w:r w:rsidRPr="00B61832">
        <w:rPr>
          <w:lang w:eastAsia="zh-CN"/>
        </w:rPr>
        <w:t xml:space="preserve"> </w:t>
      </w:r>
      <w:r w:rsidRPr="00B61832">
        <w:rPr>
          <w:lang w:eastAsia="zh-CN"/>
        </w:rPr>
        <w:t>则综合有效样本的前向误差：</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7659D487" w14:textId="77777777" w:rsidTr="00C43CFD">
        <w:trPr>
          <w:jc w:val="center"/>
        </w:trPr>
        <w:tc>
          <w:tcPr>
            <w:tcW w:w="850" w:type="dxa"/>
            <w:tcMar>
              <w:top w:w="90" w:type="dxa"/>
              <w:left w:w="40" w:type="dxa"/>
              <w:bottom w:w="90" w:type="dxa"/>
              <w:right w:w="40" w:type="dxa"/>
            </w:tcMar>
            <w:vAlign w:val="center"/>
          </w:tcPr>
          <w:p w14:paraId="78AB4F56"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5F0F8F66"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e>
                      <m:sub>
                        <m:r>
                          <w:rPr>
                            <w:rFonts w:ascii="Cambria Math" w:hAnsi="Cambria Math"/>
                          </w:rPr>
                          <m:t>2</m:t>
                        </m:r>
                      </m:sub>
                    </m:sSub>
                  </m:num>
                  <m:den>
                    <m:r>
                      <w:rPr>
                        <w:rFonts w:ascii="Cambria Math" w:hAnsi="Cambria Math"/>
                      </w:rPr>
                      <m:t>5</m:t>
                    </m:r>
                  </m:den>
                </m:f>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e>
                    </m:nary>
                    <m:sSub>
                      <m:sSubPr>
                        <m:ctrlPr>
                          <w:rPr>
                            <w:rFonts w:ascii="Cambria Math" w:hAnsi="Cambria Math"/>
                          </w:rPr>
                        </m:ctrlPr>
                      </m:sSubPr>
                      <m:e>
                        <m:r>
                          <w:rPr>
                            <w:rFonts w:ascii="Cambria Math" w:hAnsi="Cambria Math"/>
                          </w:rPr>
                          <m:t>R</m:t>
                        </m:r>
                      </m:e>
                      <m:sub>
                        <m:r>
                          <m:rPr>
                            <m:sty m:val="p"/>
                          </m:rPr>
                          <w:rPr>
                            <w:rFonts w:ascii="Cambria Math" w:hAnsi="Cambria Math"/>
                          </w:rPr>
                          <m:t>min</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2</m:t>
                            </m:r>
                          </m:sub>
                          <m:sup>
                            <m:r>
                              <m:rPr>
                                <m:sty m:val="p"/>
                              </m:rPr>
                              <w:rPr>
                                <w:rFonts w:ascii="Cambria Math" w:hAnsi="Cambria Math"/>
                              </w:rPr>
                              <m:t>(</m:t>
                            </m:r>
                            <m:r>
                              <w:rPr>
                                <w:rFonts w:ascii="Cambria Math" w:hAnsi="Cambria Math"/>
                              </w:rPr>
                              <m:t>j</m:t>
                            </m:r>
                            <m:r>
                              <m:rPr>
                                <m:sty m:val="p"/>
                              </m:rPr>
                              <w:rPr>
                                <w:rFonts w:ascii="Cambria Math" w:hAnsi="Cambria Math"/>
                              </w:rPr>
                              <m:t>),pred</m:t>
                            </m:r>
                          </m:sup>
                        </m:sSubSup>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r>
                  <m:rPr>
                    <m:scr m:val="double-struck"/>
                    <m:sty m:val="p"/>
                  </m:rPr>
                  <w:rPr>
                    <w:rFonts w:ascii="Cambria Math" w:hAnsi="Cambria Math"/>
                  </w:rPr>
                  <m:t>=I</m:t>
                </m:r>
                <m: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e>
                      <m:sub>
                        <m:r>
                          <w:rPr>
                            <w:rFonts w:ascii="Cambria Math" w:hAnsi="Cambria Math"/>
                          </w:rPr>
                          <m:t>2</m:t>
                        </m:r>
                      </m:sub>
                    </m:sSub>
                    <m:r>
                      <m:rPr>
                        <m:sty m:val="p"/>
                      </m:rPr>
                      <w:rPr>
                        <w:rFonts w:ascii="Cambria Math" w:hAnsi="Cambria Math"/>
                      </w:rPr>
                      <m: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72FD3151" w14:textId="77777777" w:rsidR="00446386" w:rsidRDefault="00446386" w:rsidP="00C43CFD">
            <w:pPr>
              <w:ind w:firstLine="360"/>
              <w:jc w:val="right"/>
            </w:pPr>
            <w:r>
              <w:rPr>
                <w:sz w:val="18"/>
              </w:rPr>
              <w:t>(2-3)</w:t>
            </w:r>
          </w:p>
        </w:tc>
      </w:tr>
    </w:tbl>
    <w:p w14:paraId="52D99C2F" w14:textId="6D032E17" w:rsidR="00B61832" w:rsidRDefault="00B61832" w:rsidP="00B61832">
      <w:pPr>
        <w:pStyle w:val="ad"/>
        <w:ind w:firstLine="480"/>
        <w:rPr>
          <w:lang w:eastAsia="zh-CN"/>
        </w:rPr>
      </w:pPr>
      <w:r w:rsidRPr="00B61832">
        <w:rPr>
          <w:lang w:eastAsia="zh-CN"/>
        </w:rPr>
        <w:t>在存在测角误差和接收范围约束的情况下，若仅追求最大的交会角，可能造成移动距离过大或第二次检测无法接收到有效信号。谨慎贪心主动定位方法强调同时权衡定位不确定性的下降程度与移动代价</w:t>
      </w:r>
      <w:r w:rsidR="000C7022">
        <w:rPr>
          <w:lang w:eastAsia="zh-CN"/>
        </w:rPr>
        <w:fldChar w:fldCharType="begin"/>
      </w:r>
      <w:r w:rsidR="000C7022">
        <w:rPr>
          <w:lang w:eastAsia="zh-CN"/>
        </w:rPr>
        <w:instrText xml:space="preserve"> REF _Ref240143354 \r \h </w:instrText>
      </w:r>
      <w:r w:rsidR="000C7022">
        <w:rPr>
          <w:lang w:eastAsia="zh-CN"/>
        </w:rPr>
      </w:r>
      <w:r w:rsidR="000C7022">
        <w:rPr>
          <w:lang w:eastAsia="zh-CN"/>
        </w:rPr>
        <w:fldChar w:fldCharType="separate"/>
      </w:r>
      <w:r w:rsidR="000C7022">
        <w:rPr>
          <w:lang w:eastAsia="zh-CN"/>
        </w:rPr>
        <w:t>[3]</w:t>
      </w:r>
      <w:r w:rsidR="000C7022">
        <w:rPr>
          <w:lang w:eastAsia="zh-CN"/>
        </w:rPr>
        <w:fldChar w:fldCharType="end"/>
      </w:r>
      <w:r w:rsidRPr="00B61832">
        <w:rPr>
          <w:lang w:eastAsia="zh-CN"/>
        </w:rPr>
        <w:t>。据此，本文将几何质量、保守接收比例、移动时间和预测定位半径分别归一化后构造综合评分函数。综合评分越大，说明候选点在几何互补性、通信可靠性、飞行代价和预测定位误差之间的综合表现越优：</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4D8AAE62" w14:textId="77777777" w:rsidTr="00C43CFD">
        <w:trPr>
          <w:jc w:val="center"/>
        </w:trPr>
        <w:tc>
          <w:tcPr>
            <w:tcW w:w="850" w:type="dxa"/>
            <w:tcMar>
              <w:top w:w="90" w:type="dxa"/>
              <w:left w:w="40" w:type="dxa"/>
              <w:bottom w:w="90" w:type="dxa"/>
              <w:right w:w="40" w:type="dxa"/>
            </w:tcMar>
            <w:vAlign w:val="center"/>
          </w:tcPr>
          <w:p w14:paraId="4D133B5C"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75D91AA6"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J</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sty m:val="p"/>
                      </m:rP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sty m:val="p"/>
                      </m:rPr>
                      <w:rPr>
                        <w:rFonts w:ascii="Cambria Math" w:hAnsi="Cambria Math"/>
                      </w:rPr>
                      <m:t>pred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24E05787" w14:textId="77777777" w:rsidR="00446386" w:rsidRDefault="00446386" w:rsidP="00C43CFD">
            <w:pPr>
              <w:ind w:firstLine="360"/>
              <w:jc w:val="right"/>
            </w:pPr>
            <w:r>
              <w:rPr>
                <w:sz w:val="18"/>
              </w:rPr>
              <w:t>(2-4)</w:t>
            </w:r>
          </w:p>
        </w:tc>
      </w:tr>
    </w:tbl>
    <w:p w14:paraId="5C50C55C" w14:textId="05944339" w:rsidR="00446386" w:rsidRDefault="00446386" w:rsidP="00446386">
      <w:pPr>
        <w:pStyle w:val="ad"/>
        <w:ind w:firstLine="480"/>
        <w:rPr>
          <w:lang w:eastAsia="zh-CN"/>
        </w:rPr>
      </w:pPr>
      <w:r>
        <w:rPr>
          <w:lang w:eastAsia="zh-CN"/>
        </w:rPr>
        <w:t>为降低离散峰值对网格扰动的敏感性，先取接近最大评分的候选点组成高分区域</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good</m:t>
            </m:r>
          </m:sub>
        </m:sSub>
      </m:oMath>
      <w:r>
        <w:rPr>
          <w:lang w:eastAsia="zh-CN"/>
        </w:rPr>
        <w:t>，再从中选择运动代价最小的点作为下一执行点：</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4589871B" w14:textId="77777777" w:rsidTr="00C43CFD">
        <w:trPr>
          <w:jc w:val="center"/>
        </w:trPr>
        <w:tc>
          <w:tcPr>
            <w:tcW w:w="850" w:type="dxa"/>
            <w:tcMar>
              <w:top w:w="90" w:type="dxa"/>
              <w:left w:w="40" w:type="dxa"/>
              <w:bottom w:w="90" w:type="dxa"/>
              <w:right w:w="40" w:type="dxa"/>
            </w:tcMar>
            <w:vAlign w:val="center"/>
          </w:tcPr>
          <w:p w14:paraId="21B03982"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009AF6F7" w14:textId="77777777" w:rsidR="00446386" w:rsidRDefault="00000000" w:rsidP="00C43CFD">
            <w:pPr>
              <w:spacing w:before="60" w:after="60"/>
              <w:ind w:firstLine="480"/>
              <w:jc w:val="center"/>
            </w:pPr>
            <m:oMathPara>
              <m:oMath>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good</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ref</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good</m:t>
                        </m:r>
                      </m:sub>
                    </m:sSub>
                  </m:lim>
                </m:limLow>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540100D3" w14:textId="77777777" w:rsidR="00446386" w:rsidRDefault="00446386" w:rsidP="00C43CFD">
            <w:pPr>
              <w:ind w:firstLine="360"/>
              <w:jc w:val="right"/>
            </w:pPr>
            <w:r>
              <w:rPr>
                <w:sz w:val="18"/>
              </w:rPr>
              <w:t>(2-5)</w:t>
            </w:r>
          </w:p>
        </w:tc>
      </w:tr>
    </w:tbl>
    <w:p w14:paraId="4810DDB1" w14:textId="77777777" w:rsidR="00446386" w:rsidRDefault="00446386" w:rsidP="00446386">
      <w:pPr>
        <w:pStyle w:val="ad"/>
        <w:ind w:firstLine="480"/>
        <w:rPr>
          <w:lang w:eastAsia="zh-CN"/>
        </w:rPr>
      </w:pPr>
      <w:r>
        <w:rPr>
          <w:lang w:eastAsia="zh-CN"/>
        </w:rPr>
        <w:t>图</w:t>
      </w:r>
      <w:r>
        <w:rPr>
          <w:lang w:eastAsia="zh-CN"/>
        </w:rPr>
        <w:t xml:space="preserve"> 5-5 </w:t>
      </w:r>
      <w:r>
        <w:rPr>
          <w:lang w:eastAsia="zh-CN"/>
        </w:rPr>
        <w:t>展示了评分峰值、高分候选区域与最终执行点的位置关系。二阶段选择保留了高评分候选的定位收益，同时减少了不必要的飞行。</w:t>
      </w:r>
    </w:p>
    <w:p w14:paraId="4A15A2B2" w14:textId="77777777" w:rsidR="00446386" w:rsidRDefault="00446386" w:rsidP="00446386">
      <w:pPr>
        <w:ind w:firstLine="480"/>
        <w:jc w:val="center"/>
      </w:pPr>
      <w:r>
        <w:rPr>
          <w:noProof/>
        </w:rPr>
        <w:drawing>
          <wp:inline distT="0" distB="0" distL="0" distR="0" wp14:anchorId="2947143E" wp14:editId="26E04DFD">
            <wp:extent cx="3311999" cy="2861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311999" cy="2861927"/>
                    </a:xfrm>
                    <a:prstGeom prst="rect">
                      <a:avLst/>
                    </a:prstGeom>
                  </pic:spPr>
                </pic:pic>
              </a:graphicData>
            </a:graphic>
          </wp:inline>
        </w:drawing>
      </w:r>
    </w:p>
    <w:p w14:paraId="3B0F66DF" w14:textId="77777777" w:rsidR="00446386" w:rsidRDefault="00446386" w:rsidP="00446386">
      <w:pPr>
        <w:pStyle w:val="af7"/>
        <w:ind w:firstLine="420"/>
        <w:rPr>
          <w:lang w:eastAsia="zh-CN"/>
        </w:rPr>
      </w:pPr>
      <w:r>
        <w:rPr>
          <w:lang w:eastAsia="zh-CN"/>
        </w:rPr>
        <w:t>图</w:t>
      </w:r>
      <w:r>
        <w:rPr>
          <w:lang w:eastAsia="zh-CN"/>
        </w:rPr>
        <w:t xml:space="preserve"> 5-</w:t>
      </w:r>
      <w:proofErr w:type="gramStart"/>
      <w:r>
        <w:rPr>
          <w:lang w:eastAsia="zh-CN"/>
        </w:rPr>
        <w:t xml:space="preserve">5  </w:t>
      </w:r>
      <w:r>
        <w:rPr>
          <w:lang w:eastAsia="zh-CN"/>
        </w:rPr>
        <w:t>四指标评分与高分候选区域</w:t>
      </w:r>
      <w:proofErr w:type="gramEnd"/>
    </w:p>
    <w:p w14:paraId="58EA5B8B" w14:textId="77777777" w:rsidR="00446386" w:rsidRDefault="00446386" w:rsidP="00446386">
      <w:pPr>
        <w:pStyle w:val="ad"/>
        <w:ind w:firstLine="480"/>
        <w:rPr>
          <w:lang w:eastAsia="zh-CN"/>
        </w:rPr>
      </w:pPr>
      <w:r>
        <w:rPr>
          <w:lang w:eastAsia="zh-CN"/>
        </w:rPr>
        <w:t>（</w:t>
      </w:r>
      <w:r>
        <w:rPr>
          <w:lang w:eastAsia="zh-CN"/>
        </w:rPr>
        <w:t>3</w:t>
      </w:r>
      <w:r>
        <w:rPr>
          <w:lang w:eastAsia="zh-CN"/>
        </w:rPr>
        <w:t>）状态更新与停止准则</w:t>
      </w:r>
    </w:p>
    <w:p w14:paraId="31C6B7DE" w14:textId="245C21C0" w:rsidR="00446386" w:rsidRDefault="00446386" w:rsidP="00446386">
      <w:pPr>
        <w:pStyle w:val="ad"/>
        <w:ind w:firstLine="480"/>
        <w:rPr>
          <w:lang w:eastAsia="zh-CN"/>
        </w:rPr>
      </w:pPr>
      <w:r>
        <w:rPr>
          <w:lang w:eastAsia="zh-CN"/>
        </w:rPr>
        <w:lastRenderedPageBreak/>
        <w:t>无人机到达</w:t>
      </w:r>
      <w:r>
        <w:rPr>
          <w:lang w:eastAsia="zh-CN"/>
        </w:rPr>
        <w:t xml:space="preserve"> </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k+1</m:t>
            </m:r>
          </m:sub>
          <m:sup>
            <m:r>
              <w:rPr>
                <w:rFonts w:ascii="Cambria Math" w:hAnsi="Cambria Math"/>
                <w:lang w:eastAsia="zh-CN"/>
              </w:rPr>
              <m:t>*</m:t>
            </m:r>
          </m:sup>
        </m:sSubSup>
      </m:oMath>
      <w:r>
        <w:rPr>
          <w:lang w:eastAsia="zh-CN"/>
        </w:rPr>
        <w:t xml:space="preserve"> </w:t>
      </w:r>
      <w:r>
        <w:rPr>
          <w:lang w:eastAsia="zh-CN"/>
        </w:rPr>
        <w:t>后，根据是否接收到信号更新可行域：有信号时叠加新的角度带与距离约束，无信号时剔除接收半径内区域。以更新后可行域的最小覆盖圆半径</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sub>
        </m:sSub>
      </m:oMath>
      <w:r>
        <w:rPr>
          <w:lang w:eastAsia="zh-CN"/>
        </w:rPr>
        <w:t xml:space="preserve"> </w:t>
      </w:r>
      <w:r>
        <w:rPr>
          <w:lang w:eastAsia="zh-CN"/>
        </w:rPr>
        <w:t>作为定位误差上界；当</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sub>
        </m:sSub>
      </m:oMath>
      <w:r>
        <w:rPr>
          <w:lang w:eastAsia="zh-CN"/>
        </w:rPr>
        <w:t xml:space="preserve">≤20 m </w:t>
      </w:r>
      <w:r>
        <w:rPr>
          <w:lang w:eastAsia="zh-CN"/>
        </w:rPr>
        <w:t>时停止搜索，否则进入下一轮。</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3BA511F9" w14:textId="77777777" w:rsidTr="00C43CFD">
        <w:trPr>
          <w:jc w:val="center"/>
        </w:trPr>
        <w:tc>
          <w:tcPr>
            <w:tcW w:w="850" w:type="dxa"/>
            <w:tcMar>
              <w:top w:w="90" w:type="dxa"/>
              <w:left w:w="40" w:type="dxa"/>
              <w:bottom w:w="90" w:type="dxa"/>
              <w:right w:w="40" w:type="dxa"/>
            </w:tcMar>
            <w:vAlign w:val="center"/>
          </w:tcPr>
          <w:p w14:paraId="2F88875B"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23BD8162"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m:t>
                                </m:r>
                              </m:sup>
                            </m:sSubSup>
                          </m:e>
                        </m:d>
                      </m:e>
                      <m:sub>
                        <m:r>
                          <w:rPr>
                            <w:rFonts w:ascii="Cambria Math" w:hAnsi="Cambria Math"/>
                          </w:rPr>
                          <m:t>2</m:t>
                        </m:r>
                      </m:sub>
                    </m:sSub>
                    <m:r>
                      <m:rPr>
                        <m:sty m:val="p"/>
                      </m:rPr>
                      <w:rPr>
                        <w:rFonts w:ascii="Cambria Math" w:hAnsi="Cambria Math"/>
                      </w:rPr>
                      <m:t>&gt;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38193F7B" w14:textId="77777777" w:rsidR="00446386" w:rsidRDefault="00446386" w:rsidP="00C43CFD">
            <w:pPr>
              <w:ind w:firstLine="360"/>
              <w:jc w:val="right"/>
            </w:pPr>
            <w:r>
              <w:rPr>
                <w:sz w:val="18"/>
              </w:rPr>
              <w:t>(2-6)</w:t>
            </w:r>
          </w:p>
        </w:tc>
      </w:tr>
    </w:tbl>
    <w:p w14:paraId="46AF5174" w14:textId="470A16F6" w:rsidR="00446386" w:rsidRPr="00605847" w:rsidRDefault="00446386" w:rsidP="00605847">
      <w:pPr>
        <w:pStyle w:val="3"/>
        <w:ind w:firstLine="480"/>
      </w:pPr>
      <w:proofErr w:type="spellStart"/>
      <w:r w:rsidRPr="00605847">
        <w:t>求解与结果分析</w:t>
      </w:r>
      <w:proofErr w:type="spellEnd"/>
    </w:p>
    <w:p w14:paraId="4ED49A5E" w14:textId="77777777" w:rsidR="00446386" w:rsidRDefault="00446386" w:rsidP="00446386">
      <w:pPr>
        <w:ind w:firstLine="480"/>
        <w:rPr>
          <w:lang w:eastAsia="zh-CN"/>
        </w:rPr>
      </w:pPr>
      <w:r>
        <w:rPr>
          <w:lang w:eastAsia="zh-CN"/>
        </w:rPr>
        <w:t>（</w:t>
      </w:r>
      <w:r>
        <w:rPr>
          <w:lang w:eastAsia="zh-CN"/>
        </w:rPr>
        <w:t>1</w:t>
      </w:r>
      <w:r>
        <w:rPr>
          <w:lang w:eastAsia="zh-CN"/>
        </w:rPr>
        <w:t>）权重标定与单场景求解</w:t>
      </w:r>
    </w:p>
    <w:p w14:paraId="4D32F013" w14:textId="77777777" w:rsidR="00446386" w:rsidRDefault="00446386" w:rsidP="00446386">
      <w:pPr>
        <w:ind w:firstLine="480"/>
        <w:rPr>
          <w:lang w:eastAsia="zh-CN"/>
        </w:rPr>
      </w:pPr>
      <w:r>
        <w:rPr>
          <w:lang w:eastAsia="zh-CN"/>
        </w:rPr>
        <w:t>在训练场景上对权重进行网格搜索，以接收失败、覆盖圆半径和飞行时间的加权损失为目标。代表性最优权重为</w:t>
      </w:r>
      <w:r>
        <w:rPr>
          <w:lang w:eastAsia="zh-CN"/>
        </w:rPr>
        <w:t xml:space="preserve"> w*=(0,0.25,0.50,</w:t>
      </w:r>
      <w:proofErr w:type="gramStart"/>
      <w:r>
        <w:rPr>
          <w:lang w:eastAsia="zh-CN"/>
        </w:rPr>
        <w:t>0.25)</w:t>
      </w:r>
      <w:r>
        <w:rPr>
          <w:lang w:eastAsia="zh-CN"/>
        </w:rPr>
        <w:t>，</w:t>
      </w:r>
      <w:proofErr w:type="gramEnd"/>
      <w:r>
        <w:rPr>
          <w:lang w:eastAsia="zh-CN"/>
        </w:rPr>
        <w:t>对应训练集接收率</w:t>
      </w:r>
      <w:r>
        <w:rPr>
          <w:lang w:eastAsia="zh-CN"/>
        </w:rPr>
        <w:t xml:space="preserve"> 100%</w:t>
      </w:r>
      <w:r>
        <w:rPr>
          <w:lang w:eastAsia="zh-CN"/>
        </w:rPr>
        <w:t>，最小覆盖圆半径均值</w:t>
      </w:r>
      <w:r>
        <w:rPr>
          <w:lang w:eastAsia="zh-CN"/>
        </w:rPr>
        <w:t xml:space="preserve"> 46.04 m</w:t>
      </w:r>
      <w:r>
        <w:rPr>
          <w:lang w:eastAsia="zh-CN"/>
        </w:rPr>
        <w:t>、中位数</w:t>
      </w:r>
      <w:r>
        <w:rPr>
          <w:lang w:eastAsia="zh-CN"/>
        </w:rPr>
        <w:t xml:space="preserve"> 37.23 m</w:t>
      </w:r>
      <w:r>
        <w:rPr>
          <w:lang w:eastAsia="zh-CN"/>
        </w:rPr>
        <w:t>、</w:t>
      </w:r>
      <w:r>
        <w:rPr>
          <w:lang w:eastAsia="zh-CN"/>
        </w:rPr>
        <w:t xml:space="preserve">90% </w:t>
      </w:r>
      <w:r>
        <w:rPr>
          <w:lang w:eastAsia="zh-CN"/>
        </w:rPr>
        <w:t>分位数</w:t>
      </w:r>
      <w:r>
        <w:rPr>
          <w:lang w:eastAsia="zh-CN"/>
        </w:rPr>
        <w:t xml:space="preserve"> 83.18 m</w:t>
      </w:r>
      <w:r>
        <w:rPr>
          <w:lang w:eastAsia="zh-CN"/>
        </w:rPr>
        <w:t>，</w:t>
      </w:r>
      <w:r>
        <w:rPr>
          <w:lang w:eastAsia="zh-CN"/>
        </w:rPr>
        <w:t xml:space="preserve">20 m </w:t>
      </w:r>
      <w:r>
        <w:rPr>
          <w:lang w:eastAsia="zh-CN"/>
        </w:rPr>
        <w:t>内成功率为</w:t>
      </w:r>
      <w:r>
        <w:rPr>
          <w:lang w:eastAsia="zh-CN"/>
        </w:rPr>
        <w:t xml:space="preserve"> 25%</w:t>
      </w:r>
      <w:r>
        <w:rPr>
          <w:lang w:eastAsia="zh-CN"/>
        </w:rPr>
        <w:t>，平均总耗时为</w:t>
      </w:r>
      <w:r>
        <w:rPr>
          <w:lang w:eastAsia="zh-CN"/>
        </w:rPr>
        <w:t xml:space="preserve"> 91 s</w:t>
      </w:r>
      <w:r>
        <w:rPr>
          <w:lang w:eastAsia="zh-CN"/>
        </w:rPr>
        <w:t>。结果说明在当前候选生成方式下，运动代价与方向互补性比单步几何收缩更能稳定改善总体效率。</w:t>
      </w:r>
    </w:p>
    <w:p w14:paraId="3630E045" w14:textId="77777777" w:rsidR="00446386" w:rsidRDefault="00446386" w:rsidP="00446386">
      <w:pPr>
        <w:ind w:firstLine="480"/>
        <w:rPr>
          <w:lang w:eastAsia="zh-CN"/>
        </w:rPr>
      </w:pPr>
      <w:r>
        <w:rPr>
          <w:lang w:eastAsia="zh-CN"/>
        </w:rPr>
        <w:t>（</w:t>
      </w:r>
      <w:r>
        <w:rPr>
          <w:lang w:eastAsia="zh-CN"/>
        </w:rPr>
        <w:t>2</w:t>
      </w:r>
      <w:r>
        <w:rPr>
          <w:lang w:eastAsia="zh-CN"/>
        </w:rPr>
        <w:t>）策略对比</w:t>
      </w:r>
    </w:p>
    <w:p w14:paraId="0C1888F7" w14:textId="77777777" w:rsidR="00446386" w:rsidRDefault="00446386" w:rsidP="00446386">
      <w:pPr>
        <w:ind w:firstLine="480"/>
        <w:rPr>
          <w:lang w:eastAsia="zh-CN"/>
        </w:rPr>
      </w:pPr>
      <w:r>
        <w:rPr>
          <w:lang w:eastAsia="zh-CN"/>
        </w:rPr>
        <w:t>为检验联合策略的有效性，将其与仅几何、最近点和随机策略在同一测试集上比较，结果见表</w:t>
      </w:r>
      <w:r>
        <w:rPr>
          <w:lang w:eastAsia="zh-CN"/>
        </w:rPr>
        <w:t xml:space="preserve"> 5-2</w:t>
      </w:r>
      <w:r>
        <w:rPr>
          <w:lang w:eastAsia="zh-CN"/>
        </w:rPr>
        <w:t>。联合策略实现</w:t>
      </w:r>
      <w:r>
        <w:rPr>
          <w:lang w:eastAsia="zh-CN"/>
        </w:rPr>
        <w:t xml:space="preserve"> 100% </w:t>
      </w:r>
      <w:r>
        <w:rPr>
          <w:lang w:eastAsia="zh-CN"/>
        </w:rPr>
        <w:t>接收率，并取得最小的覆盖圆半径和最高的</w:t>
      </w:r>
      <w:r>
        <w:rPr>
          <w:lang w:eastAsia="zh-CN"/>
        </w:rPr>
        <w:t xml:space="preserve"> 20 m </w:t>
      </w:r>
      <w:r>
        <w:rPr>
          <w:lang w:eastAsia="zh-CN"/>
        </w:rPr>
        <w:t>内成功率；最近点策略虽然耗时最短，但观测方向高度相关，定位误差最大；随机策略性能波动明显。</w:t>
      </w:r>
    </w:p>
    <w:p w14:paraId="244B33AA" w14:textId="77777777" w:rsidR="00446386" w:rsidRDefault="00446386" w:rsidP="00446386">
      <w:pPr>
        <w:pStyle w:val="af7"/>
        <w:ind w:firstLine="420"/>
        <w:rPr>
          <w:lang w:eastAsia="zh-CN"/>
        </w:rPr>
      </w:pPr>
      <w:r>
        <w:rPr>
          <w:lang w:eastAsia="zh-CN"/>
        </w:rPr>
        <w:t>表</w:t>
      </w:r>
      <w:r>
        <w:rPr>
          <w:lang w:eastAsia="zh-CN"/>
        </w:rPr>
        <w:t xml:space="preserve"> 5-</w:t>
      </w:r>
      <w:proofErr w:type="gramStart"/>
      <w:r>
        <w:rPr>
          <w:lang w:eastAsia="zh-CN"/>
        </w:rPr>
        <w:t xml:space="preserve">2  </w:t>
      </w:r>
      <w:r>
        <w:rPr>
          <w:lang w:eastAsia="zh-CN"/>
        </w:rPr>
        <w:t>不同选点策略的测试结果</w:t>
      </w:r>
      <w:proofErr w:type="gramEnd"/>
    </w:p>
    <w:tbl>
      <w:tblPr>
        <w:tblW w:w="0" w:type="auto"/>
        <w:jc w:val="center"/>
        <w:tblLayout w:type="fixed"/>
        <w:tblLook w:val="04A0" w:firstRow="1" w:lastRow="0" w:firstColumn="1" w:lastColumn="0" w:noHBand="0" w:noVBand="1"/>
      </w:tblPr>
      <w:tblGrid>
        <w:gridCol w:w="1361"/>
        <w:gridCol w:w="1134"/>
        <w:gridCol w:w="1474"/>
        <w:gridCol w:w="1587"/>
        <w:gridCol w:w="1587"/>
        <w:gridCol w:w="1587"/>
      </w:tblGrid>
      <w:tr w:rsidR="00446386" w:rsidRPr="00E70E2C" w14:paraId="0FC10249" w14:textId="77777777" w:rsidTr="00E70E2C">
        <w:trPr>
          <w:trHeight w:val="28"/>
          <w:jc w:val="center"/>
        </w:trPr>
        <w:tc>
          <w:tcPr>
            <w:tcW w:w="1361" w:type="dxa"/>
            <w:tcBorders>
              <w:top w:val="single" w:sz="12" w:space="0" w:color="000000"/>
              <w:bottom w:val="single" w:sz="8" w:space="0" w:color="000000"/>
            </w:tcBorders>
            <w:tcMar>
              <w:top w:w="12" w:type="dxa"/>
              <w:left w:w="20" w:type="dxa"/>
              <w:bottom w:w="12" w:type="dxa"/>
              <w:right w:w="20" w:type="dxa"/>
            </w:tcMar>
            <w:vAlign w:val="center"/>
          </w:tcPr>
          <w:p w14:paraId="7409C29E"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策略</w:t>
            </w:r>
            <w:proofErr w:type="spellEnd"/>
          </w:p>
        </w:tc>
        <w:tc>
          <w:tcPr>
            <w:tcW w:w="1134" w:type="dxa"/>
            <w:tcBorders>
              <w:top w:val="single" w:sz="12" w:space="0" w:color="000000"/>
              <w:bottom w:val="single" w:sz="8" w:space="0" w:color="000000"/>
            </w:tcBorders>
            <w:tcMar>
              <w:top w:w="12" w:type="dxa"/>
              <w:left w:w="20" w:type="dxa"/>
              <w:bottom w:w="12" w:type="dxa"/>
              <w:right w:w="20" w:type="dxa"/>
            </w:tcMar>
            <w:vAlign w:val="center"/>
          </w:tcPr>
          <w:p w14:paraId="357C1AA4"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接收率</w:t>
            </w:r>
            <w:proofErr w:type="spellEnd"/>
          </w:p>
        </w:tc>
        <w:tc>
          <w:tcPr>
            <w:tcW w:w="1474" w:type="dxa"/>
            <w:tcBorders>
              <w:top w:val="single" w:sz="12" w:space="0" w:color="000000"/>
              <w:bottom w:val="single" w:sz="8" w:space="0" w:color="000000"/>
            </w:tcBorders>
            <w:tcMar>
              <w:top w:w="12" w:type="dxa"/>
              <w:left w:w="20" w:type="dxa"/>
              <w:bottom w:w="12" w:type="dxa"/>
              <w:right w:w="20" w:type="dxa"/>
            </w:tcMar>
            <w:vAlign w:val="center"/>
          </w:tcPr>
          <w:p w14:paraId="7516C723"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MEC</w:t>
            </w:r>
            <w:r w:rsidRPr="00E70E2C">
              <w:rPr>
                <w:b/>
                <w:sz w:val="18"/>
                <w:szCs w:val="18"/>
              </w:rPr>
              <w:t>均值</w:t>
            </w:r>
            <w:proofErr w:type="spellEnd"/>
            <w:r w:rsidRPr="00E70E2C">
              <w:rPr>
                <w:b/>
                <w:sz w:val="18"/>
                <w:szCs w:val="18"/>
              </w:rPr>
              <w:t>/m</w:t>
            </w:r>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05E28773" w14:textId="23FAA34E" w:rsidR="00446386" w:rsidRPr="00E70E2C" w:rsidRDefault="00446386" w:rsidP="00E70E2C">
            <w:pPr>
              <w:spacing w:line="240" w:lineRule="auto"/>
              <w:ind w:firstLine="361"/>
              <w:jc w:val="center"/>
              <w:rPr>
                <w:sz w:val="18"/>
                <w:szCs w:val="18"/>
              </w:rPr>
            </w:pPr>
            <w:proofErr w:type="spellStart"/>
            <w:r w:rsidRPr="00E70E2C">
              <w:rPr>
                <w:b/>
                <w:sz w:val="18"/>
                <w:szCs w:val="18"/>
              </w:rPr>
              <w:t>MEC</w:t>
            </w:r>
            <w:proofErr w:type="gramStart"/>
            <w:r w:rsidRPr="00E70E2C">
              <w:rPr>
                <w:b/>
                <w:sz w:val="18"/>
                <w:szCs w:val="18"/>
              </w:rPr>
              <w:t>中位数</w:t>
            </w:r>
            <w:proofErr w:type="spellEnd"/>
            <w:r w:rsidR="00E70E2C">
              <w:rPr>
                <w:rFonts w:hint="eastAsia"/>
                <w:b/>
                <w:sz w:val="18"/>
                <w:szCs w:val="18"/>
                <w:lang w:eastAsia="zh-CN"/>
              </w:rPr>
              <w:t xml:space="preserve">  </w:t>
            </w:r>
            <w:r w:rsidRPr="00E70E2C">
              <w:rPr>
                <w:b/>
                <w:sz w:val="18"/>
                <w:szCs w:val="18"/>
              </w:rPr>
              <w:t>/</w:t>
            </w:r>
            <w:proofErr w:type="gramEnd"/>
            <w:r w:rsidRPr="00E70E2C">
              <w:rPr>
                <w:b/>
                <w:sz w:val="18"/>
                <w:szCs w:val="18"/>
              </w:rPr>
              <w:t>m</w:t>
            </w:r>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5E72F276" w14:textId="77777777" w:rsidR="00446386" w:rsidRPr="00E70E2C" w:rsidRDefault="00446386" w:rsidP="00E70E2C">
            <w:pPr>
              <w:spacing w:line="240" w:lineRule="auto"/>
              <w:ind w:firstLine="361"/>
              <w:jc w:val="center"/>
              <w:rPr>
                <w:sz w:val="18"/>
                <w:szCs w:val="18"/>
              </w:rPr>
            </w:pPr>
            <w:r w:rsidRPr="00E70E2C">
              <w:rPr>
                <w:b/>
                <w:sz w:val="18"/>
                <w:szCs w:val="18"/>
              </w:rPr>
              <w:t xml:space="preserve">≤20 </w:t>
            </w:r>
            <w:proofErr w:type="spellStart"/>
            <w:r w:rsidRPr="00E70E2C">
              <w:rPr>
                <w:b/>
                <w:sz w:val="18"/>
                <w:szCs w:val="18"/>
              </w:rPr>
              <w:t>m</w:t>
            </w:r>
            <w:r w:rsidRPr="00E70E2C">
              <w:rPr>
                <w:b/>
                <w:sz w:val="18"/>
                <w:szCs w:val="18"/>
              </w:rPr>
              <w:t>成功率</w:t>
            </w:r>
            <w:proofErr w:type="spellEnd"/>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7ACC6EBB"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平均总耗时</w:t>
            </w:r>
            <w:proofErr w:type="spellEnd"/>
            <w:r w:rsidRPr="00E70E2C">
              <w:rPr>
                <w:b/>
                <w:sz w:val="18"/>
                <w:szCs w:val="18"/>
              </w:rPr>
              <w:t>/s</w:t>
            </w:r>
          </w:p>
        </w:tc>
      </w:tr>
      <w:tr w:rsidR="00446386" w:rsidRPr="00E70E2C" w14:paraId="652DCD20" w14:textId="77777777" w:rsidTr="00E70E2C">
        <w:trPr>
          <w:trHeight w:val="28"/>
          <w:jc w:val="center"/>
        </w:trPr>
        <w:tc>
          <w:tcPr>
            <w:tcW w:w="1361" w:type="dxa"/>
            <w:tcMar>
              <w:top w:w="12" w:type="dxa"/>
              <w:left w:w="20" w:type="dxa"/>
              <w:bottom w:w="12" w:type="dxa"/>
              <w:right w:w="20" w:type="dxa"/>
            </w:tcMar>
            <w:vAlign w:val="center"/>
          </w:tcPr>
          <w:p w14:paraId="7A8151DB"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四指标联合</w:t>
            </w:r>
            <w:proofErr w:type="spellEnd"/>
          </w:p>
        </w:tc>
        <w:tc>
          <w:tcPr>
            <w:tcW w:w="1134" w:type="dxa"/>
            <w:tcMar>
              <w:top w:w="12" w:type="dxa"/>
              <w:left w:w="20" w:type="dxa"/>
              <w:bottom w:w="12" w:type="dxa"/>
              <w:right w:w="20" w:type="dxa"/>
            </w:tcMar>
            <w:vAlign w:val="center"/>
          </w:tcPr>
          <w:p w14:paraId="4E2E2642" w14:textId="77777777" w:rsidR="00446386" w:rsidRPr="00E70E2C" w:rsidRDefault="00446386" w:rsidP="00E70E2C">
            <w:pPr>
              <w:spacing w:line="240" w:lineRule="auto"/>
              <w:ind w:firstLine="360"/>
              <w:jc w:val="center"/>
              <w:rPr>
                <w:sz w:val="18"/>
                <w:szCs w:val="18"/>
              </w:rPr>
            </w:pPr>
            <w:r w:rsidRPr="00E70E2C">
              <w:rPr>
                <w:sz w:val="18"/>
                <w:szCs w:val="18"/>
              </w:rPr>
              <w:t>100.0%</w:t>
            </w:r>
          </w:p>
        </w:tc>
        <w:tc>
          <w:tcPr>
            <w:tcW w:w="1474" w:type="dxa"/>
            <w:tcMar>
              <w:top w:w="12" w:type="dxa"/>
              <w:left w:w="20" w:type="dxa"/>
              <w:bottom w:w="12" w:type="dxa"/>
              <w:right w:w="20" w:type="dxa"/>
            </w:tcMar>
            <w:vAlign w:val="center"/>
          </w:tcPr>
          <w:p w14:paraId="5B7E9ACD" w14:textId="77777777" w:rsidR="00446386" w:rsidRPr="00E70E2C" w:rsidRDefault="00446386" w:rsidP="00E70E2C">
            <w:pPr>
              <w:spacing w:line="240" w:lineRule="auto"/>
              <w:ind w:firstLine="360"/>
              <w:jc w:val="center"/>
              <w:rPr>
                <w:sz w:val="18"/>
                <w:szCs w:val="18"/>
              </w:rPr>
            </w:pPr>
            <w:r w:rsidRPr="00E70E2C">
              <w:rPr>
                <w:sz w:val="18"/>
                <w:szCs w:val="18"/>
              </w:rPr>
              <w:t>42.62</w:t>
            </w:r>
          </w:p>
        </w:tc>
        <w:tc>
          <w:tcPr>
            <w:tcW w:w="1587" w:type="dxa"/>
            <w:tcMar>
              <w:top w:w="12" w:type="dxa"/>
              <w:left w:w="20" w:type="dxa"/>
              <w:bottom w:w="12" w:type="dxa"/>
              <w:right w:w="20" w:type="dxa"/>
            </w:tcMar>
            <w:vAlign w:val="center"/>
          </w:tcPr>
          <w:p w14:paraId="230588BC" w14:textId="77777777" w:rsidR="00446386" w:rsidRPr="00E70E2C" w:rsidRDefault="00446386" w:rsidP="00E70E2C">
            <w:pPr>
              <w:spacing w:line="240" w:lineRule="auto"/>
              <w:ind w:firstLine="360"/>
              <w:jc w:val="center"/>
              <w:rPr>
                <w:sz w:val="18"/>
                <w:szCs w:val="18"/>
              </w:rPr>
            </w:pPr>
            <w:r w:rsidRPr="00E70E2C">
              <w:rPr>
                <w:sz w:val="18"/>
                <w:szCs w:val="18"/>
              </w:rPr>
              <w:t>38.95</w:t>
            </w:r>
          </w:p>
        </w:tc>
        <w:tc>
          <w:tcPr>
            <w:tcW w:w="1587" w:type="dxa"/>
            <w:tcMar>
              <w:top w:w="12" w:type="dxa"/>
              <w:left w:w="20" w:type="dxa"/>
              <w:bottom w:w="12" w:type="dxa"/>
              <w:right w:w="20" w:type="dxa"/>
            </w:tcMar>
            <w:vAlign w:val="center"/>
          </w:tcPr>
          <w:p w14:paraId="265B5B1B" w14:textId="77777777" w:rsidR="00446386" w:rsidRPr="00E70E2C" w:rsidRDefault="00446386" w:rsidP="00E70E2C">
            <w:pPr>
              <w:spacing w:line="240" w:lineRule="auto"/>
              <w:ind w:firstLine="360"/>
              <w:jc w:val="center"/>
              <w:rPr>
                <w:sz w:val="18"/>
                <w:szCs w:val="18"/>
              </w:rPr>
            </w:pPr>
            <w:r w:rsidRPr="00E70E2C">
              <w:rPr>
                <w:sz w:val="18"/>
                <w:szCs w:val="18"/>
              </w:rPr>
              <w:t>35.0%</w:t>
            </w:r>
          </w:p>
        </w:tc>
        <w:tc>
          <w:tcPr>
            <w:tcW w:w="1587" w:type="dxa"/>
            <w:tcMar>
              <w:top w:w="12" w:type="dxa"/>
              <w:left w:w="20" w:type="dxa"/>
              <w:bottom w:w="12" w:type="dxa"/>
              <w:right w:w="20" w:type="dxa"/>
            </w:tcMar>
            <w:vAlign w:val="center"/>
          </w:tcPr>
          <w:p w14:paraId="19C2E73D" w14:textId="77777777" w:rsidR="00446386" w:rsidRPr="00E70E2C" w:rsidRDefault="00446386" w:rsidP="00E70E2C">
            <w:pPr>
              <w:spacing w:line="240" w:lineRule="auto"/>
              <w:ind w:firstLine="360"/>
              <w:jc w:val="center"/>
              <w:rPr>
                <w:sz w:val="18"/>
                <w:szCs w:val="18"/>
              </w:rPr>
            </w:pPr>
            <w:r w:rsidRPr="00E70E2C">
              <w:rPr>
                <w:sz w:val="18"/>
                <w:szCs w:val="18"/>
              </w:rPr>
              <w:t>109</w:t>
            </w:r>
          </w:p>
        </w:tc>
      </w:tr>
      <w:tr w:rsidR="00446386" w:rsidRPr="00E70E2C" w14:paraId="2D1A6CE7" w14:textId="77777777" w:rsidTr="00E70E2C">
        <w:trPr>
          <w:trHeight w:val="28"/>
          <w:jc w:val="center"/>
        </w:trPr>
        <w:tc>
          <w:tcPr>
            <w:tcW w:w="1361" w:type="dxa"/>
            <w:tcMar>
              <w:top w:w="12" w:type="dxa"/>
              <w:left w:w="20" w:type="dxa"/>
              <w:bottom w:w="12" w:type="dxa"/>
              <w:right w:w="20" w:type="dxa"/>
            </w:tcMar>
            <w:vAlign w:val="center"/>
          </w:tcPr>
          <w:p w14:paraId="292326C8"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仅几何</w:t>
            </w:r>
            <w:proofErr w:type="spellEnd"/>
          </w:p>
        </w:tc>
        <w:tc>
          <w:tcPr>
            <w:tcW w:w="1134" w:type="dxa"/>
            <w:tcMar>
              <w:top w:w="12" w:type="dxa"/>
              <w:left w:w="20" w:type="dxa"/>
              <w:bottom w:w="12" w:type="dxa"/>
              <w:right w:w="20" w:type="dxa"/>
            </w:tcMar>
            <w:vAlign w:val="center"/>
          </w:tcPr>
          <w:p w14:paraId="44939E8C"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474" w:type="dxa"/>
            <w:tcMar>
              <w:top w:w="12" w:type="dxa"/>
              <w:left w:w="20" w:type="dxa"/>
              <w:bottom w:w="12" w:type="dxa"/>
              <w:right w:w="20" w:type="dxa"/>
            </w:tcMar>
            <w:vAlign w:val="center"/>
          </w:tcPr>
          <w:p w14:paraId="6E363D2B" w14:textId="77777777" w:rsidR="00446386" w:rsidRPr="00E70E2C" w:rsidRDefault="00446386" w:rsidP="00E70E2C">
            <w:pPr>
              <w:spacing w:line="240" w:lineRule="auto"/>
              <w:ind w:firstLine="360"/>
              <w:jc w:val="center"/>
              <w:rPr>
                <w:sz w:val="18"/>
                <w:szCs w:val="18"/>
              </w:rPr>
            </w:pPr>
            <w:r w:rsidRPr="00E70E2C">
              <w:rPr>
                <w:sz w:val="18"/>
                <w:szCs w:val="18"/>
              </w:rPr>
              <w:t>250.00</w:t>
            </w:r>
          </w:p>
        </w:tc>
        <w:tc>
          <w:tcPr>
            <w:tcW w:w="1587" w:type="dxa"/>
            <w:tcMar>
              <w:top w:w="12" w:type="dxa"/>
              <w:left w:w="20" w:type="dxa"/>
              <w:bottom w:w="12" w:type="dxa"/>
              <w:right w:w="20" w:type="dxa"/>
            </w:tcMar>
            <w:vAlign w:val="center"/>
          </w:tcPr>
          <w:p w14:paraId="31D5926F" w14:textId="77777777" w:rsidR="00446386" w:rsidRPr="00E70E2C" w:rsidRDefault="00446386" w:rsidP="00E70E2C">
            <w:pPr>
              <w:spacing w:line="240" w:lineRule="auto"/>
              <w:ind w:firstLine="360"/>
              <w:jc w:val="center"/>
              <w:rPr>
                <w:sz w:val="18"/>
                <w:szCs w:val="18"/>
              </w:rPr>
            </w:pPr>
            <w:r w:rsidRPr="00E70E2C">
              <w:rPr>
                <w:sz w:val="18"/>
                <w:szCs w:val="18"/>
              </w:rPr>
              <w:t>250.00</w:t>
            </w:r>
          </w:p>
        </w:tc>
        <w:tc>
          <w:tcPr>
            <w:tcW w:w="1587" w:type="dxa"/>
            <w:tcMar>
              <w:top w:w="12" w:type="dxa"/>
              <w:left w:w="20" w:type="dxa"/>
              <w:bottom w:w="12" w:type="dxa"/>
              <w:right w:w="20" w:type="dxa"/>
            </w:tcMar>
            <w:vAlign w:val="center"/>
          </w:tcPr>
          <w:p w14:paraId="695F70E2"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587" w:type="dxa"/>
            <w:tcMar>
              <w:top w:w="12" w:type="dxa"/>
              <w:left w:w="20" w:type="dxa"/>
              <w:bottom w:w="12" w:type="dxa"/>
              <w:right w:w="20" w:type="dxa"/>
            </w:tcMar>
            <w:vAlign w:val="center"/>
          </w:tcPr>
          <w:p w14:paraId="0D7A6FA9" w14:textId="77777777" w:rsidR="00446386" w:rsidRPr="00E70E2C" w:rsidRDefault="00446386" w:rsidP="00E70E2C">
            <w:pPr>
              <w:spacing w:line="240" w:lineRule="auto"/>
              <w:ind w:firstLine="360"/>
              <w:jc w:val="center"/>
              <w:rPr>
                <w:sz w:val="18"/>
                <w:szCs w:val="18"/>
              </w:rPr>
            </w:pPr>
            <w:r w:rsidRPr="00E70E2C">
              <w:rPr>
                <w:sz w:val="18"/>
                <w:szCs w:val="18"/>
              </w:rPr>
              <w:t>361</w:t>
            </w:r>
          </w:p>
        </w:tc>
      </w:tr>
      <w:tr w:rsidR="00446386" w:rsidRPr="00E70E2C" w14:paraId="4EE2F02B" w14:textId="77777777" w:rsidTr="00E70E2C">
        <w:trPr>
          <w:trHeight w:val="28"/>
          <w:jc w:val="center"/>
        </w:trPr>
        <w:tc>
          <w:tcPr>
            <w:tcW w:w="1361" w:type="dxa"/>
            <w:tcMar>
              <w:top w:w="12" w:type="dxa"/>
              <w:left w:w="20" w:type="dxa"/>
              <w:bottom w:w="12" w:type="dxa"/>
              <w:right w:w="20" w:type="dxa"/>
            </w:tcMar>
            <w:vAlign w:val="center"/>
          </w:tcPr>
          <w:p w14:paraId="69D0B0D5"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最近点</w:t>
            </w:r>
            <w:proofErr w:type="spellEnd"/>
          </w:p>
        </w:tc>
        <w:tc>
          <w:tcPr>
            <w:tcW w:w="1134" w:type="dxa"/>
            <w:tcMar>
              <w:top w:w="12" w:type="dxa"/>
              <w:left w:w="20" w:type="dxa"/>
              <w:bottom w:w="12" w:type="dxa"/>
              <w:right w:w="20" w:type="dxa"/>
            </w:tcMar>
            <w:vAlign w:val="center"/>
          </w:tcPr>
          <w:p w14:paraId="061CD032" w14:textId="77777777" w:rsidR="00446386" w:rsidRPr="00E70E2C" w:rsidRDefault="00446386" w:rsidP="00E70E2C">
            <w:pPr>
              <w:spacing w:line="240" w:lineRule="auto"/>
              <w:ind w:firstLine="360"/>
              <w:jc w:val="center"/>
              <w:rPr>
                <w:sz w:val="18"/>
                <w:szCs w:val="18"/>
              </w:rPr>
            </w:pPr>
            <w:r w:rsidRPr="00E70E2C">
              <w:rPr>
                <w:sz w:val="18"/>
                <w:szCs w:val="18"/>
              </w:rPr>
              <w:t>100.0%</w:t>
            </w:r>
          </w:p>
        </w:tc>
        <w:tc>
          <w:tcPr>
            <w:tcW w:w="1474" w:type="dxa"/>
            <w:tcMar>
              <w:top w:w="12" w:type="dxa"/>
              <w:left w:w="20" w:type="dxa"/>
              <w:bottom w:w="12" w:type="dxa"/>
              <w:right w:w="20" w:type="dxa"/>
            </w:tcMar>
            <w:vAlign w:val="center"/>
          </w:tcPr>
          <w:p w14:paraId="1A6BC876" w14:textId="77777777" w:rsidR="00446386" w:rsidRPr="00E70E2C" w:rsidRDefault="00446386" w:rsidP="00E70E2C">
            <w:pPr>
              <w:spacing w:line="240" w:lineRule="auto"/>
              <w:ind w:firstLine="360"/>
              <w:jc w:val="center"/>
              <w:rPr>
                <w:sz w:val="18"/>
                <w:szCs w:val="18"/>
              </w:rPr>
            </w:pPr>
            <w:r w:rsidRPr="00E70E2C">
              <w:rPr>
                <w:sz w:val="18"/>
                <w:szCs w:val="18"/>
              </w:rPr>
              <w:t>437.66</w:t>
            </w:r>
          </w:p>
        </w:tc>
        <w:tc>
          <w:tcPr>
            <w:tcW w:w="1587" w:type="dxa"/>
            <w:tcMar>
              <w:top w:w="12" w:type="dxa"/>
              <w:left w:w="20" w:type="dxa"/>
              <w:bottom w:w="12" w:type="dxa"/>
              <w:right w:w="20" w:type="dxa"/>
            </w:tcMar>
            <w:vAlign w:val="center"/>
          </w:tcPr>
          <w:p w14:paraId="33F6167B" w14:textId="77777777" w:rsidR="00446386" w:rsidRPr="00E70E2C" w:rsidRDefault="00446386" w:rsidP="00E70E2C">
            <w:pPr>
              <w:spacing w:line="240" w:lineRule="auto"/>
              <w:ind w:firstLine="360"/>
              <w:jc w:val="center"/>
              <w:rPr>
                <w:sz w:val="18"/>
                <w:szCs w:val="18"/>
              </w:rPr>
            </w:pPr>
            <w:r w:rsidRPr="00E70E2C">
              <w:rPr>
                <w:sz w:val="18"/>
                <w:szCs w:val="18"/>
              </w:rPr>
              <w:t>484.26</w:t>
            </w:r>
          </w:p>
        </w:tc>
        <w:tc>
          <w:tcPr>
            <w:tcW w:w="1587" w:type="dxa"/>
            <w:tcMar>
              <w:top w:w="12" w:type="dxa"/>
              <w:left w:w="20" w:type="dxa"/>
              <w:bottom w:w="12" w:type="dxa"/>
              <w:right w:w="20" w:type="dxa"/>
            </w:tcMar>
            <w:vAlign w:val="center"/>
          </w:tcPr>
          <w:p w14:paraId="02C94EB2"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587" w:type="dxa"/>
            <w:tcMar>
              <w:top w:w="12" w:type="dxa"/>
              <w:left w:w="20" w:type="dxa"/>
              <w:bottom w:w="12" w:type="dxa"/>
              <w:right w:w="20" w:type="dxa"/>
            </w:tcMar>
            <w:vAlign w:val="center"/>
          </w:tcPr>
          <w:p w14:paraId="7FDCA640" w14:textId="77777777" w:rsidR="00446386" w:rsidRPr="00E70E2C" w:rsidRDefault="00446386" w:rsidP="00E70E2C">
            <w:pPr>
              <w:spacing w:line="240" w:lineRule="auto"/>
              <w:ind w:firstLine="360"/>
              <w:jc w:val="center"/>
              <w:rPr>
                <w:sz w:val="18"/>
                <w:szCs w:val="18"/>
              </w:rPr>
            </w:pPr>
            <w:r w:rsidRPr="00E70E2C">
              <w:rPr>
                <w:sz w:val="18"/>
                <w:szCs w:val="18"/>
              </w:rPr>
              <w:t>15</w:t>
            </w:r>
          </w:p>
        </w:tc>
      </w:tr>
      <w:tr w:rsidR="00446386" w:rsidRPr="00E70E2C" w14:paraId="28149380" w14:textId="77777777" w:rsidTr="00E70E2C">
        <w:trPr>
          <w:trHeight w:val="28"/>
          <w:jc w:val="center"/>
        </w:trPr>
        <w:tc>
          <w:tcPr>
            <w:tcW w:w="1361" w:type="dxa"/>
            <w:tcBorders>
              <w:bottom w:val="double" w:sz="8" w:space="0" w:color="000000"/>
            </w:tcBorders>
            <w:tcMar>
              <w:top w:w="12" w:type="dxa"/>
              <w:left w:w="20" w:type="dxa"/>
              <w:bottom w:w="12" w:type="dxa"/>
              <w:right w:w="20" w:type="dxa"/>
            </w:tcMar>
            <w:vAlign w:val="center"/>
          </w:tcPr>
          <w:p w14:paraId="73248965"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随机</w:t>
            </w:r>
            <w:proofErr w:type="spellEnd"/>
          </w:p>
        </w:tc>
        <w:tc>
          <w:tcPr>
            <w:tcW w:w="1134" w:type="dxa"/>
            <w:tcBorders>
              <w:bottom w:val="double" w:sz="8" w:space="0" w:color="000000"/>
            </w:tcBorders>
            <w:tcMar>
              <w:top w:w="12" w:type="dxa"/>
              <w:left w:w="20" w:type="dxa"/>
              <w:bottom w:w="12" w:type="dxa"/>
              <w:right w:w="20" w:type="dxa"/>
            </w:tcMar>
            <w:vAlign w:val="center"/>
          </w:tcPr>
          <w:p w14:paraId="5BB7D77C" w14:textId="77777777" w:rsidR="00446386" w:rsidRPr="00E70E2C" w:rsidRDefault="00446386" w:rsidP="00E70E2C">
            <w:pPr>
              <w:spacing w:line="240" w:lineRule="auto"/>
              <w:ind w:firstLine="360"/>
              <w:jc w:val="center"/>
              <w:rPr>
                <w:sz w:val="18"/>
                <w:szCs w:val="18"/>
              </w:rPr>
            </w:pPr>
            <w:r w:rsidRPr="00E70E2C">
              <w:rPr>
                <w:sz w:val="18"/>
                <w:szCs w:val="18"/>
              </w:rPr>
              <w:t>67.5%</w:t>
            </w:r>
          </w:p>
        </w:tc>
        <w:tc>
          <w:tcPr>
            <w:tcW w:w="1474" w:type="dxa"/>
            <w:tcBorders>
              <w:bottom w:val="double" w:sz="8" w:space="0" w:color="000000"/>
            </w:tcBorders>
            <w:tcMar>
              <w:top w:w="12" w:type="dxa"/>
              <w:left w:w="20" w:type="dxa"/>
              <w:bottom w:w="12" w:type="dxa"/>
              <w:right w:w="20" w:type="dxa"/>
            </w:tcMar>
            <w:vAlign w:val="center"/>
          </w:tcPr>
          <w:p w14:paraId="36D28A30" w14:textId="77777777" w:rsidR="00446386" w:rsidRPr="00E70E2C" w:rsidRDefault="00446386" w:rsidP="00E70E2C">
            <w:pPr>
              <w:spacing w:line="240" w:lineRule="auto"/>
              <w:ind w:firstLine="360"/>
              <w:jc w:val="center"/>
              <w:rPr>
                <w:sz w:val="18"/>
                <w:szCs w:val="18"/>
              </w:rPr>
            </w:pPr>
            <w:r w:rsidRPr="00E70E2C">
              <w:rPr>
                <w:sz w:val="18"/>
                <w:szCs w:val="18"/>
              </w:rPr>
              <w:t>187.04</w:t>
            </w:r>
          </w:p>
        </w:tc>
        <w:tc>
          <w:tcPr>
            <w:tcW w:w="1587" w:type="dxa"/>
            <w:tcBorders>
              <w:bottom w:val="double" w:sz="8" w:space="0" w:color="000000"/>
            </w:tcBorders>
            <w:tcMar>
              <w:top w:w="12" w:type="dxa"/>
              <w:left w:w="20" w:type="dxa"/>
              <w:bottom w:w="12" w:type="dxa"/>
              <w:right w:w="20" w:type="dxa"/>
            </w:tcMar>
            <w:vAlign w:val="center"/>
          </w:tcPr>
          <w:p w14:paraId="460C1A9F" w14:textId="77777777" w:rsidR="00446386" w:rsidRPr="00E70E2C" w:rsidRDefault="00446386" w:rsidP="00E70E2C">
            <w:pPr>
              <w:spacing w:line="240" w:lineRule="auto"/>
              <w:ind w:firstLine="360"/>
              <w:jc w:val="center"/>
              <w:rPr>
                <w:sz w:val="18"/>
                <w:szCs w:val="18"/>
              </w:rPr>
            </w:pPr>
            <w:r w:rsidRPr="00E70E2C">
              <w:rPr>
                <w:sz w:val="18"/>
                <w:szCs w:val="18"/>
              </w:rPr>
              <w:t>198.71</w:t>
            </w:r>
          </w:p>
        </w:tc>
        <w:tc>
          <w:tcPr>
            <w:tcW w:w="1587" w:type="dxa"/>
            <w:tcBorders>
              <w:bottom w:val="double" w:sz="8" w:space="0" w:color="000000"/>
            </w:tcBorders>
            <w:tcMar>
              <w:top w:w="12" w:type="dxa"/>
              <w:left w:w="20" w:type="dxa"/>
              <w:bottom w:w="12" w:type="dxa"/>
              <w:right w:w="20" w:type="dxa"/>
            </w:tcMar>
            <w:vAlign w:val="center"/>
          </w:tcPr>
          <w:p w14:paraId="59660EAA" w14:textId="77777777" w:rsidR="00446386" w:rsidRPr="00E70E2C" w:rsidRDefault="00446386" w:rsidP="00E70E2C">
            <w:pPr>
              <w:spacing w:line="240" w:lineRule="auto"/>
              <w:ind w:firstLine="360"/>
              <w:jc w:val="center"/>
              <w:rPr>
                <w:sz w:val="18"/>
                <w:szCs w:val="18"/>
              </w:rPr>
            </w:pPr>
            <w:r w:rsidRPr="00E70E2C">
              <w:rPr>
                <w:sz w:val="18"/>
                <w:szCs w:val="18"/>
              </w:rPr>
              <w:t>2.5%</w:t>
            </w:r>
          </w:p>
        </w:tc>
        <w:tc>
          <w:tcPr>
            <w:tcW w:w="1587" w:type="dxa"/>
            <w:tcBorders>
              <w:bottom w:val="double" w:sz="8" w:space="0" w:color="000000"/>
            </w:tcBorders>
            <w:tcMar>
              <w:top w:w="12" w:type="dxa"/>
              <w:left w:w="20" w:type="dxa"/>
              <w:bottom w:w="12" w:type="dxa"/>
              <w:right w:w="20" w:type="dxa"/>
            </w:tcMar>
            <w:vAlign w:val="center"/>
          </w:tcPr>
          <w:p w14:paraId="3B4D85D8" w14:textId="77777777" w:rsidR="00446386" w:rsidRPr="00E70E2C" w:rsidRDefault="00446386" w:rsidP="00E70E2C">
            <w:pPr>
              <w:spacing w:line="240" w:lineRule="auto"/>
              <w:ind w:firstLine="360"/>
              <w:jc w:val="center"/>
              <w:rPr>
                <w:sz w:val="18"/>
                <w:szCs w:val="18"/>
              </w:rPr>
            </w:pPr>
            <w:r w:rsidRPr="00E70E2C">
              <w:rPr>
                <w:sz w:val="18"/>
                <w:szCs w:val="18"/>
              </w:rPr>
              <w:t>181</w:t>
            </w:r>
          </w:p>
        </w:tc>
      </w:tr>
    </w:tbl>
    <w:p w14:paraId="386B5BC9" w14:textId="77777777" w:rsidR="00446386" w:rsidRDefault="00446386" w:rsidP="00446386">
      <w:pPr>
        <w:ind w:firstLine="480"/>
        <w:rPr>
          <w:lang w:eastAsia="zh-CN"/>
        </w:rPr>
      </w:pPr>
      <w:r>
        <w:rPr>
          <w:lang w:eastAsia="zh-CN"/>
        </w:rPr>
        <w:t>综合来看，联合策略并非只追求单次几何收益，而是以适度飞行换取稳定接收和方向互补，因此在定位精度与任务耗时之间取得了更合理的平衡。</w:t>
      </w:r>
    </w:p>
    <w:p w14:paraId="09ACF009" w14:textId="59E290EB" w:rsidR="00446386" w:rsidRPr="00605847" w:rsidRDefault="00446386" w:rsidP="00605847">
      <w:pPr>
        <w:pStyle w:val="3"/>
        <w:ind w:firstLine="480"/>
      </w:pPr>
      <w:proofErr w:type="spellStart"/>
      <w:r w:rsidRPr="00605847">
        <w:t>模型检验</w:t>
      </w:r>
      <w:proofErr w:type="spellEnd"/>
    </w:p>
    <w:p w14:paraId="4A813DB8" w14:textId="77777777" w:rsidR="00446386" w:rsidRDefault="00446386" w:rsidP="00446386">
      <w:pPr>
        <w:ind w:firstLine="480"/>
        <w:rPr>
          <w:lang w:eastAsia="zh-CN"/>
        </w:rPr>
      </w:pPr>
      <w:r>
        <w:rPr>
          <w:lang w:eastAsia="zh-CN"/>
        </w:rPr>
        <w:t>（</w:t>
      </w:r>
      <w:r>
        <w:rPr>
          <w:lang w:eastAsia="zh-CN"/>
        </w:rPr>
        <w:t>1</w:t>
      </w:r>
      <w:r>
        <w:rPr>
          <w:lang w:eastAsia="zh-CN"/>
        </w:rPr>
        <w:t>）边界与接收逻辑检验</w:t>
      </w:r>
    </w:p>
    <w:p w14:paraId="5B299B60" w14:textId="77777777" w:rsidR="00446386" w:rsidRDefault="00446386" w:rsidP="00446386">
      <w:pPr>
        <w:ind w:firstLine="480"/>
        <w:rPr>
          <w:lang w:eastAsia="zh-CN"/>
        </w:rPr>
      </w:pPr>
      <w:r>
        <w:rPr>
          <w:lang w:eastAsia="zh-CN"/>
        </w:rPr>
        <w:t>选取近似平行观测、精度阈值附近、明显满足阈值和明显不满足阈值四类边界场景，并对接收概率的内区、过渡区和外区进行核验。表</w:t>
      </w:r>
      <w:r>
        <w:rPr>
          <w:lang w:eastAsia="zh-CN"/>
        </w:rPr>
        <w:t xml:space="preserve"> 5-3 </w:t>
      </w:r>
      <w:r>
        <w:rPr>
          <w:lang w:eastAsia="zh-CN"/>
        </w:rPr>
        <w:t>表明，最小覆盖圆判据在</w:t>
      </w:r>
      <w:r>
        <w:rPr>
          <w:lang w:eastAsia="zh-CN"/>
        </w:rPr>
        <w:t xml:space="preserve"> 20 m </w:t>
      </w:r>
      <w:r>
        <w:rPr>
          <w:lang w:eastAsia="zh-CN"/>
        </w:rPr>
        <w:t>阈值附近能够正确切换，接收逻辑也随距离单调变化。</w:t>
      </w:r>
    </w:p>
    <w:p w14:paraId="663AA26A" w14:textId="77777777" w:rsidR="00446386" w:rsidRDefault="00446386" w:rsidP="00DD3B73">
      <w:pPr>
        <w:pStyle w:val="af7"/>
        <w:keepNext/>
        <w:ind w:firstLine="420"/>
        <w:rPr>
          <w:lang w:eastAsia="zh-CN"/>
        </w:rPr>
      </w:pPr>
      <w:r>
        <w:rPr>
          <w:lang w:eastAsia="zh-CN"/>
        </w:rPr>
        <w:lastRenderedPageBreak/>
        <w:t>表</w:t>
      </w:r>
      <w:r>
        <w:rPr>
          <w:lang w:eastAsia="zh-CN"/>
        </w:rPr>
        <w:t xml:space="preserve"> 5-</w:t>
      </w:r>
      <w:proofErr w:type="gramStart"/>
      <w:r>
        <w:rPr>
          <w:lang w:eastAsia="zh-CN"/>
        </w:rPr>
        <w:t xml:space="preserve">3  </w:t>
      </w:r>
      <w:r>
        <w:rPr>
          <w:lang w:eastAsia="zh-CN"/>
        </w:rPr>
        <w:t>边界与接收逻辑检验结果</w:t>
      </w:r>
      <w:proofErr w:type="gramEnd"/>
    </w:p>
    <w:tbl>
      <w:tblPr>
        <w:tblW w:w="0" w:type="auto"/>
        <w:jc w:val="center"/>
        <w:tblLayout w:type="fixed"/>
        <w:tblLook w:val="04A0" w:firstRow="1" w:lastRow="0" w:firstColumn="1" w:lastColumn="0" w:noHBand="0" w:noVBand="1"/>
      </w:tblPr>
      <w:tblGrid>
        <w:gridCol w:w="1417"/>
        <w:gridCol w:w="1928"/>
        <w:gridCol w:w="2835"/>
        <w:gridCol w:w="1304"/>
      </w:tblGrid>
      <w:tr w:rsidR="00446386" w:rsidRPr="00E70E2C" w14:paraId="1E94E214" w14:textId="77777777" w:rsidTr="00E70E2C">
        <w:trPr>
          <w:trHeight w:val="28"/>
          <w:jc w:val="center"/>
        </w:trPr>
        <w:tc>
          <w:tcPr>
            <w:tcW w:w="1417" w:type="dxa"/>
            <w:tcBorders>
              <w:top w:val="single" w:sz="12" w:space="0" w:color="000000"/>
              <w:bottom w:val="single" w:sz="8" w:space="0" w:color="000000"/>
            </w:tcBorders>
            <w:tcMar>
              <w:top w:w="12" w:type="dxa"/>
              <w:left w:w="20" w:type="dxa"/>
              <w:bottom w:w="12" w:type="dxa"/>
              <w:right w:w="20" w:type="dxa"/>
            </w:tcMar>
            <w:vAlign w:val="center"/>
          </w:tcPr>
          <w:p w14:paraId="7275B5F7" w14:textId="77777777" w:rsidR="00446386" w:rsidRPr="00E70E2C" w:rsidRDefault="00446386" w:rsidP="00DD3B73">
            <w:pPr>
              <w:keepNext/>
              <w:keepLines/>
              <w:spacing w:line="240" w:lineRule="auto"/>
              <w:ind w:firstLine="361"/>
              <w:jc w:val="center"/>
              <w:rPr>
                <w:sz w:val="18"/>
                <w:szCs w:val="18"/>
              </w:rPr>
            </w:pPr>
            <w:proofErr w:type="spellStart"/>
            <w:r w:rsidRPr="00E70E2C">
              <w:rPr>
                <w:b/>
                <w:sz w:val="18"/>
                <w:szCs w:val="18"/>
              </w:rPr>
              <w:t>检验类型</w:t>
            </w:r>
            <w:proofErr w:type="spellEnd"/>
          </w:p>
        </w:tc>
        <w:tc>
          <w:tcPr>
            <w:tcW w:w="1928" w:type="dxa"/>
            <w:tcBorders>
              <w:top w:val="single" w:sz="12" w:space="0" w:color="000000"/>
              <w:bottom w:val="single" w:sz="8" w:space="0" w:color="000000"/>
            </w:tcBorders>
            <w:tcMar>
              <w:top w:w="12" w:type="dxa"/>
              <w:left w:w="20" w:type="dxa"/>
              <w:bottom w:w="12" w:type="dxa"/>
              <w:right w:w="20" w:type="dxa"/>
            </w:tcMar>
            <w:vAlign w:val="center"/>
          </w:tcPr>
          <w:p w14:paraId="28D2AF6E" w14:textId="77777777" w:rsidR="00446386" w:rsidRPr="00E70E2C" w:rsidRDefault="00446386" w:rsidP="00DD3B73">
            <w:pPr>
              <w:keepNext/>
              <w:keepLines/>
              <w:spacing w:line="240" w:lineRule="auto"/>
              <w:ind w:firstLine="361"/>
              <w:jc w:val="center"/>
              <w:rPr>
                <w:sz w:val="18"/>
                <w:szCs w:val="18"/>
              </w:rPr>
            </w:pPr>
            <w:proofErr w:type="spellStart"/>
            <w:r w:rsidRPr="00E70E2C">
              <w:rPr>
                <w:b/>
                <w:sz w:val="18"/>
                <w:szCs w:val="18"/>
              </w:rPr>
              <w:t>条件</w:t>
            </w:r>
            <w:proofErr w:type="spellEnd"/>
          </w:p>
        </w:tc>
        <w:tc>
          <w:tcPr>
            <w:tcW w:w="2835" w:type="dxa"/>
            <w:tcBorders>
              <w:top w:val="single" w:sz="12" w:space="0" w:color="000000"/>
              <w:bottom w:val="single" w:sz="8" w:space="0" w:color="000000"/>
            </w:tcBorders>
            <w:tcMar>
              <w:top w:w="12" w:type="dxa"/>
              <w:left w:w="20" w:type="dxa"/>
              <w:bottom w:w="12" w:type="dxa"/>
              <w:right w:w="20" w:type="dxa"/>
            </w:tcMar>
            <w:vAlign w:val="center"/>
          </w:tcPr>
          <w:p w14:paraId="35A0DB9D" w14:textId="77777777" w:rsidR="00446386" w:rsidRPr="00E70E2C" w:rsidRDefault="00446386" w:rsidP="00DD3B73">
            <w:pPr>
              <w:keepNext/>
              <w:keepLines/>
              <w:spacing w:line="240" w:lineRule="auto"/>
              <w:ind w:firstLine="361"/>
              <w:jc w:val="center"/>
              <w:rPr>
                <w:sz w:val="18"/>
                <w:szCs w:val="18"/>
              </w:rPr>
            </w:pPr>
            <w:proofErr w:type="spellStart"/>
            <w:r w:rsidRPr="00E70E2C">
              <w:rPr>
                <w:b/>
                <w:sz w:val="18"/>
                <w:szCs w:val="18"/>
              </w:rPr>
              <w:t>结果</w:t>
            </w:r>
            <w:proofErr w:type="spellEnd"/>
          </w:p>
        </w:tc>
        <w:tc>
          <w:tcPr>
            <w:tcW w:w="1304" w:type="dxa"/>
            <w:tcBorders>
              <w:top w:val="single" w:sz="12" w:space="0" w:color="000000"/>
              <w:bottom w:val="single" w:sz="8" w:space="0" w:color="000000"/>
            </w:tcBorders>
            <w:tcMar>
              <w:top w:w="12" w:type="dxa"/>
              <w:left w:w="20" w:type="dxa"/>
              <w:bottom w:w="12" w:type="dxa"/>
              <w:right w:w="20" w:type="dxa"/>
            </w:tcMar>
            <w:vAlign w:val="center"/>
          </w:tcPr>
          <w:p w14:paraId="7715E8E7" w14:textId="77777777" w:rsidR="00446386" w:rsidRPr="00E70E2C" w:rsidRDefault="00446386" w:rsidP="00DD3B73">
            <w:pPr>
              <w:keepNext/>
              <w:keepLines/>
              <w:spacing w:line="240" w:lineRule="auto"/>
              <w:ind w:firstLine="361"/>
              <w:jc w:val="center"/>
              <w:rPr>
                <w:sz w:val="18"/>
                <w:szCs w:val="18"/>
              </w:rPr>
            </w:pPr>
            <w:proofErr w:type="spellStart"/>
            <w:r w:rsidRPr="00E70E2C">
              <w:rPr>
                <w:b/>
                <w:sz w:val="18"/>
                <w:szCs w:val="18"/>
              </w:rPr>
              <w:t>判定</w:t>
            </w:r>
            <w:proofErr w:type="spellEnd"/>
          </w:p>
        </w:tc>
      </w:tr>
      <w:tr w:rsidR="00446386" w:rsidRPr="00E70E2C" w14:paraId="0F547E21" w14:textId="77777777" w:rsidTr="00E70E2C">
        <w:trPr>
          <w:trHeight w:val="28"/>
          <w:jc w:val="center"/>
        </w:trPr>
        <w:tc>
          <w:tcPr>
            <w:tcW w:w="1417" w:type="dxa"/>
            <w:tcMar>
              <w:top w:w="12" w:type="dxa"/>
              <w:left w:w="20" w:type="dxa"/>
              <w:bottom w:w="12" w:type="dxa"/>
              <w:right w:w="20" w:type="dxa"/>
            </w:tcMar>
          </w:tcPr>
          <w:p w14:paraId="50B1CBFE" w14:textId="77777777" w:rsidR="00446386" w:rsidRPr="00E70E2C" w:rsidRDefault="00446386" w:rsidP="00DD3B73">
            <w:pPr>
              <w:keepNext/>
              <w:keepLines/>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4FEBA7FD" w14:textId="77777777" w:rsidR="00446386" w:rsidRPr="00E70E2C" w:rsidRDefault="00446386" w:rsidP="00DD3B73">
            <w:pPr>
              <w:keepNext/>
              <w:keepLines/>
              <w:spacing w:line="240" w:lineRule="auto"/>
              <w:ind w:firstLine="360"/>
              <w:jc w:val="center"/>
              <w:rPr>
                <w:sz w:val="18"/>
                <w:szCs w:val="18"/>
              </w:rPr>
            </w:pPr>
            <w:proofErr w:type="spellStart"/>
            <w:r w:rsidRPr="00E70E2C">
              <w:rPr>
                <w:sz w:val="18"/>
                <w:szCs w:val="18"/>
              </w:rPr>
              <w:t>近似平行观测</w:t>
            </w:r>
            <w:proofErr w:type="spellEnd"/>
          </w:p>
        </w:tc>
        <w:tc>
          <w:tcPr>
            <w:tcW w:w="2835" w:type="dxa"/>
            <w:tcMar>
              <w:top w:w="12" w:type="dxa"/>
              <w:left w:w="20" w:type="dxa"/>
              <w:bottom w:w="12" w:type="dxa"/>
              <w:right w:w="20" w:type="dxa"/>
            </w:tcMar>
          </w:tcPr>
          <w:p w14:paraId="1E987126" w14:textId="3B8158C8" w:rsidR="00446386" w:rsidRPr="00E70E2C" w:rsidRDefault="00000000" w:rsidP="00DD3B73">
            <w:pPr>
              <w:keepNext/>
              <w:keepLines/>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=700.27 m</w:t>
            </w:r>
          </w:p>
        </w:tc>
        <w:tc>
          <w:tcPr>
            <w:tcW w:w="1304" w:type="dxa"/>
            <w:tcMar>
              <w:top w:w="12" w:type="dxa"/>
              <w:left w:w="20" w:type="dxa"/>
              <w:bottom w:w="12" w:type="dxa"/>
              <w:right w:w="20" w:type="dxa"/>
            </w:tcMar>
          </w:tcPr>
          <w:p w14:paraId="59398948" w14:textId="77777777" w:rsidR="00446386" w:rsidRPr="00E70E2C" w:rsidRDefault="00446386" w:rsidP="00DD3B73">
            <w:pPr>
              <w:keepNext/>
              <w:keepLines/>
              <w:spacing w:line="240" w:lineRule="auto"/>
              <w:ind w:firstLine="360"/>
              <w:jc w:val="center"/>
              <w:rPr>
                <w:sz w:val="18"/>
                <w:szCs w:val="18"/>
              </w:rPr>
            </w:pPr>
            <w:proofErr w:type="spellStart"/>
            <w:r w:rsidRPr="00E70E2C">
              <w:rPr>
                <w:sz w:val="18"/>
                <w:szCs w:val="18"/>
              </w:rPr>
              <w:t>继续</w:t>
            </w:r>
            <w:proofErr w:type="spellEnd"/>
          </w:p>
        </w:tc>
      </w:tr>
      <w:tr w:rsidR="00446386" w:rsidRPr="00E70E2C" w14:paraId="6899E06F" w14:textId="77777777" w:rsidTr="00E70E2C">
        <w:trPr>
          <w:trHeight w:val="28"/>
          <w:jc w:val="center"/>
        </w:trPr>
        <w:tc>
          <w:tcPr>
            <w:tcW w:w="1417" w:type="dxa"/>
            <w:tcMar>
              <w:top w:w="12" w:type="dxa"/>
              <w:left w:w="20" w:type="dxa"/>
              <w:bottom w:w="12" w:type="dxa"/>
              <w:right w:w="20" w:type="dxa"/>
            </w:tcMar>
          </w:tcPr>
          <w:p w14:paraId="37776BD7" w14:textId="77777777" w:rsidR="00446386" w:rsidRPr="00E70E2C" w:rsidRDefault="00446386" w:rsidP="00DD3B73">
            <w:pPr>
              <w:keepNext/>
              <w:keepLines/>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7B70E541" w14:textId="77777777" w:rsidR="00446386" w:rsidRPr="00E70E2C" w:rsidRDefault="00446386" w:rsidP="00DD3B73">
            <w:pPr>
              <w:keepNext/>
              <w:keepLines/>
              <w:spacing w:line="240" w:lineRule="auto"/>
              <w:ind w:firstLine="360"/>
              <w:jc w:val="center"/>
              <w:rPr>
                <w:sz w:val="18"/>
                <w:szCs w:val="18"/>
              </w:rPr>
            </w:pPr>
            <w:proofErr w:type="spellStart"/>
            <w:r w:rsidRPr="00E70E2C">
              <w:rPr>
                <w:sz w:val="18"/>
                <w:szCs w:val="18"/>
              </w:rPr>
              <w:t>阈值附近</w:t>
            </w:r>
            <w:proofErr w:type="spellEnd"/>
          </w:p>
        </w:tc>
        <w:tc>
          <w:tcPr>
            <w:tcW w:w="2835" w:type="dxa"/>
            <w:tcMar>
              <w:top w:w="12" w:type="dxa"/>
              <w:left w:w="20" w:type="dxa"/>
              <w:bottom w:w="12" w:type="dxa"/>
              <w:right w:w="20" w:type="dxa"/>
            </w:tcMar>
          </w:tcPr>
          <w:p w14:paraId="3517D9C3" w14:textId="2E944C4F" w:rsidR="00446386" w:rsidRPr="00E70E2C" w:rsidRDefault="00000000" w:rsidP="00DD3B73">
            <w:pPr>
              <w:keepNext/>
              <w:keepLines/>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=21.83 m</w:t>
            </w:r>
          </w:p>
        </w:tc>
        <w:tc>
          <w:tcPr>
            <w:tcW w:w="1304" w:type="dxa"/>
            <w:tcMar>
              <w:top w:w="12" w:type="dxa"/>
              <w:left w:w="20" w:type="dxa"/>
              <w:bottom w:w="12" w:type="dxa"/>
              <w:right w:w="20" w:type="dxa"/>
            </w:tcMar>
          </w:tcPr>
          <w:p w14:paraId="6F09DE16" w14:textId="77777777" w:rsidR="00446386" w:rsidRPr="00E70E2C" w:rsidRDefault="00446386" w:rsidP="00DD3B73">
            <w:pPr>
              <w:keepNext/>
              <w:keepLines/>
              <w:spacing w:line="240" w:lineRule="auto"/>
              <w:ind w:firstLine="360"/>
              <w:jc w:val="center"/>
              <w:rPr>
                <w:sz w:val="18"/>
                <w:szCs w:val="18"/>
              </w:rPr>
            </w:pPr>
            <w:proofErr w:type="spellStart"/>
            <w:r w:rsidRPr="00E70E2C">
              <w:rPr>
                <w:sz w:val="18"/>
                <w:szCs w:val="18"/>
              </w:rPr>
              <w:t>继续</w:t>
            </w:r>
            <w:proofErr w:type="spellEnd"/>
          </w:p>
        </w:tc>
      </w:tr>
      <w:tr w:rsidR="00446386" w:rsidRPr="00E70E2C" w14:paraId="74DC7722" w14:textId="77777777" w:rsidTr="00E70E2C">
        <w:trPr>
          <w:trHeight w:val="28"/>
          <w:jc w:val="center"/>
        </w:trPr>
        <w:tc>
          <w:tcPr>
            <w:tcW w:w="1417" w:type="dxa"/>
            <w:tcMar>
              <w:top w:w="12" w:type="dxa"/>
              <w:left w:w="20" w:type="dxa"/>
              <w:bottom w:w="12" w:type="dxa"/>
              <w:right w:w="20" w:type="dxa"/>
            </w:tcMar>
          </w:tcPr>
          <w:p w14:paraId="7243F8A2" w14:textId="77777777" w:rsidR="00446386" w:rsidRPr="00E70E2C" w:rsidRDefault="00446386" w:rsidP="00DD3B73">
            <w:pPr>
              <w:keepNext/>
              <w:keepLines/>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34A657C9" w14:textId="77777777" w:rsidR="00446386" w:rsidRPr="00E70E2C" w:rsidRDefault="00446386" w:rsidP="00DD3B73">
            <w:pPr>
              <w:keepNext/>
              <w:keepLines/>
              <w:spacing w:line="240" w:lineRule="auto"/>
              <w:ind w:firstLine="360"/>
              <w:jc w:val="center"/>
              <w:rPr>
                <w:sz w:val="18"/>
                <w:szCs w:val="18"/>
              </w:rPr>
            </w:pPr>
            <w:proofErr w:type="spellStart"/>
            <w:r w:rsidRPr="00E70E2C">
              <w:rPr>
                <w:sz w:val="18"/>
                <w:szCs w:val="18"/>
              </w:rPr>
              <w:t>明显满足</w:t>
            </w:r>
            <w:proofErr w:type="spellEnd"/>
          </w:p>
        </w:tc>
        <w:tc>
          <w:tcPr>
            <w:tcW w:w="2835" w:type="dxa"/>
            <w:tcMar>
              <w:top w:w="12" w:type="dxa"/>
              <w:left w:w="20" w:type="dxa"/>
              <w:bottom w:w="12" w:type="dxa"/>
              <w:right w:w="20" w:type="dxa"/>
            </w:tcMar>
          </w:tcPr>
          <w:p w14:paraId="6C829A73" w14:textId="07C3CF70" w:rsidR="00446386" w:rsidRPr="00E70E2C" w:rsidRDefault="00000000" w:rsidP="00DD3B73">
            <w:pPr>
              <w:keepNext/>
              <w:keepLines/>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=13.97 m</w:t>
            </w:r>
          </w:p>
        </w:tc>
        <w:tc>
          <w:tcPr>
            <w:tcW w:w="1304" w:type="dxa"/>
            <w:tcMar>
              <w:top w:w="12" w:type="dxa"/>
              <w:left w:w="20" w:type="dxa"/>
              <w:bottom w:w="12" w:type="dxa"/>
              <w:right w:w="20" w:type="dxa"/>
            </w:tcMar>
          </w:tcPr>
          <w:p w14:paraId="696C2536" w14:textId="77777777" w:rsidR="00446386" w:rsidRPr="00E70E2C" w:rsidRDefault="00446386" w:rsidP="00DD3B73">
            <w:pPr>
              <w:keepNext/>
              <w:keepLines/>
              <w:spacing w:line="240" w:lineRule="auto"/>
              <w:ind w:firstLine="360"/>
              <w:jc w:val="center"/>
              <w:rPr>
                <w:sz w:val="18"/>
                <w:szCs w:val="18"/>
              </w:rPr>
            </w:pPr>
            <w:proofErr w:type="spellStart"/>
            <w:r w:rsidRPr="00E70E2C">
              <w:rPr>
                <w:sz w:val="18"/>
                <w:szCs w:val="18"/>
              </w:rPr>
              <w:t>停止</w:t>
            </w:r>
            <w:proofErr w:type="spellEnd"/>
          </w:p>
        </w:tc>
      </w:tr>
      <w:tr w:rsidR="00446386" w:rsidRPr="00E70E2C" w14:paraId="1B1589B9" w14:textId="77777777" w:rsidTr="00E70E2C">
        <w:trPr>
          <w:trHeight w:val="28"/>
          <w:jc w:val="center"/>
        </w:trPr>
        <w:tc>
          <w:tcPr>
            <w:tcW w:w="1417" w:type="dxa"/>
            <w:tcMar>
              <w:top w:w="12" w:type="dxa"/>
              <w:left w:w="20" w:type="dxa"/>
              <w:bottom w:w="12" w:type="dxa"/>
              <w:right w:w="20" w:type="dxa"/>
            </w:tcMar>
          </w:tcPr>
          <w:p w14:paraId="48D3507B" w14:textId="77777777" w:rsidR="00446386" w:rsidRPr="00E70E2C" w:rsidRDefault="00446386" w:rsidP="00DD3B73">
            <w:pPr>
              <w:keepNext/>
              <w:keepLines/>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6DC365B5" w14:textId="77777777" w:rsidR="00446386" w:rsidRPr="00E70E2C" w:rsidRDefault="00446386" w:rsidP="00DD3B73">
            <w:pPr>
              <w:keepNext/>
              <w:keepLines/>
              <w:spacing w:line="240" w:lineRule="auto"/>
              <w:ind w:firstLine="360"/>
              <w:jc w:val="center"/>
              <w:rPr>
                <w:sz w:val="18"/>
                <w:szCs w:val="18"/>
              </w:rPr>
            </w:pPr>
            <w:proofErr w:type="spellStart"/>
            <w:r w:rsidRPr="00E70E2C">
              <w:rPr>
                <w:sz w:val="18"/>
                <w:szCs w:val="18"/>
              </w:rPr>
              <w:t>明显不满足</w:t>
            </w:r>
            <w:proofErr w:type="spellEnd"/>
          </w:p>
        </w:tc>
        <w:tc>
          <w:tcPr>
            <w:tcW w:w="2835" w:type="dxa"/>
            <w:tcMar>
              <w:top w:w="12" w:type="dxa"/>
              <w:left w:w="20" w:type="dxa"/>
              <w:bottom w:w="12" w:type="dxa"/>
              <w:right w:w="20" w:type="dxa"/>
            </w:tcMar>
          </w:tcPr>
          <w:p w14:paraId="7C21C796" w14:textId="1F03555A" w:rsidR="00446386" w:rsidRPr="00E70E2C" w:rsidRDefault="00000000" w:rsidP="00DD3B73">
            <w:pPr>
              <w:keepNext/>
              <w:keepLines/>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=112.48 m</w:t>
            </w:r>
          </w:p>
        </w:tc>
        <w:tc>
          <w:tcPr>
            <w:tcW w:w="1304" w:type="dxa"/>
            <w:tcMar>
              <w:top w:w="12" w:type="dxa"/>
              <w:left w:w="20" w:type="dxa"/>
              <w:bottom w:w="12" w:type="dxa"/>
              <w:right w:w="20" w:type="dxa"/>
            </w:tcMar>
          </w:tcPr>
          <w:p w14:paraId="36F2C8FE" w14:textId="77777777" w:rsidR="00446386" w:rsidRPr="00E70E2C" w:rsidRDefault="00446386" w:rsidP="00DD3B73">
            <w:pPr>
              <w:keepNext/>
              <w:keepLines/>
              <w:spacing w:line="240" w:lineRule="auto"/>
              <w:ind w:firstLine="360"/>
              <w:jc w:val="center"/>
              <w:rPr>
                <w:sz w:val="18"/>
                <w:szCs w:val="18"/>
              </w:rPr>
            </w:pPr>
            <w:proofErr w:type="spellStart"/>
            <w:r w:rsidRPr="00E70E2C">
              <w:rPr>
                <w:sz w:val="18"/>
                <w:szCs w:val="18"/>
              </w:rPr>
              <w:t>继续</w:t>
            </w:r>
            <w:proofErr w:type="spellEnd"/>
          </w:p>
        </w:tc>
      </w:tr>
      <w:tr w:rsidR="00446386" w:rsidRPr="00E70E2C" w14:paraId="479A4055" w14:textId="77777777" w:rsidTr="00E70E2C">
        <w:trPr>
          <w:trHeight w:val="28"/>
          <w:jc w:val="center"/>
        </w:trPr>
        <w:tc>
          <w:tcPr>
            <w:tcW w:w="1417" w:type="dxa"/>
            <w:tcMar>
              <w:top w:w="12" w:type="dxa"/>
              <w:left w:w="20" w:type="dxa"/>
              <w:bottom w:w="12" w:type="dxa"/>
              <w:right w:w="20" w:type="dxa"/>
            </w:tcMar>
          </w:tcPr>
          <w:p w14:paraId="245142B2" w14:textId="77777777" w:rsidR="00446386" w:rsidRPr="00E70E2C" w:rsidRDefault="00446386" w:rsidP="00DD3B73">
            <w:pPr>
              <w:keepNext/>
              <w:keepLines/>
              <w:spacing w:line="240" w:lineRule="auto"/>
              <w:ind w:firstLine="360"/>
              <w:jc w:val="center"/>
              <w:rPr>
                <w:sz w:val="18"/>
                <w:szCs w:val="18"/>
              </w:rPr>
            </w:pPr>
            <w:proofErr w:type="spellStart"/>
            <w:r w:rsidRPr="00E70E2C">
              <w:rPr>
                <w:sz w:val="18"/>
                <w:szCs w:val="18"/>
              </w:rPr>
              <w:t>接收逻辑</w:t>
            </w:r>
            <w:proofErr w:type="spellEnd"/>
          </w:p>
        </w:tc>
        <w:tc>
          <w:tcPr>
            <w:tcW w:w="1928" w:type="dxa"/>
            <w:tcMar>
              <w:top w:w="12" w:type="dxa"/>
              <w:left w:w="20" w:type="dxa"/>
              <w:bottom w:w="12" w:type="dxa"/>
              <w:right w:w="20" w:type="dxa"/>
            </w:tcMar>
          </w:tcPr>
          <w:p w14:paraId="5C785AE3" w14:textId="77777777" w:rsidR="00446386" w:rsidRPr="00E70E2C" w:rsidRDefault="00446386" w:rsidP="00DD3B73">
            <w:pPr>
              <w:keepNext/>
              <w:keepLines/>
              <w:spacing w:line="240" w:lineRule="auto"/>
              <w:ind w:firstLine="360"/>
              <w:jc w:val="center"/>
              <w:rPr>
                <w:sz w:val="18"/>
                <w:szCs w:val="18"/>
              </w:rPr>
            </w:pPr>
            <w:r w:rsidRPr="00E70E2C">
              <w:rPr>
                <w:sz w:val="18"/>
                <w:szCs w:val="18"/>
              </w:rPr>
              <w:t>距离</w:t>
            </w:r>
            <w:r w:rsidRPr="00E70E2C">
              <w:rPr>
                <w:sz w:val="18"/>
                <w:szCs w:val="18"/>
              </w:rPr>
              <w:t>900 m</w:t>
            </w:r>
          </w:p>
        </w:tc>
        <w:tc>
          <w:tcPr>
            <w:tcW w:w="2835" w:type="dxa"/>
            <w:tcMar>
              <w:top w:w="12" w:type="dxa"/>
              <w:left w:w="20" w:type="dxa"/>
              <w:bottom w:w="12" w:type="dxa"/>
              <w:right w:w="20" w:type="dxa"/>
            </w:tcMar>
          </w:tcPr>
          <w:p w14:paraId="1043A776" w14:textId="77777777" w:rsidR="00446386" w:rsidRPr="00E70E2C" w:rsidRDefault="00446386" w:rsidP="00DD3B73">
            <w:pPr>
              <w:keepNext/>
              <w:keepLines/>
              <w:spacing w:line="240" w:lineRule="auto"/>
              <w:ind w:firstLine="360"/>
              <w:jc w:val="center"/>
              <w:rPr>
                <w:sz w:val="18"/>
                <w:szCs w:val="18"/>
              </w:rPr>
            </w:pPr>
            <w:r w:rsidRPr="00E70E2C">
              <w:rPr>
                <w:sz w:val="18"/>
                <w:szCs w:val="18"/>
              </w:rPr>
              <w:t>接收率</w:t>
            </w:r>
            <w:r w:rsidRPr="00E70E2C">
              <w:rPr>
                <w:sz w:val="18"/>
                <w:szCs w:val="18"/>
              </w:rPr>
              <w:t>100.0%</w:t>
            </w:r>
          </w:p>
        </w:tc>
        <w:tc>
          <w:tcPr>
            <w:tcW w:w="1304" w:type="dxa"/>
            <w:tcMar>
              <w:top w:w="12" w:type="dxa"/>
              <w:left w:w="20" w:type="dxa"/>
              <w:bottom w:w="12" w:type="dxa"/>
              <w:right w:w="20" w:type="dxa"/>
            </w:tcMar>
          </w:tcPr>
          <w:p w14:paraId="0E7C0A0D" w14:textId="77777777" w:rsidR="00446386" w:rsidRPr="00E70E2C" w:rsidRDefault="00446386" w:rsidP="00DD3B73">
            <w:pPr>
              <w:keepNext/>
              <w:keepLines/>
              <w:spacing w:line="240" w:lineRule="auto"/>
              <w:ind w:firstLine="360"/>
              <w:jc w:val="center"/>
              <w:rPr>
                <w:sz w:val="18"/>
                <w:szCs w:val="18"/>
              </w:rPr>
            </w:pPr>
            <w:proofErr w:type="spellStart"/>
            <w:r w:rsidRPr="00E70E2C">
              <w:rPr>
                <w:sz w:val="18"/>
                <w:szCs w:val="18"/>
              </w:rPr>
              <w:t>正确</w:t>
            </w:r>
            <w:proofErr w:type="spellEnd"/>
          </w:p>
        </w:tc>
      </w:tr>
      <w:tr w:rsidR="00446386" w:rsidRPr="00E70E2C" w14:paraId="47EECF0B" w14:textId="77777777" w:rsidTr="00E70E2C">
        <w:trPr>
          <w:trHeight w:val="28"/>
          <w:jc w:val="center"/>
        </w:trPr>
        <w:tc>
          <w:tcPr>
            <w:tcW w:w="1417" w:type="dxa"/>
            <w:tcMar>
              <w:top w:w="12" w:type="dxa"/>
              <w:left w:w="20" w:type="dxa"/>
              <w:bottom w:w="12" w:type="dxa"/>
              <w:right w:w="20" w:type="dxa"/>
            </w:tcMar>
          </w:tcPr>
          <w:p w14:paraId="03A2CBC8" w14:textId="77777777" w:rsidR="00446386" w:rsidRPr="00E70E2C" w:rsidRDefault="00446386" w:rsidP="00DD3B73">
            <w:pPr>
              <w:keepNext/>
              <w:keepLines/>
              <w:spacing w:line="240" w:lineRule="auto"/>
              <w:ind w:firstLine="360"/>
              <w:jc w:val="center"/>
              <w:rPr>
                <w:sz w:val="18"/>
                <w:szCs w:val="18"/>
              </w:rPr>
            </w:pPr>
            <w:proofErr w:type="spellStart"/>
            <w:r w:rsidRPr="00E70E2C">
              <w:rPr>
                <w:sz w:val="18"/>
                <w:szCs w:val="18"/>
              </w:rPr>
              <w:t>接收逻辑</w:t>
            </w:r>
            <w:proofErr w:type="spellEnd"/>
          </w:p>
        </w:tc>
        <w:tc>
          <w:tcPr>
            <w:tcW w:w="1928" w:type="dxa"/>
            <w:tcMar>
              <w:top w:w="12" w:type="dxa"/>
              <w:left w:w="20" w:type="dxa"/>
              <w:bottom w:w="12" w:type="dxa"/>
              <w:right w:w="20" w:type="dxa"/>
            </w:tcMar>
          </w:tcPr>
          <w:p w14:paraId="17707566" w14:textId="77777777" w:rsidR="00446386" w:rsidRPr="00E70E2C" w:rsidRDefault="00446386" w:rsidP="00DD3B73">
            <w:pPr>
              <w:keepNext/>
              <w:keepLines/>
              <w:spacing w:line="240" w:lineRule="auto"/>
              <w:ind w:firstLine="360"/>
              <w:jc w:val="center"/>
              <w:rPr>
                <w:sz w:val="18"/>
                <w:szCs w:val="18"/>
              </w:rPr>
            </w:pPr>
            <w:r w:rsidRPr="00E70E2C">
              <w:rPr>
                <w:sz w:val="18"/>
                <w:szCs w:val="18"/>
              </w:rPr>
              <w:t>距离</w:t>
            </w:r>
            <w:r w:rsidRPr="00E70E2C">
              <w:rPr>
                <w:sz w:val="18"/>
                <w:szCs w:val="18"/>
              </w:rPr>
              <w:t>1200 m</w:t>
            </w:r>
          </w:p>
        </w:tc>
        <w:tc>
          <w:tcPr>
            <w:tcW w:w="2835" w:type="dxa"/>
            <w:tcMar>
              <w:top w:w="12" w:type="dxa"/>
              <w:left w:w="20" w:type="dxa"/>
              <w:bottom w:w="12" w:type="dxa"/>
              <w:right w:w="20" w:type="dxa"/>
            </w:tcMar>
          </w:tcPr>
          <w:p w14:paraId="5054974E" w14:textId="77777777" w:rsidR="00446386" w:rsidRPr="00E70E2C" w:rsidRDefault="00446386" w:rsidP="00DD3B73">
            <w:pPr>
              <w:keepNext/>
              <w:keepLines/>
              <w:spacing w:line="240" w:lineRule="auto"/>
              <w:ind w:firstLine="360"/>
              <w:jc w:val="center"/>
              <w:rPr>
                <w:sz w:val="18"/>
                <w:szCs w:val="18"/>
              </w:rPr>
            </w:pPr>
            <w:r w:rsidRPr="00E70E2C">
              <w:rPr>
                <w:sz w:val="18"/>
                <w:szCs w:val="18"/>
              </w:rPr>
              <w:t>接收率</w:t>
            </w:r>
            <w:r w:rsidRPr="00E70E2C">
              <w:rPr>
                <w:sz w:val="18"/>
                <w:szCs w:val="18"/>
              </w:rPr>
              <w:t>60.45%</w:t>
            </w:r>
          </w:p>
        </w:tc>
        <w:tc>
          <w:tcPr>
            <w:tcW w:w="1304" w:type="dxa"/>
            <w:tcMar>
              <w:top w:w="12" w:type="dxa"/>
              <w:left w:w="20" w:type="dxa"/>
              <w:bottom w:w="12" w:type="dxa"/>
              <w:right w:w="20" w:type="dxa"/>
            </w:tcMar>
          </w:tcPr>
          <w:p w14:paraId="583D6F97" w14:textId="77777777" w:rsidR="00446386" w:rsidRPr="00E70E2C" w:rsidRDefault="00446386" w:rsidP="00DD3B73">
            <w:pPr>
              <w:keepNext/>
              <w:keepLines/>
              <w:spacing w:line="240" w:lineRule="auto"/>
              <w:ind w:firstLine="360"/>
              <w:jc w:val="center"/>
              <w:rPr>
                <w:sz w:val="18"/>
                <w:szCs w:val="18"/>
              </w:rPr>
            </w:pPr>
            <w:proofErr w:type="spellStart"/>
            <w:r w:rsidRPr="00E70E2C">
              <w:rPr>
                <w:sz w:val="18"/>
                <w:szCs w:val="18"/>
              </w:rPr>
              <w:t>正确</w:t>
            </w:r>
            <w:proofErr w:type="spellEnd"/>
          </w:p>
        </w:tc>
      </w:tr>
      <w:tr w:rsidR="00446386" w:rsidRPr="00E70E2C" w14:paraId="6CABCF2F" w14:textId="77777777" w:rsidTr="00E70E2C">
        <w:trPr>
          <w:trHeight w:val="28"/>
          <w:jc w:val="center"/>
        </w:trPr>
        <w:tc>
          <w:tcPr>
            <w:tcW w:w="1417" w:type="dxa"/>
            <w:tcBorders>
              <w:bottom w:val="double" w:sz="8" w:space="0" w:color="000000"/>
            </w:tcBorders>
            <w:tcMar>
              <w:top w:w="12" w:type="dxa"/>
              <w:left w:w="20" w:type="dxa"/>
              <w:bottom w:w="12" w:type="dxa"/>
              <w:right w:w="20" w:type="dxa"/>
            </w:tcMar>
          </w:tcPr>
          <w:p w14:paraId="2F89B502"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接收逻辑</w:t>
            </w:r>
            <w:proofErr w:type="spellEnd"/>
          </w:p>
        </w:tc>
        <w:tc>
          <w:tcPr>
            <w:tcW w:w="1928" w:type="dxa"/>
            <w:tcBorders>
              <w:bottom w:val="double" w:sz="8" w:space="0" w:color="000000"/>
            </w:tcBorders>
            <w:tcMar>
              <w:top w:w="12" w:type="dxa"/>
              <w:left w:w="20" w:type="dxa"/>
              <w:bottom w:w="12" w:type="dxa"/>
              <w:right w:w="20" w:type="dxa"/>
            </w:tcMar>
          </w:tcPr>
          <w:p w14:paraId="50F1E9AA" w14:textId="77777777" w:rsidR="00446386" w:rsidRPr="00E70E2C" w:rsidRDefault="00446386" w:rsidP="00C43CFD">
            <w:pPr>
              <w:spacing w:line="240" w:lineRule="auto"/>
              <w:ind w:firstLine="360"/>
              <w:jc w:val="center"/>
              <w:rPr>
                <w:sz w:val="18"/>
                <w:szCs w:val="18"/>
              </w:rPr>
            </w:pPr>
            <w:r w:rsidRPr="00E70E2C">
              <w:rPr>
                <w:sz w:val="18"/>
                <w:szCs w:val="18"/>
              </w:rPr>
              <w:t>距离</w:t>
            </w:r>
            <w:r w:rsidRPr="00E70E2C">
              <w:rPr>
                <w:sz w:val="18"/>
                <w:szCs w:val="18"/>
              </w:rPr>
              <w:t>1600 m</w:t>
            </w:r>
          </w:p>
        </w:tc>
        <w:tc>
          <w:tcPr>
            <w:tcW w:w="2835" w:type="dxa"/>
            <w:tcBorders>
              <w:bottom w:val="double" w:sz="8" w:space="0" w:color="000000"/>
            </w:tcBorders>
            <w:tcMar>
              <w:top w:w="12" w:type="dxa"/>
              <w:left w:w="20" w:type="dxa"/>
              <w:bottom w:w="12" w:type="dxa"/>
              <w:right w:w="20" w:type="dxa"/>
            </w:tcMar>
          </w:tcPr>
          <w:p w14:paraId="6B9DF3B9" w14:textId="77777777" w:rsidR="00446386" w:rsidRPr="00E70E2C" w:rsidRDefault="00446386" w:rsidP="00C43CFD">
            <w:pPr>
              <w:spacing w:line="240" w:lineRule="auto"/>
              <w:ind w:firstLine="360"/>
              <w:jc w:val="center"/>
              <w:rPr>
                <w:sz w:val="18"/>
                <w:szCs w:val="18"/>
              </w:rPr>
            </w:pPr>
            <w:r w:rsidRPr="00E70E2C">
              <w:rPr>
                <w:sz w:val="18"/>
                <w:szCs w:val="18"/>
              </w:rPr>
              <w:t>接收率</w:t>
            </w:r>
            <w:r w:rsidRPr="00E70E2C">
              <w:rPr>
                <w:sz w:val="18"/>
                <w:szCs w:val="18"/>
              </w:rPr>
              <w:t>0.0%</w:t>
            </w:r>
          </w:p>
        </w:tc>
        <w:tc>
          <w:tcPr>
            <w:tcW w:w="1304" w:type="dxa"/>
            <w:tcBorders>
              <w:bottom w:val="double" w:sz="8" w:space="0" w:color="000000"/>
            </w:tcBorders>
            <w:tcMar>
              <w:top w:w="12" w:type="dxa"/>
              <w:left w:w="20" w:type="dxa"/>
              <w:bottom w:w="12" w:type="dxa"/>
              <w:right w:w="20" w:type="dxa"/>
            </w:tcMar>
          </w:tcPr>
          <w:p w14:paraId="259BFFA9"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正确</w:t>
            </w:r>
            <w:proofErr w:type="spellEnd"/>
          </w:p>
        </w:tc>
      </w:tr>
    </w:tbl>
    <w:p w14:paraId="16382148" w14:textId="77777777" w:rsidR="00446386" w:rsidRDefault="00446386" w:rsidP="00446386">
      <w:pPr>
        <w:ind w:firstLine="480"/>
      </w:pPr>
      <w:r>
        <w:t>（</w:t>
      </w:r>
      <w:r>
        <w:t>2</w:t>
      </w:r>
      <w:r>
        <w:t>）权重敏感性分析</w:t>
      </w:r>
    </w:p>
    <w:p w14:paraId="02618D85" w14:textId="77777777" w:rsidR="00446386" w:rsidRDefault="00446386" w:rsidP="00446386">
      <w:pPr>
        <w:ind w:firstLine="480"/>
        <w:rPr>
          <w:lang w:eastAsia="zh-CN"/>
        </w:rPr>
      </w:pPr>
      <w:r>
        <w:rPr>
          <w:lang w:eastAsia="zh-CN"/>
        </w:rPr>
        <w:t>分别将各权重在基准值附近扰动</w:t>
      </w:r>
      <w:r>
        <w:rPr>
          <w:lang w:eastAsia="zh-CN"/>
        </w:rPr>
        <w:t xml:space="preserve"> ±10%</w:t>
      </w:r>
      <w:r>
        <w:rPr>
          <w:lang w:eastAsia="zh-CN"/>
        </w:rPr>
        <w:t>，并重新归一化。除</w:t>
      </w:r>
      <w:r>
        <w:rPr>
          <w:lang w:eastAsia="zh-CN"/>
        </w:rPr>
        <w:t xml:space="preserve"> w₂ </w:t>
      </w:r>
      <w:r>
        <w:rPr>
          <w:lang w:eastAsia="zh-CN"/>
        </w:rPr>
        <w:t>下调</w:t>
      </w:r>
      <w:r>
        <w:rPr>
          <w:lang w:eastAsia="zh-CN"/>
        </w:rPr>
        <w:t xml:space="preserve"> 10% </w:t>
      </w:r>
      <w:r>
        <w:rPr>
          <w:lang w:eastAsia="zh-CN"/>
        </w:rPr>
        <w:t>时接收率由</w:t>
      </w:r>
      <w:r>
        <w:rPr>
          <w:lang w:eastAsia="zh-CN"/>
        </w:rPr>
        <w:t xml:space="preserve"> 100% </w:t>
      </w:r>
      <w:r>
        <w:rPr>
          <w:lang w:eastAsia="zh-CN"/>
        </w:rPr>
        <w:t>降为</w:t>
      </w:r>
      <w:r>
        <w:rPr>
          <w:lang w:eastAsia="zh-CN"/>
        </w:rPr>
        <w:t xml:space="preserve"> 0%</w:t>
      </w:r>
      <w:r>
        <w:rPr>
          <w:lang w:eastAsia="zh-CN"/>
        </w:rPr>
        <w:t>、</w:t>
      </w:r>
      <w:r>
        <w:rPr>
          <w:lang w:eastAsia="zh-CN"/>
        </w:rPr>
        <w:t xml:space="preserve">20 m </w:t>
      </w:r>
      <w:r>
        <w:rPr>
          <w:lang w:eastAsia="zh-CN"/>
        </w:rPr>
        <w:t>内成功率下降</w:t>
      </w:r>
      <w:r>
        <w:rPr>
          <w:lang w:eastAsia="zh-CN"/>
        </w:rPr>
        <w:t xml:space="preserve"> 5 </w:t>
      </w:r>
      <w:r>
        <w:rPr>
          <w:lang w:eastAsia="zh-CN"/>
        </w:rPr>
        <w:t>个百分点外，其余扰动下主要结果保持不变；</w:t>
      </w:r>
      <w:r>
        <w:rPr>
          <w:lang w:eastAsia="zh-CN"/>
        </w:rPr>
        <w:t xml:space="preserve">w₂ </w:t>
      </w:r>
      <w:r>
        <w:rPr>
          <w:lang w:eastAsia="zh-CN"/>
        </w:rPr>
        <w:t>下调时</w:t>
      </w:r>
      <w:r>
        <w:rPr>
          <w:lang w:eastAsia="zh-CN"/>
        </w:rPr>
        <w:t xml:space="preserve"> MEC </w:t>
      </w:r>
      <w:r>
        <w:rPr>
          <w:lang w:eastAsia="zh-CN"/>
        </w:rPr>
        <w:t>均值反而下降</w:t>
      </w:r>
      <w:r>
        <w:rPr>
          <w:lang w:eastAsia="zh-CN"/>
        </w:rPr>
        <w:t xml:space="preserve"> 0.92 m</w:t>
      </w:r>
      <w:r>
        <w:rPr>
          <w:lang w:eastAsia="zh-CN"/>
        </w:rPr>
        <w:t>，说明较小的几何改善不足以补偿通信失效。基准权重</w:t>
      </w:r>
      <w:r>
        <w:rPr>
          <w:lang w:eastAsia="zh-CN"/>
        </w:rPr>
        <w:t xml:space="preserve"> w₁=0</w:t>
      </w:r>
      <w:r>
        <w:rPr>
          <w:lang w:eastAsia="zh-CN"/>
        </w:rPr>
        <w:t>，因此其相对扰动不改变策略。由此可见，模型对</w:t>
      </w:r>
      <w:r>
        <w:rPr>
          <w:lang w:eastAsia="zh-CN"/>
        </w:rPr>
        <w:t xml:space="preserve"> w₃</w:t>
      </w:r>
      <w:r>
        <w:rPr>
          <w:lang w:eastAsia="zh-CN"/>
        </w:rPr>
        <w:t>、</w:t>
      </w:r>
      <w:r>
        <w:rPr>
          <w:lang w:eastAsia="zh-CN"/>
        </w:rPr>
        <w:t xml:space="preserve">w₄ </w:t>
      </w:r>
      <w:r>
        <w:rPr>
          <w:lang w:eastAsia="zh-CN"/>
        </w:rPr>
        <w:t>的小幅变化较稳健，而接收概率权重</w:t>
      </w:r>
      <w:r>
        <w:rPr>
          <w:lang w:eastAsia="zh-CN"/>
        </w:rPr>
        <w:t xml:space="preserve"> w₂ </w:t>
      </w:r>
      <w:r>
        <w:rPr>
          <w:lang w:eastAsia="zh-CN"/>
        </w:rPr>
        <w:t>存在明确下限，应优先保证通信可达性。</w:t>
      </w:r>
    </w:p>
    <w:p w14:paraId="6BB1EFDC" w14:textId="3AF45A8D" w:rsidR="00CE70DF" w:rsidRPr="00C9726C" w:rsidRDefault="00446386" w:rsidP="00DD3B73">
      <w:pPr>
        <w:ind w:firstLine="480"/>
        <w:rPr>
          <w:rFonts w:hint="eastAsia"/>
          <w:lang w:eastAsia="zh-CN"/>
        </w:rPr>
      </w:pPr>
      <w:r>
        <w:rPr>
          <w:lang w:eastAsia="zh-CN"/>
        </w:rPr>
        <w:t>综上，边界判据、接收逻辑与敏感性结果相互一致，模型能够稳定执行</w:t>
      </w:r>
      <w:r>
        <w:rPr>
          <w:lang w:eastAsia="zh-CN"/>
        </w:rPr>
        <w:t>“</w:t>
      </w:r>
      <w:r>
        <w:rPr>
          <w:lang w:eastAsia="zh-CN"/>
        </w:rPr>
        <w:t>生成候选</w:t>
      </w:r>
      <w:r>
        <w:rPr>
          <w:lang w:eastAsia="zh-CN"/>
        </w:rPr>
        <w:t>—</w:t>
      </w:r>
      <w:r>
        <w:rPr>
          <w:lang w:eastAsia="zh-CN"/>
        </w:rPr>
        <w:t>综合评分</w:t>
      </w:r>
      <w:r>
        <w:rPr>
          <w:lang w:eastAsia="zh-CN"/>
        </w:rPr>
        <w:t>—</w:t>
      </w:r>
      <w:r>
        <w:rPr>
          <w:lang w:eastAsia="zh-CN"/>
        </w:rPr>
        <w:t>状态更新</w:t>
      </w:r>
      <w:r>
        <w:rPr>
          <w:lang w:eastAsia="zh-CN"/>
        </w:rPr>
        <w:t>—</w:t>
      </w:r>
      <w:r>
        <w:rPr>
          <w:lang w:eastAsia="zh-CN"/>
        </w:rPr>
        <w:t>精度判停</w:t>
      </w:r>
      <w:r>
        <w:rPr>
          <w:lang w:eastAsia="zh-CN"/>
        </w:rPr>
        <w:t>”</w:t>
      </w:r>
      <w:r>
        <w:rPr>
          <w:lang w:eastAsia="zh-CN"/>
        </w:rPr>
        <w:t>的闭环流程。</w:t>
      </w:r>
      <w:bookmarkStart w:id="0" w:name="模型建立"/>
    </w:p>
    <w:bookmarkEnd w:id="0"/>
    <w:p w14:paraId="2360C6C6" w14:textId="57374B56" w:rsidR="00590581" w:rsidRPr="00590581" w:rsidRDefault="00590581" w:rsidP="00590581">
      <w:pPr>
        <w:pStyle w:val="2"/>
        <w:ind w:firstLine="482"/>
        <w:rPr>
          <w:lang w:eastAsia="zh-CN"/>
        </w:rPr>
      </w:pPr>
      <w:r w:rsidRPr="00590581">
        <w:rPr>
          <w:lang w:eastAsia="zh-CN"/>
        </w:rPr>
        <w:t>问题三的模型</w:t>
      </w:r>
    </w:p>
    <w:p w14:paraId="52B65F76" w14:textId="56B18562" w:rsidR="00590581" w:rsidRPr="00590581" w:rsidRDefault="00590581" w:rsidP="00590581">
      <w:pPr>
        <w:pStyle w:val="3"/>
        <w:ind w:firstLine="480"/>
        <w:rPr>
          <w:lang w:eastAsia="zh-CN"/>
        </w:rPr>
      </w:pPr>
      <w:r w:rsidRPr="00590581">
        <w:rPr>
          <w:lang w:eastAsia="zh-CN"/>
        </w:rPr>
        <w:t>模型建立</w:t>
      </w:r>
    </w:p>
    <w:p w14:paraId="76FECB2D" w14:textId="5EAA754E" w:rsidR="00590581" w:rsidRPr="00590581" w:rsidRDefault="00590581" w:rsidP="00340703">
      <w:pPr>
        <w:spacing w:line="276" w:lineRule="auto"/>
        <w:ind w:firstLine="480"/>
        <w:rPr>
          <w:lang w:eastAsia="zh-CN"/>
        </w:rPr>
      </w:pPr>
      <w:r w:rsidRPr="00590581">
        <w:rPr>
          <w:lang w:eastAsia="zh-CN"/>
        </w:rPr>
        <w:t>问题三要求机器狗在半径为</w:t>
      </w:r>
      <w:r w:rsidRPr="00590581">
        <w:rPr>
          <w:lang w:eastAsia="zh-CN"/>
        </w:rPr>
        <w:t xml:space="preserve"> </w:t>
      </w:r>
      <m:oMath>
        <m:r>
          <w:rPr>
            <w:rFonts w:ascii="Cambria Math" w:hAnsi="Cambria Math"/>
            <w:lang w:eastAsia="zh-CN"/>
          </w:rPr>
          <m:t>R=1800 m</m:t>
        </m:r>
      </m:oMath>
      <w:r w:rsidRPr="00590581">
        <w:rPr>
          <w:lang w:eastAsia="zh-CN"/>
        </w:rPr>
        <w:t xml:space="preserve"> </w:t>
      </w:r>
      <w:r w:rsidRPr="00590581">
        <w:rPr>
          <w:lang w:eastAsia="zh-CN"/>
        </w:rPr>
        <w:t>的圆形区域内，对</w:t>
      </w:r>
      <w:r w:rsidRPr="00590581">
        <w:rPr>
          <w:lang w:eastAsia="zh-CN"/>
        </w:rPr>
        <w:t xml:space="preserve"> 20 </w:t>
      </w:r>
      <w:r w:rsidRPr="00590581">
        <w:rPr>
          <w:lang w:eastAsia="zh-CN"/>
        </w:rPr>
        <w:t>个频道连续搜索，并完成多个未知信号源的发现、定位与清除。与问题二的单源选点相比，本问还需确定覆盖停靠点、频道测量时机和多源处理顺序。多目标主动定位通常需要在全局搜索与局部精定位之间进行阶段切换，并在完成当前目标的局部处理后继续搜索其他目标</w:t>
      </w:r>
      <w:r w:rsidRPr="00590581">
        <w:rPr>
          <w:lang w:eastAsia="zh-CN"/>
        </w:rPr>
        <w:t>[5]</w:t>
      </w:r>
      <w:r w:rsidRPr="00590581">
        <w:rPr>
          <w:lang w:eastAsia="zh-CN"/>
        </w:rPr>
        <w:t>。借鉴这一任务组织方式，本文将问题三分解为全域覆盖发现、单源保守定位、多源任务调度和可靠清除四个相互衔接的阶段。在符号方面，沿用前两问以</w:t>
      </w:r>
      <m:oMath>
        <m:r>
          <w:rPr>
            <w:rFonts w:ascii="Cambria Math" w:hAnsi="Cambria Math"/>
            <w:lang w:eastAsia="zh-CN"/>
          </w:rPr>
          <m:t>X</m:t>
        </m:r>
      </m:oMath>
      <w:r w:rsidRPr="00590581">
        <w:rPr>
          <w:lang w:eastAsia="zh-CN"/>
        </w:rPr>
        <w:t>表示信号源位置、以</w:t>
      </w:r>
      <w:r w:rsidRPr="00590581">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 xml:space="preserve">i </m:t>
            </m:r>
          </m:sub>
        </m:sSub>
      </m:oMath>
      <w:r w:rsidRPr="00590581">
        <w:rPr>
          <w:lang w:eastAsia="zh-CN"/>
        </w:rPr>
        <w:t>表示第</w:t>
      </w:r>
      <w:r w:rsidRPr="00590581">
        <w:rPr>
          <w:lang w:eastAsia="zh-CN"/>
        </w:rPr>
        <w:t xml:space="preserve"> </w:t>
      </w:r>
      <m:oMath>
        <m:r>
          <w:rPr>
            <w:rFonts w:ascii="Cambria Math" w:hAnsi="Cambria Math"/>
            <w:lang w:eastAsia="zh-CN"/>
          </w:rPr>
          <m:t>i</m:t>
        </m:r>
      </m:oMath>
      <w:r w:rsidRPr="00590581">
        <w:rPr>
          <w:lang w:eastAsia="zh-CN"/>
        </w:rPr>
        <w:t xml:space="preserve"> </w:t>
      </w:r>
      <w:r w:rsidRPr="00590581">
        <w:rPr>
          <w:lang w:eastAsia="zh-CN"/>
        </w:rPr>
        <w:t>个检测点、以</w:t>
      </w:r>
      <w:r w:rsidRPr="00590581">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 xml:space="preserve">i </m:t>
            </m:r>
          </m:sub>
        </m:sSub>
      </m:oMath>
      <w:r w:rsidRPr="00590581">
        <w:rPr>
          <w:lang w:eastAsia="zh-CN"/>
        </w:rPr>
        <w:t>表示相应示向度、以</w:t>
      </w:r>
      <w:r w:rsidRPr="00590581">
        <w:rPr>
          <w:lang w:eastAsia="zh-CN"/>
        </w:rPr>
        <w:t xml:space="preserve"> </w:t>
      </w:r>
      <m:oMath>
        <m:r>
          <w:rPr>
            <w:rFonts w:ascii="Cambria Math" w:hAnsi="Cambria Math"/>
            <w:lang w:eastAsia="zh-CN"/>
          </w:rPr>
          <m:t>P</m:t>
        </m:r>
      </m:oMath>
      <w:r w:rsidRPr="00590581">
        <w:rPr>
          <w:lang w:eastAsia="zh-CN"/>
        </w:rPr>
        <w:t xml:space="preserve"> </w:t>
      </w:r>
      <w:r w:rsidRPr="00590581">
        <w:rPr>
          <w:lang w:eastAsia="zh-CN"/>
        </w:rPr>
        <w:t>表示定位可行域，进而建立覆盖发现、保守定位、在线选点与滚动清除相结合的</w:t>
      </w:r>
      <w:r w:rsidRPr="00590581">
        <w:rPr>
          <w:lang w:eastAsia="zh-CN"/>
        </w:rPr>
        <w:t xml:space="preserve"> J+ </w:t>
      </w:r>
      <w:r w:rsidRPr="00590581">
        <w:rPr>
          <w:lang w:eastAsia="zh-CN"/>
        </w:rPr>
        <w:t>多源协同模型。</w:t>
      </w:r>
    </w:p>
    <w:p w14:paraId="27C57F80" w14:textId="77777777" w:rsidR="00590581" w:rsidRPr="00590581" w:rsidRDefault="00590581" w:rsidP="00590581">
      <w:pPr>
        <w:keepNext/>
        <w:spacing w:line="276" w:lineRule="auto"/>
        <w:ind w:firstLine="482"/>
        <w:jc w:val="left"/>
        <w:rPr>
          <w:lang w:eastAsia="zh-CN"/>
        </w:rPr>
      </w:pPr>
      <w:r w:rsidRPr="00590581">
        <w:rPr>
          <w:rFonts w:eastAsia="黑体"/>
          <w:b/>
          <w:lang w:eastAsia="zh-CN"/>
        </w:rPr>
        <w:t>（</w:t>
      </w:r>
      <w:r w:rsidRPr="00590581">
        <w:rPr>
          <w:rFonts w:eastAsia="黑体"/>
          <w:b/>
          <w:lang w:eastAsia="zh-CN"/>
        </w:rPr>
        <w:t>1</w:t>
      </w:r>
      <w:r w:rsidRPr="00590581">
        <w:rPr>
          <w:rFonts w:eastAsia="黑体"/>
          <w:b/>
          <w:lang w:eastAsia="zh-CN"/>
        </w:rPr>
        <w:t>）任务状态与保守定位模型</w:t>
      </w:r>
    </w:p>
    <w:p w14:paraId="5EB9189B" w14:textId="7B4B1B25" w:rsidR="00590581" w:rsidRPr="00590581" w:rsidRDefault="00590581" w:rsidP="00590581">
      <w:pPr>
        <w:spacing w:line="276" w:lineRule="auto"/>
        <w:ind w:firstLine="480"/>
        <w:rPr>
          <w:lang w:eastAsia="zh-CN"/>
        </w:rPr>
      </w:pPr>
      <w:r w:rsidRPr="00590581">
        <w:rPr>
          <w:lang w:eastAsia="zh-CN"/>
        </w:rPr>
        <w:t>设机器狗总移动距离为</w:t>
      </w:r>
      <w:r w:rsidRPr="00590581">
        <w:rPr>
          <w:lang w:eastAsia="zh-CN"/>
        </w:rPr>
        <w:t xml:space="preserve"> </w:t>
      </w:r>
      <m:oMath>
        <m:r>
          <w:rPr>
            <w:rFonts w:ascii="Cambria Math" w:hAnsi="Cambria Math"/>
            <w:lang w:eastAsia="zh-CN"/>
          </w:rPr>
          <m:t>L</m:t>
        </m:r>
      </m:oMath>
      <w:r w:rsidRPr="00590581">
        <w:rPr>
          <w:lang w:eastAsia="zh-CN"/>
        </w:rPr>
        <w:t>，频道切换、测向、失败清除和成功清除次数分别为</w:t>
      </w:r>
      <w:r w:rsidRPr="00590581">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switch</m:t>
            </m:r>
          </m:sub>
        </m:sSub>
      </m:oMath>
      <w:r w:rsidRPr="00590581">
        <w:rPr>
          <w:lang w:eastAsia="zh-CN"/>
        </w:rPr>
        <w:t>、</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measure</m:t>
            </m:r>
          </m:sub>
        </m:sSub>
      </m:oMath>
      <w:r w:rsidRPr="00590581">
        <w:rPr>
          <w:lang w:eastAsia="zh-CN"/>
        </w:rPr>
        <w:t>、</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clear,fail</m:t>
            </m:r>
          </m:sub>
        </m:sSub>
      </m:oMath>
      <w:r w:rsidRPr="00590581">
        <w:rPr>
          <w:lang w:eastAsia="zh-CN"/>
        </w:rPr>
        <w:t xml:space="preserve"> </w:t>
      </w:r>
      <w:r w:rsidRPr="00590581">
        <w:rPr>
          <w:lang w:eastAsia="zh-CN"/>
        </w:rPr>
        <w:t>和</w:t>
      </w:r>
      <w:r w:rsidRPr="00590581">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clear,success</m:t>
            </m:r>
          </m:sub>
        </m:sSub>
      </m:oMath>
      <w:r w:rsidRPr="00590581">
        <w:rPr>
          <w:lang w:eastAsia="zh-CN"/>
        </w:rPr>
        <w:t>。按照题目规定的动作耗时，总虚拟时间为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590581" w:rsidRPr="00590581" w14:paraId="3B413F59" w14:textId="77777777" w:rsidTr="00602AAB">
        <w:trPr>
          <w:jc w:val="center"/>
        </w:trPr>
        <w:tc>
          <w:tcPr>
            <w:tcW w:w="907" w:type="dxa"/>
            <w:noWrap/>
            <w:tcMar>
              <w:top w:w="20" w:type="dxa"/>
              <w:left w:w="20" w:type="dxa"/>
              <w:bottom w:w="20" w:type="dxa"/>
              <w:right w:w="20" w:type="dxa"/>
            </w:tcMar>
            <w:vAlign w:val="center"/>
          </w:tcPr>
          <w:p w14:paraId="7DF1DA9B" w14:textId="77777777" w:rsidR="00590581" w:rsidRPr="00590581" w:rsidRDefault="00590581" w:rsidP="00590581">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425C6684" w14:textId="77777777" w:rsidR="00590581" w:rsidRPr="00590581" w:rsidRDefault="00000000" w:rsidP="00590581">
            <w:pPr>
              <w:spacing w:line="240" w:lineRule="auto"/>
              <w:ind w:firstLine="480"/>
              <w:jc w:val="center"/>
            </w:pPr>
            <m:oMathPara>
              <m:oMathParaPr>
                <m:jc m:val="center"/>
              </m:oMathParaPr>
              <m:oMath>
                <m:eqArr>
                  <m:eqArrPr>
                    <m:ctrlPr>
                      <w:rPr>
                        <w:rFonts w:ascii="Cambria Math" w:hAnsi="Cambria Math"/>
                      </w:rPr>
                    </m:ctrlPr>
                  </m:eqArrPr>
                  <m:e>
                    <m:r>
                      <w:rPr>
                        <w:rFonts w:ascii="Cambria Math" w:hAnsi="Cambria Math"/>
                      </w:rPr>
                      <m:t>T</m:t>
                    </m:r>
                    <m:r>
                      <m:rPr>
                        <m:sty m:val="p"/>
                      </m:rPr>
                      <w:rPr>
                        <w:rFonts w:ascii="Cambria Math" w:hAnsi="Cambria Math"/>
                      </w:rPr>
                      <m:t>=</m:t>
                    </m:r>
                    <m:r>
                      <w:rPr>
                        <w:rFonts w:ascii="Cambria Math" w:hAnsi="Cambria Math"/>
                      </w:rPr>
                      <m:t>​&amp;</m:t>
                    </m:r>
                    <m:f>
                      <m:fPr>
                        <m:ctrlPr>
                          <w:rPr>
                            <w:rFonts w:ascii="Cambria Math" w:hAnsi="Cambria Math"/>
                          </w:rPr>
                        </m:ctrlPr>
                      </m:fPr>
                      <m:num>
                        <m:r>
                          <w:rPr>
                            <w:rFonts w:ascii="Cambria Math" w:hAnsi="Cambria Math"/>
                          </w:rPr>
                          <m:t>L</m:t>
                        </m:r>
                      </m:num>
                      <m:den>
                        <m:r>
                          <w:rPr>
                            <w:rFonts w:ascii="Cambria Math" w:hAnsi="Cambria Math"/>
                          </w:rPr>
                          <m:t>5</m:t>
                        </m:r>
                      </m:den>
                    </m:f>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switch</m:t>
                        </m:r>
                      </m:sub>
                    </m:sSub>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N</m:t>
                        </m:r>
                      </m:e>
                      <m:sub>
                        <m:r>
                          <m:rPr>
                            <m:sty m:val="p"/>
                          </m:rPr>
                          <w:rPr>
                            <w:rFonts w:ascii="Cambria Math" w:hAnsi="Cambria Math"/>
                          </w:rPr>
                          <m:t>measure</m:t>
                        </m:r>
                      </m:sub>
                    </m:sSub>
                  </m:e>
                  <m:e>
                    <m:r>
                      <w:rPr>
                        <w:rFonts w:ascii="Cambria Math" w:hAnsi="Cambria Math"/>
                      </w:rPr>
                      <m:t>&amp;</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N</m:t>
                        </m:r>
                      </m:e>
                      <m:sub>
                        <m:r>
                          <m:rPr>
                            <m:sty m:val="p"/>
                          </m:rPr>
                          <w:rPr>
                            <w:rFonts w:ascii="Cambria Math" w:hAnsi="Cambria Math"/>
                          </w:rPr>
                          <m:t>clear,fail</m:t>
                        </m:r>
                      </m:sub>
                    </m:sSub>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N</m:t>
                        </m:r>
                      </m:e>
                      <m:sub>
                        <m:r>
                          <m:rPr>
                            <m:sty m:val="p"/>
                          </m:rPr>
                          <w:rPr>
                            <w:rFonts w:ascii="Cambria Math" w:hAnsi="Cambria Math"/>
                          </w:rPr>
                          <m:t>clear,success</m:t>
                        </m:r>
                      </m:sub>
                    </m:sSub>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6DD5B9AE" w14:textId="77777777" w:rsidR="00590581" w:rsidRPr="00590581" w:rsidRDefault="00590581" w:rsidP="00590581">
            <w:pPr>
              <w:spacing w:line="240" w:lineRule="auto"/>
              <w:ind w:firstLine="360"/>
              <w:jc w:val="right"/>
            </w:pPr>
            <w:r w:rsidRPr="00590581">
              <w:rPr>
                <w:sz w:val="18"/>
              </w:rPr>
              <w:t>(3-1)</w:t>
            </w:r>
          </w:p>
        </w:tc>
      </w:tr>
    </w:tbl>
    <w:p w14:paraId="51280BFA" w14:textId="226C8078" w:rsidR="00590581" w:rsidRPr="00590581" w:rsidRDefault="00590581" w:rsidP="00590581">
      <w:pPr>
        <w:spacing w:line="276" w:lineRule="auto"/>
        <w:ind w:firstLine="480"/>
        <w:rPr>
          <w:lang w:eastAsia="zh-CN"/>
        </w:rPr>
      </w:pPr>
      <w:r w:rsidRPr="00590581">
        <w:rPr>
          <w:lang w:eastAsia="zh-CN"/>
        </w:rPr>
        <w:t>模型首先保证所有信号源均被可靠清除，再依次减小平均每源总耗时与</w:t>
      </w:r>
      <w:r w:rsidRPr="00590581">
        <w:rPr>
          <w:lang w:eastAsia="zh-CN"/>
        </w:rPr>
        <w:t xml:space="preserve"> P95 </w:t>
      </w:r>
      <w:r w:rsidRPr="00590581">
        <w:rPr>
          <w:lang w:eastAsia="zh-CN"/>
        </w:rPr>
        <w:t>每源总耗时。对频道</w:t>
      </w:r>
      <w:r w:rsidRPr="00590581">
        <w:rPr>
          <w:lang w:eastAsia="zh-CN"/>
        </w:rPr>
        <w:t xml:space="preserve"> </w:t>
      </w:r>
      <m:oMath>
        <m:r>
          <w:rPr>
            <w:rFonts w:ascii="Cambria Math" w:hAnsi="Cambria Math"/>
            <w:lang w:eastAsia="zh-CN"/>
          </w:rPr>
          <m:t>h∈1,…,20</m:t>
        </m:r>
      </m:oMath>
      <w:r w:rsidRPr="00590581">
        <w:rPr>
          <w:lang w:eastAsia="zh-CN"/>
        </w:rPr>
        <w:t>，维护在线状态</w:t>
      </w:r>
      <w:r w:rsidRPr="00590581">
        <w:rPr>
          <w:lang w:eastAsia="zh-CN"/>
        </w:rPr>
        <w:t xml:space="preserve"> </w:t>
      </w:r>
      <m:oMath>
        <m:sSub>
          <m:sSubPr>
            <m:ctrlPr>
              <w:rPr>
                <w:rFonts w:ascii="Cambria Math" w:hAnsi="Cambria Math"/>
              </w:rPr>
            </m:ctrlPr>
          </m:sSubPr>
          <m:e>
            <m:r>
              <m:rPr>
                <m:sty m:val="b"/>
              </m:rPr>
              <w:rPr>
                <w:rFonts w:ascii="Cambria Math" w:hAnsi="Cambria Math"/>
                <w:lang w:eastAsia="zh-CN"/>
              </w:rPr>
              <m:t>z</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σ</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O</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N</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r>
              <w:rPr>
                <w:rFonts w:ascii="Cambria Math" w:hAnsi="Cambria Math"/>
                <w:lang w:eastAsia="zh-CN"/>
              </w:rPr>
              <m:t>h</m:t>
            </m:r>
          </m:sub>
        </m:sSub>
        <m:r>
          <m:rPr>
            <m:sty m:val="p"/>
          </m:rPr>
          <w:rPr>
            <w:rFonts w:ascii="Cambria Math" w:hAnsi="Cambria Math"/>
            <w:lang w:eastAsia="zh-CN"/>
          </w:rPr>
          <m:t>)</m:t>
        </m:r>
      </m:oMath>
      <w:r w:rsidRPr="00590581">
        <w:rPr>
          <w:lang w:eastAsia="zh-CN"/>
        </w:rPr>
        <w:t>。其中，</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h</m:t>
            </m:r>
          </m:sub>
        </m:sSub>
      </m:oMath>
      <w:r w:rsidRPr="00590581">
        <w:rPr>
          <w:lang w:eastAsia="zh-CN"/>
        </w:rPr>
        <w:t xml:space="preserve"> </w:t>
      </w:r>
      <w:r w:rsidRPr="00590581">
        <w:rPr>
          <w:lang w:eastAsia="zh-CN"/>
        </w:rPr>
        <w:t>为未知、已发现、已清除或已排除状态，</w:t>
      </w:r>
      <m:oMath>
        <m:sSub>
          <m:sSubPr>
            <m:ctrlPr>
              <w:rPr>
                <w:rFonts w:ascii="Cambria Math" w:hAnsi="Cambria Math"/>
              </w:rPr>
            </m:ctrlPr>
          </m:sSubPr>
          <m:e>
            <m:r>
              <m:rPr>
                <m:scr m:val="script"/>
                <m:sty m:val="p"/>
              </m:rPr>
              <w:rPr>
                <w:rFonts w:ascii="Cambria Math" w:hAnsi="Cambria Math"/>
                <w:lang w:eastAsia="zh-CN"/>
              </w:rPr>
              <m:t>O</m:t>
            </m:r>
          </m:e>
          <m:sub>
            <m:r>
              <w:rPr>
                <w:rFonts w:ascii="Cambria Math" w:hAnsi="Cambria Math"/>
                <w:lang w:eastAsia="zh-CN"/>
              </w:rPr>
              <m:t>h</m:t>
            </m:r>
          </m:sub>
        </m:sSub>
      </m:oMath>
      <w:r w:rsidRPr="00590581">
        <w:rPr>
          <w:lang w:eastAsia="zh-CN"/>
        </w:rPr>
        <w:t xml:space="preserve"> </w:t>
      </w:r>
      <w:r w:rsidRPr="00590581">
        <w:rPr>
          <w:lang w:eastAsia="zh-CN"/>
        </w:rPr>
        <w:t>和</w:t>
      </w:r>
      <w:r w:rsidRPr="00590581">
        <w:rPr>
          <w:lang w:eastAsia="zh-CN"/>
        </w:rPr>
        <w:t xml:space="preserve"> </w:t>
      </w:r>
      <m:oMath>
        <m:sSub>
          <m:sSubPr>
            <m:ctrlPr>
              <w:rPr>
                <w:rFonts w:ascii="Cambria Math" w:hAnsi="Cambria Math"/>
              </w:rPr>
            </m:ctrlPr>
          </m:sSubPr>
          <m:e>
            <m:r>
              <m:rPr>
                <m:scr m:val="script"/>
                <m:sty m:val="p"/>
              </m:rPr>
              <w:rPr>
                <w:rFonts w:ascii="Cambria Math" w:hAnsi="Cambria Math"/>
                <w:lang w:eastAsia="zh-CN"/>
              </w:rPr>
              <m:t>N</m:t>
            </m:r>
          </m:e>
          <m:sub>
            <m:r>
              <w:rPr>
                <w:rFonts w:ascii="Cambria Math" w:hAnsi="Cambria Math"/>
                <w:lang w:eastAsia="zh-CN"/>
              </w:rPr>
              <m:t>h</m:t>
            </m:r>
          </m:sub>
        </m:sSub>
      </m:oMath>
      <w:r w:rsidRPr="00590581">
        <w:rPr>
          <w:lang w:eastAsia="zh-CN"/>
        </w:rPr>
        <w:t xml:space="preserve"> </w:t>
      </w:r>
      <w:r w:rsidRPr="00590581">
        <w:rPr>
          <w:lang w:eastAsia="zh-CN"/>
        </w:rPr>
        <w:t>分别为有效示向观测与无信号检测点集合，</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Sub>
      </m:oMath>
      <w:r w:rsidRPr="00590581">
        <w:rPr>
          <w:lang w:eastAsia="zh-CN"/>
        </w:rPr>
        <w:t>、</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r>
              <w:rPr>
                <w:rFonts w:ascii="Cambria Math" w:hAnsi="Cambria Math"/>
                <w:lang w:eastAsia="zh-CN"/>
              </w:rPr>
              <m:t>h</m:t>
            </m:r>
          </m:sub>
        </m:sSub>
      </m:oMath>
      <w:r w:rsidRPr="00590581">
        <w:rPr>
          <w:lang w:eastAsia="zh-CN"/>
        </w:rPr>
        <w:t xml:space="preserve"> </w:t>
      </w:r>
      <w:r w:rsidRPr="00590581">
        <w:rPr>
          <w:lang w:eastAsia="zh-CN"/>
        </w:rPr>
        <w:t>为可行域</w:t>
      </w:r>
      <w:r w:rsidRPr="00590581">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oMath>
      <w:r w:rsidRPr="00590581">
        <w:rPr>
          <w:lang w:eastAsia="zh-CN"/>
        </w:rPr>
        <w:t xml:space="preserve"> </w:t>
      </w:r>
      <w:r w:rsidRPr="00590581">
        <w:rPr>
          <w:lang w:eastAsia="zh-CN"/>
        </w:rPr>
        <w:t>的最小覆盖圆圆心和半径。只有清除操作返回成功时才将频道标记为已清除。</w:t>
      </w:r>
    </w:p>
    <w:p w14:paraId="08605D13" w14:textId="11427C38" w:rsidR="00590581" w:rsidRPr="00590581" w:rsidRDefault="00590581" w:rsidP="00590581">
      <w:pPr>
        <w:spacing w:line="276" w:lineRule="auto"/>
        <w:ind w:firstLine="480"/>
        <w:rPr>
          <w:lang w:eastAsia="zh-CN"/>
        </w:rPr>
      </w:pPr>
      <w:r w:rsidRPr="00590581">
        <w:rPr>
          <w:lang w:eastAsia="zh-CN"/>
        </w:rPr>
        <w:lastRenderedPageBreak/>
        <w:t>设频道</w:t>
      </w:r>
      <w:r w:rsidRPr="00590581">
        <w:rPr>
          <w:lang w:eastAsia="zh-CN"/>
        </w:rPr>
        <w:t xml:space="preserve"> </w:t>
      </w:r>
      <m:oMath>
        <m:r>
          <w:rPr>
            <w:rFonts w:ascii="Cambria Math" w:hAnsi="Cambria Math"/>
            <w:lang w:eastAsia="zh-CN"/>
          </w:rPr>
          <m:t>h</m:t>
        </m:r>
      </m:oMath>
      <w:r w:rsidRPr="00590581">
        <w:rPr>
          <w:lang w:eastAsia="zh-CN"/>
        </w:rPr>
        <w:t xml:space="preserve"> </w:t>
      </w:r>
      <w:r w:rsidRPr="00590581">
        <w:rPr>
          <w:lang w:eastAsia="zh-CN"/>
        </w:rPr>
        <w:t>在检测点</w:t>
      </w:r>
      <w:r w:rsidRPr="00590581">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oMath>
      <w:r w:rsidRPr="00590581">
        <w:rPr>
          <w:lang w:eastAsia="zh-CN"/>
        </w:rPr>
        <w:t xml:space="preserve"> </w:t>
      </w:r>
      <w:r w:rsidRPr="00590581">
        <w:rPr>
          <w:lang w:eastAsia="zh-CN"/>
        </w:rPr>
        <w:t>得到示向度</w:t>
      </w:r>
      <w:r w:rsidRPr="00590581">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i</m:t>
            </m:r>
          </m:sub>
        </m:sSub>
      </m:oMath>
      <w:r w:rsidRPr="00590581">
        <w:rPr>
          <w:lang w:eastAsia="zh-CN"/>
        </w:rPr>
        <w:t>，误差上界为</w:t>
      </w:r>
      <w:r w:rsidRPr="00590581">
        <w:rPr>
          <w:lang w:eastAsia="zh-CN"/>
        </w:rPr>
        <w:t xml:space="preserve"> </w:t>
      </w:r>
      <m:oMath>
        <m:r>
          <w:rPr>
            <w:rFonts w:ascii="Cambria Math" w:hAnsi="Cambria Math"/>
            <w:lang w:eastAsia="zh-CN"/>
          </w:rPr>
          <m:t>ε</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m:rPr>
                <m:sty m:val="p"/>
              </m:rPr>
              <w:rPr>
                <w:rFonts w:ascii="Cambria Math" w:hAnsi="Cambria Math"/>
                <w:lang w:eastAsia="zh-CN"/>
              </w:rPr>
              <m:t>∘</m:t>
            </m:r>
          </m:sup>
        </m:sSup>
      </m:oMath>
      <w:r w:rsidRPr="00590581">
        <w:rPr>
          <w:lang w:eastAsia="zh-CN"/>
        </w:rPr>
        <w:t>。沿用问题一的半平面交方法，以</w:t>
      </w:r>
      <w:r w:rsidRPr="00590581">
        <w:rPr>
          <w:lang w:eastAsia="zh-CN"/>
        </w:rPr>
        <w:t xml:space="preserve"> </w:t>
      </w:r>
      <m:oMath>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i</m:t>
            </m:r>
          </m:sub>
          <m:sup>
            <m:r>
              <m:rPr>
                <m:sty m:val="p"/>
              </m:rPr>
              <w:rPr>
                <w:rFonts w:ascii="Cambria Math" w:hAnsi="Cambria Math"/>
                <w:lang w:eastAsia="zh-CN"/>
              </w:rPr>
              <m:t>angle</m:t>
            </m:r>
          </m:sup>
        </m:sSubSup>
      </m:oMath>
      <w:r w:rsidRPr="00590581">
        <w:rPr>
          <w:lang w:eastAsia="zh-CN"/>
        </w:rPr>
        <w:t xml:space="preserve"> </w:t>
      </w:r>
      <w:r w:rsidRPr="00590581">
        <w:rPr>
          <w:lang w:eastAsia="zh-CN"/>
        </w:rPr>
        <w:t>表示示向误差带，以</w:t>
      </w:r>
      <w:r w:rsidRPr="00590581">
        <w:rPr>
          <w:lang w:eastAsia="zh-CN"/>
        </w:rPr>
        <w:t xml:space="preserve"> </w:t>
      </w:r>
      <m:oMath>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i</m:t>
            </m:r>
          </m:sub>
          <m:sup>
            <m:r>
              <m:rPr>
                <m:sty m:val="p"/>
              </m:rPr>
              <w:rPr>
                <w:rFonts w:ascii="Cambria Math" w:hAnsi="Cambria Math"/>
                <w:lang w:eastAsia="zh-CN"/>
              </w:rPr>
              <m:t>range</m:t>
            </m:r>
          </m:sup>
        </m:sSubSup>
      </m:oMath>
      <w:r w:rsidRPr="00590581">
        <w:rPr>
          <w:lang w:eastAsia="zh-CN"/>
        </w:rPr>
        <w:t xml:space="preserve"> </w:t>
      </w:r>
      <w:r w:rsidRPr="00590581">
        <w:rPr>
          <w:lang w:eastAsia="zh-CN"/>
        </w:rPr>
        <w:t>表示</w:t>
      </w:r>
      <w:r w:rsidRPr="00590581">
        <w:rPr>
          <w:lang w:eastAsia="zh-CN"/>
        </w:rPr>
        <w:t xml:space="preserve"> 1500 m </w:t>
      </w:r>
      <w:r w:rsidRPr="00590581">
        <w:rPr>
          <w:lang w:eastAsia="zh-CN"/>
        </w:rPr>
        <w:t>最大接收距离约束，记作业圆域为</w:t>
      </w:r>
      <w:r w:rsidRPr="00590581">
        <w:rPr>
          <w:lang w:eastAsia="zh-CN"/>
        </w:rPr>
        <w:t xml:space="preserve"> </w:t>
      </w:r>
      <m:oMath>
        <m:sSub>
          <m:sSubPr>
            <m:ctrlPr>
              <w:rPr>
                <w:rFonts w:ascii="Cambria Math" w:hAnsi="Cambria Math"/>
              </w:rPr>
            </m:ctrlPr>
          </m:sSubPr>
          <m:e>
            <m:r>
              <m:rPr>
                <m:scr m:val="script"/>
                <m:sty m:val="p"/>
              </m:rPr>
              <w:rPr>
                <w:rFonts w:ascii="Cambria Math" w:hAnsi="Cambria Math"/>
                <w:lang w:eastAsia="zh-CN"/>
              </w:rPr>
              <m:t>A</m:t>
            </m:r>
          </m:e>
          <m:sub>
            <m:r>
              <w:rPr>
                <w:rFonts w:ascii="Cambria Math" w:hAnsi="Cambria Math"/>
                <w:lang w:eastAsia="zh-CN"/>
              </w:rPr>
              <m:t>R</m:t>
            </m:r>
          </m:sub>
        </m:sSub>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sSub>
          <m:sSubPr>
            <m:ctrlPr>
              <w:rPr>
                <w:rFonts w:ascii="Cambria Math" w:hAnsi="Cambria Math"/>
              </w:rPr>
            </m:ctrlPr>
          </m:sSubPr>
          <m:e>
            <m:r>
              <m:rPr>
                <m:sty m:val="p"/>
              </m:rPr>
              <w:rPr>
                <w:rFonts w:ascii="Cambria Math" w:hAnsi="Cambria Math"/>
                <w:lang w:eastAsia="zh-CN"/>
              </w:rPr>
              <m:t>∥</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oMath>
      <w:r w:rsidRPr="00590581">
        <w:rPr>
          <w:lang w:eastAsia="zh-CN"/>
        </w:rPr>
        <w:t>，则经过</w:t>
      </w:r>
      <w:r w:rsidRPr="00590581">
        <w:rPr>
          <w:lang w:eastAsia="zh-CN"/>
        </w:rPr>
        <w:t xml:space="preserve"> </w:t>
      </w:r>
      <m:oMath>
        <m:r>
          <w:rPr>
            <w:rFonts w:ascii="Cambria Math" w:hAnsi="Cambria Math"/>
            <w:lang w:eastAsia="zh-CN"/>
          </w:rPr>
          <m:t>k</m:t>
        </m:r>
      </m:oMath>
      <w:r w:rsidRPr="00590581">
        <w:rPr>
          <w:lang w:eastAsia="zh-CN"/>
        </w:rPr>
        <w:t xml:space="preserve"> </w:t>
      </w:r>
      <w:r w:rsidRPr="00590581">
        <w:rPr>
          <w:lang w:eastAsia="zh-CN"/>
        </w:rPr>
        <w:t>次有效观测后的保守可行域为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590581" w:rsidRPr="00590581" w14:paraId="7B18EDB8" w14:textId="77777777" w:rsidTr="00602AAB">
        <w:trPr>
          <w:jc w:val="center"/>
        </w:trPr>
        <w:tc>
          <w:tcPr>
            <w:tcW w:w="907" w:type="dxa"/>
            <w:noWrap/>
            <w:tcMar>
              <w:top w:w="20" w:type="dxa"/>
              <w:left w:w="20" w:type="dxa"/>
              <w:bottom w:w="20" w:type="dxa"/>
              <w:right w:w="20" w:type="dxa"/>
            </w:tcMar>
            <w:vAlign w:val="center"/>
          </w:tcPr>
          <w:p w14:paraId="73DF60EA" w14:textId="77777777" w:rsidR="00590581" w:rsidRPr="00590581" w:rsidRDefault="00590581" w:rsidP="00590581">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5B95E7FE" w14:textId="77777777" w:rsidR="00590581" w:rsidRPr="00590581" w:rsidRDefault="00000000" w:rsidP="00590581">
            <w:pPr>
              <w:spacing w:line="240" w:lineRule="auto"/>
              <w:ind w:firstLine="48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k</m:t>
                        </m:r>
                      </m:lim>
                    </m:limUpp>
                  </m:e>
                  <m:lim>
                    <m:r>
                      <w:rPr>
                        <w:rFonts w:ascii="Cambria Math" w:hAnsi="Cambria Math"/>
                      </w:rPr>
                      <m:t>i</m:t>
                    </m:r>
                    <m:r>
                      <m:rPr>
                        <m:sty m:val="p"/>
                      </m:rPr>
                      <w:rPr>
                        <w:rFonts w:ascii="Cambria Math" w:hAnsi="Cambria Math"/>
                      </w:rPr>
                      <m:t>=</m:t>
                    </m:r>
                    <m:r>
                      <w:rPr>
                        <w:rFonts w:ascii="Cambria Math" w:hAnsi="Cambria Math"/>
                      </w:rPr>
                      <m:t>1</m:t>
                    </m:r>
                  </m:lim>
                </m:limLow>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angle</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range</m:t>
                        </m:r>
                      </m:sup>
                    </m:sSubSup>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20F1E633" w14:textId="77777777" w:rsidR="00590581" w:rsidRPr="00590581" w:rsidRDefault="00590581" w:rsidP="00590581">
            <w:pPr>
              <w:spacing w:line="240" w:lineRule="auto"/>
              <w:ind w:firstLine="360"/>
              <w:jc w:val="right"/>
            </w:pPr>
            <w:r w:rsidRPr="00590581">
              <w:rPr>
                <w:sz w:val="18"/>
              </w:rPr>
              <w:t>(3-2)</w:t>
            </w:r>
          </w:p>
        </w:tc>
      </w:tr>
    </w:tbl>
    <w:p w14:paraId="066498B8" w14:textId="70EFE586" w:rsidR="00590581" w:rsidRPr="00590581" w:rsidRDefault="00590581" w:rsidP="00590581">
      <w:pPr>
        <w:spacing w:line="276" w:lineRule="auto"/>
        <w:ind w:firstLine="480"/>
        <w:rPr>
          <w:lang w:eastAsia="zh-CN"/>
        </w:rPr>
      </w:pPr>
      <w:r w:rsidRPr="00590581">
        <w:rPr>
          <w:lang w:eastAsia="zh-CN"/>
        </w:rPr>
        <w:t>无信号响应会形成半径</w:t>
      </w:r>
      <w:r w:rsidRPr="00590581">
        <w:rPr>
          <w:lang w:eastAsia="zh-CN"/>
        </w:rPr>
        <w:t xml:space="preserve"> 1000 m </w:t>
      </w:r>
      <w:r w:rsidRPr="00590581">
        <w:rPr>
          <w:lang w:eastAsia="zh-CN"/>
        </w:rPr>
        <w:t>的非凸排除孔。实现中仅删除排除圆内的信念样本，清除判定仍依据</w:t>
      </w:r>
      <w:r w:rsidRPr="00590581">
        <w:rPr>
          <w:lang w:eastAsia="zh-CN"/>
        </w:rPr>
        <w:t xml:space="preserve"> </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h</m:t>
            </m:r>
          </m:sub>
          <m:sup>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sup>
        </m:sSubSup>
      </m:oMath>
      <w:r w:rsidRPr="00590581">
        <w:rPr>
          <w:lang w:eastAsia="zh-CN"/>
        </w:rPr>
        <w:t xml:space="preserve"> </w:t>
      </w:r>
      <w:r w:rsidRPr="00590581">
        <w:rPr>
          <w:lang w:eastAsia="zh-CN"/>
        </w:rPr>
        <w:t>的保守外包络。考虑数值误差并预留</w:t>
      </w:r>
      <w:r w:rsidRPr="00590581">
        <w:rPr>
          <w:lang w:eastAsia="zh-CN"/>
        </w:rPr>
        <w:t xml:space="preserve"> </w:t>
      </w:r>
      <m:oMath>
        <m:r>
          <w:rPr>
            <w:rFonts w:ascii="Cambria Math" w:hAnsi="Cambria Math"/>
            <w:lang w:eastAsia="zh-CN"/>
          </w:rPr>
          <m:t>δ=0.25 m</m:t>
        </m:r>
      </m:oMath>
      <w:r w:rsidRPr="00590581">
        <w:rPr>
          <w:lang w:eastAsia="zh-CN"/>
        </w:rPr>
        <w:t>，最小覆盖圆及可靠清除条件为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590581" w:rsidRPr="00590581" w14:paraId="5670DB7F" w14:textId="77777777" w:rsidTr="00602AAB">
        <w:trPr>
          <w:jc w:val="center"/>
        </w:trPr>
        <w:tc>
          <w:tcPr>
            <w:tcW w:w="907" w:type="dxa"/>
            <w:noWrap/>
            <w:tcMar>
              <w:top w:w="20" w:type="dxa"/>
              <w:left w:w="20" w:type="dxa"/>
              <w:bottom w:w="20" w:type="dxa"/>
              <w:right w:w="20" w:type="dxa"/>
            </w:tcMar>
            <w:vAlign w:val="center"/>
          </w:tcPr>
          <w:p w14:paraId="5C437B79" w14:textId="77777777" w:rsidR="00590581" w:rsidRPr="00590581" w:rsidRDefault="00590581" w:rsidP="00590581">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23E4A661" w14:textId="77777777" w:rsidR="00590581" w:rsidRPr="00590581" w:rsidRDefault="00000000" w:rsidP="00590581">
            <w:pPr>
              <w:spacing w:line="240" w:lineRule="auto"/>
              <w:ind w:firstLine="480"/>
              <w:jc w:val="center"/>
            </w:pPr>
            <m:oMathPara>
              <m:oMathParaPr>
                <m:jc m:val="center"/>
              </m:oMathParaPr>
              <m:oMath>
                <m:eqArr>
                  <m:eqArrPr>
                    <m:ctrlPr>
                      <w:rPr>
                        <w:rFonts w:ascii="Cambria Math" w:hAnsi="Cambria Math"/>
                      </w:rPr>
                    </m:ctrlPr>
                  </m:eqArrPr>
                  <m:e>
                    <m:r>
                      <m:rPr>
                        <m:sty m:val="p"/>
                      </m:rPr>
                      <w:rPr>
                        <w:rFonts w:ascii="Cambria Math" w:hAnsi="Cambria Math"/>
                      </w:rPr>
                      <m:t>MEC</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w:rPr>
                        <w:rFonts w:ascii="Cambria Math" w:hAnsi="Cambria Math"/>
                      </w:rPr>
                      <m:t>&amp;</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c</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m:rPr>
                        <m:sty m:val="p"/>
                      </m:rPr>
                      <w:rPr>
                        <w:rFonts w:ascii="Cambria Math" w:hAnsi="Cambria Math"/>
                      </w:rPr>
                      <m:t>,</m:t>
                    </m:r>
                  </m:e>
                  <m:e>
                    <m:sSubSup>
                      <m:sSubSupPr>
                        <m:ctrlPr>
                          <w:rPr>
                            <w:rFonts w:ascii="Cambria Math" w:hAnsi="Cambria Math"/>
                          </w:rPr>
                        </m:ctrlPr>
                      </m:sSubSupPr>
                      <m:e>
                        <m:r>
                          <w:rPr>
                            <w:rFonts w:ascii="Cambria Math" w:hAnsi="Cambria Math"/>
                          </w:rPr>
                          <m:t>r</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&amp;</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19.75 </m:t>
                    </m:r>
                    <m:r>
                      <m:rPr>
                        <m:sty m:val="p"/>
                      </m:rPr>
                      <w:rPr>
                        <w:rFonts w:ascii="Cambria Math" w:hAnsi="Cambria Math"/>
                      </w:rPr>
                      <m:t>m.</m:t>
                    </m:r>
                  </m:e>
                </m:eqArr>
              </m:oMath>
            </m:oMathPara>
          </w:p>
        </w:tc>
        <w:tc>
          <w:tcPr>
            <w:tcW w:w="907" w:type="dxa"/>
            <w:noWrap/>
            <w:tcMar>
              <w:top w:w="20" w:type="dxa"/>
              <w:left w:w="20" w:type="dxa"/>
              <w:bottom w:w="20" w:type="dxa"/>
              <w:right w:w="20" w:type="dxa"/>
            </w:tcMar>
            <w:vAlign w:val="center"/>
          </w:tcPr>
          <w:p w14:paraId="15CF8D6A" w14:textId="77777777" w:rsidR="00590581" w:rsidRPr="00590581" w:rsidRDefault="00590581" w:rsidP="00590581">
            <w:pPr>
              <w:spacing w:line="240" w:lineRule="auto"/>
              <w:ind w:firstLine="360"/>
              <w:jc w:val="right"/>
            </w:pPr>
            <w:r w:rsidRPr="00590581">
              <w:rPr>
                <w:sz w:val="18"/>
              </w:rPr>
              <w:t>(3-3)</w:t>
            </w:r>
          </w:p>
        </w:tc>
      </w:tr>
    </w:tbl>
    <w:p w14:paraId="42A1759F" w14:textId="77777777" w:rsidR="00590581" w:rsidRPr="00590581" w:rsidRDefault="00590581" w:rsidP="00590581">
      <w:pPr>
        <w:spacing w:line="276" w:lineRule="auto"/>
        <w:ind w:firstLine="480"/>
        <w:rPr>
          <w:lang w:eastAsia="zh-CN"/>
        </w:rPr>
      </w:pPr>
      <w:r w:rsidRPr="00590581">
        <w:rPr>
          <w:lang w:eastAsia="zh-CN"/>
        </w:rPr>
        <w:t>满足式（</w:t>
      </w:r>
      <w:r w:rsidRPr="00590581">
        <w:rPr>
          <w:lang w:eastAsia="zh-CN"/>
        </w:rPr>
        <w:t>3-3</w:t>
      </w:r>
      <w:r w:rsidRPr="00590581">
        <w:rPr>
          <w:lang w:eastAsia="zh-CN"/>
        </w:rPr>
        <w:t>）时，机器狗前往</w:t>
      </w:r>
      <w:r w:rsidRPr="00590581">
        <w:rPr>
          <w:lang w:eastAsia="zh-CN"/>
        </w:rPr>
        <w:t xml:space="preserve"> </w:t>
      </w:r>
      <m:oMath>
        <m:sSubSup>
          <m:sSubSupPr>
            <m:ctrlPr>
              <w:rPr>
                <w:rFonts w:ascii="Cambria Math" w:hAnsi="Cambria Math"/>
              </w:rPr>
            </m:ctrlPr>
          </m:sSubSup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up>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sup>
        </m:sSubSup>
      </m:oMath>
      <w:r w:rsidRPr="00590581">
        <w:rPr>
          <w:lang w:eastAsia="zh-CN"/>
        </w:rPr>
        <w:t xml:space="preserve"> </w:t>
      </w:r>
      <w:r w:rsidRPr="00590581">
        <w:rPr>
          <w:lang w:eastAsia="zh-CN"/>
        </w:rPr>
        <w:t>清除；否则继续补充观测。该判据以可行域整体而非单个估计点为依据，可以避免误清除。</w:t>
      </w:r>
    </w:p>
    <w:p w14:paraId="472A3079" w14:textId="77777777" w:rsidR="00590581" w:rsidRPr="00590581" w:rsidRDefault="00590581" w:rsidP="00590581">
      <w:pPr>
        <w:keepNext/>
        <w:spacing w:line="276" w:lineRule="auto"/>
        <w:ind w:firstLine="482"/>
        <w:jc w:val="left"/>
        <w:rPr>
          <w:lang w:eastAsia="zh-CN"/>
        </w:rPr>
      </w:pPr>
      <w:r w:rsidRPr="00590581">
        <w:rPr>
          <w:rFonts w:eastAsia="黑体"/>
          <w:b/>
          <w:lang w:eastAsia="zh-CN"/>
        </w:rPr>
        <w:t>（</w:t>
      </w:r>
      <w:r w:rsidRPr="00590581">
        <w:rPr>
          <w:rFonts w:eastAsia="黑体"/>
          <w:b/>
          <w:lang w:eastAsia="zh-CN"/>
        </w:rPr>
        <w:t>2</w:t>
      </w:r>
      <w:r w:rsidRPr="00590581">
        <w:rPr>
          <w:rFonts w:eastAsia="黑体"/>
          <w:b/>
          <w:lang w:eastAsia="zh-CN"/>
        </w:rPr>
        <w:t>）多源在线测量决策模型</w:t>
      </w:r>
    </w:p>
    <w:p w14:paraId="38927863" w14:textId="7755D359" w:rsidR="00590581" w:rsidRPr="00590581" w:rsidRDefault="00590581" w:rsidP="00590581">
      <w:pPr>
        <w:spacing w:line="276" w:lineRule="auto"/>
        <w:ind w:firstLine="480"/>
        <w:rPr>
          <w:lang w:eastAsia="zh-CN"/>
        </w:rPr>
      </w:pPr>
      <w:r w:rsidRPr="00590581">
        <w:rPr>
          <w:lang w:eastAsia="zh-CN"/>
        </w:rPr>
        <w:t>对尚不能清除的频道，模型沿用问题二的</w:t>
      </w:r>
      <w:r w:rsidRPr="00590581">
        <w:rPr>
          <w:lang w:eastAsia="zh-CN"/>
        </w:rPr>
        <w:t>“</w:t>
      </w:r>
      <w:r w:rsidRPr="00590581">
        <w:rPr>
          <w:lang w:eastAsia="zh-CN"/>
        </w:rPr>
        <w:t>全局粗搜索</w:t>
      </w:r>
      <w:r w:rsidRPr="00590581">
        <w:rPr>
          <w:lang w:eastAsia="zh-CN"/>
        </w:rPr>
        <w:t>—</w:t>
      </w:r>
      <w:r w:rsidRPr="00590581">
        <w:rPr>
          <w:lang w:eastAsia="zh-CN"/>
        </w:rPr>
        <w:t>局部加密</w:t>
      </w:r>
      <w:r w:rsidRPr="00590581">
        <w:rPr>
          <w:lang w:eastAsia="zh-CN"/>
        </w:rPr>
        <w:t>—</w:t>
      </w:r>
      <w:r w:rsidRPr="00590581">
        <w:rPr>
          <w:lang w:eastAsia="zh-CN"/>
        </w:rPr>
        <w:t>高分区域择近</w:t>
      </w:r>
      <w:r w:rsidRPr="00590581">
        <w:rPr>
          <w:lang w:eastAsia="zh-CN"/>
        </w:rPr>
        <w:t>”</w:t>
      </w:r>
      <w:r w:rsidRPr="00590581">
        <w:rPr>
          <w:lang w:eastAsia="zh-CN"/>
        </w:rPr>
        <w:t>框架：在距离</w:t>
      </w:r>
      <w:r w:rsidRPr="00590581">
        <w:rPr>
          <w:lang w:eastAsia="zh-CN"/>
        </w:rPr>
        <w:t xml:space="preserve"> 200</w:t>
      </w:r>
      <w:r w:rsidRPr="00590581">
        <w:rPr>
          <w:lang w:eastAsia="zh-CN"/>
        </w:rPr>
        <w:t>、</w:t>
      </w:r>
      <w:r w:rsidRPr="00590581">
        <w:rPr>
          <w:lang w:eastAsia="zh-CN"/>
        </w:rPr>
        <w:t>600</w:t>
      </w:r>
      <w:r w:rsidRPr="00590581">
        <w:rPr>
          <w:lang w:eastAsia="zh-CN"/>
        </w:rPr>
        <w:t>、</w:t>
      </w:r>
      <w:r w:rsidRPr="00590581">
        <w:rPr>
          <w:lang w:eastAsia="zh-CN"/>
        </w:rPr>
        <w:t>1000</w:t>
      </w:r>
      <w:r w:rsidRPr="00590581">
        <w:rPr>
          <w:lang w:eastAsia="zh-CN"/>
        </w:rPr>
        <w:t>、</w:t>
      </w:r>
      <w:r w:rsidRPr="00590581">
        <w:rPr>
          <w:lang w:eastAsia="zh-CN"/>
        </w:rPr>
        <w:t>1400</w:t>
      </w:r>
      <w:r w:rsidRPr="00590581">
        <w:rPr>
          <w:lang w:eastAsia="zh-CN"/>
        </w:rPr>
        <w:t>、</w:t>
      </w:r>
      <w:r w:rsidRPr="00590581">
        <w:rPr>
          <w:lang w:eastAsia="zh-CN"/>
        </w:rPr>
        <w:t xml:space="preserve">1800 m </w:t>
      </w:r>
      <w:r w:rsidRPr="00590581">
        <w:rPr>
          <w:lang w:eastAsia="zh-CN"/>
        </w:rPr>
        <w:t>与</w:t>
      </w:r>
      <w:r w:rsidRPr="00590581">
        <w:rPr>
          <w:lang w:eastAsia="zh-CN"/>
        </w:rPr>
        <w:t xml:space="preserve"> </w:t>
      </w:r>
      <m:oMath>
        <m:sSup>
          <m:sSupPr>
            <m:ctrlPr>
              <w:rPr>
                <w:rFonts w:ascii="Cambria Math" w:hAnsi="Cambria Math"/>
              </w:rPr>
            </m:ctrlPr>
          </m:sSupPr>
          <m:e>
            <m:r>
              <w:rPr>
                <w:rFonts w:ascii="Cambria Math" w:hAnsi="Cambria Math"/>
                <w:lang w:eastAsia="zh-CN"/>
              </w:rPr>
              <m:t>60</m:t>
            </m:r>
          </m:e>
          <m:sup>
            <m:r>
              <m:rPr>
                <m:sty m:val="p"/>
              </m:rPr>
              <w:rPr>
                <w:rFonts w:ascii="Cambria Math" w:hAnsi="Cambria Math"/>
                <w:lang w:eastAsia="zh-CN"/>
              </w:rPr>
              <m:t>∘</m:t>
            </m:r>
          </m:sup>
        </m:sSup>
      </m:oMath>
      <w:r w:rsidRPr="00590581">
        <w:rPr>
          <w:lang w:eastAsia="zh-CN"/>
        </w:rPr>
        <w:t xml:space="preserve"> </w:t>
      </w:r>
      <w:r w:rsidRPr="00590581">
        <w:rPr>
          <w:lang w:eastAsia="zh-CN"/>
        </w:rPr>
        <w:t>方位步长上粗搜，再围绕前两名候选点按距离</w:t>
      </w:r>
      <w:r w:rsidRPr="00590581">
        <w:rPr>
          <w:lang w:eastAsia="zh-CN"/>
        </w:rPr>
        <w:t xml:space="preserve"> </w:t>
      </w:r>
      <m:oMath>
        <m:r>
          <w:rPr>
            <w:rFonts w:ascii="Cambria Math" w:hAnsi="Cambria Math"/>
            <w:lang w:eastAsia="zh-CN"/>
          </w:rPr>
          <m:t>±100 m</m:t>
        </m:r>
      </m:oMath>
      <w:r w:rsidRPr="00590581">
        <w:rPr>
          <w:lang w:eastAsia="zh-CN"/>
        </w:rPr>
        <w:t>、方位</w:t>
      </w:r>
      <w:r w:rsidRPr="00590581">
        <w:rPr>
          <w:lang w:eastAsia="zh-CN"/>
        </w:rPr>
        <w:t xml:space="preserve"> </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sup>
        </m:sSup>
      </m:oMath>
      <w:r w:rsidRPr="00590581">
        <w:rPr>
          <w:lang w:eastAsia="zh-CN"/>
        </w:rPr>
        <w:t xml:space="preserve"> </w:t>
      </w:r>
      <w:r w:rsidRPr="00590581">
        <w:rPr>
          <w:lang w:eastAsia="zh-CN"/>
        </w:rPr>
        <w:t>加密。相关干扰源定位研究表明，观测点与目标之间的几何构型以及观测点的顺序配置会共同影响定位精度和路径执行效率</w:t>
      </w:r>
      <w:r w:rsidRPr="00590581">
        <w:rPr>
          <w:lang w:eastAsia="zh-CN"/>
        </w:rPr>
        <w:t>[6]</w:t>
      </w:r>
      <w:r w:rsidRPr="00590581">
        <w:rPr>
          <w:lang w:eastAsia="zh-CN"/>
        </w:rPr>
        <w:t>。因此，本文在问题二选点模型的基础上，仍以几何互补性</w:t>
      </w:r>
      <w:r w:rsidRPr="00590581">
        <w:rPr>
          <w:lang w:eastAsia="zh-CN"/>
        </w:rPr>
        <w:t xml:space="preserve"> </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sidRPr="00590581">
        <w:rPr>
          <w:lang w:eastAsia="zh-CN"/>
        </w:rPr>
        <w:t>、接收可靠性</w:t>
      </w:r>
      <w:r w:rsidRPr="00590581">
        <w:rPr>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sidRPr="00590581">
        <w:rPr>
          <w:lang w:eastAsia="zh-CN"/>
        </w:rPr>
        <w:t xml:space="preserve"> </w:t>
      </w:r>
      <w:r w:rsidRPr="00590581">
        <w:rPr>
          <w:lang w:eastAsia="zh-CN"/>
        </w:rPr>
        <w:t>和预测定位半径</w:t>
      </w:r>
      <w:r w:rsidRPr="00590581">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sidRPr="00590581">
        <w:rPr>
          <w:lang w:eastAsia="zh-CN"/>
        </w:rPr>
        <w:t xml:space="preserve"> </w:t>
      </w:r>
      <w:r w:rsidRPr="00590581">
        <w:rPr>
          <w:lang w:eastAsia="zh-CN"/>
        </w:rPr>
        <w:t>衡量观测价值，同时将单程移动时间扩展为预计完成时间，使候选点评价同时计入前往测量点和测量后接近清除区域的移动成本。设当前位置和候选点分别为</w:t>
      </w:r>
      <w:r w:rsidRPr="00590581">
        <w:rPr>
          <w:lang w:eastAsia="zh-CN"/>
        </w:rPr>
        <w:t xml:space="preserve"> </w:t>
      </w:r>
      <m:oMath>
        <m:sSub>
          <m:sSubPr>
            <m:ctrlPr>
              <w:rPr>
                <w:rFonts w:ascii="Cambria Math" w:hAnsi="Cambria Math"/>
              </w:rPr>
            </m:ctrlPr>
          </m:sSubPr>
          <m:e>
            <m:r>
              <w:rPr>
                <w:rFonts w:ascii="Cambria Math" w:hAnsi="Cambria Math"/>
                <w:lang w:eastAsia="zh-CN"/>
              </w:rPr>
              <m:t>M</m:t>
            </m:r>
          </m:e>
          <m:sub>
            <m:r>
              <m:rPr>
                <m:sty m:val="p"/>
              </m:rPr>
              <w:rPr>
                <w:rFonts w:ascii="Cambria Math" w:hAnsi="Cambria Math"/>
                <w:lang w:eastAsia="zh-CN"/>
              </w:rPr>
              <m:t>cur</m:t>
            </m:r>
          </m:sub>
        </m:sSub>
      </m:oMath>
      <w:r w:rsidRPr="00590581">
        <w:rPr>
          <w:lang w:eastAsia="zh-CN"/>
        </w:rPr>
        <w:t>、</w:t>
      </w:r>
      <m:oMath>
        <m:r>
          <w:rPr>
            <w:rFonts w:ascii="Cambria Math" w:hAnsi="Cambria Math"/>
            <w:lang w:eastAsia="zh-CN"/>
          </w:rPr>
          <m:t>M</m:t>
        </m:r>
      </m:oMath>
      <w:r w:rsidRPr="00590581">
        <w:rPr>
          <w:lang w:eastAsia="zh-CN"/>
        </w:rPr>
        <w:t>，新增观测后的预测圆心为</w:t>
      </w:r>
      <w:r w:rsidRPr="00590581">
        <w:rPr>
          <w:lang w:eastAsia="zh-CN"/>
        </w:rPr>
        <w:t xml:space="preserve"> </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MEC,pred</m:t>
            </m:r>
          </m:sub>
        </m:sSub>
      </m:oMath>
      <w:r w:rsidRPr="00590581">
        <w:rPr>
          <w:lang w:eastAsia="zh-CN"/>
        </w:rP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590581" w:rsidRPr="00590581" w14:paraId="124ABA3D" w14:textId="77777777" w:rsidTr="00602AAB">
        <w:trPr>
          <w:jc w:val="center"/>
        </w:trPr>
        <w:tc>
          <w:tcPr>
            <w:tcW w:w="907" w:type="dxa"/>
            <w:noWrap/>
            <w:tcMar>
              <w:top w:w="20" w:type="dxa"/>
              <w:left w:w="20" w:type="dxa"/>
              <w:bottom w:w="20" w:type="dxa"/>
              <w:right w:w="20" w:type="dxa"/>
            </w:tcMar>
            <w:vAlign w:val="center"/>
          </w:tcPr>
          <w:p w14:paraId="66212D0D" w14:textId="77777777" w:rsidR="00590581" w:rsidRPr="00590581" w:rsidRDefault="00590581" w:rsidP="00590581">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21CA49AE" w14:textId="77777777" w:rsidR="00590581" w:rsidRPr="00590581" w:rsidRDefault="00000000" w:rsidP="00590581">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finish</m:t>
                    </m:r>
                  </m:sub>
                </m:sSub>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cur</m:t>
                        </m:r>
                      </m:sub>
                    </m:sSub>
                    <m:r>
                      <m:rPr>
                        <m:sty m:val="p"/>
                      </m:rPr>
                      <w:rPr>
                        <w:rFonts w:ascii="Cambria Math" w:hAnsi="Cambria Math"/>
                      </w:rPr>
                      <m:t>-</m:t>
                    </m:r>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MEC,pred</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e>
                    </m:d>
                  </m:num>
                  <m:den>
                    <m:r>
                      <w:rPr>
                        <w:rFonts w:ascii="Cambria Math" w:hAnsi="Cambria Math"/>
                      </w:rPr>
                      <m:t>5</m:t>
                    </m:r>
                  </m:den>
                </m:f>
                <m:r>
                  <m:rPr>
                    <m:sty m:val="p"/>
                  </m:rPr>
                  <w:rPr>
                    <w:rFonts w:ascii="Cambria Math" w:hAnsi="Cambria Math"/>
                  </w:rPr>
                  <m:t>+</m:t>
                </m:r>
                <m:r>
                  <w:rPr>
                    <w:rFonts w:ascii="Cambria Math" w:hAnsi="Cambria Math"/>
                  </w:rPr>
                  <m:t>6</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687958A6" w14:textId="77777777" w:rsidR="00590581" w:rsidRPr="00590581" w:rsidRDefault="00590581" w:rsidP="00590581">
            <w:pPr>
              <w:spacing w:line="240" w:lineRule="auto"/>
              <w:ind w:firstLine="360"/>
              <w:jc w:val="right"/>
            </w:pPr>
            <w:r w:rsidRPr="00590581">
              <w:rPr>
                <w:sz w:val="18"/>
              </w:rPr>
              <w:t>(3-4)</w:t>
            </w:r>
          </w:p>
        </w:tc>
      </w:tr>
    </w:tbl>
    <w:p w14:paraId="57D77925" w14:textId="77777777" w:rsidR="00590581" w:rsidRPr="00590581" w:rsidRDefault="00590581" w:rsidP="00590581">
      <w:pPr>
        <w:spacing w:line="276" w:lineRule="auto"/>
        <w:ind w:firstLine="480"/>
        <w:rPr>
          <w:lang w:eastAsia="zh-CN"/>
        </w:rPr>
      </w:pPr>
      <w:r w:rsidRPr="00590581">
        <w:rPr>
          <w:lang w:eastAsia="zh-CN"/>
        </w:rPr>
        <w:t>式（</w:t>
      </w:r>
      <w:r w:rsidRPr="00590581">
        <w:rPr>
          <w:lang w:eastAsia="zh-CN"/>
        </w:rPr>
        <w:t>3-4</w:t>
      </w:r>
      <w:r w:rsidRPr="00590581">
        <w:rPr>
          <w:lang w:eastAsia="zh-CN"/>
        </w:rPr>
        <w:t>）同时计入到达测量点和测量后接近清除区域的移动，并计入一次测向与频道切换的</w:t>
      </w:r>
      <w:r w:rsidRPr="00590581">
        <w:rPr>
          <w:lang w:eastAsia="zh-CN"/>
        </w:rPr>
        <w:t xml:space="preserve"> 6 s </w:t>
      </w:r>
      <w:r w:rsidRPr="00590581">
        <w:rPr>
          <w:lang w:eastAsia="zh-CN"/>
        </w:rPr>
        <w:t>成本。四项指标经极差归一化后，</w:t>
      </w:r>
      <w:r w:rsidRPr="00590581">
        <w:rPr>
          <w:lang w:eastAsia="zh-CN"/>
        </w:rPr>
        <w:t xml:space="preserve">J+ </w:t>
      </w:r>
      <w:r w:rsidRPr="00590581">
        <w:rPr>
          <w:lang w:eastAsia="zh-CN"/>
        </w:rPr>
        <w:t>采用等权评分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590581" w:rsidRPr="00590581" w14:paraId="2CA05587" w14:textId="77777777" w:rsidTr="00602AAB">
        <w:trPr>
          <w:jc w:val="center"/>
        </w:trPr>
        <w:tc>
          <w:tcPr>
            <w:tcW w:w="907" w:type="dxa"/>
            <w:noWrap/>
            <w:tcMar>
              <w:top w:w="20" w:type="dxa"/>
              <w:left w:w="20" w:type="dxa"/>
              <w:bottom w:w="20" w:type="dxa"/>
              <w:right w:w="20" w:type="dxa"/>
            </w:tcMar>
            <w:vAlign w:val="center"/>
          </w:tcPr>
          <w:p w14:paraId="004F691F" w14:textId="77777777" w:rsidR="00590581" w:rsidRPr="00590581" w:rsidRDefault="00590581" w:rsidP="00590581">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0180743A" w14:textId="77777777" w:rsidR="00590581" w:rsidRPr="00590581" w:rsidRDefault="00590581" w:rsidP="00590581">
            <w:pPr>
              <w:spacing w:line="240" w:lineRule="auto"/>
              <w:ind w:firstLine="480"/>
              <w:jc w:val="center"/>
            </w:pPr>
            <m:oMathPara>
              <m:oMathParaPr>
                <m:jc m:val="center"/>
              </m:oMathParaPr>
              <m:oMath>
                <m:r>
                  <w:rPr>
                    <w:rFonts w:ascii="Cambria Math" w:hAnsi="Cambria Math"/>
                  </w:rPr>
                  <m:t>J</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sty m:val="p"/>
                      </m:rPr>
                      <w:rPr>
                        <w:rFonts w:ascii="Cambria Math" w:hAnsi="Cambria Math"/>
                      </w:rPr>
                      <m:t>geo</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ty m:val="p"/>
                      </m:rPr>
                      <w:rPr>
                        <w:rFonts w:ascii="Cambria Math" w:hAnsi="Cambria Math"/>
                      </w:rPr>
                      <m:t>rec</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finish</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sty m:val="p"/>
                      </m:rPr>
                      <w:rPr>
                        <w:rFonts w:ascii="Cambria Math" w:hAnsi="Cambria Math"/>
                      </w:rPr>
                      <m:t>pred</m:t>
                    </m:r>
                  </m:sub>
                </m:sSub>
                <m:r>
                  <m:rPr>
                    <m:sty m:val="p"/>
                  </m:rPr>
                  <w:rPr>
                    <w:rFonts w:ascii="Cambria Math" w:hAnsi="Cambria Math"/>
                  </w:rPr>
                  <m:t>(</m:t>
                </m:r>
                <m:r>
                  <w:rPr>
                    <w:rFonts w:ascii="Cambria Math" w:hAnsi="Cambria Math"/>
                  </w:rPr>
                  <m:t>M</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37F77DC2" w14:textId="77777777" w:rsidR="00590581" w:rsidRPr="00590581" w:rsidRDefault="00590581" w:rsidP="00590581">
            <w:pPr>
              <w:spacing w:line="240" w:lineRule="auto"/>
              <w:ind w:firstLine="360"/>
              <w:jc w:val="right"/>
            </w:pPr>
            <w:r w:rsidRPr="00590581">
              <w:rPr>
                <w:sz w:val="18"/>
              </w:rPr>
              <w:t>(3-5)</w:t>
            </w:r>
          </w:p>
        </w:tc>
      </w:tr>
    </w:tbl>
    <w:p w14:paraId="1DFDF73C" w14:textId="3629E407" w:rsidR="00590581" w:rsidRPr="00590581" w:rsidRDefault="00590581" w:rsidP="00590581">
      <w:pPr>
        <w:spacing w:line="276" w:lineRule="auto"/>
        <w:ind w:firstLine="480"/>
        <w:rPr>
          <w:lang w:eastAsia="zh-CN"/>
        </w:rPr>
      </w:pPr>
      <w:r w:rsidRPr="00590581">
        <w:rPr>
          <w:lang w:eastAsia="zh-CN"/>
        </w:rPr>
        <w:t>令最高、最低得分为</w:t>
      </w:r>
      <w:r w:rsidRPr="00590581">
        <w:rPr>
          <w:lang w:eastAsia="zh-CN"/>
        </w:rPr>
        <w:t xml:space="preserve"> </w:t>
      </w:r>
      <m:oMath>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oMath>
      <w:r w:rsidRPr="00590581">
        <w:rPr>
          <w:lang w:eastAsia="zh-CN"/>
        </w:rPr>
        <w:t xml:space="preserve"> </w:t>
      </w:r>
      <w:r w:rsidRPr="00590581">
        <w:rPr>
          <w:lang w:eastAsia="zh-CN"/>
        </w:rPr>
        <w:t>和</w:t>
      </w:r>
      <w:r w:rsidRPr="00590581">
        <w:rPr>
          <w:lang w:eastAsia="zh-CN"/>
        </w:rPr>
        <w:t xml:space="preserve"> </w:t>
      </w:r>
      <m:oMath>
        <m:sSub>
          <m:sSubPr>
            <m:ctrlPr>
              <w:rPr>
                <w:rFonts w:ascii="Cambria Math" w:hAnsi="Cambria Math"/>
              </w:rPr>
            </m:ctrlPr>
          </m:sSubPr>
          <m:e>
            <m:r>
              <w:rPr>
                <w:rFonts w:ascii="Cambria Math" w:hAnsi="Cambria Math"/>
                <w:lang w:eastAsia="zh-CN"/>
              </w:rPr>
              <m:t>J</m:t>
            </m:r>
          </m:e>
          <m:sub>
            <m:r>
              <m:rPr>
                <m:sty m:val="p"/>
              </m:rPr>
              <w:rPr>
                <w:rFonts w:ascii="Cambria Math" w:hAnsi="Cambria Math"/>
                <w:lang w:eastAsia="zh-CN"/>
              </w:rPr>
              <m:t>-</m:t>
            </m:r>
          </m:sub>
        </m:sSub>
      </m:oMath>
      <w:r w:rsidRPr="00590581">
        <w:rPr>
          <w:lang w:eastAsia="zh-CN"/>
        </w:rPr>
        <w:t>，取</w:t>
      </w:r>
      <w:r w:rsidRPr="00590581">
        <w:rPr>
          <w:lang w:eastAsia="zh-CN"/>
        </w:rPr>
        <w:t xml:space="preserve"> </w:t>
      </w:r>
      <m:oMath>
        <m:r>
          <w:rPr>
            <w:rFonts w:ascii="Cambria Math" w:hAnsi="Cambria Math"/>
            <w:lang w:eastAsia="zh-CN"/>
          </w:rPr>
          <m:t>η=0.10</m:t>
        </m:r>
      </m:oMath>
      <w:r w:rsidRPr="00590581">
        <w:rPr>
          <w:lang w:eastAsia="zh-CN"/>
        </w:rPr>
        <w:t>，构造</w:t>
      </w:r>
      <w:r w:rsidRPr="00590581">
        <w:rPr>
          <w:lang w:eastAsia="zh-CN"/>
        </w:rPr>
        <w:t xml:space="preserve"> </w:t>
      </w:r>
      <m:oMath>
        <m:sSub>
          <m:sSubPr>
            <m:ctrlPr>
              <w:rPr>
                <w:rFonts w:ascii="Cambria Math" w:hAnsi="Cambria Math"/>
              </w:rPr>
            </m:ctrlPr>
          </m:sSubPr>
          <m:e>
            <m:r>
              <m:rPr>
                <m:scr m:val="script"/>
                <m:sty m:val="p"/>
              </m:rPr>
              <w:rPr>
                <w:rFonts w:ascii="Cambria Math" w:hAnsi="Cambria Math"/>
                <w:lang w:eastAsia="zh-CN"/>
              </w:rPr>
              <m:t>R</m:t>
            </m:r>
          </m:e>
          <m:sub>
            <m:r>
              <m:rPr>
                <m:sty m:val="p"/>
              </m:rPr>
              <w:rPr>
                <w:rFonts w:ascii="Cambria Math" w:hAnsi="Cambria Math"/>
                <w:lang w:eastAsia="zh-CN"/>
              </w:rPr>
              <m:t>good</m:t>
            </m:r>
          </m:sub>
        </m:sSub>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η</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J</m:t>
            </m:r>
          </m:e>
          <m:sub>
            <m:r>
              <m:rPr>
                <m:sty m:val="p"/>
              </m:rPr>
              <w:rPr>
                <w:rFonts w:ascii="Cambria Math" w:hAnsi="Cambria Math"/>
                <w:lang w:eastAsia="zh-CN"/>
              </w:rPr>
              <m:t>-</m:t>
            </m:r>
          </m:sub>
        </m:sSub>
        <m:r>
          <m:rPr>
            <m:sty m:val="p"/>
          </m:rPr>
          <w:rPr>
            <w:rFonts w:ascii="Cambria Math" w:hAnsi="Cambria Math"/>
            <w:lang w:eastAsia="zh-CN"/>
          </w:rPr>
          <m:t>)}</m:t>
        </m:r>
      </m:oMath>
      <w:r w:rsidRPr="00590581">
        <w:rPr>
          <w:lang w:eastAsia="zh-CN"/>
        </w:rPr>
        <w:t>。在该集合中依次按预计完成时间最小、预测半径最小、综合得分最高选择下一检测点，从而减弱离散网格峰值对决策的影响。</w:t>
      </w:r>
    </w:p>
    <w:p w14:paraId="33026E72" w14:textId="77777777" w:rsidR="00590581" w:rsidRPr="00590581" w:rsidRDefault="00590581" w:rsidP="00590581">
      <w:pPr>
        <w:keepNext/>
        <w:spacing w:line="276" w:lineRule="auto"/>
        <w:ind w:firstLine="482"/>
        <w:jc w:val="left"/>
        <w:rPr>
          <w:lang w:eastAsia="zh-CN"/>
        </w:rPr>
      </w:pPr>
      <w:r w:rsidRPr="00590581">
        <w:rPr>
          <w:rFonts w:eastAsia="黑体"/>
          <w:b/>
          <w:lang w:eastAsia="zh-CN"/>
        </w:rPr>
        <w:t>（</w:t>
      </w:r>
      <w:r w:rsidRPr="00590581">
        <w:rPr>
          <w:rFonts w:eastAsia="黑体"/>
          <w:b/>
          <w:lang w:eastAsia="zh-CN"/>
        </w:rPr>
        <w:t>3</w:t>
      </w:r>
      <w:r w:rsidRPr="00590581">
        <w:rPr>
          <w:rFonts w:eastAsia="黑体"/>
          <w:b/>
          <w:lang w:eastAsia="zh-CN"/>
        </w:rPr>
        <w:t>）覆盖点数与半径联合优化</w:t>
      </w:r>
    </w:p>
    <w:p w14:paraId="7F53E759" w14:textId="3772DC8B" w:rsidR="00590581" w:rsidRPr="00590581" w:rsidRDefault="00590581" w:rsidP="00590581">
      <w:pPr>
        <w:spacing w:line="276" w:lineRule="auto"/>
        <w:ind w:firstLine="480"/>
        <w:rPr>
          <w:lang w:eastAsia="zh-CN"/>
        </w:rPr>
      </w:pPr>
      <w:r w:rsidRPr="00590581">
        <w:rPr>
          <w:lang w:eastAsia="zh-CN"/>
        </w:rPr>
        <w:t>未知环境覆盖路径规划通常需要在机器人运动过程中记录覆盖进度，并对尚未覆盖的局部区域安排补充访问，以降低覆盖空洞和远距离返程的风险</w:t>
      </w:r>
      <w:r w:rsidRPr="00590581">
        <w:rPr>
          <w:lang w:eastAsia="zh-CN"/>
        </w:rPr>
        <w:t>[7]</w:t>
      </w:r>
      <w:r w:rsidRPr="00590581">
        <w:rPr>
          <w:lang w:eastAsia="zh-CN"/>
        </w:rPr>
        <w:t>。结合本题作业区域为无障碍圆域、信号源存在接收距离下界的特点，本文不直接采用采样图覆盖算法，而是构造能够解析验证的</w:t>
      </w:r>
      <w:r w:rsidRPr="00590581">
        <w:rPr>
          <w:lang w:eastAsia="zh-CN"/>
        </w:rPr>
        <w:t>“</w:t>
      </w:r>
      <w:r w:rsidRPr="00590581">
        <w:rPr>
          <w:lang w:eastAsia="zh-CN"/>
        </w:rPr>
        <w:t>中心点</w:t>
      </w:r>
      <w:r w:rsidRPr="00590581">
        <w:rPr>
          <w:lang w:eastAsia="zh-CN"/>
        </w:rPr>
        <w:t>—</w:t>
      </w:r>
      <w:r w:rsidRPr="00590581">
        <w:rPr>
          <w:lang w:eastAsia="zh-CN"/>
        </w:rPr>
        <w:t>等角外环点</w:t>
      </w:r>
      <w:r w:rsidRPr="00590581">
        <w:rPr>
          <w:lang w:eastAsia="zh-CN"/>
        </w:rPr>
        <w:t>”</w:t>
      </w:r>
      <w:r w:rsidRPr="00590581">
        <w:rPr>
          <w:lang w:eastAsia="zh-CN"/>
        </w:rPr>
        <w:t>覆盖结构。模型设置一个原点停靠点和</w:t>
      </w:r>
      <w:r w:rsidRPr="00590581">
        <w:rPr>
          <w:lang w:eastAsia="zh-CN"/>
        </w:rPr>
        <w:t xml:space="preserve"> </w:t>
      </w:r>
      <m:oMath>
        <m:r>
          <w:rPr>
            <w:rFonts w:ascii="Cambria Math" w:hAnsi="Cambria Math"/>
            <w:lang w:eastAsia="zh-CN"/>
          </w:rPr>
          <m:t>n</m:t>
        </m:r>
      </m:oMath>
      <w:r w:rsidRPr="00590581">
        <w:rPr>
          <w:lang w:eastAsia="zh-CN"/>
        </w:rPr>
        <w:t xml:space="preserve"> </w:t>
      </w:r>
      <w:r w:rsidRPr="00590581">
        <w:rPr>
          <w:lang w:eastAsia="zh-CN"/>
        </w:rPr>
        <w:t>个等角外环点，覆盖停靠点同时作为频道检测点，记为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590581" w:rsidRPr="00590581" w14:paraId="4BD401E1" w14:textId="77777777" w:rsidTr="00602AAB">
        <w:trPr>
          <w:jc w:val="center"/>
        </w:trPr>
        <w:tc>
          <w:tcPr>
            <w:tcW w:w="907" w:type="dxa"/>
            <w:noWrap/>
            <w:tcMar>
              <w:top w:w="20" w:type="dxa"/>
              <w:left w:w="20" w:type="dxa"/>
              <w:bottom w:w="20" w:type="dxa"/>
              <w:right w:w="20" w:type="dxa"/>
            </w:tcMar>
            <w:vAlign w:val="center"/>
          </w:tcPr>
          <w:p w14:paraId="50DF3CAA" w14:textId="77777777" w:rsidR="00590581" w:rsidRPr="00590581" w:rsidRDefault="00590581" w:rsidP="00590581">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1F271F00" w14:textId="77777777" w:rsidR="00590581" w:rsidRPr="00590581" w:rsidRDefault="00000000" w:rsidP="00590581">
            <w:pPr>
              <w:spacing w:line="240" w:lineRule="auto"/>
              <w:ind w:firstLine="480"/>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0</m:t>
                    </m:r>
                  </m:sub>
                  <m:sup>
                    <m:r>
                      <m:rPr>
                        <m:sty m:val="p"/>
                      </m:rPr>
                      <w:rPr>
                        <w:rFonts w:ascii="Cambria Math" w:hAnsi="Cambria Math"/>
                      </w:rPr>
                      <m:t>cov</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m:rPr>
                        <m:scr m:val="script"/>
                      </m:rPr>
                      <w:rPr>
                        <w:rFonts w:ascii="Cambria Math" w:hAnsi="Cambria Math"/>
                      </w:rPr>
                      <m:t>l</m:t>
                    </m:r>
                  </m:sub>
                  <m:sup>
                    <m:r>
                      <m:rPr>
                        <m:sty m:val="p"/>
                      </m:rPr>
                      <w:rPr>
                        <w:rFonts w:ascii="Cambria Math" w:hAnsi="Cambria Math"/>
                      </w:rPr>
                      <m:t>cov</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d>
                  <m:dPr>
                    <m:ctrlPr>
                      <w:rPr>
                        <w:rFonts w:ascii="Cambria Math" w:hAnsi="Cambria Math"/>
                      </w:rPr>
                    </m:ctrlPr>
                  </m:dPr>
                  <m:e>
                    <m:r>
                      <m:rPr>
                        <m:sty m:val="p"/>
                      </m:rPr>
                      <w:rPr>
                        <w:rFonts w:ascii="Cambria Math" w:hAnsi="Cambria Math"/>
                      </w:rPr>
                      <m:t>cos</m:t>
                    </m:r>
                    <m:f>
                      <m:fPr>
                        <m:ctrlPr>
                          <w:rPr>
                            <w:rFonts w:ascii="Cambria Math" w:hAnsi="Cambria Math"/>
                          </w:rPr>
                        </m:ctrlPr>
                      </m:fPr>
                      <m:num>
                        <m:r>
                          <w:rPr>
                            <w:rFonts w:ascii="Cambria Math" w:hAnsi="Cambria Math"/>
                          </w:rPr>
                          <m:t>2π</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n</m:t>
                        </m:r>
                      </m:den>
                    </m:f>
                    <m:r>
                      <m:rPr>
                        <m:sty m:val="p"/>
                      </m:rPr>
                      <w:rPr>
                        <w:rFonts w:ascii="Cambria Math" w:hAnsi="Cambria Math"/>
                      </w:rPr>
                      <m:t>,sin</m:t>
                    </m:r>
                    <m:f>
                      <m:fPr>
                        <m:ctrlPr>
                          <w:rPr>
                            <w:rFonts w:ascii="Cambria Math" w:hAnsi="Cambria Math"/>
                          </w:rPr>
                        </m:ctrlPr>
                      </m:fPr>
                      <m:num>
                        <m:r>
                          <w:rPr>
                            <w:rFonts w:ascii="Cambria Math" w:hAnsi="Cambria Math"/>
                          </w:rPr>
                          <m:t>2π</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n</m:t>
                        </m:r>
                      </m:den>
                    </m:f>
                  </m:e>
                </m:d>
                <m:r>
                  <m:rPr>
                    <m:sty m:val="p"/>
                  </m:rPr>
                  <w:rPr>
                    <w:rFonts w:ascii="Cambria Math" w:hAnsi="Cambria Math"/>
                  </w:rPr>
                  <m:t>,</m:t>
                </m:r>
                <m:r>
                  <m:rPr>
                    <m:scr m:val="script"/>
                  </m:rPr>
                  <w:rPr>
                    <w:rFonts w:ascii="Cambria Math" w:hAnsi="Cambria Math"/>
                  </w:rPr>
                  <m:t> l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3ADD034A" w14:textId="77777777" w:rsidR="00590581" w:rsidRPr="00590581" w:rsidRDefault="00590581" w:rsidP="00590581">
            <w:pPr>
              <w:spacing w:line="240" w:lineRule="auto"/>
              <w:ind w:firstLine="360"/>
              <w:jc w:val="right"/>
            </w:pPr>
            <w:r w:rsidRPr="00590581">
              <w:rPr>
                <w:sz w:val="18"/>
              </w:rPr>
              <w:t>(3-6)</w:t>
            </w:r>
          </w:p>
        </w:tc>
      </w:tr>
    </w:tbl>
    <w:p w14:paraId="1F58DFF8" w14:textId="34A22E77" w:rsidR="00590581" w:rsidRPr="00590581" w:rsidRDefault="00590581" w:rsidP="00590581">
      <w:pPr>
        <w:spacing w:line="276" w:lineRule="auto"/>
        <w:ind w:firstLine="480"/>
        <w:rPr>
          <w:lang w:eastAsia="zh-CN"/>
        </w:rPr>
      </w:pPr>
      <w:r w:rsidRPr="00590581">
        <w:rPr>
          <w:lang w:eastAsia="zh-CN"/>
        </w:rPr>
        <w:lastRenderedPageBreak/>
        <w:t>原点覆盖内侧区域；外侧最不利位置位于作业圆边界及相邻环点角平分线上。该位置到最近外环点的距离以及给定</w:t>
      </w:r>
      <w:r w:rsidRPr="00590581">
        <w:rPr>
          <w:lang w:eastAsia="zh-CN"/>
        </w:rPr>
        <w:t xml:space="preserve"> </w:t>
      </w:r>
      <m:oMath>
        <m:r>
          <w:rPr>
            <w:rFonts w:ascii="Cambria Math" w:hAnsi="Cambria Math"/>
            <w:lang w:eastAsia="zh-CN"/>
          </w:rPr>
          <m:t>n</m:t>
        </m:r>
      </m:oMath>
      <w:r w:rsidRPr="00590581">
        <w:rPr>
          <w:lang w:eastAsia="zh-CN"/>
        </w:rPr>
        <w:t xml:space="preserve"> </w:t>
      </w:r>
      <w:r w:rsidRPr="00590581">
        <w:rPr>
          <w:lang w:eastAsia="zh-CN"/>
        </w:rPr>
        <w:t>时的最小安全环半径分别为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590581" w:rsidRPr="00590581" w14:paraId="6FE894A5" w14:textId="77777777" w:rsidTr="00602AAB">
        <w:trPr>
          <w:jc w:val="center"/>
        </w:trPr>
        <w:tc>
          <w:tcPr>
            <w:tcW w:w="907" w:type="dxa"/>
            <w:noWrap/>
            <w:tcMar>
              <w:top w:w="20" w:type="dxa"/>
              <w:left w:w="20" w:type="dxa"/>
              <w:bottom w:w="20" w:type="dxa"/>
              <w:right w:w="20" w:type="dxa"/>
            </w:tcMar>
            <w:vAlign w:val="center"/>
          </w:tcPr>
          <w:p w14:paraId="2F94EEA8" w14:textId="77777777" w:rsidR="00590581" w:rsidRPr="00590581" w:rsidRDefault="00590581" w:rsidP="00590581">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7F947A65" w14:textId="77777777" w:rsidR="00590581" w:rsidRPr="00590581" w:rsidRDefault="00000000" w:rsidP="00590581">
            <w:pPr>
              <w:spacing w:line="240" w:lineRule="auto"/>
              <w:ind w:firstLine="4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m:t>
                    </m:r>
                    <m:r>
                      <w:rPr>
                        <w:rFonts w:ascii="Cambria Math" w:hAnsi="Cambria Math"/>
                      </w:rPr>
                      <m:t>&amp;</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cov</m:t>
                            </m:r>
                          </m:sub>
                          <m:sup>
                            <m:r>
                              <w:rPr>
                                <w:rFonts w:ascii="Cambria Math" w:hAnsi="Cambria Math"/>
                              </w:rPr>
                              <m:t>2</m:t>
                            </m:r>
                          </m:sup>
                        </m:sSubSup>
                        <m:r>
                          <m:rPr>
                            <m:sty m:val="p"/>
                          </m:rPr>
                          <w:rPr>
                            <w:rFonts w:ascii="Cambria Math" w:hAnsi="Cambria Math"/>
                          </w:rPr>
                          <m:t>-</m:t>
                        </m:r>
                        <m:r>
                          <w:rPr>
                            <w:rFonts w:ascii="Cambria Math" w:hAnsi="Cambria Math"/>
                          </w:rPr>
                          <m:t>2R</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n</m:t>
                            </m:r>
                          </m:den>
                        </m:f>
                      </m:e>
                    </m:rad>
                    <m:r>
                      <m:rPr>
                        <m:sty m:val="p"/>
                      </m:rPr>
                      <w:rPr>
                        <w:rFonts w:ascii="Cambria Math" w:hAnsi="Cambria Math"/>
                      </w:rPr>
                      <m:t>,</m:t>
                    </m:r>
                  </m:e>
                  <m:e>
                    <m:sSub>
                      <m:sSubPr>
                        <m:ctrlPr>
                          <w:rPr>
                            <w:rFonts w:ascii="Cambria Math" w:hAnsi="Cambria Math"/>
                          </w:rPr>
                        </m:ctrlPr>
                      </m:sSubPr>
                      <m:e>
                        <m:r>
                          <w:rPr>
                            <w:rFonts w:ascii="Cambria Math" w:hAnsi="Cambria Math"/>
                          </w:rPr>
                          <m:t>R</m:t>
                        </m:r>
                      </m:e>
                      <m:sub>
                        <m:r>
                          <m:rPr>
                            <m:sty m:val="p"/>
                          </m:rPr>
                          <w:rPr>
                            <w:rFonts w:ascii="Cambria Math" w:hAnsi="Cambria Math"/>
                          </w:rPr>
                          <m:t>cov,min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R</m:t>
                    </m:r>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n</m:t>
                        </m:r>
                      </m:den>
                    </m:f>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1000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f>
                          <m:fPr>
                            <m:ctrlPr>
                              <w:rPr>
                                <w:rFonts w:ascii="Cambria Math" w:hAnsi="Cambria Math"/>
                              </w:rPr>
                            </m:ctrlPr>
                          </m:fPr>
                          <m:num>
                            <m:r>
                              <w:rPr>
                                <w:rFonts w:ascii="Cambria Math" w:hAnsi="Cambria Math"/>
                              </w:rPr>
                              <m:t>π</m:t>
                            </m:r>
                          </m:num>
                          <m:den>
                            <m:r>
                              <w:rPr>
                                <w:rFonts w:ascii="Cambria Math" w:hAnsi="Cambria Math"/>
                              </w:rPr>
                              <m:t>n</m:t>
                            </m:r>
                          </m:den>
                        </m:f>
                      </m:e>
                    </m:rad>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7E286CF3" w14:textId="77777777" w:rsidR="00590581" w:rsidRPr="00590581" w:rsidRDefault="00590581" w:rsidP="00590581">
            <w:pPr>
              <w:spacing w:line="240" w:lineRule="auto"/>
              <w:ind w:firstLine="360"/>
              <w:jc w:val="right"/>
            </w:pPr>
            <w:r w:rsidRPr="00590581">
              <w:rPr>
                <w:sz w:val="18"/>
              </w:rPr>
              <w:t>(3-7)</w:t>
            </w:r>
          </w:p>
        </w:tc>
      </w:tr>
    </w:tbl>
    <w:p w14:paraId="489B6D36" w14:textId="77777777" w:rsidR="00590581" w:rsidRPr="00590581" w:rsidRDefault="00590581" w:rsidP="00590581">
      <w:pPr>
        <w:spacing w:line="276" w:lineRule="auto"/>
        <w:ind w:firstLine="480"/>
        <w:rPr>
          <w:lang w:eastAsia="zh-CN"/>
        </w:rPr>
      </w:pPr>
      <w:r w:rsidRPr="00590581">
        <w:rPr>
          <w:lang w:eastAsia="zh-CN"/>
        </w:rPr>
        <w:t>只要</w:t>
      </w:r>
      <w:r w:rsidRPr="00590581">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590581">
        <w:rPr>
          <w:lang w:eastAsia="zh-CN"/>
        </w:rPr>
        <w:t>，任意信号源均能在某个停靠点被发现。对应的开环覆盖路径长度为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590581" w:rsidRPr="00590581" w14:paraId="6F755CB6" w14:textId="77777777" w:rsidTr="00602AAB">
        <w:trPr>
          <w:jc w:val="center"/>
        </w:trPr>
        <w:tc>
          <w:tcPr>
            <w:tcW w:w="907" w:type="dxa"/>
            <w:noWrap/>
            <w:tcMar>
              <w:top w:w="20" w:type="dxa"/>
              <w:left w:w="20" w:type="dxa"/>
              <w:bottom w:w="20" w:type="dxa"/>
              <w:right w:w="20" w:type="dxa"/>
            </w:tcMar>
            <w:vAlign w:val="center"/>
          </w:tcPr>
          <w:p w14:paraId="0DB9806B" w14:textId="77777777" w:rsidR="00590581" w:rsidRPr="00590581" w:rsidRDefault="00590581" w:rsidP="00590581">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20804D82" w14:textId="77777777" w:rsidR="00590581" w:rsidRPr="00590581" w:rsidRDefault="00000000" w:rsidP="00590581">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cov</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)sin</m:t>
                    </m:r>
                    <m:f>
                      <m:fPr>
                        <m:ctrlPr>
                          <w:rPr>
                            <w:rFonts w:ascii="Cambria Math" w:hAnsi="Cambria Math"/>
                          </w:rPr>
                        </m:ctrlPr>
                      </m:fPr>
                      <m:num>
                        <m:r>
                          <w:rPr>
                            <w:rFonts w:ascii="Cambria Math" w:hAnsi="Cambria Math"/>
                          </w:rPr>
                          <m:t>π</m:t>
                        </m:r>
                      </m:num>
                      <m:den>
                        <m:r>
                          <w:rPr>
                            <w:rFonts w:ascii="Cambria Math" w:hAnsi="Cambria Math"/>
                          </w:rPr>
                          <m:t>n</m:t>
                        </m:r>
                      </m:den>
                    </m:f>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752A3663" w14:textId="77777777" w:rsidR="00590581" w:rsidRPr="00590581" w:rsidRDefault="00590581" w:rsidP="00590581">
            <w:pPr>
              <w:spacing w:line="240" w:lineRule="auto"/>
              <w:ind w:firstLine="360"/>
              <w:jc w:val="right"/>
            </w:pPr>
            <w:r w:rsidRPr="00590581">
              <w:rPr>
                <w:sz w:val="18"/>
              </w:rPr>
              <w:t>(3-8)</w:t>
            </w:r>
          </w:p>
        </w:tc>
      </w:tr>
    </w:tbl>
    <w:p w14:paraId="0472AFED" w14:textId="12669E27" w:rsidR="00590581" w:rsidRPr="00590581" w:rsidRDefault="00590581" w:rsidP="00590581">
      <w:pPr>
        <w:spacing w:line="276" w:lineRule="auto"/>
        <w:ind w:firstLine="480"/>
        <w:rPr>
          <w:lang w:eastAsia="zh-CN"/>
        </w:rPr>
      </w:pPr>
      <w:r w:rsidRPr="00590581">
        <w:rPr>
          <w:lang w:eastAsia="zh-CN"/>
        </w:rPr>
        <w:t>增加环点可以缩短安全半径和移动路径，但也会增加一轮未知频道扫描。综合比较</w:t>
      </w:r>
      <w:r w:rsidRPr="00590581">
        <w:rPr>
          <w:lang w:eastAsia="zh-CN"/>
        </w:rPr>
        <w:t xml:space="preserve"> </w:t>
      </w:r>
      <m:oMath>
        <m:r>
          <w:rPr>
            <w:rFonts w:ascii="Cambria Math" w:hAnsi="Cambria Math"/>
            <w:lang w:eastAsia="zh-CN"/>
          </w:rPr>
          <m:t>n=6,7,8</m:t>
        </m:r>
      </m:oMath>
      <w:r w:rsidRPr="00590581">
        <w:rPr>
          <w:lang w:eastAsia="zh-CN"/>
        </w:rPr>
        <w:t xml:space="preserve"> </w:t>
      </w:r>
      <w:r w:rsidRPr="00590581">
        <w:rPr>
          <w:lang w:eastAsia="zh-CN"/>
        </w:rPr>
        <w:t>后，取</w:t>
      </w:r>
      <w:r w:rsidRPr="00590581">
        <w:rPr>
          <w:lang w:eastAsia="zh-CN"/>
        </w:rPr>
        <w:t xml:space="preserve"> </w:t>
      </w:r>
      <m:oMath>
        <m:r>
          <w:rPr>
            <w:rFonts w:ascii="Cambria Math" w:hAnsi="Cambria Math"/>
            <w:lang w:eastAsia="zh-CN"/>
          </w:rPr>
          <m:t>n=7</m:t>
        </m:r>
      </m:oMath>
      <w:r w:rsidRPr="00590581">
        <w:rPr>
          <w:lang w:eastAsia="zh-CN"/>
        </w:rPr>
        <w:t>、</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590581">
        <w:rPr>
          <w:lang w:eastAsia="zh-CN"/>
        </w:rPr>
        <w:t>，此时</w:t>
      </w:r>
      <w:r w:rsidRPr="00590581">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7</m:t>
            </m:r>
          </m:sub>
        </m:sSub>
        <m:r>
          <m:rPr>
            <m:sty m:val="p"/>
          </m:rPr>
          <w:rPr>
            <w:rFonts w:ascii="Cambria Math" w:hAnsi="Cambria Math"/>
            <w:lang w:eastAsia="zh-CN"/>
          </w:rPr>
          <m:t>(</m:t>
        </m:r>
        <m:r>
          <w:rPr>
            <w:rFonts w:ascii="Cambria Math" w:hAnsi="Cambria Math"/>
            <w:lang w:eastAsia="zh-CN"/>
          </w:rPr>
          <m:t>1000</m:t>
        </m:r>
        <m:r>
          <m:rPr>
            <m:sty m:val="p"/>
          </m:rPr>
          <w:rPr>
            <w:rFonts w:ascii="Cambria Math" w:hAnsi="Cambria Math"/>
            <w:lang w:eastAsia="zh-CN"/>
          </w:rPr>
          <m:t>)=</m:t>
        </m:r>
        <m:r>
          <w:rPr>
            <w:rFonts w:ascii="Cambria Math" w:hAnsi="Cambria Math"/>
            <w:lang w:eastAsia="zh-CN"/>
          </w:rPr>
          <m:t>998.25 </m:t>
        </m:r>
        <m:r>
          <m:rPr>
            <m:sty m:val="p"/>
          </m:rPr>
          <w:rPr>
            <w:rFonts w:ascii="Cambria Math" w:hAnsi="Cambria Math"/>
            <w:lang w:eastAsia="zh-CN"/>
          </w:rPr>
          <m:t>m</m:t>
        </m:r>
      </m:oMath>
      <w:r w:rsidRPr="00590581">
        <w:rPr>
          <w:lang w:eastAsia="zh-CN"/>
        </w:rPr>
        <w:t>、</w:t>
      </w:r>
      <m:oMath>
        <m:sSub>
          <m:sSubPr>
            <m:ctrlPr>
              <w:rPr>
                <w:rFonts w:ascii="Cambria Math" w:hAnsi="Cambria Math"/>
              </w:rPr>
            </m:ctrlPr>
          </m:sSubPr>
          <m:e>
            <m:r>
              <w:rPr>
                <w:rFonts w:ascii="Cambria Math" w:hAnsi="Cambria Math"/>
                <w:lang w:eastAsia="zh-CN"/>
              </w:rPr>
              <m:t>L</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7</m:t>
        </m:r>
        <m:r>
          <m:rPr>
            <m:sty m:val="p"/>
          </m:rPr>
          <w:rPr>
            <w:rFonts w:ascii="Cambria Math" w:hAnsi="Cambria Math"/>
            <w:lang w:eastAsia="zh-CN"/>
          </w:rPr>
          <m:t>,</m:t>
        </m:r>
        <m:r>
          <w:rPr>
            <w:rFonts w:ascii="Cambria Math" w:hAnsi="Cambria Math"/>
            <w:lang w:eastAsia="zh-CN"/>
          </w:rPr>
          <m:t>1000</m:t>
        </m:r>
        <m:r>
          <m:rPr>
            <m:sty m:val="p"/>
          </m:rPr>
          <w:rPr>
            <w:rFonts w:ascii="Cambria Math" w:hAnsi="Cambria Math"/>
            <w:lang w:eastAsia="zh-CN"/>
          </w:rPr>
          <m:t>)=</m:t>
        </m:r>
        <m:r>
          <w:rPr>
            <w:rFonts w:ascii="Cambria Math" w:hAnsi="Cambria Math"/>
            <w:lang w:eastAsia="zh-CN"/>
          </w:rPr>
          <m:t>6207 </m:t>
        </m:r>
        <m:r>
          <m:rPr>
            <m:sty m:val="p"/>
          </m:rPr>
          <w:rPr>
            <w:rFonts w:ascii="Cambria Math" w:hAnsi="Cambria Math"/>
            <w:lang w:eastAsia="zh-CN"/>
          </w:rPr>
          <m:t>m</m:t>
        </m:r>
      </m:oMath>
      <w:r w:rsidRPr="00590581">
        <w:rPr>
          <w:lang w:eastAsia="zh-CN"/>
        </w:rPr>
        <w:t>，在最小接收半径下保留</w:t>
      </w:r>
      <w:r w:rsidRPr="00590581">
        <w:rPr>
          <w:lang w:eastAsia="zh-CN"/>
        </w:rPr>
        <w:t xml:space="preserve"> 1.75 m </w:t>
      </w:r>
      <w:r w:rsidRPr="00590581">
        <w:rPr>
          <w:lang w:eastAsia="zh-CN"/>
        </w:rPr>
        <w:t>覆盖余量。七点环指七个外环点，加上原点共有八个停靠点。</w:t>
      </w:r>
    </w:p>
    <w:p w14:paraId="3ED3C9AD" w14:textId="77777777" w:rsidR="00590581" w:rsidRPr="00590581" w:rsidRDefault="00590581" w:rsidP="00590581">
      <w:pPr>
        <w:keepNext/>
        <w:spacing w:line="276" w:lineRule="auto"/>
        <w:ind w:firstLine="482"/>
        <w:jc w:val="left"/>
        <w:rPr>
          <w:lang w:eastAsia="zh-CN"/>
        </w:rPr>
      </w:pPr>
      <w:r w:rsidRPr="00590581">
        <w:rPr>
          <w:rFonts w:eastAsia="黑体"/>
          <w:b/>
          <w:lang w:eastAsia="zh-CN"/>
        </w:rPr>
        <w:t>（</w:t>
      </w:r>
      <w:r w:rsidRPr="00590581">
        <w:rPr>
          <w:rFonts w:eastAsia="黑体"/>
          <w:b/>
          <w:lang w:eastAsia="zh-CN"/>
        </w:rPr>
        <w:t>4</w:t>
      </w:r>
      <w:r w:rsidRPr="00590581">
        <w:rPr>
          <w:rFonts w:eastAsia="黑体"/>
          <w:b/>
          <w:lang w:eastAsia="zh-CN"/>
        </w:rPr>
        <w:t>）共观测与滚动清除调度</w:t>
      </w:r>
    </w:p>
    <w:p w14:paraId="5DECBCA0" w14:textId="2E7390B9" w:rsidR="00590581" w:rsidRPr="00590581" w:rsidRDefault="00590581" w:rsidP="00590581">
      <w:pPr>
        <w:spacing w:line="276" w:lineRule="auto"/>
        <w:ind w:firstLine="480"/>
        <w:rPr>
          <w:lang w:eastAsia="zh-CN"/>
        </w:rPr>
      </w:pPr>
      <w:r w:rsidRPr="00590581">
        <w:rPr>
          <w:lang w:eastAsia="zh-CN"/>
        </w:rPr>
        <w:t>机器狗为主频道到达某检测点后，同时评价其他已发现频道。设其保证接收比例和交会质量为</w:t>
      </w:r>
      <w:r w:rsidRPr="00590581">
        <w:rPr>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sidRPr="00590581">
        <w:rPr>
          <w:lang w:eastAsia="zh-CN"/>
        </w:rPr>
        <w:t>、</w:t>
      </w:r>
      <m:oMath>
        <m:r>
          <w:rPr>
            <w:rFonts w:ascii="Cambria Math" w:hAnsi="Cambria Math"/>
            <w:lang w:eastAsia="zh-CN"/>
          </w:rPr>
          <m:t>q</m:t>
        </m:r>
      </m:oMath>
      <w:r w:rsidRPr="00590581">
        <w:rPr>
          <w:lang w:eastAsia="zh-CN"/>
        </w:rPr>
        <w:t>，单位动作时间的信息价值为</w:t>
      </w:r>
      <w:r w:rsidRPr="00590581">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r>
          <w:rPr>
            <w:rFonts w:ascii="Cambria Math" w:hAnsi="Cambria Math"/>
            <w:lang w:eastAsia="zh-CN"/>
          </w:rPr>
          <m:t>q</m:t>
        </m:r>
        <m:r>
          <m:rPr>
            <m:sty m:val="p"/>
          </m:rPr>
          <w:rPr>
            <w:rFonts w:ascii="Cambria Math" w:hAnsi="Cambria Math"/>
            <w:lang w:eastAsia="zh-CN"/>
          </w:rPr>
          <m:t>/</m:t>
        </m:r>
        <m:r>
          <w:rPr>
            <w:rFonts w:ascii="Cambria Math" w:hAnsi="Cambria Math"/>
            <w:lang w:eastAsia="zh-CN"/>
          </w:rPr>
          <m:t>6</m:t>
        </m:r>
      </m:oMath>
      <w:r w:rsidRPr="00590581">
        <w:rPr>
          <w:lang w:eastAsia="zh-CN"/>
        </w:rPr>
        <w:t>。当</w:t>
      </w:r>
      <w:r w:rsidRPr="00590581">
        <w:rPr>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r>
          <m:rPr>
            <m:sty m:val="p"/>
          </m:rPr>
          <w:rPr>
            <w:rFonts w:ascii="Cambria Math" w:hAnsi="Cambria Math"/>
            <w:lang w:eastAsia="zh-CN"/>
          </w:rPr>
          <m:t>≥</m:t>
        </m:r>
        <m:r>
          <w:rPr>
            <w:rFonts w:ascii="Cambria Math" w:hAnsi="Cambria Math"/>
            <w:lang w:eastAsia="zh-CN"/>
          </w:rPr>
          <m:t>0.60</m:t>
        </m:r>
      </m:oMath>
      <w:r w:rsidRPr="00590581">
        <w:rPr>
          <w:lang w:eastAsia="zh-CN"/>
        </w:rPr>
        <w:t xml:space="preserve"> </w:t>
      </w:r>
      <w:r w:rsidRPr="00590581">
        <w:rPr>
          <w:lang w:eastAsia="zh-CN"/>
        </w:rPr>
        <w:t>且</w:t>
      </w:r>
      <w:r w:rsidRPr="00590581">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r>
          <m:rPr>
            <m:sty m:val="p"/>
          </m:rPr>
          <w:rPr>
            <w:rFonts w:ascii="Cambria Math" w:hAnsi="Cambria Math"/>
            <w:lang w:eastAsia="zh-CN"/>
          </w:rPr>
          <m:t>≥</m:t>
        </m:r>
        <m:r>
          <w:rPr>
            <w:rFonts w:ascii="Cambria Math" w:hAnsi="Cambria Math"/>
            <w:lang w:eastAsia="zh-CN"/>
          </w:rPr>
          <m:t>0.035</m:t>
        </m:r>
      </m:oMath>
      <w:r w:rsidRPr="00590581">
        <w:rPr>
          <w:lang w:eastAsia="zh-CN"/>
        </w:rPr>
        <w:t xml:space="preserve"> </w:t>
      </w:r>
      <w:r w:rsidRPr="00590581">
        <w:rPr>
          <w:lang w:eastAsia="zh-CN"/>
        </w:rPr>
        <w:t>时执行共观测，每个覆盖点的预算为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590581" w:rsidRPr="00590581" w14:paraId="2E515038" w14:textId="77777777" w:rsidTr="00602AAB">
        <w:trPr>
          <w:jc w:val="center"/>
        </w:trPr>
        <w:tc>
          <w:tcPr>
            <w:tcW w:w="907" w:type="dxa"/>
            <w:noWrap/>
            <w:tcMar>
              <w:top w:w="20" w:type="dxa"/>
              <w:left w:w="20" w:type="dxa"/>
              <w:bottom w:w="20" w:type="dxa"/>
              <w:right w:w="20" w:type="dxa"/>
            </w:tcMar>
            <w:vAlign w:val="center"/>
          </w:tcPr>
          <w:p w14:paraId="5E0D2A9A" w14:textId="77777777" w:rsidR="00590581" w:rsidRPr="00590581" w:rsidRDefault="00590581" w:rsidP="00590581">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A28460A" w14:textId="77777777" w:rsidR="00590581" w:rsidRPr="00590581" w:rsidRDefault="00000000" w:rsidP="00590581">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co</m:t>
                    </m:r>
                  </m:sub>
                </m:sSub>
                <m:r>
                  <m:rPr>
                    <m:sty m:val="p"/>
                  </m:rPr>
                  <w:rPr>
                    <w:rFonts w:ascii="Cambria Math" w:hAnsi="Cambria Math"/>
                  </w:rPr>
                  <m:t>=max</m:t>
                </m:r>
                <m:d>
                  <m:dPr>
                    <m:begChr m:val="{"/>
                    <m:endChr m:val="}"/>
                    <m:ctrlPr>
                      <w:rPr>
                        <w:rFonts w:ascii="Cambria Math" w:hAnsi="Cambria Math"/>
                      </w:rPr>
                    </m:ctrlPr>
                  </m:dPr>
                  <m:e>
                    <m:r>
                      <w:rPr>
                        <w:rFonts w:ascii="Cambria Math" w:hAnsi="Cambria Math"/>
                      </w:rPr>
                      <m:t>5</m:t>
                    </m:r>
                    <m:r>
                      <m:rPr>
                        <m:sty m:val="p"/>
                      </m:rPr>
                      <w:rPr>
                        <w:rFonts w:ascii="Cambria Math" w:hAnsi="Cambria Math"/>
                      </w:rPr>
                      <m:t>,min</m:t>
                    </m:r>
                    <m:d>
                      <m:dPr>
                        <m:ctrlPr>
                          <w:rPr>
                            <w:rFonts w:ascii="Cambria Math" w:hAnsi="Cambria Math"/>
                          </w:rPr>
                        </m:ctrlPr>
                      </m:dPr>
                      <m:e>
                        <m:r>
                          <w:rPr>
                            <w:rFonts w:ascii="Cambria Math" w:hAnsi="Cambria Math"/>
                          </w:rPr>
                          <m:t>6</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unresolved</m:t>
                                    </m:r>
                                  </m:sub>
                                </m:sSub>
                              </m:num>
                              <m:den>
                                <m:r>
                                  <w:rPr>
                                    <w:rFonts w:ascii="Cambria Math" w:hAnsi="Cambria Math"/>
                                  </w:rPr>
                                  <m:t>3</m:t>
                                </m:r>
                              </m:den>
                            </m:f>
                          </m:e>
                        </m:d>
                      </m:e>
                    </m:d>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3613BD48" w14:textId="77777777" w:rsidR="00590581" w:rsidRPr="00590581" w:rsidRDefault="00590581" w:rsidP="00590581">
            <w:pPr>
              <w:spacing w:line="240" w:lineRule="auto"/>
              <w:ind w:firstLine="360"/>
              <w:jc w:val="right"/>
            </w:pPr>
            <w:r w:rsidRPr="00590581">
              <w:rPr>
                <w:sz w:val="18"/>
              </w:rPr>
              <w:t>(3-9)</w:t>
            </w:r>
          </w:p>
        </w:tc>
      </w:tr>
    </w:tbl>
    <w:p w14:paraId="007F3EC0" w14:textId="77777777" w:rsidR="00590581" w:rsidRPr="00590581" w:rsidRDefault="00590581" w:rsidP="00590581">
      <w:pPr>
        <w:spacing w:line="276" w:lineRule="auto"/>
        <w:ind w:firstLine="480"/>
        <w:rPr>
          <w:lang w:eastAsia="zh-CN"/>
        </w:rPr>
      </w:pPr>
      <w:r w:rsidRPr="00590581">
        <w:rPr>
          <w:lang w:eastAsia="zh-CN"/>
        </w:rPr>
        <w:t>共观测不增加移动距离；若某频道满足式（</w:t>
      </w:r>
      <w:r w:rsidRPr="00590581">
        <w:rPr>
          <w:lang w:eastAsia="zh-CN"/>
        </w:rPr>
        <w:t>3-3</w:t>
      </w:r>
      <w:r w:rsidRPr="00590581">
        <w:rPr>
          <w:lang w:eastAsia="zh-CN"/>
        </w:rPr>
        <w:t>），且绕行其圆心再前往下一覆盖点所增加的距离不超过</w:t>
      </w:r>
      <w:r w:rsidRPr="00590581">
        <w:rPr>
          <w:lang w:eastAsia="zh-CN"/>
        </w:rPr>
        <w:t xml:space="preserve"> 250 m</w:t>
      </w:r>
      <w:r w:rsidRPr="00590581">
        <w:rPr>
          <w:lang w:eastAsia="zh-CN"/>
        </w:rPr>
        <w:t>，则顺路完成清除。</w:t>
      </w:r>
    </w:p>
    <w:p w14:paraId="2C970D64" w14:textId="77777777" w:rsidR="00590581" w:rsidRPr="00590581" w:rsidRDefault="00590581" w:rsidP="00590581">
      <w:pPr>
        <w:spacing w:line="276" w:lineRule="auto"/>
        <w:ind w:firstLine="480"/>
        <w:rPr>
          <w:lang w:eastAsia="zh-CN"/>
        </w:rPr>
      </w:pPr>
      <w:r w:rsidRPr="00590581">
        <w:rPr>
          <w:lang w:eastAsia="zh-CN"/>
        </w:rPr>
        <w:t>在每个停靠点，模型先扫描所有未知频道，再按</w:t>
      </w:r>
      <w:r w:rsidRPr="00590581">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oMath>
      <w:r w:rsidRPr="00590581">
        <w:rPr>
          <w:lang w:eastAsia="zh-CN"/>
        </w:rPr>
        <w:t xml:space="preserve"> </w:t>
      </w:r>
      <w:r w:rsidRPr="00590581">
        <w:rPr>
          <w:lang w:eastAsia="zh-CN"/>
        </w:rPr>
        <w:t>从高到低选择共观测对象。已满足清除条件、观测次数已充分或曾在该点测量的频道不再参与竞争。由此，覆盖阶段既保持未知频道的完整扫描，又利用停靠时间提前压缩已发现源的可行域。</w:t>
      </w:r>
    </w:p>
    <w:p w14:paraId="39E96D4D" w14:textId="2B16D7B7" w:rsidR="00590581" w:rsidRPr="00590581" w:rsidRDefault="00590581" w:rsidP="00590581">
      <w:pPr>
        <w:spacing w:line="276" w:lineRule="auto"/>
        <w:ind w:firstLine="480"/>
        <w:rPr>
          <w:lang w:eastAsia="zh-CN"/>
        </w:rPr>
      </w:pPr>
      <w:r w:rsidRPr="00590581">
        <w:rPr>
          <w:lang w:eastAsia="zh-CN"/>
        </w:rPr>
        <w:t>覆盖结束后，令</w:t>
      </w:r>
      <w:r w:rsidRPr="00590581">
        <w:rPr>
          <w:lang w:eastAsia="zh-CN"/>
        </w:rPr>
        <w:t xml:space="preserve"> </w:t>
      </w:r>
      <m:oMath>
        <m:sSub>
          <m:sSubPr>
            <m:ctrlPr>
              <w:rPr>
                <w:rFonts w:ascii="Cambria Math" w:hAnsi="Cambria Math"/>
              </w:rPr>
            </m:ctrlPr>
          </m:sSubPr>
          <m:e>
            <m:r>
              <m:rPr>
                <m:scr m:val="script"/>
                <m:sty m:val="p"/>
              </m:rPr>
              <w:rPr>
                <w:rFonts w:ascii="Cambria Math" w:hAnsi="Cambria Math"/>
                <w:lang w:eastAsia="zh-CN"/>
              </w:rPr>
              <m:t>U</m:t>
            </m:r>
          </m:e>
          <m:sub>
            <m:r>
              <w:rPr>
                <w:rFonts w:ascii="Cambria Math" w:hAnsi="Cambria Math"/>
                <w:lang w:eastAsia="zh-CN"/>
              </w:rPr>
              <m:t>t</m:t>
            </m:r>
          </m:sub>
        </m:sSub>
      </m:oMath>
      <w:r w:rsidRPr="00590581">
        <w:rPr>
          <w:lang w:eastAsia="zh-CN"/>
        </w:rPr>
        <w:t xml:space="preserve"> </w:t>
      </w:r>
      <w:r w:rsidRPr="00590581">
        <w:rPr>
          <w:lang w:eastAsia="zh-CN"/>
        </w:rPr>
        <w:t>为时刻</w:t>
      </w:r>
      <w:r w:rsidRPr="00590581">
        <w:rPr>
          <w:lang w:eastAsia="zh-CN"/>
        </w:rPr>
        <w:t xml:space="preserve"> </w:t>
      </w:r>
      <m:oMath>
        <m:r>
          <w:rPr>
            <w:rFonts w:ascii="Cambria Math" w:hAnsi="Cambria Math"/>
            <w:lang w:eastAsia="zh-CN"/>
          </w:rPr>
          <m:t>t</m:t>
        </m:r>
      </m:oMath>
      <w:r w:rsidRPr="00590581">
        <w:rPr>
          <w:lang w:eastAsia="zh-CN"/>
        </w:rPr>
        <w:t xml:space="preserve"> </w:t>
      </w:r>
      <w:r w:rsidRPr="00590581">
        <w:rPr>
          <w:lang w:eastAsia="zh-CN"/>
        </w:rPr>
        <w:t>的未清除频道集合，以各频道最小覆盖圆圆心为锚点，求从当前位置出发的开放路径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590581" w:rsidRPr="00590581" w14:paraId="329F1D33" w14:textId="77777777" w:rsidTr="00602AAB">
        <w:trPr>
          <w:jc w:val="center"/>
        </w:trPr>
        <w:tc>
          <w:tcPr>
            <w:tcW w:w="907" w:type="dxa"/>
            <w:noWrap/>
            <w:tcMar>
              <w:top w:w="20" w:type="dxa"/>
              <w:left w:w="20" w:type="dxa"/>
              <w:bottom w:w="20" w:type="dxa"/>
              <w:right w:w="20" w:type="dxa"/>
            </w:tcMar>
            <w:vAlign w:val="center"/>
          </w:tcPr>
          <w:p w14:paraId="4B12FC40" w14:textId="77777777" w:rsidR="00590581" w:rsidRPr="00590581" w:rsidRDefault="00590581" w:rsidP="00590581">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263FA2B" w14:textId="77777777" w:rsidR="00590581" w:rsidRPr="00590581" w:rsidRDefault="00000000" w:rsidP="00590581">
            <w:pPr>
              <w:spacing w:line="240" w:lineRule="auto"/>
              <w:ind w:firstLine="480"/>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π</m:t>
                        </m:r>
                      </m:e>
                      <m:sub>
                        <m:r>
                          <w:rPr>
                            <w:rFonts w:ascii="Cambria Math" w:hAnsi="Cambria Math"/>
                          </w:rPr>
                          <m:t>t</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π</m:t>
                        </m:r>
                      </m:lim>
                    </m:limLow>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cur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e>
                  <m:e>
                    <m:r>
                      <w:rPr>
                        <w:rFonts w:ascii="Cambria Math" w:hAnsi="Cambria Math"/>
                      </w:rPr>
                      <m:t>&amp;</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1</m:t>
                        </m:r>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40811212" w14:textId="77777777" w:rsidR="00590581" w:rsidRPr="00590581" w:rsidRDefault="00590581" w:rsidP="00590581">
            <w:pPr>
              <w:spacing w:line="240" w:lineRule="auto"/>
              <w:ind w:firstLine="360"/>
              <w:jc w:val="right"/>
            </w:pPr>
            <w:r w:rsidRPr="00590581">
              <w:rPr>
                <w:sz w:val="18"/>
              </w:rPr>
              <w:t>(3-10)</w:t>
            </w:r>
          </w:p>
        </w:tc>
      </w:tr>
    </w:tbl>
    <w:p w14:paraId="1D2FED25" w14:textId="77777777" w:rsidR="00590581" w:rsidRPr="00590581" w:rsidRDefault="00590581" w:rsidP="00590581">
      <w:pPr>
        <w:spacing w:line="276" w:lineRule="auto"/>
        <w:ind w:firstLine="480"/>
        <w:rPr>
          <w:lang w:eastAsia="zh-CN"/>
        </w:rPr>
      </w:pPr>
      <w:r w:rsidRPr="00590581">
        <w:rPr>
          <w:lang w:eastAsia="zh-CN"/>
        </w:rPr>
        <w:t>分层导航方法可将较长时间尺度上的路径规划与环境状态变化触发的局部重规划分开处理，以增强动态任务中的适应能力</w:t>
      </w:r>
      <w:r w:rsidRPr="00590581">
        <w:rPr>
          <w:lang w:eastAsia="zh-CN"/>
        </w:rPr>
        <w:t>[8]</w:t>
      </w:r>
      <w:r w:rsidRPr="00590581">
        <w:rPr>
          <w:lang w:eastAsia="zh-CN"/>
        </w:rPr>
        <w:t>。借鉴其中</w:t>
      </w:r>
      <w:r w:rsidRPr="00590581">
        <w:rPr>
          <w:lang w:eastAsia="zh-CN"/>
        </w:rPr>
        <w:t>“</w:t>
      </w:r>
      <w:r w:rsidRPr="00590581">
        <w:rPr>
          <w:lang w:eastAsia="zh-CN"/>
        </w:rPr>
        <w:t>规划器</w:t>
      </w:r>
      <w:r w:rsidRPr="00590581">
        <w:rPr>
          <w:lang w:eastAsia="zh-CN"/>
        </w:rPr>
        <w:t>—</w:t>
      </w:r>
      <w:r w:rsidRPr="00590581">
        <w:rPr>
          <w:lang w:eastAsia="zh-CN"/>
        </w:rPr>
        <w:t>重规划触发器</w:t>
      </w:r>
      <w:r w:rsidRPr="00590581">
        <w:rPr>
          <w:lang w:eastAsia="zh-CN"/>
        </w:rPr>
        <w:t>”</w:t>
      </w:r>
      <w:r w:rsidRPr="00590581">
        <w:rPr>
          <w:lang w:eastAsia="zh-CN"/>
        </w:rPr>
        <w:t>的架构思想，本文以最近邻法生成初始开放路径，再采用</w:t>
      </w:r>
      <w:r w:rsidRPr="00590581">
        <w:rPr>
          <w:lang w:eastAsia="zh-CN"/>
        </w:rPr>
        <w:t xml:space="preserve"> 2-opt </w:t>
      </w:r>
      <w:r w:rsidRPr="00590581">
        <w:rPr>
          <w:lang w:eastAsia="zh-CN"/>
        </w:rPr>
        <w:t>和</w:t>
      </w:r>
      <w:r w:rsidRPr="00590581">
        <w:rPr>
          <w:lang w:eastAsia="zh-CN"/>
        </w:rPr>
        <w:t xml:space="preserve"> Or-opt </w:t>
      </w:r>
      <w:r w:rsidRPr="00590581">
        <w:rPr>
          <w:lang w:eastAsia="zh-CN"/>
        </w:rPr>
        <w:t>改善任务顺序；但每轮只对</w:t>
      </w:r>
      <w:r w:rsidRPr="00590581">
        <w:rPr>
          <w:lang w:eastAsia="zh-CN"/>
        </w:rPr>
        <w:t xml:space="preserve">  </w:t>
      </w:r>
      <m:oMath>
        <m:sSubSup>
          <m:sSubSupPr>
            <m:ctrlPr>
              <w:rPr>
                <w:rFonts w:ascii="Cambria Math" w:hAnsi="Cambria Math"/>
              </w:rPr>
            </m:ctrlPr>
          </m:sSubSupPr>
          <m:e>
            <m:r>
              <w:rPr>
                <w:rFonts w:ascii="Cambria Math" w:hAnsi="Cambria Math"/>
                <w:lang w:eastAsia="zh-CN"/>
              </w:rPr>
              <m:t>π</m:t>
            </m:r>
          </m:e>
          <m:sub>
            <m:r>
              <w:rPr>
                <w:rFonts w:ascii="Cambria Math" w:hAnsi="Cambria Math"/>
                <w:lang w:eastAsia="zh-CN"/>
              </w:rPr>
              <m:t>t</m:t>
            </m:r>
          </m:sub>
          <m:sup>
            <m:r>
              <w:rPr>
                <w:rFonts w:ascii="Cambria Math" w:hAnsi="Cambria Math"/>
                <w:lang w:eastAsia="zh-CN"/>
              </w:rPr>
              <m:t>*</m:t>
            </m:r>
          </m:sup>
        </m:sSubSup>
      </m:oMath>
      <w:r w:rsidRPr="00590581">
        <w:rPr>
          <w:lang w:eastAsia="zh-CN"/>
        </w:rPr>
        <w:t xml:space="preserve"> </w:t>
      </w:r>
      <w:r w:rsidRPr="00590581">
        <w:rPr>
          <w:lang w:eastAsia="zh-CN"/>
        </w:rPr>
        <w:t>的首个频道执行一次测量或清除。动作完成后，将新的检测或清除响应视为重规划事件，更新全部频道状态并重新生成剩余路径。</w:t>
      </w:r>
      <w:r w:rsidRPr="00590581">
        <w:rPr>
          <w:lang w:eastAsia="zh-CN"/>
        </w:rPr>
        <w:t xml:space="preserve">J+ </w:t>
      </w:r>
      <w:r w:rsidRPr="00590581">
        <w:rPr>
          <w:lang w:eastAsia="zh-CN"/>
        </w:rPr>
        <w:t>不在覆盖扫描阶段插入专门测量点，而将主动测量并入滚动清除路径，避免在紧凑覆盖环下额外绕行。</w:t>
      </w:r>
    </w:p>
    <w:p w14:paraId="52A96015" w14:textId="77777777" w:rsidR="00590581" w:rsidRPr="00590581" w:rsidRDefault="00590581" w:rsidP="00590581">
      <w:pPr>
        <w:spacing w:line="276" w:lineRule="auto"/>
        <w:ind w:firstLine="480"/>
        <w:rPr>
          <w:lang w:eastAsia="zh-CN"/>
        </w:rPr>
      </w:pPr>
      <w:r w:rsidRPr="00590581">
        <w:rPr>
          <w:lang w:eastAsia="zh-CN"/>
        </w:rPr>
        <w:t>具体而言，若首频道满足式（</w:t>
      </w:r>
      <w:r w:rsidRPr="00590581">
        <w:rPr>
          <w:lang w:eastAsia="zh-CN"/>
        </w:rPr>
        <w:t>3-3</w:t>
      </w:r>
      <w:r w:rsidRPr="00590581">
        <w:rPr>
          <w:lang w:eastAsia="zh-CN"/>
        </w:rPr>
        <w:t>），则前往其最小覆盖圆圆心清除，并在当前位置重新评价其他频道；若尚不能清除，则执行式（</w:t>
      </w:r>
      <w:r w:rsidRPr="00590581">
        <w:rPr>
          <w:lang w:eastAsia="zh-CN"/>
        </w:rPr>
        <w:t>3-5</w:t>
      </w:r>
      <w:r w:rsidRPr="00590581">
        <w:rPr>
          <w:lang w:eastAsia="zh-CN"/>
        </w:rPr>
        <w:t>）选出的检测点，获得新的方向</w:t>
      </w:r>
      <w:r w:rsidRPr="00590581">
        <w:rPr>
          <w:lang w:eastAsia="zh-CN"/>
        </w:rPr>
        <w:lastRenderedPageBreak/>
        <w:t>或无信号信息。任一动作结束后均重建</w:t>
      </w:r>
      <w:r w:rsidRPr="00590581">
        <w:rPr>
          <w:lang w:eastAsia="zh-CN"/>
        </w:rPr>
        <w:t xml:space="preserve"> </w:t>
      </w:r>
      <m:oMath>
        <m:sSub>
          <m:sSubPr>
            <m:ctrlPr>
              <w:rPr>
                <w:rFonts w:ascii="Cambria Math" w:hAnsi="Cambria Math"/>
              </w:rPr>
            </m:ctrlPr>
          </m:sSubPr>
          <m:e>
            <m:r>
              <m:rPr>
                <m:scr m:val="script"/>
                <m:sty m:val="p"/>
              </m:rPr>
              <w:rPr>
                <w:rFonts w:ascii="Cambria Math" w:hAnsi="Cambria Math"/>
                <w:lang w:eastAsia="zh-CN"/>
              </w:rPr>
              <m:t>U</m:t>
            </m:r>
          </m:e>
          <m:sub>
            <m:r>
              <w:rPr>
                <w:rFonts w:ascii="Cambria Math" w:hAnsi="Cambria Math"/>
                <w:lang w:eastAsia="zh-CN"/>
              </w:rPr>
              <m:t>t</m:t>
            </m:r>
          </m:sub>
        </m:sSub>
      </m:oMath>
      <w:r w:rsidRPr="00590581">
        <w:rPr>
          <w:lang w:eastAsia="zh-CN"/>
        </w:rPr>
        <w:t xml:space="preserve"> </w:t>
      </w:r>
      <w:r w:rsidRPr="00590581">
        <w:rPr>
          <w:lang w:eastAsia="zh-CN"/>
        </w:rPr>
        <w:t>和开放路径，因此一次观测产生的信息能够立即影响后续任务次序。</w:t>
      </w:r>
    </w:p>
    <w:p w14:paraId="46D7F5F2" w14:textId="77777777" w:rsidR="00590581" w:rsidRPr="00590581" w:rsidRDefault="00590581" w:rsidP="00590581">
      <w:pPr>
        <w:keepNext/>
        <w:spacing w:line="276" w:lineRule="auto"/>
        <w:ind w:firstLine="482"/>
        <w:jc w:val="left"/>
        <w:rPr>
          <w:lang w:eastAsia="zh-CN"/>
        </w:rPr>
      </w:pPr>
      <w:r w:rsidRPr="00590581">
        <w:rPr>
          <w:rFonts w:eastAsia="黑体"/>
          <w:b/>
          <w:lang w:eastAsia="zh-CN"/>
        </w:rPr>
        <w:t>（</w:t>
      </w:r>
      <w:r w:rsidRPr="00590581">
        <w:rPr>
          <w:rFonts w:eastAsia="黑体"/>
          <w:b/>
          <w:lang w:eastAsia="zh-CN"/>
        </w:rPr>
        <w:t>5</w:t>
      </w:r>
      <w:r w:rsidRPr="00590581">
        <w:rPr>
          <w:rFonts w:eastAsia="黑体"/>
          <w:b/>
          <w:lang w:eastAsia="zh-CN"/>
        </w:rPr>
        <w:t>）最终模型决策流程</w:t>
      </w:r>
    </w:p>
    <w:p w14:paraId="66032977" w14:textId="77777777" w:rsidR="00590581" w:rsidRPr="00590581" w:rsidRDefault="00590581" w:rsidP="00590581">
      <w:pPr>
        <w:spacing w:line="276" w:lineRule="auto"/>
        <w:ind w:firstLine="480"/>
        <w:rPr>
          <w:lang w:eastAsia="zh-CN"/>
        </w:rPr>
      </w:pPr>
      <w:r w:rsidRPr="00590581">
        <w:rPr>
          <w:lang w:eastAsia="zh-CN"/>
        </w:rPr>
        <w:t>综上，</w:t>
      </w:r>
      <w:r w:rsidRPr="00590581">
        <w:rPr>
          <w:lang w:eastAsia="zh-CN"/>
        </w:rPr>
        <w:t xml:space="preserve">J+ </w:t>
      </w:r>
      <w:r w:rsidRPr="00590581">
        <w:rPr>
          <w:lang w:eastAsia="zh-CN"/>
        </w:rPr>
        <w:t>的决策过程包括以下五个环节：首先初始化</w:t>
      </w:r>
      <w:r w:rsidRPr="00590581">
        <w:rPr>
          <w:lang w:eastAsia="zh-CN"/>
        </w:rPr>
        <w:t xml:space="preserve"> 20 </w:t>
      </w:r>
      <w:r w:rsidRPr="00590581">
        <w:rPr>
          <w:lang w:eastAsia="zh-CN"/>
        </w:rPr>
        <w:t>个频道状态并在原点完成首轮扫描；其次动态选择并访问七个外环点，对未知频道逐一检测；随后在各停靠点执行预算内共观测和低绕行顺路清除；覆盖结束后，以最小覆盖圆圆心构造开放路径，每次只执行首频道的一个动作；最后在每次响应后更新可行域、清除状态和任务顺序，直至全部信号源被可靠清除。模型由此形成</w:t>
      </w:r>
      <w:r w:rsidRPr="00590581">
        <w:rPr>
          <w:lang w:eastAsia="zh-CN"/>
        </w:rPr>
        <w:t>“</w:t>
      </w:r>
      <w:r w:rsidRPr="00590581">
        <w:rPr>
          <w:lang w:eastAsia="zh-CN"/>
        </w:rPr>
        <w:t>保证发现</w:t>
      </w:r>
      <w:r w:rsidRPr="00590581">
        <w:rPr>
          <w:lang w:eastAsia="zh-CN"/>
        </w:rPr>
        <w:t>—</w:t>
      </w:r>
      <w:r w:rsidRPr="00590581">
        <w:rPr>
          <w:lang w:eastAsia="zh-CN"/>
        </w:rPr>
        <w:t>保守定位</w:t>
      </w:r>
      <w:r w:rsidRPr="00590581">
        <w:rPr>
          <w:lang w:eastAsia="zh-CN"/>
        </w:rPr>
        <w:t>—</w:t>
      </w:r>
      <w:r w:rsidRPr="00590581">
        <w:rPr>
          <w:lang w:eastAsia="zh-CN"/>
        </w:rPr>
        <w:t>在线选点</w:t>
      </w:r>
      <w:r w:rsidRPr="00590581">
        <w:rPr>
          <w:lang w:eastAsia="zh-CN"/>
        </w:rPr>
        <w:t>—</w:t>
      </w:r>
      <w:r w:rsidRPr="00590581">
        <w:rPr>
          <w:lang w:eastAsia="zh-CN"/>
        </w:rPr>
        <w:t>滚动调度</w:t>
      </w:r>
      <w:r w:rsidRPr="00590581">
        <w:rPr>
          <w:lang w:eastAsia="zh-CN"/>
        </w:rPr>
        <w:t>—</w:t>
      </w:r>
      <w:r w:rsidRPr="00590581">
        <w:rPr>
          <w:lang w:eastAsia="zh-CN"/>
        </w:rPr>
        <w:t>可靠清除</w:t>
      </w:r>
      <w:r w:rsidRPr="00590581">
        <w:rPr>
          <w:lang w:eastAsia="zh-CN"/>
        </w:rPr>
        <w:t>”</w:t>
      </w:r>
      <w:r w:rsidRPr="00590581">
        <w:rPr>
          <w:lang w:eastAsia="zh-CN"/>
        </w:rPr>
        <w:t>的闭环。</w:t>
      </w:r>
    </w:p>
    <w:p w14:paraId="225AB14B" w14:textId="77777777" w:rsidR="00590581" w:rsidRPr="00590581" w:rsidRDefault="00590581" w:rsidP="00590581">
      <w:pPr>
        <w:spacing w:line="276" w:lineRule="auto"/>
        <w:ind w:firstLine="480"/>
        <w:jc w:val="center"/>
        <w:rPr>
          <w:noProof/>
          <w:lang w:eastAsia="zh-CN"/>
        </w:rPr>
      </w:pPr>
    </w:p>
    <w:p w14:paraId="0C5055C7" w14:textId="77777777" w:rsidR="00590581" w:rsidRPr="00590581" w:rsidRDefault="00590581" w:rsidP="00590581">
      <w:pPr>
        <w:spacing w:line="276" w:lineRule="auto"/>
        <w:ind w:firstLine="480"/>
        <w:jc w:val="center"/>
        <w:rPr>
          <w:lang w:eastAsia="zh-CN"/>
        </w:rPr>
      </w:pPr>
      <w:r w:rsidRPr="00590581">
        <w:rPr>
          <w:noProof/>
          <w:lang w:eastAsia="zh-CN"/>
        </w:rPr>
        <w:drawing>
          <wp:inline distT="0" distB="0" distL="0" distR="0" wp14:anchorId="6E7A0125" wp14:editId="598AE0DA">
            <wp:extent cx="3082789" cy="4670385"/>
            <wp:effectExtent l="0" t="0" r="3810" b="0"/>
            <wp:docPr id="477329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01194" name="图片 1383701194"/>
                    <pic:cNvPicPr/>
                  </pic:nvPicPr>
                  <pic:blipFill rotWithShape="1">
                    <a:blip r:embed="rId14"/>
                    <a:srcRect l="3438" t="1551" r="3040" b="6063"/>
                    <a:stretch>
                      <a:fillRect/>
                    </a:stretch>
                  </pic:blipFill>
                  <pic:spPr bwMode="auto">
                    <a:xfrm>
                      <a:off x="0" y="0"/>
                      <a:ext cx="3107098" cy="4707213"/>
                    </a:xfrm>
                    <a:prstGeom prst="rect">
                      <a:avLst/>
                    </a:prstGeom>
                    <a:ln>
                      <a:noFill/>
                    </a:ln>
                    <a:extLst>
                      <a:ext uri="{53640926-AAD7-44D8-BBD7-CCE9431645EC}">
                        <a14:shadowObscured xmlns:a14="http://schemas.microsoft.com/office/drawing/2010/main"/>
                      </a:ext>
                    </a:extLst>
                  </pic:spPr>
                </pic:pic>
              </a:graphicData>
            </a:graphic>
          </wp:inline>
        </w:drawing>
      </w:r>
    </w:p>
    <w:p w14:paraId="00F76A5F" w14:textId="77777777" w:rsidR="00590581" w:rsidRPr="00590581" w:rsidRDefault="00590581" w:rsidP="00590581">
      <w:pPr>
        <w:keepNext/>
        <w:spacing w:before="40" w:after="60" w:line="240" w:lineRule="auto"/>
        <w:ind w:firstLine="420"/>
        <w:jc w:val="center"/>
        <w:rPr>
          <w:bCs/>
          <w:sz w:val="21"/>
          <w:szCs w:val="18"/>
          <w:lang w:eastAsia="zh-CN"/>
        </w:rPr>
      </w:pPr>
      <w:r w:rsidRPr="00590581">
        <w:rPr>
          <w:rFonts w:ascii="宋体" w:hAnsi="宋体"/>
          <w:bCs/>
          <w:sz w:val="21"/>
          <w:szCs w:val="18"/>
          <w:lang w:eastAsia="zh-CN"/>
        </w:rPr>
        <w:t>图 5-6J+模型的闭环决策流程</w:t>
      </w:r>
    </w:p>
    <w:p w14:paraId="2EB85F08" w14:textId="581B207B" w:rsidR="00590581" w:rsidRPr="00590581" w:rsidRDefault="00590581" w:rsidP="00590581">
      <w:pPr>
        <w:pStyle w:val="3"/>
        <w:ind w:firstLine="480"/>
        <w:rPr>
          <w:lang w:eastAsia="zh-CN"/>
        </w:rPr>
      </w:pPr>
      <w:r w:rsidRPr="00590581">
        <w:rPr>
          <w:lang w:eastAsia="zh-CN"/>
        </w:rPr>
        <w:t>模型求解</w:t>
      </w:r>
    </w:p>
    <w:p w14:paraId="7222894D" w14:textId="77777777" w:rsidR="00590581" w:rsidRPr="00590581" w:rsidRDefault="00590581" w:rsidP="00590581">
      <w:pPr>
        <w:spacing w:line="276" w:lineRule="auto"/>
        <w:ind w:firstLine="480"/>
        <w:rPr>
          <w:lang w:eastAsia="zh-CN"/>
        </w:rPr>
      </w:pPr>
      <w:r w:rsidRPr="00590581">
        <w:rPr>
          <w:lang w:eastAsia="zh-CN"/>
        </w:rPr>
        <w:t>（</w:t>
      </w:r>
      <w:r w:rsidRPr="00590581">
        <w:rPr>
          <w:lang w:eastAsia="zh-CN"/>
        </w:rPr>
        <w:t>1</w:t>
      </w:r>
      <w:r w:rsidRPr="00590581">
        <w:rPr>
          <w:lang w:eastAsia="zh-CN"/>
        </w:rPr>
        <w:t>）评价指标与迭代准则</w:t>
      </w:r>
    </w:p>
    <w:p w14:paraId="31FA3AAF" w14:textId="231688A7" w:rsidR="00590581" w:rsidRPr="00590581" w:rsidRDefault="00590581" w:rsidP="00590581">
      <w:pPr>
        <w:spacing w:line="276" w:lineRule="auto"/>
        <w:ind w:firstLine="480"/>
        <w:rPr>
          <w:lang w:eastAsia="zh-CN"/>
        </w:rPr>
      </w:pPr>
      <w:r w:rsidRPr="00590581">
        <w:rPr>
          <w:lang w:eastAsia="zh-CN"/>
        </w:rPr>
        <w:t>模型求解采用瓶颈驱动的迭代策略。为避免仅凭总耗时判断机制优劣，首先要求所有候选模型满足全清除约束，再以平均每源总耗时和</w:t>
      </w:r>
      <w:r w:rsidRPr="00590581">
        <w:rPr>
          <w:lang w:eastAsia="zh-CN"/>
        </w:rPr>
        <w:t xml:space="preserve"> P95 </w:t>
      </w:r>
      <w:r w:rsidRPr="00590581">
        <w:rPr>
          <w:lang w:eastAsia="zh-CN"/>
        </w:rPr>
        <w:t>每源总耗时为主目标，并用移动时间、检测与频道切换时间以及搜索后剩余定位负担解释收益来源。对于任一性能指标</w:t>
      </w:r>
      <w:r w:rsidRPr="00590581">
        <w:rPr>
          <w:lang w:eastAsia="zh-CN"/>
        </w:rPr>
        <w:t xml:space="preserve"> </w:t>
      </w:r>
      <m:oMath>
        <m:r>
          <w:rPr>
            <w:rFonts w:ascii="Cambria Math" w:hAnsi="Cambria Math"/>
            <w:lang w:eastAsia="zh-CN"/>
          </w:rPr>
          <m:t>ξ</m:t>
        </m:r>
      </m:oMath>
      <w:r w:rsidRPr="00590581">
        <w:rPr>
          <w:lang w:eastAsia="zh-CN"/>
        </w:rPr>
        <w:t>，定义相邻模型的改善量为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590581" w:rsidRPr="00590581" w14:paraId="047A1E20" w14:textId="77777777" w:rsidTr="00602AAB">
        <w:trPr>
          <w:jc w:val="center"/>
        </w:trPr>
        <w:tc>
          <w:tcPr>
            <w:tcW w:w="907" w:type="dxa"/>
            <w:noWrap/>
            <w:tcMar>
              <w:top w:w="20" w:type="dxa"/>
              <w:left w:w="20" w:type="dxa"/>
              <w:bottom w:w="20" w:type="dxa"/>
              <w:right w:w="20" w:type="dxa"/>
            </w:tcMar>
            <w:vAlign w:val="center"/>
          </w:tcPr>
          <w:p w14:paraId="67AA166D" w14:textId="77777777" w:rsidR="00590581" w:rsidRPr="00590581" w:rsidRDefault="00590581" w:rsidP="00590581">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032B3F0D" w14:textId="77777777" w:rsidR="00590581" w:rsidRPr="00590581" w:rsidRDefault="00590581" w:rsidP="00590581">
            <w:pPr>
              <w:spacing w:line="240" w:lineRule="auto"/>
              <w:ind w:firstLine="480"/>
              <w:jc w:val="center"/>
            </w:pPr>
            <m:oMathPara>
              <m:oMathParaPr>
                <m:jc m:val="center"/>
              </m:oMathParaPr>
              <m:oMath>
                <m:r>
                  <m:rPr>
                    <m:sty m:val="p"/>
                  </m:rPr>
                  <w:rPr>
                    <w:rFonts w:ascii="Cambria Math" w:hAnsi="Cambria Math"/>
                  </w:rPr>
                  <m:t>Δ</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旧</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新</m:t>
                    </m:r>
                  </m:sub>
                </m:sSub>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2D1E74F8" w14:textId="77777777" w:rsidR="00590581" w:rsidRPr="00590581" w:rsidRDefault="00590581" w:rsidP="00590581">
            <w:pPr>
              <w:spacing w:line="240" w:lineRule="auto"/>
              <w:ind w:firstLine="360"/>
              <w:jc w:val="right"/>
            </w:pPr>
            <w:r w:rsidRPr="00590581">
              <w:rPr>
                <w:sz w:val="18"/>
              </w:rPr>
              <w:t>(3-11)</w:t>
            </w:r>
          </w:p>
        </w:tc>
      </w:tr>
    </w:tbl>
    <w:p w14:paraId="5BE25570" w14:textId="783A82A2" w:rsidR="00590581" w:rsidRPr="00590581" w:rsidRDefault="00590581" w:rsidP="00590581">
      <w:pPr>
        <w:spacing w:line="276" w:lineRule="auto"/>
        <w:ind w:firstLine="480"/>
        <w:rPr>
          <w:lang w:eastAsia="zh-CN"/>
        </w:rPr>
      </w:pPr>
      <w:r w:rsidRPr="00590581">
        <w:rPr>
          <w:lang w:eastAsia="zh-CN"/>
        </w:rPr>
        <w:lastRenderedPageBreak/>
        <w:t>由于主线模型的全清除率均为</w:t>
      </w:r>
      <w:r w:rsidRPr="00590581">
        <w:rPr>
          <w:lang w:eastAsia="zh-CN"/>
        </w:rPr>
        <w:t xml:space="preserve"> </w:t>
      </w:r>
      <m:oMath>
        <m:r>
          <w:rPr>
            <w:rFonts w:ascii="Cambria Math" w:hAnsi="Cambria Math"/>
            <w:lang w:eastAsia="zh-CN"/>
          </w:rPr>
          <m:t>100</m:t>
        </m:r>
      </m:oMath>
      <w:r w:rsidRPr="00590581">
        <w:rPr>
          <w:lang w:eastAsia="zh-CN"/>
        </w:rPr>
        <w:t>，每个信号源的成功清除时间恒为</w:t>
      </w:r>
      <w:r w:rsidRPr="00590581">
        <w:rPr>
          <w:lang w:eastAsia="zh-CN"/>
        </w:rPr>
        <w:t xml:space="preserve"> </w:t>
      </w:r>
      <m:oMath>
        <m:r>
          <w:rPr>
            <w:rFonts w:ascii="Cambria Math" w:hAnsi="Cambria Math"/>
            <w:lang w:eastAsia="zh-CN"/>
          </w:rPr>
          <m:t>5 s</m:t>
        </m:r>
      </m:oMath>
      <w:r w:rsidRPr="00590581">
        <w:rPr>
          <w:lang w:eastAsia="zh-CN"/>
        </w:rPr>
        <w:t>，故相邻模型平均每源总耗时的变化满足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590581" w:rsidRPr="00590581" w14:paraId="71C67ACD" w14:textId="77777777" w:rsidTr="00602AAB">
        <w:trPr>
          <w:jc w:val="center"/>
        </w:trPr>
        <w:tc>
          <w:tcPr>
            <w:tcW w:w="907" w:type="dxa"/>
            <w:noWrap/>
            <w:tcMar>
              <w:top w:w="20" w:type="dxa"/>
              <w:left w:w="20" w:type="dxa"/>
              <w:bottom w:w="20" w:type="dxa"/>
              <w:right w:w="20" w:type="dxa"/>
            </w:tcMar>
            <w:vAlign w:val="center"/>
          </w:tcPr>
          <w:p w14:paraId="14F4A326" w14:textId="77777777" w:rsidR="00590581" w:rsidRPr="00590581" w:rsidRDefault="00590581" w:rsidP="00590581">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0823AD25" w14:textId="77777777" w:rsidR="00590581" w:rsidRPr="00590581" w:rsidRDefault="00590581" w:rsidP="00590581">
            <w:pPr>
              <w:spacing w:line="240" w:lineRule="auto"/>
              <w:ind w:firstLine="480"/>
              <w:jc w:val="center"/>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detect+switch</m:t>
                    </m:r>
                  </m:sub>
                </m:sSub>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5BB60ABA" w14:textId="77777777" w:rsidR="00590581" w:rsidRPr="00590581" w:rsidRDefault="00590581" w:rsidP="00590581">
            <w:pPr>
              <w:spacing w:line="240" w:lineRule="auto"/>
              <w:ind w:firstLine="360"/>
              <w:jc w:val="right"/>
            </w:pPr>
            <w:r w:rsidRPr="00590581">
              <w:rPr>
                <w:sz w:val="18"/>
              </w:rPr>
              <w:t>(3-12)</w:t>
            </w:r>
          </w:p>
        </w:tc>
      </w:tr>
    </w:tbl>
    <w:p w14:paraId="666206A0" w14:textId="77777777" w:rsidR="00590581" w:rsidRPr="00590581" w:rsidRDefault="00590581" w:rsidP="00590581">
      <w:pPr>
        <w:spacing w:line="276" w:lineRule="auto"/>
        <w:ind w:firstLine="480"/>
        <w:rPr>
          <w:lang w:eastAsia="zh-CN"/>
        </w:rPr>
      </w:pPr>
      <w:r w:rsidRPr="00590581">
        <w:rPr>
          <w:lang w:eastAsia="zh-CN"/>
        </w:rPr>
        <w:t>式（</w:t>
      </w:r>
      <w:r w:rsidRPr="00590581">
        <w:rPr>
          <w:lang w:eastAsia="zh-CN"/>
        </w:rPr>
        <w:t>3-12</w:t>
      </w:r>
      <w:r w:rsidRPr="00590581">
        <w:rPr>
          <w:lang w:eastAsia="zh-CN"/>
        </w:rPr>
        <w:t>）用于核对每轮改进的时间收益是否闭合；发现至清除历时和搜索后剩余定位负担不参与加法核算，仅用于识别任务处理阶段的变化。整体求解沿</w:t>
      </w:r>
      <w:r w:rsidRPr="00590581">
        <w:rPr>
          <w:lang w:eastAsia="zh-CN"/>
        </w:rPr>
        <w:t>“</w:t>
      </w:r>
      <w:r w:rsidRPr="00590581">
        <w:rPr>
          <w:lang w:eastAsia="zh-CN"/>
        </w:rPr>
        <w:t>基础可行模型</w:t>
      </w:r>
      <w:r w:rsidRPr="00590581">
        <w:rPr>
          <w:lang w:eastAsia="zh-CN"/>
        </w:rPr>
        <w:t>—</w:t>
      </w:r>
      <w:r w:rsidRPr="00590581">
        <w:rPr>
          <w:lang w:eastAsia="zh-CN"/>
        </w:rPr>
        <w:t>选点成本优化</w:t>
      </w:r>
      <w:r w:rsidRPr="00590581">
        <w:rPr>
          <w:lang w:eastAsia="zh-CN"/>
        </w:rPr>
        <w:t>—</w:t>
      </w:r>
      <w:r w:rsidRPr="00590581">
        <w:rPr>
          <w:lang w:eastAsia="zh-CN"/>
        </w:rPr>
        <w:t>覆盖定位协同</w:t>
      </w:r>
      <w:r w:rsidRPr="00590581">
        <w:rPr>
          <w:lang w:eastAsia="zh-CN"/>
        </w:rPr>
        <w:t>—</w:t>
      </w:r>
      <w:r w:rsidRPr="00590581">
        <w:rPr>
          <w:lang w:eastAsia="zh-CN"/>
        </w:rPr>
        <w:t>滚动重规划</w:t>
      </w:r>
      <w:r w:rsidRPr="00590581">
        <w:rPr>
          <w:lang w:eastAsia="zh-CN"/>
        </w:rPr>
        <w:t>—</w:t>
      </w:r>
      <w:r w:rsidRPr="00590581">
        <w:rPr>
          <w:lang w:eastAsia="zh-CN"/>
        </w:rPr>
        <w:t>覆盖结构优化</w:t>
      </w:r>
      <w:r w:rsidRPr="00590581">
        <w:rPr>
          <w:lang w:eastAsia="zh-CN"/>
        </w:rPr>
        <w:t>—</w:t>
      </w:r>
      <w:r w:rsidRPr="00590581">
        <w:rPr>
          <w:lang w:eastAsia="zh-CN"/>
        </w:rPr>
        <w:t>测量调度修正</w:t>
      </w:r>
      <w:r w:rsidRPr="00590581">
        <w:rPr>
          <w:lang w:eastAsia="zh-CN"/>
        </w:rPr>
        <w:t>”</w:t>
      </w:r>
      <w:r w:rsidRPr="00590581">
        <w:rPr>
          <w:lang w:eastAsia="zh-CN"/>
        </w:rPr>
        <w:t>的顺序推进，其关系如图</w:t>
      </w:r>
      <w:r w:rsidRPr="00590581">
        <w:rPr>
          <w:lang w:eastAsia="zh-CN"/>
        </w:rPr>
        <w:t xml:space="preserve"> 5-7 </w:t>
      </w:r>
      <w:r w:rsidRPr="00590581">
        <w:rPr>
          <w:lang w:eastAsia="zh-CN"/>
        </w:rPr>
        <w:t>所示。</w:t>
      </w:r>
    </w:p>
    <w:p w14:paraId="59A52794" w14:textId="77777777" w:rsidR="00590581" w:rsidRPr="00590581" w:rsidRDefault="00590581" w:rsidP="00DD3B73">
      <w:pPr>
        <w:keepNext/>
        <w:spacing w:line="276" w:lineRule="auto"/>
        <w:ind w:leftChars="-590" w:left="-1416" w:firstLineChars="176" w:firstLine="422"/>
        <w:jc w:val="left"/>
        <w:rPr>
          <w:lang w:eastAsia="zh-CN"/>
        </w:rPr>
      </w:pPr>
      <w:r w:rsidRPr="00590581">
        <w:rPr>
          <w:noProof/>
        </w:rPr>
        <w:drawing>
          <wp:inline distT="0" distB="0" distL="0" distR="0" wp14:anchorId="3FE0E123" wp14:editId="39278C82">
            <wp:extent cx="7153422" cy="3236345"/>
            <wp:effectExtent l="0" t="0" r="0" b="2540"/>
            <wp:docPr id="154644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模型演进拓扑图.png"/>
                    <pic:cNvPicPr/>
                  </pic:nvPicPr>
                  <pic:blipFill>
                    <a:blip r:embed="rId15"/>
                    <a:stretch>
                      <a:fillRect/>
                    </a:stretch>
                  </pic:blipFill>
                  <pic:spPr>
                    <a:xfrm>
                      <a:off x="0" y="0"/>
                      <a:ext cx="7197787" cy="3256416"/>
                    </a:xfrm>
                    <a:prstGeom prst="rect">
                      <a:avLst/>
                    </a:prstGeom>
                  </pic:spPr>
                </pic:pic>
              </a:graphicData>
            </a:graphic>
          </wp:inline>
        </w:drawing>
      </w:r>
    </w:p>
    <w:p w14:paraId="2FEC317B" w14:textId="77777777" w:rsidR="00590581" w:rsidRPr="00590581" w:rsidRDefault="00590581" w:rsidP="00590581">
      <w:pPr>
        <w:keepNext/>
        <w:spacing w:before="40" w:after="60" w:line="240" w:lineRule="auto"/>
        <w:ind w:firstLine="420"/>
        <w:jc w:val="center"/>
        <w:rPr>
          <w:bCs/>
          <w:sz w:val="21"/>
          <w:szCs w:val="18"/>
          <w:lang w:eastAsia="zh-CN"/>
        </w:rPr>
      </w:pPr>
      <w:r w:rsidRPr="00590581">
        <w:rPr>
          <w:bCs/>
          <w:sz w:val="21"/>
          <w:szCs w:val="18"/>
          <w:lang w:eastAsia="zh-CN"/>
        </w:rPr>
        <w:t>图</w:t>
      </w:r>
      <w:r w:rsidRPr="00590581">
        <w:rPr>
          <w:bCs/>
          <w:sz w:val="21"/>
          <w:szCs w:val="18"/>
          <w:lang w:eastAsia="zh-CN"/>
        </w:rPr>
        <w:t xml:space="preserve"> 5-7 </w:t>
      </w:r>
      <w:r w:rsidRPr="00590581">
        <w:rPr>
          <w:bCs/>
          <w:sz w:val="21"/>
          <w:szCs w:val="18"/>
          <w:lang w:eastAsia="zh-CN"/>
        </w:rPr>
        <w:t>问题三模型演进及负消融路径</w:t>
      </w:r>
    </w:p>
    <w:p w14:paraId="133317EC" w14:textId="6F0A9959" w:rsidR="00590581" w:rsidRPr="00590581" w:rsidRDefault="00590581" w:rsidP="00590581">
      <w:pPr>
        <w:keepNext/>
        <w:spacing w:line="276" w:lineRule="auto"/>
        <w:ind w:firstLine="480"/>
        <w:rPr>
          <w:lang w:eastAsia="zh-CN"/>
        </w:rPr>
      </w:pPr>
      <w:r w:rsidRPr="00590581">
        <w:rPr>
          <w:lang w:eastAsia="zh-CN"/>
        </w:rPr>
        <w:t>图</w:t>
      </w:r>
      <w:r w:rsidRPr="00590581">
        <w:rPr>
          <w:lang w:eastAsia="zh-CN"/>
        </w:rPr>
        <w:t xml:space="preserve"> 5-7 </w:t>
      </w:r>
      <w:r w:rsidRPr="00590581">
        <w:rPr>
          <w:lang w:eastAsia="zh-CN"/>
        </w:rPr>
        <w:t>中，实线表示经配对试验验证后保留的结构，虚线表示未进入最终模型的探索分支。模型编号仅用于记录求解过程，最终投入任务的是模型</w:t>
      </w:r>
      <w:r w:rsidRPr="00590581">
        <w:rPr>
          <w:lang w:eastAsia="zh-CN"/>
        </w:rPr>
        <w:t xml:space="preserve"> </w:t>
      </w:r>
      <m:oMath>
        <m:r>
          <w:rPr>
            <w:rFonts w:ascii="Cambria Math" w:hAnsi="Cambria Math"/>
            <w:lang w:eastAsia="zh-CN"/>
          </w:rPr>
          <m:t>J+</m:t>
        </m:r>
      </m:oMath>
      <w:r w:rsidRPr="00590581">
        <w:rPr>
          <w:lang w:eastAsia="zh-CN"/>
        </w:rPr>
        <w:t>。</w:t>
      </w:r>
    </w:p>
    <w:p w14:paraId="2A298337" w14:textId="77777777" w:rsidR="00590581" w:rsidRPr="00590581" w:rsidRDefault="00590581" w:rsidP="00590581">
      <w:pPr>
        <w:ind w:firstLine="480"/>
        <w:rPr>
          <w:lang w:eastAsia="zh-CN"/>
        </w:rPr>
      </w:pPr>
      <w:r w:rsidRPr="00590581">
        <w:rPr>
          <w:lang w:eastAsia="zh-CN"/>
        </w:rPr>
        <w:t>（</w:t>
      </w:r>
      <w:r w:rsidRPr="00590581">
        <w:rPr>
          <w:lang w:eastAsia="zh-CN"/>
        </w:rPr>
        <w:t>2</w:t>
      </w:r>
      <w:r w:rsidRPr="00590581">
        <w:rPr>
          <w:lang w:eastAsia="zh-CN"/>
        </w:rPr>
        <w:t>）选点成本与覆盖定位协同</w:t>
      </w:r>
    </w:p>
    <w:p w14:paraId="159B9D97" w14:textId="77777777" w:rsidR="00590581" w:rsidRPr="00590581" w:rsidRDefault="00590581" w:rsidP="00590581">
      <w:pPr>
        <w:ind w:firstLine="480"/>
        <w:rPr>
          <w:lang w:eastAsia="zh-CN"/>
        </w:rPr>
      </w:pPr>
      <w:r w:rsidRPr="00590581">
        <w:rPr>
          <w:lang w:eastAsia="zh-CN"/>
        </w:rPr>
        <w:t>主线试验表明，基础模型</w:t>
      </w:r>
      <w:r w:rsidRPr="00590581">
        <w:rPr>
          <w:lang w:eastAsia="zh-CN"/>
        </w:rPr>
        <w:t xml:space="preserve"> C </w:t>
      </w:r>
      <w:r w:rsidRPr="00590581">
        <w:rPr>
          <w:lang w:eastAsia="zh-CN"/>
        </w:rPr>
        <w:t>已能实现全清除，但移动时间占比过高。</w:t>
      </w:r>
      <w:r w:rsidRPr="00590581">
        <w:rPr>
          <w:lang w:eastAsia="zh-CN"/>
        </w:rPr>
        <w:t xml:space="preserve">C+ </w:t>
      </w:r>
      <w:r w:rsidRPr="00590581">
        <w:rPr>
          <w:lang w:eastAsia="zh-CN"/>
        </w:rPr>
        <w:t>将单程移动指标改为预计完成时间，并利用停靠点实施共观测，使平均每源耗时由</w:t>
      </w:r>
      <w:r w:rsidRPr="00590581">
        <w:rPr>
          <w:lang w:eastAsia="zh-CN"/>
        </w:rPr>
        <w:t xml:space="preserve"> 380.5 s </w:t>
      </w:r>
      <w:r w:rsidRPr="00590581">
        <w:rPr>
          <w:lang w:eastAsia="zh-CN"/>
        </w:rPr>
        <w:t>降至</w:t>
      </w:r>
      <w:r w:rsidRPr="00590581">
        <w:rPr>
          <w:lang w:eastAsia="zh-CN"/>
        </w:rPr>
        <w:t xml:space="preserve"> 337.0 s</w:t>
      </w:r>
      <w:r w:rsidRPr="00590581">
        <w:rPr>
          <w:lang w:eastAsia="zh-CN"/>
        </w:rPr>
        <w:t>。随后，模型</w:t>
      </w:r>
      <w:r w:rsidRPr="00590581">
        <w:rPr>
          <w:lang w:eastAsia="zh-CN"/>
        </w:rPr>
        <w:t xml:space="preserve"> F </w:t>
      </w:r>
      <w:r w:rsidRPr="00590581">
        <w:rPr>
          <w:lang w:eastAsia="zh-CN"/>
        </w:rPr>
        <w:t>将部分定位任务前移至覆盖阶段，使搜索后剩余定位负担由</w:t>
      </w:r>
      <w:r w:rsidRPr="00590581">
        <w:rPr>
          <w:lang w:eastAsia="zh-CN"/>
        </w:rPr>
        <w:t xml:space="preserve"> 82.7% </w:t>
      </w:r>
      <w:r w:rsidRPr="00590581">
        <w:rPr>
          <w:lang w:eastAsia="zh-CN"/>
        </w:rPr>
        <w:t>降至</w:t>
      </w:r>
      <w:r w:rsidRPr="00590581">
        <w:rPr>
          <w:lang w:eastAsia="zh-CN"/>
        </w:rPr>
        <w:t xml:space="preserve"> 48.7%</w:t>
      </w:r>
      <w:r w:rsidRPr="00590581">
        <w:rPr>
          <w:lang w:eastAsia="zh-CN"/>
        </w:rPr>
        <w:t>，平均耗时进一步降至</w:t>
      </w:r>
      <w:r w:rsidRPr="00590581">
        <w:rPr>
          <w:lang w:eastAsia="zh-CN"/>
        </w:rPr>
        <w:t xml:space="preserve"> 321.9 s</w:t>
      </w:r>
      <w:r w:rsidRPr="00590581">
        <w:rPr>
          <w:lang w:eastAsia="zh-CN"/>
        </w:rPr>
        <w:t>。</w:t>
      </w:r>
    </w:p>
    <w:p w14:paraId="0DF95DB6" w14:textId="77777777" w:rsidR="00590581" w:rsidRPr="00590581" w:rsidRDefault="00590581" w:rsidP="00590581">
      <w:pPr>
        <w:ind w:firstLine="480"/>
        <w:rPr>
          <w:lang w:eastAsia="zh-CN"/>
        </w:rPr>
      </w:pPr>
      <w:r w:rsidRPr="00590581">
        <w:rPr>
          <w:lang w:eastAsia="zh-CN"/>
        </w:rPr>
        <w:t>（</w:t>
      </w:r>
      <w:r w:rsidRPr="00590581">
        <w:rPr>
          <w:lang w:eastAsia="zh-CN"/>
        </w:rPr>
        <w:t>3</w:t>
      </w:r>
      <w:r w:rsidRPr="00590581">
        <w:rPr>
          <w:lang w:eastAsia="zh-CN"/>
        </w:rPr>
        <w:t>）滚动调度与覆盖结构优化</w:t>
      </w:r>
    </w:p>
    <w:p w14:paraId="328CB6E8" w14:textId="77777777" w:rsidR="00590581" w:rsidRPr="00590581" w:rsidRDefault="00590581" w:rsidP="00590581">
      <w:pPr>
        <w:ind w:firstLine="480"/>
        <w:rPr>
          <w:lang w:eastAsia="zh-CN"/>
        </w:rPr>
      </w:pPr>
      <w:r w:rsidRPr="00590581">
        <w:rPr>
          <w:lang w:eastAsia="zh-CN"/>
        </w:rPr>
        <w:t>模型</w:t>
      </w:r>
      <w:r w:rsidRPr="00590581">
        <w:rPr>
          <w:lang w:eastAsia="zh-CN"/>
        </w:rPr>
        <w:t xml:space="preserve"> G </w:t>
      </w:r>
      <w:r w:rsidRPr="00590581">
        <w:rPr>
          <w:lang w:eastAsia="zh-CN"/>
        </w:rPr>
        <w:t>将搜索后的逐源处理改为逐动作滚动重规划，每完成一次测量或清除便更新状态和任务顺序，平均耗时由</w:t>
      </w:r>
      <w:r w:rsidRPr="00590581">
        <w:rPr>
          <w:lang w:eastAsia="zh-CN"/>
        </w:rPr>
        <w:t xml:space="preserve"> 321.9 s </w:t>
      </w:r>
      <w:r w:rsidRPr="00590581">
        <w:rPr>
          <w:lang w:eastAsia="zh-CN"/>
        </w:rPr>
        <w:t>降至</w:t>
      </w:r>
      <w:r w:rsidRPr="00590581">
        <w:rPr>
          <w:lang w:eastAsia="zh-CN"/>
        </w:rPr>
        <w:t xml:space="preserve"> 317.6 s</w:t>
      </w:r>
      <w:r w:rsidRPr="00590581">
        <w:rPr>
          <w:lang w:eastAsia="zh-CN"/>
        </w:rPr>
        <w:t>。在此基础上，模型</w:t>
      </w:r>
      <w:r w:rsidRPr="00590581">
        <w:rPr>
          <w:lang w:eastAsia="zh-CN"/>
        </w:rPr>
        <w:t xml:space="preserve"> I </w:t>
      </w:r>
      <w:r w:rsidRPr="00590581">
        <w:rPr>
          <w:lang w:eastAsia="zh-CN"/>
        </w:rPr>
        <w:t>先将六点外环由</w:t>
      </w:r>
      <w:r w:rsidRPr="00590581">
        <w:rPr>
          <w:lang w:eastAsia="zh-CN"/>
        </w:rPr>
        <w:t xml:space="preserve"> 1250 m </w:t>
      </w:r>
      <w:r w:rsidRPr="00590581">
        <w:rPr>
          <w:lang w:eastAsia="zh-CN"/>
        </w:rPr>
        <w:t>收紧至</w:t>
      </w:r>
      <w:r w:rsidRPr="00590581">
        <w:rPr>
          <w:lang w:eastAsia="zh-CN"/>
        </w:rPr>
        <w:t xml:space="preserve"> 1150 m</w:t>
      </w:r>
      <w:r w:rsidRPr="00590581">
        <w:rPr>
          <w:lang w:eastAsia="zh-CN"/>
        </w:rPr>
        <w:t>；模型</w:t>
      </w:r>
      <w:r w:rsidRPr="00590581">
        <w:rPr>
          <w:lang w:eastAsia="zh-CN"/>
        </w:rPr>
        <w:t xml:space="preserve"> J </w:t>
      </w:r>
      <w:r w:rsidRPr="00590581">
        <w:rPr>
          <w:lang w:eastAsia="zh-CN"/>
        </w:rPr>
        <w:t>再联合比较外环点数与半径，最终选取</w:t>
      </w:r>
      <w:r w:rsidRPr="00590581">
        <w:rPr>
          <w:lang w:eastAsia="zh-CN"/>
        </w:rPr>
        <w:t xml:space="preserve"> 7 </w:t>
      </w:r>
      <w:r w:rsidRPr="00590581">
        <w:rPr>
          <w:lang w:eastAsia="zh-CN"/>
        </w:rPr>
        <w:t>个半径为</w:t>
      </w:r>
      <w:r w:rsidRPr="00590581">
        <w:rPr>
          <w:lang w:eastAsia="zh-CN"/>
        </w:rPr>
        <w:t xml:space="preserve"> 1000 m </w:t>
      </w:r>
      <w:r w:rsidRPr="00590581">
        <w:rPr>
          <w:lang w:eastAsia="zh-CN"/>
        </w:rPr>
        <w:t>的外环点。七点环增加了扫描动作，但显著缩短移动距离；继续增加至</w:t>
      </w:r>
      <w:r w:rsidRPr="00590581">
        <w:rPr>
          <w:lang w:eastAsia="zh-CN"/>
        </w:rPr>
        <w:t xml:space="preserve"> 8 </w:t>
      </w:r>
      <w:r w:rsidRPr="00590581">
        <w:rPr>
          <w:lang w:eastAsia="zh-CN"/>
        </w:rPr>
        <w:t>点时总耗时反而上升，表明</w:t>
      </w:r>
      <w:r w:rsidRPr="00590581">
        <w:rPr>
          <w:lang w:eastAsia="zh-CN"/>
        </w:rPr>
        <w:t xml:space="preserve"> 7 </w:t>
      </w:r>
      <w:r w:rsidRPr="00590581">
        <w:rPr>
          <w:lang w:eastAsia="zh-CN"/>
        </w:rPr>
        <w:t>点结构在扫描成本与行程成本之间达到较优平衡。</w:t>
      </w:r>
    </w:p>
    <w:p w14:paraId="5B51A710" w14:textId="77777777" w:rsidR="00590581" w:rsidRPr="00590581" w:rsidRDefault="00590581" w:rsidP="00590581">
      <w:pPr>
        <w:ind w:firstLine="480"/>
        <w:rPr>
          <w:lang w:eastAsia="zh-CN"/>
        </w:rPr>
      </w:pPr>
      <w:r w:rsidRPr="00590581">
        <w:rPr>
          <w:lang w:eastAsia="zh-CN"/>
        </w:rPr>
        <w:t>紧凑覆盖环下，扫描阶段主动插入测量点会造成额外绕行。最终模型</w:t>
      </w:r>
      <w:r w:rsidRPr="00590581">
        <w:rPr>
          <w:lang w:eastAsia="zh-CN"/>
        </w:rPr>
        <w:t xml:space="preserve"> J+ </w:t>
      </w:r>
      <w:r w:rsidRPr="00590581">
        <w:rPr>
          <w:lang w:eastAsia="zh-CN"/>
        </w:rPr>
        <w:t>因而撤销扫描期插点，将主动测量并入滚动清除路径，同时采用四指标等权评分并将单停靠点</w:t>
      </w:r>
      <w:r w:rsidRPr="00590581">
        <w:rPr>
          <w:lang w:eastAsia="zh-CN"/>
        </w:rPr>
        <w:lastRenderedPageBreak/>
        <w:t>共观测预算增至</w:t>
      </w:r>
      <w:r w:rsidRPr="00590581">
        <w:rPr>
          <w:lang w:eastAsia="zh-CN"/>
        </w:rPr>
        <w:t xml:space="preserve"> 5 </w:t>
      </w:r>
      <w:r w:rsidRPr="00590581">
        <w:rPr>
          <w:lang w:eastAsia="zh-CN"/>
        </w:rPr>
        <w:t>次。相较</w:t>
      </w:r>
      <w:r w:rsidRPr="00590581">
        <w:rPr>
          <w:lang w:eastAsia="zh-CN"/>
        </w:rPr>
        <w:t xml:space="preserve"> J</w:t>
      </w:r>
      <w:r w:rsidRPr="00590581">
        <w:rPr>
          <w:lang w:eastAsia="zh-CN"/>
        </w:rPr>
        <w:t>，</w:t>
      </w:r>
      <w:r w:rsidRPr="00590581">
        <w:rPr>
          <w:lang w:eastAsia="zh-CN"/>
        </w:rPr>
        <w:t xml:space="preserve">J+ </w:t>
      </w:r>
      <w:r w:rsidRPr="00590581">
        <w:rPr>
          <w:lang w:eastAsia="zh-CN"/>
        </w:rPr>
        <w:t>的移动与检测切换时间均下降，平均每源耗时由</w:t>
      </w:r>
      <w:r w:rsidRPr="00590581">
        <w:rPr>
          <w:lang w:eastAsia="zh-CN"/>
        </w:rPr>
        <w:t xml:space="preserve"> 300.5 s </w:t>
      </w:r>
      <w:r w:rsidRPr="00590581">
        <w:rPr>
          <w:lang w:eastAsia="zh-CN"/>
        </w:rPr>
        <w:t>降至</w:t>
      </w:r>
      <w:r w:rsidRPr="00590581">
        <w:rPr>
          <w:lang w:eastAsia="zh-CN"/>
        </w:rPr>
        <w:t xml:space="preserve"> 295.5 s</w:t>
      </w:r>
      <w:r w:rsidRPr="00590581">
        <w:rPr>
          <w:lang w:eastAsia="zh-CN"/>
        </w:rPr>
        <w:t>，</w:t>
      </w:r>
      <w:r w:rsidRPr="00590581">
        <w:rPr>
          <w:lang w:eastAsia="zh-CN"/>
        </w:rPr>
        <w:t xml:space="preserve">P95 </w:t>
      </w:r>
      <w:r w:rsidRPr="00590581">
        <w:rPr>
          <w:lang w:eastAsia="zh-CN"/>
        </w:rPr>
        <w:t>由</w:t>
      </w:r>
      <w:r w:rsidRPr="00590581">
        <w:rPr>
          <w:lang w:eastAsia="zh-CN"/>
        </w:rPr>
        <w:t xml:space="preserve"> 380.8 s </w:t>
      </w:r>
      <w:r w:rsidRPr="00590581">
        <w:rPr>
          <w:lang w:eastAsia="zh-CN"/>
        </w:rPr>
        <w:t>降至</w:t>
      </w:r>
      <w:r w:rsidRPr="00590581">
        <w:rPr>
          <w:lang w:eastAsia="zh-CN"/>
        </w:rPr>
        <w:t xml:space="preserve"> 370.8 s</w:t>
      </w:r>
      <w:r w:rsidRPr="00590581">
        <w:rPr>
          <w:lang w:eastAsia="zh-CN"/>
        </w:rPr>
        <w:t>。</w:t>
      </w:r>
    </w:p>
    <w:p w14:paraId="66830746" w14:textId="77777777" w:rsidR="00590581" w:rsidRPr="00590581" w:rsidRDefault="00590581" w:rsidP="00590581">
      <w:pPr>
        <w:keepNext/>
        <w:spacing w:line="276" w:lineRule="auto"/>
        <w:ind w:firstLine="480"/>
        <w:rPr>
          <w:lang w:eastAsia="zh-CN"/>
        </w:rPr>
      </w:pPr>
      <w:r w:rsidRPr="00590581">
        <w:rPr>
          <w:lang w:eastAsia="zh-CN"/>
        </w:rPr>
        <w:t>（</w:t>
      </w:r>
      <w:r w:rsidRPr="00590581">
        <w:rPr>
          <w:lang w:eastAsia="zh-CN"/>
        </w:rPr>
        <w:t>4</w:t>
      </w:r>
      <w:r w:rsidRPr="00590581">
        <w:rPr>
          <w:lang w:eastAsia="zh-CN"/>
        </w:rPr>
        <w:t>）离线求解结果</w:t>
      </w:r>
    </w:p>
    <w:p w14:paraId="4BBAE8F0" w14:textId="210551B8" w:rsidR="00590581" w:rsidRPr="00590581" w:rsidRDefault="00590581" w:rsidP="00590581">
      <w:pPr>
        <w:spacing w:line="276" w:lineRule="auto"/>
        <w:ind w:firstLine="480"/>
        <w:rPr>
          <w:lang w:eastAsia="zh-CN"/>
        </w:rPr>
      </w:pPr>
      <w:r w:rsidRPr="00590581">
        <w:rPr>
          <w:lang w:eastAsia="zh-CN"/>
        </w:rPr>
        <w:t>在相同案例和随机数条件下进行</w:t>
      </w:r>
      <w:r w:rsidRPr="00590581">
        <w:rPr>
          <w:lang w:eastAsia="zh-CN"/>
        </w:rPr>
        <w:t xml:space="preserve"> 600 </w:t>
      </w:r>
      <w:r w:rsidRPr="00590581">
        <w:rPr>
          <w:lang w:eastAsia="zh-CN"/>
        </w:rPr>
        <w:t>局配对试验，所得主线模型指标如表</w:t>
      </w:r>
      <w:r w:rsidRPr="00590581">
        <w:rPr>
          <w:lang w:eastAsia="zh-CN"/>
        </w:rPr>
        <w:t xml:space="preserve"> 5-4 </w:t>
      </w:r>
      <w:r w:rsidRPr="00590581">
        <w:rPr>
          <w:lang w:eastAsia="zh-CN"/>
        </w:rPr>
        <w:t>所示。所有模型均实现</w:t>
      </w:r>
      <w:r w:rsidRPr="00590581">
        <w:rPr>
          <w:lang w:eastAsia="zh-CN"/>
        </w:rPr>
        <w:t xml:space="preserve"> </w:t>
      </w:r>
      <m:oMath>
        <m:r>
          <w:rPr>
            <w:rFonts w:ascii="Cambria Math" w:hAnsi="Cambria Math"/>
            <w:lang w:eastAsia="zh-CN"/>
          </w:rPr>
          <m:t>100</m:t>
        </m:r>
      </m:oMath>
      <w:r w:rsidRPr="00590581">
        <w:rPr>
          <w:lang w:eastAsia="zh-CN"/>
        </w:rPr>
        <w:t xml:space="preserve"> </w:t>
      </w:r>
      <w:r w:rsidRPr="00590581">
        <w:rPr>
          <w:lang w:eastAsia="zh-CN"/>
        </w:rPr>
        <w:t>全清除，因而可以继续比较平均耗时及尾部耗时；发现至清除历时尚未按逐源口径重新统计，故不将原诊断量混入结果表。</w:t>
      </w:r>
    </w:p>
    <w:p w14:paraId="5C87173A" w14:textId="77777777" w:rsidR="00590581" w:rsidRPr="00590581" w:rsidRDefault="00590581" w:rsidP="00590581">
      <w:pPr>
        <w:keepNext/>
        <w:spacing w:before="40" w:after="60" w:line="240" w:lineRule="auto"/>
        <w:ind w:firstLine="420"/>
        <w:jc w:val="center"/>
        <w:rPr>
          <w:bCs/>
          <w:sz w:val="21"/>
          <w:szCs w:val="18"/>
          <w:lang w:eastAsia="zh-CN"/>
        </w:rPr>
      </w:pPr>
      <w:r w:rsidRPr="00590581">
        <w:rPr>
          <w:bCs/>
          <w:sz w:val="21"/>
          <w:szCs w:val="18"/>
          <w:lang w:eastAsia="zh-CN"/>
        </w:rPr>
        <w:t>表</w:t>
      </w:r>
      <w:r w:rsidRPr="00590581">
        <w:rPr>
          <w:bCs/>
          <w:sz w:val="21"/>
          <w:szCs w:val="18"/>
          <w:lang w:eastAsia="zh-CN"/>
        </w:rPr>
        <w:t xml:space="preserve"> 5-4 </w:t>
      </w:r>
      <w:r w:rsidRPr="00590581">
        <w:rPr>
          <w:bCs/>
          <w:sz w:val="21"/>
          <w:szCs w:val="18"/>
          <w:lang w:eastAsia="zh-CN"/>
        </w:rPr>
        <w:t>问题三主线模型</w:t>
      </w:r>
      <w:r w:rsidRPr="00590581">
        <w:rPr>
          <w:bCs/>
          <w:sz w:val="21"/>
          <w:szCs w:val="18"/>
          <w:lang w:eastAsia="zh-CN"/>
        </w:rPr>
        <w:t xml:space="preserve"> 600 </w:t>
      </w:r>
      <w:r w:rsidRPr="00590581">
        <w:rPr>
          <w:bCs/>
          <w:sz w:val="21"/>
          <w:szCs w:val="18"/>
          <w:lang w:eastAsia="zh-CN"/>
        </w:rPr>
        <w:t>局配对求解结果</w:t>
      </w:r>
    </w:p>
    <w:tbl>
      <w:tblPr>
        <w:tblW w:w="5000"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2546"/>
        <w:gridCol w:w="946"/>
        <w:gridCol w:w="945"/>
        <w:gridCol w:w="945"/>
        <w:gridCol w:w="945"/>
        <w:gridCol w:w="945"/>
        <w:gridCol w:w="945"/>
        <w:gridCol w:w="945"/>
      </w:tblGrid>
      <w:tr w:rsidR="00590581" w:rsidRPr="00590581" w14:paraId="1DE389B0" w14:textId="77777777" w:rsidTr="00602AAB">
        <w:trPr>
          <w:cantSplit/>
          <w:tblHeader/>
        </w:trPr>
        <w:tc>
          <w:tcPr>
            <w:tcW w:w="2520" w:type="dxa"/>
            <w:tcMar>
              <w:top w:w="35" w:type="dxa"/>
              <w:left w:w="45" w:type="dxa"/>
              <w:bottom w:w="35" w:type="dxa"/>
              <w:right w:w="45" w:type="dxa"/>
            </w:tcMar>
            <w:vAlign w:val="center"/>
          </w:tcPr>
          <w:p w14:paraId="4592F652" w14:textId="77777777" w:rsidR="00590581" w:rsidRPr="00590581" w:rsidRDefault="00590581" w:rsidP="00590581">
            <w:pPr>
              <w:keepNext/>
              <w:keepLines/>
              <w:spacing w:line="240" w:lineRule="auto"/>
              <w:ind w:firstLine="341"/>
              <w:jc w:val="center"/>
            </w:pPr>
            <w:proofErr w:type="spellStart"/>
            <w:r w:rsidRPr="00590581">
              <w:rPr>
                <w:b/>
                <w:sz w:val="17"/>
              </w:rPr>
              <w:t>指标</w:t>
            </w:r>
            <w:proofErr w:type="spellEnd"/>
          </w:p>
        </w:tc>
        <w:tc>
          <w:tcPr>
            <w:tcW w:w="936" w:type="dxa"/>
            <w:tcMar>
              <w:top w:w="35" w:type="dxa"/>
              <w:left w:w="45" w:type="dxa"/>
              <w:bottom w:w="35" w:type="dxa"/>
              <w:right w:w="45" w:type="dxa"/>
            </w:tcMar>
            <w:vAlign w:val="center"/>
          </w:tcPr>
          <w:p w14:paraId="320070FF" w14:textId="77777777" w:rsidR="00590581" w:rsidRPr="00590581" w:rsidRDefault="00590581" w:rsidP="00590581">
            <w:pPr>
              <w:keepNext/>
              <w:keepLines/>
              <w:spacing w:line="240" w:lineRule="auto"/>
              <w:ind w:firstLine="341"/>
              <w:jc w:val="center"/>
            </w:pPr>
            <w:r w:rsidRPr="00590581">
              <w:rPr>
                <w:b/>
                <w:sz w:val="17"/>
              </w:rPr>
              <w:t>C</w:t>
            </w:r>
          </w:p>
        </w:tc>
        <w:tc>
          <w:tcPr>
            <w:tcW w:w="936" w:type="dxa"/>
            <w:tcMar>
              <w:top w:w="35" w:type="dxa"/>
              <w:left w:w="45" w:type="dxa"/>
              <w:bottom w:w="35" w:type="dxa"/>
              <w:right w:w="45" w:type="dxa"/>
            </w:tcMar>
            <w:vAlign w:val="center"/>
          </w:tcPr>
          <w:p w14:paraId="55FBABDF" w14:textId="77777777" w:rsidR="00590581" w:rsidRPr="00590581" w:rsidRDefault="00590581" w:rsidP="00590581">
            <w:pPr>
              <w:keepNext/>
              <w:keepLines/>
              <w:spacing w:line="240" w:lineRule="auto"/>
              <w:ind w:firstLine="341"/>
              <w:jc w:val="center"/>
            </w:pPr>
            <w:r w:rsidRPr="00590581">
              <w:rPr>
                <w:b/>
                <w:sz w:val="17"/>
              </w:rPr>
              <w:t>C+</w:t>
            </w:r>
          </w:p>
        </w:tc>
        <w:tc>
          <w:tcPr>
            <w:tcW w:w="936" w:type="dxa"/>
            <w:tcMar>
              <w:top w:w="35" w:type="dxa"/>
              <w:left w:w="45" w:type="dxa"/>
              <w:bottom w:w="35" w:type="dxa"/>
              <w:right w:w="45" w:type="dxa"/>
            </w:tcMar>
            <w:vAlign w:val="center"/>
          </w:tcPr>
          <w:p w14:paraId="32FD5D8F" w14:textId="77777777" w:rsidR="00590581" w:rsidRPr="00590581" w:rsidRDefault="00590581" w:rsidP="00590581">
            <w:pPr>
              <w:keepNext/>
              <w:keepLines/>
              <w:spacing w:line="240" w:lineRule="auto"/>
              <w:ind w:firstLine="341"/>
              <w:jc w:val="center"/>
            </w:pPr>
            <w:r w:rsidRPr="00590581">
              <w:rPr>
                <w:b/>
                <w:sz w:val="17"/>
              </w:rPr>
              <w:t>F</w:t>
            </w:r>
          </w:p>
        </w:tc>
        <w:tc>
          <w:tcPr>
            <w:tcW w:w="936" w:type="dxa"/>
            <w:tcMar>
              <w:top w:w="35" w:type="dxa"/>
              <w:left w:w="45" w:type="dxa"/>
              <w:bottom w:w="35" w:type="dxa"/>
              <w:right w:w="45" w:type="dxa"/>
            </w:tcMar>
            <w:vAlign w:val="center"/>
          </w:tcPr>
          <w:p w14:paraId="3CFAFEBB" w14:textId="77777777" w:rsidR="00590581" w:rsidRPr="00590581" w:rsidRDefault="00590581" w:rsidP="00590581">
            <w:pPr>
              <w:keepNext/>
              <w:keepLines/>
              <w:spacing w:line="240" w:lineRule="auto"/>
              <w:ind w:firstLine="341"/>
              <w:jc w:val="center"/>
            </w:pPr>
            <w:r w:rsidRPr="00590581">
              <w:rPr>
                <w:b/>
                <w:sz w:val="17"/>
              </w:rPr>
              <w:t>G</w:t>
            </w:r>
          </w:p>
        </w:tc>
        <w:tc>
          <w:tcPr>
            <w:tcW w:w="936" w:type="dxa"/>
            <w:tcMar>
              <w:top w:w="35" w:type="dxa"/>
              <w:left w:w="45" w:type="dxa"/>
              <w:bottom w:w="35" w:type="dxa"/>
              <w:right w:w="45" w:type="dxa"/>
            </w:tcMar>
            <w:vAlign w:val="center"/>
          </w:tcPr>
          <w:p w14:paraId="040B263A" w14:textId="77777777" w:rsidR="00590581" w:rsidRPr="00590581" w:rsidRDefault="00590581" w:rsidP="00590581">
            <w:pPr>
              <w:keepNext/>
              <w:keepLines/>
              <w:spacing w:line="240" w:lineRule="auto"/>
              <w:ind w:firstLine="341"/>
              <w:jc w:val="center"/>
            </w:pPr>
            <w:r w:rsidRPr="00590581">
              <w:rPr>
                <w:b/>
                <w:sz w:val="17"/>
              </w:rPr>
              <w:t>I</w:t>
            </w:r>
          </w:p>
        </w:tc>
        <w:tc>
          <w:tcPr>
            <w:tcW w:w="936" w:type="dxa"/>
            <w:tcMar>
              <w:top w:w="35" w:type="dxa"/>
              <w:left w:w="45" w:type="dxa"/>
              <w:bottom w:w="35" w:type="dxa"/>
              <w:right w:w="45" w:type="dxa"/>
            </w:tcMar>
            <w:vAlign w:val="center"/>
          </w:tcPr>
          <w:p w14:paraId="3AC62DD4" w14:textId="77777777" w:rsidR="00590581" w:rsidRPr="00590581" w:rsidRDefault="00590581" w:rsidP="00590581">
            <w:pPr>
              <w:keepNext/>
              <w:keepLines/>
              <w:spacing w:line="240" w:lineRule="auto"/>
              <w:ind w:firstLine="341"/>
              <w:jc w:val="center"/>
            </w:pPr>
            <w:r w:rsidRPr="00590581">
              <w:rPr>
                <w:b/>
                <w:sz w:val="17"/>
              </w:rPr>
              <w:t>J</w:t>
            </w:r>
          </w:p>
        </w:tc>
        <w:tc>
          <w:tcPr>
            <w:tcW w:w="936" w:type="dxa"/>
            <w:tcMar>
              <w:top w:w="35" w:type="dxa"/>
              <w:left w:w="45" w:type="dxa"/>
              <w:bottom w:w="35" w:type="dxa"/>
              <w:right w:w="45" w:type="dxa"/>
            </w:tcMar>
            <w:vAlign w:val="center"/>
          </w:tcPr>
          <w:p w14:paraId="5FD8DEAD" w14:textId="77777777" w:rsidR="00590581" w:rsidRPr="00590581" w:rsidRDefault="00590581" w:rsidP="00590581">
            <w:pPr>
              <w:keepNext/>
              <w:keepLines/>
              <w:spacing w:line="240" w:lineRule="auto"/>
              <w:ind w:firstLine="341"/>
              <w:jc w:val="center"/>
            </w:pPr>
            <w:r w:rsidRPr="00590581">
              <w:rPr>
                <w:b/>
                <w:sz w:val="17"/>
              </w:rPr>
              <w:t>J+</w:t>
            </w:r>
          </w:p>
        </w:tc>
      </w:tr>
      <w:tr w:rsidR="00590581" w:rsidRPr="00590581" w14:paraId="3287E5E9" w14:textId="77777777" w:rsidTr="00602AAB">
        <w:trPr>
          <w:cantSplit/>
        </w:trPr>
        <w:tc>
          <w:tcPr>
            <w:tcW w:w="2520" w:type="dxa"/>
            <w:tcMar>
              <w:top w:w="35" w:type="dxa"/>
              <w:left w:w="45" w:type="dxa"/>
              <w:bottom w:w="35" w:type="dxa"/>
              <w:right w:w="45" w:type="dxa"/>
            </w:tcMar>
            <w:vAlign w:val="center"/>
          </w:tcPr>
          <w:p w14:paraId="3D25DB90" w14:textId="77777777" w:rsidR="00590581" w:rsidRPr="00590581" w:rsidRDefault="00590581" w:rsidP="00590581">
            <w:pPr>
              <w:keepNext/>
              <w:keepLines/>
              <w:spacing w:line="240" w:lineRule="auto"/>
              <w:ind w:firstLine="340"/>
              <w:jc w:val="center"/>
            </w:pPr>
            <w:proofErr w:type="spellStart"/>
            <w:r w:rsidRPr="00590581">
              <w:rPr>
                <w:sz w:val="17"/>
              </w:rPr>
              <w:t>全清除率</w:t>
            </w:r>
            <w:proofErr w:type="spellEnd"/>
            <w:r w:rsidRPr="00590581">
              <w:rPr>
                <w:sz w:val="17"/>
              </w:rPr>
              <w:t>（</w:t>
            </w:r>
            <w:r w:rsidRPr="00590581">
              <w:rPr>
                <w:sz w:val="17"/>
              </w:rPr>
              <w:t>%</w:t>
            </w:r>
            <w:r w:rsidRPr="00590581">
              <w:rPr>
                <w:sz w:val="17"/>
              </w:rPr>
              <w:t>）</w:t>
            </w:r>
          </w:p>
        </w:tc>
        <w:tc>
          <w:tcPr>
            <w:tcW w:w="936" w:type="dxa"/>
            <w:tcMar>
              <w:top w:w="35" w:type="dxa"/>
              <w:left w:w="45" w:type="dxa"/>
              <w:bottom w:w="35" w:type="dxa"/>
              <w:right w:w="45" w:type="dxa"/>
            </w:tcMar>
            <w:vAlign w:val="center"/>
          </w:tcPr>
          <w:p w14:paraId="7064E6BF" w14:textId="77777777" w:rsidR="00590581" w:rsidRPr="00590581" w:rsidRDefault="00590581" w:rsidP="00590581">
            <w:pPr>
              <w:keepNext/>
              <w:keepLines/>
              <w:spacing w:line="240" w:lineRule="auto"/>
              <w:ind w:firstLine="340"/>
              <w:jc w:val="center"/>
            </w:pPr>
            <w:r w:rsidRPr="00590581">
              <w:rPr>
                <w:sz w:val="17"/>
              </w:rPr>
              <w:t>100</w:t>
            </w:r>
          </w:p>
        </w:tc>
        <w:tc>
          <w:tcPr>
            <w:tcW w:w="936" w:type="dxa"/>
            <w:tcMar>
              <w:top w:w="35" w:type="dxa"/>
              <w:left w:w="45" w:type="dxa"/>
              <w:bottom w:w="35" w:type="dxa"/>
              <w:right w:w="45" w:type="dxa"/>
            </w:tcMar>
            <w:vAlign w:val="center"/>
          </w:tcPr>
          <w:p w14:paraId="69F51982" w14:textId="77777777" w:rsidR="00590581" w:rsidRPr="00590581" w:rsidRDefault="00590581" w:rsidP="00590581">
            <w:pPr>
              <w:keepNext/>
              <w:keepLines/>
              <w:spacing w:line="240" w:lineRule="auto"/>
              <w:ind w:firstLine="340"/>
              <w:jc w:val="center"/>
            </w:pPr>
            <w:r w:rsidRPr="00590581">
              <w:rPr>
                <w:sz w:val="17"/>
              </w:rPr>
              <w:t>100</w:t>
            </w:r>
          </w:p>
        </w:tc>
        <w:tc>
          <w:tcPr>
            <w:tcW w:w="936" w:type="dxa"/>
            <w:tcMar>
              <w:top w:w="35" w:type="dxa"/>
              <w:left w:w="45" w:type="dxa"/>
              <w:bottom w:w="35" w:type="dxa"/>
              <w:right w:w="45" w:type="dxa"/>
            </w:tcMar>
            <w:vAlign w:val="center"/>
          </w:tcPr>
          <w:p w14:paraId="7AE06E42" w14:textId="77777777" w:rsidR="00590581" w:rsidRPr="00590581" w:rsidRDefault="00590581" w:rsidP="00590581">
            <w:pPr>
              <w:keepNext/>
              <w:keepLines/>
              <w:spacing w:line="240" w:lineRule="auto"/>
              <w:ind w:firstLine="340"/>
              <w:jc w:val="center"/>
            </w:pPr>
            <w:r w:rsidRPr="00590581">
              <w:rPr>
                <w:sz w:val="17"/>
              </w:rPr>
              <w:t>100</w:t>
            </w:r>
          </w:p>
        </w:tc>
        <w:tc>
          <w:tcPr>
            <w:tcW w:w="936" w:type="dxa"/>
            <w:tcMar>
              <w:top w:w="35" w:type="dxa"/>
              <w:left w:w="45" w:type="dxa"/>
              <w:bottom w:w="35" w:type="dxa"/>
              <w:right w:w="45" w:type="dxa"/>
            </w:tcMar>
            <w:vAlign w:val="center"/>
          </w:tcPr>
          <w:p w14:paraId="0EF2D89C" w14:textId="77777777" w:rsidR="00590581" w:rsidRPr="00590581" w:rsidRDefault="00590581" w:rsidP="00590581">
            <w:pPr>
              <w:keepNext/>
              <w:keepLines/>
              <w:spacing w:line="240" w:lineRule="auto"/>
              <w:ind w:firstLine="340"/>
              <w:jc w:val="center"/>
            </w:pPr>
            <w:r w:rsidRPr="00590581">
              <w:rPr>
                <w:sz w:val="17"/>
              </w:rPr>
              <w:t>100</w:t>
            </w:r>
          </w:p>
        </w:tc>
        <w:tc>
          <w:tcPr>
            <w:tcW w:w="936" w:type="dxa"/>
            <w:tcMar>
              <w:top w:w="35" w:type="dxa"/>
              <w:left w:w="45" w:type="dxa"/>
              <w:bottom w:w="35" w:type="dxa"/>
              <w:right w:w="45" w:type="dxa"/>
            </w:tcMar>
            <w:vAlign w:val="center"/>
          </w:tcPr>
          <w:p w14:paraId="156C8B40" w14:textId="77777777" w:rsidR="00590581" w:rsidRPr="00590581" w:rsidRDefault="00590581" w:rsidP="00590581">
            <w:pPr>
              <w:keepNext/>
              <w:keepLines/>
              <w:spacing w:line="240" w:lineRule="auto"/>
              <w:ind w:firstLine="340"/>
              <w:jc w:val="center"/>
            </w:pPr>
            <w:r w:rsidRPr="00590581">
              <w:rPr>
                <w:sz w:val="17"/>
              </w:rPr>
              <w:t>100</w:t>
            </w:r>
          </w:p>
        </w:tc>
        <w:tc>
          <w:tcPr>
            <w:tcW w:w="936" w:type="dxa"/>
            <w:tcMar>
              <w:top w:w="35" w:type="dxa"/>
              <w:left w:w="45" w:type="dxa"/>
              <w:bottom w:w="35" w:type="dxa"/>
              <w:right w:w="45" w:type="dxa"/>
            </w:tcMar>
            <w:vAlign w:val="center"/>
          </w:tcPr>
          <w:p w14:paraId="0026E108" w14:textId="77777777" w:rsidR="00590581" w:rsidRPr="00590581" w:rsidRDefault="00590581" w:rsidP="00590581">
            <w:pPr>
              <w:keepNext/>
              <w:keepLines/>
              <w:spacing w:line="240" w:lineRule="auto"/>
              <w:ind w:firstLine="340"/>
              <w:jc w:val="center"/>
            </w:pPr>
            <w:r w:rsidRPr="00590581">
              <w:rPr>
                <w:sz w:val="17"/>
              </w:rPr>
              <w:t>100</w:t>
            </w:r>
          </w:p>
        </w:tc>
        <w:tc>
          <w:tcPr>
            <w:tcW w:w="936" w:type="dxa"/>
            <w:tcMar>
              <w:top w:w="35" w:type="dxa"/>
              <w:left w:w="45" w:type="dxa"/>
              <w:bottom w:w="35" w:type="dxa"/>
              <w:right w:w="45" w:type="dxa"/>
            </w:tcMar>
            <w:vAlign w:val="center"/>
          </w:tcPr>
          <w:p w14:paraId="6E93AE05" w14:textId="77777777" w:rsidR="00590581" w:rsidRPr="00590581" w:rsidRDefault="00590581" w:rsidP="00590581">
            <w:pPr>
              <w:keepNext/>
              <w:keepLines/>
              <w:spacing w:line="240" w:lineRule="auto"/>
              <w:ind w:firstLine="341"/>
              <w:jc w:val="center"/>
            </w:pPr>
            <w:r w:rsidRPr="00590581">
              <w:rPr>
                <w:b/>
                <w:bCs/>
                <w:sz w:val="17"/>
              </w:rPr>
              <w:t>100</w:t>
            </w:r>
          </w:p>
        </w:tc>
      </w:tr>
      <w:tr w:rsidR="00590581" w:rsidRPr="00590581" w14:paraId="3EA62683" w14:textId="77777777" w:rsidTr="00602AAB">
        <w:trPr>
          <w:cantSplit/>
        </w:trPr>
        <w:tc>
          <w:tcPr>
            <w:tcW w:w="2520" w:type="dxa"/>
            <w:tcMar>
              <w:top w:w="35" w:type="dxa"/>
              <w:left w:w="45" w:type="dxa"/>
              <w:bottom w:w="35" w:type="dxa"/>
              <w:right w:w="45" w:type="dxa"/>
            </w:tcMar>
            <w:vAlign w:val="center"/>
          </w:tcPr>
          <w:p w14:paraId="228BF9AF" w14:textId="77777777" w:rsidR="00590581" w:rsidRPr="00590581" w:rsidRDefault="00590581" w:rsidP="00590581">
            <w:pPr>
              <w:keepNext/>
              <w:keepLines/>
              <w:spacing w:line="240" w:lineRule="auto"/>
              <w:ind w:firstLine="340"/>
              <w:jc w:val="center"/>
            </w:pPr>
            <w:proofErr w:type="spellStart"/>
            <w:r w:rsidRPr="00590581">
              <w:rPr>
                <w:sz w:val="17"/>
              </w:rPr>
              <w:t>平均总耗时（</w:t>
            </w:r>
            <w:r w:rsidRPr="00590581">
              <w:rPr>
                <w:sz w:val="17"/>
              </w:rPr>
              <w:t>s</w:t>
            </w:r>
            <w:proofErr w:type="spellEnd"/>
            <w:r w:rsidRPr="00590581">
              <w:rPr>
                <w:sz w:val="17"/>
              </w:rPr>
              <w:t>/</w:t>
            </w:r>
            <w:r w:rsidRPr="00590581">
              <w:rPr>
                <w:sz w:val="17"/>
              </w:rPr>
              <w:t>源）</w:t>
            </w:r>
          </w:p>
        </w:tc>
        <w:tc>
          <w:tcPr>
            <w:tcW w:w="936" w:type="dxa"/>
            <w:tcMar>
              <w:top w:w="35" w:type="dxa"/>
              <w:left w:w="45" w:type="dxa"/>
              <w:bottom w:w="35" w:type="dxa"/>
              <w:right w:w="45" w:type="dxa"/>
            </w:tcMar>
            <w:vAlign w:val="center"/>
          </w:tcPr>
          <w:p w14:paraId="6EF66079" w14:textId="77777777" w:rsidR="00590581" w:rsidRPr="00590581" w:rsidRDefault="00590581" w:rsidP="00590581">
            <w:pPr>
              <w:keepNext/>
              <w:keepLines/>
              <w:spacing w:line="240" w:lineRule="auto"/>
              <w:ind w:firstLine="340"/>
              <w:jc w:val="center"/>
            </w:pPr>
            <w:r w:rsidRPr="00590581">
              <w:rPr>
                <w:sz w:val="17"/>
              </w:rPr>
              <w:t>380.5</w:t>
            </w:r>
          </w:p>
        </w:tc>
        <w:tc>
          <w:tcPr>
            <w:tcW w:w="936" w:type="dxa"/>
            <w:tcMar>
              <w:top w:w="35" w:type="dxa"/>
              <w:left w:w="45" w:type="dxa"/>
              <w:bottom w:w="35" w:type="dxa"/>
              <w:right w:w="45" w:type="dxa"/>
            </w:tcMar>
            <w:vAlign w:val="center"/>
          </w:tcPr>
          <w:p w14:paraId="7CE0011B" w14:textId="77777777" w:rsidR="00590581" w:rsidRPr="00590581" w:rsidRDefault="00590581" w:rsidP="00590581">
            <w:pPr>
              <w:keepNext/>
              <w:keepLines/>
              <w:spacing w:line="240" w:lineRule="auto"/>
              <w:ind w:firstLine="340"/>
              <w:jc w:val="center"/>
            </w:pPr>
            <w:r w:rsidRPr="00590581">
              <w:rPr>
                <w:sz w:val="17"/>
              </w:rPr>
              <w:t>337.0</w:t>
            </w:r>
          </w:p>
        </w:tc>
        <w:tc>
          <w:tcPr>
            <w:tcW w:w="936" w:type="dxa"/>
            <w:tcMar>
              <w:top w:w="35" w:type="dxa"/>
              <w:left w:w="45" w:type="dxa"/>
              <w:bottom w:w="35" w:type="dxa"/>
              <w:right w:w="45" w:type="dxa"/>
            </w:tcMar>
            <w:vAlign w:val="center"/>
          </w:tcPr>
          <w:p w14:paraId="38977274" w14:textId="77777777" w:rsidR="00590581" w:rsidRPr="00590581" w:rsidRDefault="00590581" w:rsidP="00590581">
            <w:pPr>
              <w:keepNext/>
              <w:keepLines/>
              <w:spacing w:line="240" w:lineRule="auto"/>
              <w:ind w:firstLine="340"/>
              <w:jc w:val="center"/>
            </w:pPr>
            <w:r w:rsidRPr="00590581">
              <w:rPr>
                <w:sz w:val="17"/>
              </w:rPr>
              <w:t>321.9</w:t>
            </w:r>
          </w:p>
        </w:tc>
        <w:tc>
          <w:tcPr>
            <w:tcW w:w="936" w:type="dxa"/>
            <w:tcMar>
              <w:top w:w="35" w:type="dxa"/>
              <w:left w:w="45" w:type="dxa"/>
              <w:bottom w:w="35" w:type="dxa"/>
              <w:right w:w="45" w:type="dxa"/>
            </w:tcMar>
            <w:vAlign w:val="center"/>
          </w:tcPr>
          <w:p w14:paraId="250E998B" w14:textId="77777777" w:rsidR="00590581" w:rsidRPr="00590581" w:rsidRDefault="00590581" w:rsidP="00590581">
            <w:pPr>
              <w:keepNext/>
              <w:keepLines/>
              <w:spacing w:line="240" w:lineRule="auto"/>
              <w:ind w:firstLine="340"/>
              <w:jc w:val="center"/>
            </w:pPr>
            <w:r w:rsidRPr="00590581">
              <w:rPr>
                <w:sz w:val="17"/>
              </w:rPr>
              <w:t>317.6</w:t>
            </w:r>
          </w:p>
        </w:tc>
        <w:tc>
          <w:tcPr>
            <w:tcW w:w="936" w:type="dxa"/>
            <w:tcMar>
              <w:top w:w="35" w:type="dxa"/>
              <w:left w:w="45" w:type="dxa"/>
              <w:bottom w:w="35" w:type="dxa"/>
              <w:right w:w="45" w:type="dxa"/>
            </w:tcMar>
            <w:vAlign w:val="center"/>
          </w:tcPr>
          <w:p w14:paraId="3C253553" w14:textId="77777777" w:rsidR="00590581" w:rsidRPr="00590581" w:rsidRDefault="00590581" w:rsidP="00590581">
            <w:pPr>
              <w:keepNext/>
              <w:keepLines/>
              <w:spacing w:line="240" w:lineRule="auto"/>
              <w:ind w:firstLine="340"/>
              <w:jc w:val="center"/>
            </w:pPr>
            <w:r w:rsidRPr="00590581">
              <w:rPr>
                <w:sz w:val="17"/>
              </w:rPr>
              <w:t>308.5</w:t>
            </w:r>
          </w:p>
        </w:tc>
        <w:tc>
          <w:tcPr>
            <w:tcW w:w="936" w:type="dxa"/>
            <w:tcMar>
              <w:top w:w="35" w:type="dxa"/>
              <w:left w:w="45" w:type="dxa"/>
              <w:bottom w:w="35" w:type="dxa"/>
              <w:right w:w="45" w:type="dxa"/>
            </w:tcMar>
            <w:vAlign w:val="center"/>
          </w:tcPr>
          <w:p w14:paraId="7A7B8418" w14:textId="77777777" w:rsidR="00590581" w:rsidRPr="00590581" w:rsidRDefault="00590581" w:rsidP="00590581">
            <w:pPr>
              <w:keepNext/>
              <w:keepLines/>
              <w:spacing w:line="240" w:lineRule="auto"/>
              <w:ind w:firstLine="340"/>
              <w:jc w:val="center"/>
            </w:pPr>
            <w:r w:rsidRPr="00590581">
              <w:rPr>
                <w:sz w:val="17"/>
              </w:rPr>
              <w:t>300.5</w:t>
            </w:r>
          </w:p>
        </w:tc>
        <w:tc>
          <w:tcPr>
            <w:tcW w:w="936" w:type="dxa"/>
            <w:tcMar>
              <w:top w:w="35" w:type="dxa"/>
              <w:left w:w="45" w:type="dxa"/>
              <w:bottom w:w="35" w:type="dxa"/>
              <w:right w:w="45" w:type="dxa"/>
            </w:tcMar>
            <w:vAlign w:val="center"/>
          </w:tcPr>
          <w:p w14:paraId="6F878FD7" w14:textId="77777777" w:rsidR="00590581" w:rsidRPr="00590581" w:rsidRDefault="00590581" w:rsidP="00590581">
            <w:pPr>
              <w:keepNext/>
              <w:keepLines/>
              <w:spacing w:line="240" w:lineRule="auto"/>
              <w:ind w:firstLine="341"/>
              <w:jc w:val="center"/>
            </w:pPr>
            <w:r w:rsidRPr="00590581">
              <w:rPr>
                <w:b/>
                <w:bCs/>
                <w:sz w:val="17"/>
              </w:rPr>
              <w:t>295.5</w:t>
            </w:r>
          </w:p>
        </w:tc>
      </w:tr>
      <w:tr w:rsidR="00590581" w:rsidRPr="00590581" w14:paraId="476D6C87" w14:textId="77777777" w:rsidTr="00602AAB">
        <w:trPr>
          <w:cantSplit/>
        </w:trPr>
        <w:tc>
          <w:tcPr>
            <w:tcW w:w="2520" w:type="dxa"/>
            <w:tcMar>
              <w:top w:w="35" w:type="dxa"/>
              <w:left w:w="45" w:type="dxa"/>
              <w:bottom w:w="35" w:type="dxa"/>
              <w:right w:w="45" w:type="dxa"/>
            </w:tcMar>
            <w:vAlign w:val="center"/>
          </w:tcPr>
          <w:p w14:paraId="07204FBA" w14:textId="77777777" w:rsidR="00590581" w:rsidRPr="00590581" w:rsidRDefault="00590581" w:rsidP="00590581">
            <w:pPr>
              <w:keepNext/>
              <w:keepLines/>
              <w:spacing w:line="240" w:lineRule="auto"/>
              <w:ind w:firstLine="340"/>
              <w:jc w:val="center"/>
            </w:pPr>
            <w:r w:rsidRPr="00590581">
              <w:rPr>
                <w:sz w:val="17"/>
              </w:rPr>
              <w:t xml:space="preserve">P95 </w:t>
            </w:r>
            <w:proofErr w:type="spellStart"/>
            <w:r w:rsidRPr="00590581">
              <w:rPr>
                <w:sz w:val="17"/>
              </w:rPr>
              <w:t>总耗时（</w:t>
            </w:r>
            <w:r w:rsidRPr="00590581">
              <w:rPr>
                <w:sz w:val="17"/>
              </w:rPr>
              <w:t>s</w:t>
            </w:r>
            <w:proofErr w:type="spellEnd"/>
            <w:r w:rsidRPr="00590581">
              <w:rPr>
                <w:sz w:val="17"/>
              </w:rPr>
              <w:t>/</w:t>
            </w:r>
            <w:r w:rsidRPr="00590581">
              <w:rPr>
                <w:sz w:val="17"/>
              </w:rPr>
              <w:t>源）</w:t>
            </w:r>
          </w:p>
        </w:tc>
        <w:tc>
          <w:tcPr>
            <w:tcW w:w="936" w:type="dxa"/>
            <w:tcMar>
              <w:top w:w="35" w:type="dxa"/>
              <w:left w:w="45" w:type="dxa"/>
              <w:bottom w:w="35" w:type="dxa"/>
              <w:right w:w="45" w:type="dxa"/>
            </w:tcMar>
            <w:vAlign w:val="center"/>
          </w:tcPr>
          <w:p w14:paraId="7D9F47C4" w14:textId="77777777" w:rsidR="00590581" w:rsidRPr="00590581" w:rsidRDefault="00590581" w:rsidP="00590581">
            <w:pPr>
              <w:keepNext/>
              <w:keepLines/>
              <w:spacing w:line="240" w:lineRule="auto"/>
              <w:ind w:firstLine="340"/>
              <w:jc w:val="center"/>
            </w:pPr>
            <w:r w:rsidRPr="00590581">
              <w:rPr>
                <w:sz w:val="17"/>
              </w:rPr>
              <w:t>465.9</w:t>
            </w:r>
          </w:p>
        </w:tc>
        <w:tc>
          <w:tcPr>
            <w:tcW w:w="936" w:type="dxa"/>
            <w:tcMar>
              <w:top w:w="35" w:type="dxa"/>
              <w:left w:w="45" w:type="dxa"/>
              <w:bottom w:w="35" w:type="dxa"/>
              <w:right w:w="45" w:type="dxa"/>
            </w:tcMar>
            <w:vAlign w:val="center"/>
          </w:tcPr>
          <w:p w14:paraId="6291290E" w14:textId="77777777" w:rsidR="00590581" w:rsidRPr="00590581" w:rsidRDefault="00590581" w:rsidP="00590581">
            <w:pPr>
              <w:keepNext/>
              <w:keepLines/>
              <w:spacing w:line="240" w:lineRule="auto"/>
              <w:ind w:firstLine="340"/>
              <w:jc w:val="center"/>
            </w:pPr>
            <w:r w:rsidRPr="00590581">
              <w:rPr>
                <w:sz w:val="17"/>
              </w:rPr>
              <w:t>422.0</w:t>
            </w:r>
          </w:p>
        </w:tc>
        <w:tc>
          <w:tcPr>
            <w:tcW w:w="936" w:type="dxa"/>
            <w:tcMar>
              <w:top w:w="35" w:type="dxa"/>
              <w:left w:w="45" w:type="dxa"/>
              <w:bottom w:w="35" w:type="dxa"/>
              <w:right w:w="45" w:type="dxa"/>
            </w:tcMar>
            <w:vAlign w:val="center"/>
          </w:tcPr>
          <w:p w14:paraId="75E0EBDA" w14:textId="77777777" w:rsidR="00590581" w:rsidRPr="00590581" w:rsidRDefault="00590581" w:rsidP="00590581">
            <w:pPr>
              <w:keepNext/>
              <w:keepLines/>
              <w:spacing w:line="240" w:lineRule="auto"/>
              <w:ind w:firstLine="340"/>
              <w:jc w:val="center"/>
            </w:pPr>
            <w:r w:rsidRPr="00590581">
              <w:rPr>
                <w:sz w:val="17"/>
              </w:rPr>
              <w:t>402.7</w:t>
            </w:r>
          </w:p>
        </w:tc>
        <w:tc>
          <w:tcPr>
            <w:tcW w:w="936" w:type="dxa"/>
            <w:tcMar>
              <w:top w:w="35" w:type="dxa"/>
              <w:left w:w="45" w:type="dxa"/>
              <w:bottom w:w="35" w:type="dxa"/>
              <w:right w:w="45" w:type="dxa"/>
            </w:tcMar>
            <w:vAlign w:val="center"/>
          </w:tcPr>
          <w:p w14:paraId="50C50E5E" w14:textId="77777777" w:rsidR="00590581" w:rsidRPr="00590581" w:rsidRDefault="00590581" w:rsidP="00590581">
            <w:pPr>
              <w:keepNext/>
              <w:keepLines/>
              <w:spacing w:line="240" w:lineRule="auto"/>
              <w:ind w:firstLine="340"/>
              <w:jc w:val="center"/>
            </w:pPr>
            <w:r w:rsidRPr="00590581">
              <w:rPr>
                <w:sz w:val="17"/>
              </w:rPr>
              <w:t>397.8</w:t>
            </w:r>
          </w:p>
        </w:tc>
        <w:tc>
          <w:tcPr>
            <w:tcW w:w="936" w:type="dxa"/>
            <w:tcMar>
              <w:top w:w="35" w:type="dxa"/>
              <w:left w:w="45" w:type="dxa"/>
              <w:bottom w:w="35" w:type="dxa"/>
              <w:right w:w="45" w:type="dxa"/>
            </w:tcMar>
            <w:vAlign w:val="center"/>
          </w:tcPr>
          <w:p w14:paraId="32C515E0" w14:textId="77777777" w:rsidR="00590581" w:rsidRPr="00590581" w:rsidRDefault="00590581" w:rsidP="00590581">
            <w:pPr>
              <w:keepNext/>
              <w:keepLines/>
              <w:spacing w:line="240" w:lineRule="auto"/>
              <w:ind w:firstLine="340"/>
              <w:jc w:val="center"/>
            </w:pPr>
            <w:r w:rsidRPr="00590581">
              <w:rPr>
                <w:sz w:val="17"/>
              </w:rPr>
              <w:t>384.9</w:t>
            </w:r>
          </w:p>
        </w:tc>
        <w:tc>
          <w:tcPr>
            <w:tcW w:w="936" w:type="dxa"/>
            <w:tcMar>
              <w:top w:w="35" w:type="dxa"/>
              <w:left w:w="45" w:type="dxa"/>
              <w:bottom w:w="35" w:type="dxa"/>
              <w:right w:w="45" w:type="dxa"/>
            </w:tcMar>
            <w:vAlign w:val="center"/>
          </w:tcPr>
          <w:p w14:paraId="4DE4F12A" w14:textId="77777777" w:rsidR="00590581" w:rsidRPr="00590581" w:rsidRDefault="00590581" w:rsidP="00590581">
            <w:pPr>
              <w:keepNext/>
              <w:keepLines/>
              <w:spacing w:line="240" w:lineRule="auto"/>
              <w:ind w:firstLine="340"/>
              <w:jc w:val="center"/>
            </w:pPr>
            <w:r w:rsidRPr="00590581">
              <w:rPr>
                <w:sz w:val="17"/>
              </w:rPr>
              <w:t>380.8</w:t>
            </w:r>
          </w:p>
        </w:tc>
        <w:tc>
          <w:tcPr>
            <w:tcW w:w="936" w:type="dxa"/>
            <w:tcMar>
              <w:top w:w="35" w:type="dxa"/>
              <w:left w:w="45" w:type="dxa"/>
              <w:bottom w:w="35" w:type="dxa"/>
              <w:right w:w="45" w:type="dxa"/>
            </w:tcMar>
            <w:vAlign w:val="center"/>
          </w:tcPr>
          <w:p w14:paraId="6304BA56" w14:textId="77777777" w:rsidR="00590581" w:rsidRPr="00590581" w:rsidRDefault="00590581" w:rsidP="00590581">
            <w:pPr>
              <w:keepNext/>
              <w:keepLines/>
              <w:spacing w:line="240" w:lineRule="auto"/>
              <w:ind w:firstLine="341"/>
              <w:jc w:val="center"/>
            </w:pPr>
            <w:r w:rsidRPr="00590581">
              <w:rPr>
                <w:b/>
                <w:bCs/>
                <w:sz w:val="17"/>
              </w:rPr>
              <w:t>370.8</w:t>
            </w:r>
          </w:p>
        </w:tc>
      </w:tr>
      <w:tr w:rsidR="00590581" w:rsidRPr="00590581" w14:paraId="56190ADC" w14:textId="77777777" w:rsidTr="00602AAB">
        <w:trPr>
          <w:cantSplit/>
        </w:trPr>
        <w:tc>
          <w:tcPr>
            <w:tcW w:w="2520" w:type="dxa"/>
            <w:tcMar>
              <w:top w:w="35" w:type="dxa"/>
              <w:left w:w="45" w:type="dxa"/>
              <w:bottom w:w="35" w:type="dxa"/>
              <w:right w:w="45" w:type="dxa"/>
            </w:tcMar>
            <w:vAlign w:val="center"/>
          </w:tcPr>
          <w:p w14:paraId="4BE9577A" w14:textId="77777777" w:rsidR="00590581" w:rsidRPr="00590581" w:rsidRDefault="00590581" w:rsidP="00590581">
            <w:pPr>
              <w:keepNext/>
              <w:keepLines/>
              <w:spacing w:line="240" w:lineRule="auto"/>
              <w:ind w:firstLine="340"/>
              <w:jc w:val="center"/>
            </w:pPr>
            <w:proofErr w:type="spellStart"/>
            <w:r w:rsidRPr="00590581">
              <w:rPr>
                <w:sz w:val="17"/>
              </w:rPr>
              <w:t>移动时间（</w:t>
            </w:r>
            <w:r w:rsidRPr="00590581">
              <w:rPr>
                <w:sz w:val="17"/>
              </w:rPr>
              <w:t>s</w:t>
            </w:r>
            <w:proofErr w:type="spellEnd"/>
            <w:r w:rsidRPr="00590581">
              <w:rPr>
                <w:sz w:val="17"/>
              </w:rPr>
              <w:t>/</w:t>
            </w:r>
            <w:r w:rsidRPr="00590581">
              <w:rPr>
                <w:sz w:val="17"/>
              </w:rPr>
              <w:t>源）</w:t>
            </w:r>
          </w:p>
        </w:tc>
        <w:tc>
          <w:tcPr>
            <w:tcW w:w="936" w:type="dxa"/>
            <w:tcMar>
              <w:top w:w="35" w:type="dxa"/>
              <w:left w:w="45" w:type="dxa"/>
              <w:bottom w:w="35" w:type="dxa"/>
              <w:right w:w="45" w:type="dxa"/>
            </w:tcMar>
            <w:vAlign w:val="center"/>
          </w:tcPr>
          <w:p w14:paraId="51CDB464" w14:textId="77777777" w:rsidR="00590581" w:rsidRPr="00590581" w:rsidRDefault="00590581" w:rsidP="00590581">
            <w:pPr>
              <w:keepNext/>
              <w:keepLines/>
              <w:spacing w:line="240" w:lineRule="auto"/>
              <w:ind w:firstLine="340"/>
              <w:jc w:val="center"/>
            </w:pPr>
            <w:r w:rsidRPr="00590581">
              <w:rPr>
                <w:sz w:val="17"/>
              </w:rPr>
              <w:t>310.4</w:t>
            </w:r>
          </w:p>
        </w:tc>
        <w:tc>
          <w:tcPr>
            <w:tcW w:w="936" w:type="dxa"/>
            <w:tcMar>
              <w:top w:w="35" w:type="dxa"/>
              <w:left w:w="45" w:type="dxa"/>
              <w:bottom w:w="35" w:type="dxa"/>
              <w:right w:w="45" w:type="dxa"/>
            </w:tcMar>
            <w:vAlign w:val="center"/>
          </w:tcPr>
          <w:p w14:paraId="5B8E4EB2" w14:textId="77777777" w:rsidR="00590581" w:rsidRPr="00590581" w:rsidRDefault="00590581" w:rsidP="00590581">
            <w:pPr>
              <w:keepNext/>
              <w:keepLines/>
              <w:spacing w:line="240" w:lineRule="auto"/>
              <w:ind w:firstLine="340"/>
              <w:jc w:val="center"/>
            </w:pPr>
            <w:r w:rsidRPr="00590581">
              <w:rPr>
                <w:sz w:val="17"/>
              </w:rPr>
              <w:t>265.3</w:t>
            </w:r>
          </w:p>
        </w:tc>
        <w:tc>
          <w:tcPr>
            <w:tcW w:w="936" w:type="dxa"/>
            <w:tcMar>
              <w:top w:w="35" w:type="dxa"/>
              <w:left w:w="45" w:type="dxa"/>
              <w:bottom w:w="35" w:type="dxa"/>
              <w:right w:w="45" w:type="dxa"/>
            </w:tcMar>
            <w:vAlign w:val="center"/>
          </w:tcPr>
          <w:p w14:paraId="7D6DF1DB" w14:textId="77777777" w:rsidR="00590581" w:rsidRPr="00590581" w:rsidRDefault="00590581" w:rsidP="00590581">
            <w:pPr>
              <w:keepNext/>
              <w:keepLines/>
              <w:spacing w:line="240" w:lineRule="auto"/>
              <w:ind w:firstLine="340"/>
              <w:jc w:val="center"/>
            </w:pPr>
            <w:r w:rsidRPr="00590581">
              <w:rPr>
                <w:sz w:val="17"/>
              </w:rPr>
              <w:t>263.5</w:t>
            </w:r>
          </w:p>
        </w:tc>
        <w:tc>
          <w:tcPr>
            <w:tcW w:w="936" w:type="dxa"/>
            <w:tcMar>
              <w:top w:w="35" w:type="dxa"/>
              <w:left w:w="45" w:type="dxa"/>
              <w:bottom w:w="35" w:type="dxa"/>
              <w:right w:w="45" w:type="dxa"/>
            </w:tcMar>
            <w:vAlign w:val="center"/>
          </w:tcPr>
          <w:p w14:paraId="7DE44DAC" w14:textId="77777777" w:rsidR="00590581" w:rsidRPr="00590581" w:rsidRDefault="00590581" w:rsidP="00590581">
            <w:pPr>
              <w:keepNext/>
              <w:keepLines/>
              <w:spacing w:line="240" w:lineRule="auto"/>
              <w:ind w:firstLine="340"/>
              <w:jc w:val="center"/>
            </w:pPr>
            <w:r w:rsidRPr="00590581">
              <w:rPr>
                <w:sz w:val="17"/>
              </w:rPr>
              <w:t>258.8</w:t>
            </w:r>
          </w:p>
        </w:tc>
        <w:tc>
          <w:tcPr>
            <w:tcW w:w="936" w:type="dxa"/>
            <w:tcMar>
              <w:top w:w="35" w:type="dxa"/>
              <w:left w:w="45" w:type="dxa"/>
              <w:bottom w:w="35" w:type="dxa"/>
              <w:right w:w="45" w:type="dxa"/>
            </w:tcMar>
            <w:vAlign w:val="center"/>
          </w:tcPr>
          <w:p w14:paraId="3A84CE13" w14:textId="77777777" w:rsidR="00590581" w:rsidRPr="00590581" w:rsidRDefault="00590581" w:rsidP="00590581">
            <w:pPr>
              <w:keepNext/>
              <w:keepLines/>
              <w:spacing w:line="240" w:lineRule="auto"/>
              <w:ind w:firstLine="340"/>
              <w:jc w:val="center"/>
            </w:pPr>
            <w:r w:rsidRPr="00590581">
              <w:rPr>
                <w:sz w:val="17"/>
              </w:rPr>
              <w:t>249.6</w:t>
            </w:r>
          </w:p>
        </w:tc>
        <w:tc>
          <w:tcPr>
            <w:tcW w:w="936" w:type="dxa"/>
            <w:tcMar>
              <w:top w:w="35" w:type="dxa"/>
              <w:left w:w="45" w:type="dxa"/>
              <w:bottom w:w="35" w:type="dxa"/>
              <w:right w:w="45" w:type="dxa"/>
            </w:tcMar>
            <w:vAlign w:val="center"/>
          </w:tcPr>
          <w:p w14:paraId="13E27BDB" w14:textId="77777777" w:rsidR="00590581" w:rsidRPr="00590581" w:rsidRDefault="00590581" w:rsidP="00590581">
            <w:pPr>
              <w:keepNext/>
              <w:keepLines/>
              <w:spacing w:line="240" w:lineRule="auto"/>
              <w:ind w:firstLine="340"/>
              <w:jc w:val="center"/>
            </w:pPr>
            <w:r w:rsidRPr="00590581">
              <w:rPr>
                <w:sz w:val="17"/>
              </w:rPr>
              <w:t>236.8</w:t>
            </w:r>
          </w:p>
        </w:tc>
        <w:tc>
          <w:tcPr>
            <w:tcW w:w="936" w:type="dxa"/>
            <w:tcMar>
              <w:top w:w="35" w:type="dxa"/>
              <w:left w:w="45" w:type="dxa"/>
              <w:bottom w:w="35" w:type="dxa"/>
              <w:right w:w="45" w:type="dxa"/>
            </w:tcMar>
            <w:vAlign w:val="center"/>
          </w:tcPr>
          <w:p w14:paraId="72B648F0" w14:textId="77777777" w:rsidR="00590581" w:rsidRPr="00590581" w:rsidRDefault="00590581" w:rsidP="00590581">
            <w:pPr>
              <w:keepNext/>
              <w:keepLines/>
              <w:spacing w:line="240" w:lineRule="auto"/>
              <w:ind w:firstLine="341"/>
              <w:jc w:val="center"/>
            </w:pPr>
            <w:r w:rsidRPr="00590581">
              <w:rPr>
                <w:b/>
                <w:bCs/>
                <w:sz w:val="17"/>
              </w:rPr>
              <w:t>235.4</w:t>
            </w:r>
          </w:p>
        </w:tc>
      </w:tr>
      <w:tr w:rsidR="00590581" w:rsidRPr="00590581" w14:paraId="05BA643F" w14:textId="77777777" w:rsidTr="00602AAB">
        <w:trPr>
          <w:cantSplit/>
        </w:trPr>
        <w:tc>
          <w:tcPr>
            <w:tcW w:w="2520" w:type="dxa"/>
            <w:tcMar>
              <w:top w:w="35" w:type="dxa"/>
              <w:left w:w="45" w:type="dxa"/>
              <w:bottom w:w="35" w:type="dxa"/>
              <w:right w:w="45" w:type="dxa"/>
            </w:tcMar>
            <w:vAlign w:val="center"/>
          </w:tcPr>
          <w:p w14:paraId="19C27483" w14:textId="77777777" w:rsidR="00590581" w:rsidRPr="00590581" w:rsidRDefault="00590581" w:rsidP="00590581">
            <w:pPr>
              <w:keepNext/>
              <w:keepLines/>
              <w:spacing w:line="240" w:lineRule="auto"/>
              <w:ind w:firstLine="340"/>
              <w:jc w:val="center"/>
            </w:pPr>
            <w:proofErr w:type="spellStart"/>
            <w:r w:rsidRPr="00590581">
              <w:rPr>
                <w:sz w:val="17"/>
              </w:rPr>
              <w:t>检测与切换（</w:t>
            </w:r>
            <w:r w:rsidRPr="00590581">
              <w:rPr>
                <w:sz w:val="17"/>
              </w:rPr>
              <w:t>s</w:t>
            </w:r>
            <w:proofErr w:type="spellEnd"/>
            <w:r w:rsidRPr="00590581">
              <w:rPr>
                <w:sz w:val="17"/>
              </w:rPr>
              <w:t>/</w:t>
            </w:r>
            <w:r w:rsidRPr="00590581">
              <w:rPr>
                <w:sz w:val="17"/>
              </w:rPr>
              <w:t>源）</w:t>
            </w:r>
          </w:p>
        </w:tc>
        <w:tc>
          <w:tcPr>
            <w:tcW w:w="936" w:type="dxa"/>
            <w:tcMar>
              <w:top w:w="35" w:type="dxa"/>
              <w:left w:w="45" w:type="dxa"/>
              <w:bottom w:w="35" w:type="dxa"/>
              <w:right w:w="45" w:type="dxa"/>
            </w:tcMar>
            <w:vAlign w:val="center"/>
          </w:tcPr>
          <w:p w14:paraId="53FC9038" w14:textId="77777777" w:rsidR="00590581" w:rsidRPr="00590581" w:rsidRDefault="00590581" w:rsidP="00590581">
            <w:pPr>
              <w:keepNext/>
              <w:keepLines/>
              <w:spacing w:line="240" w:lineRule="auto"/>
              <w:ind w:firstLine="340"/>
              <w:jc w:val="center"/>
            </w:pPr>
            <w:r w:rsidRPr="00590581">
              <w:rPr>
                <w:sz w:val="17"/>
              </w:rPr>
              <w:t>65.2</w:t>
            </w:r>
          </w:p>
        </w:tc>
        <w:tc>
          <w:tcPr>
            <w:tcW w:w="936" w:type="dxa"/>
            <w:tcMar>
              <w:top w:w="35" w:type="dxa"/>
              <w:left w:w="45" w:type="dxa"/>
              <w:bottom w:w="35" w:type="dxa"/>
              <w:right w:w="45" w:type="dxa"/>
            </w:tcMar>
            <w:vAlign w:val="center"/>
          </w:tcPr>
          <w:p w14:paraId="1B358AE3" w14:textId="77777777" w:rsidR="00590581" w:rsidRPr="00590581" w:rsidRDefault="00590581" w:rsidP="00590581">
            <w:pPr>
              <w:keepNext/>
              <w:keepLines/>
              <w:spacing w:line="240" w:lineRule="auto"/>
              <w:ind w:firstLine="340"/>
              <w:jc w:val="center"/>
            </w:pPr>
            <w:r w:rsidRPr="00590581">
              <w:rPr>
                <w:sz w:val="17"/>
              </w:rPr>
              <w:t>66.7</w:t>
            </w:r>
          </w:p>
        </w:tc>
        <w:tc>
          <w:tcPr>
            <w:tcW w:w="936" w:type="dxa"/>
            <w:tcMar>
              <w:top w:w="35" w:type="dxa"/>
              <w:left w:w="45" w:type="dxa"/>
              <w:bottom w:w="35" w:type="dxa"/>
              <w:right w:w="45" w:type="dxa"/>
            </w:tcMar>
            <w:vAlign w:val="center"/>
          </w:tcPr>
          <w:p w14:paraId="701DF86F" w14:textId="77777777" w:rsidR="00590581" w:rsidRPr="00590581" w:rsidRDefault="00590581" w:rsidP="00590581">
            <w:pPr>
              <w:keepNext/>
              <w:keepLines/>
              <w:spacing w:line="240" w:lineRule="auto"/>
              <w:ind w:firstLine="341"/>
              <w:jc w:val="center"/>
            </w:pPr>
            <w:r w:rsidRPr="00590581">
              <w:rPr>
                <w:b/>
                <w:bCs/>
                <w:sz w:val="17"/>
              </w:rPr>
              <w:t>53.5</w:t>
            </w:r>
          </w:p>
        </w:tc>
        <w:tc>
          <w:tcPr>
            <w:tcW w:w="936" w:type="dxa"/>
            <w:tcMar>
              <w:top w:w="35" w:type="dxa"/>
              <w:left w:w="45" w:type="dxa"/>
              <w:bottom w:w="35" w:type="dxa"/>
              <w:right w:w="45" w:type="dxa"/>
            </w:tcMar>
            <w:vAlign w:val="center"/>
          </w:tcPr>
          <w:p w14:paraId="48D0AF96" w14:textId="77777777" w:rsidR="00590581" w:rsidRPr="00590581" w:rsidRDefault="00590581" w:rsidP="00590581">
            <w:pPr>
              <w:keepNext/>
              <w:keepLines/>
              <w:spacing w:line="240" w:lineRule="auto"/>
              <w:ind w:firstLine="340"/>
              <w:jc w:val="center"/>
            </w:pPr>
            <w:r w:rsidRPr="00590581">
              <w:rPr>
                <w:sz w:val="17"/>
              </w:rPr>
              <w:t>53.8</w:t>
            </w:r>
          </w:p>
        </w:tc>
        <w:tc>
          <w:tcPr>
            <w:tcW w:w="936" w:type="dxa"/>
            <w:tcMar>
              <w:top w:w="35" w:type="dxa"/>
              <w:left w:w="45" w:type="dxa"/>
              <w:bottom w:w="35" w:type="dxa"/>
              <w:right w:w="45" w:type="dxa"/>
            </w:tcMar>
            <w:vAlign w:val="center"/>
          </w:tcPr>
          <w:p w14:paraId="08ECF1AD" w14:textId="77777777" w:rsidR="00590581" w:rsidRPr="00590581" w:rsidRDefault="00590581" w:rsidP="00590581">
            <w:pPr>
              <w:keepNext/>
              <w:keepLines/>
              <w:spacing w:line="240" w:lineRule="auto"/>
              <w:ind w:firstLine="340"/>
              <w:jc w:val="center"/>
            </w:pPr>
            <w:r w:rsidRPr="00590581">
              <w:rPr>
                <w:sz w:val="17"/>
              </w:rPr>
              <w:t>53.9</w:t>
            </w:r>
          </w:p>
        </w:tc>
        <w:tc>
          <w:tcPr>
            <w:tcW w:w="936" w:type="dxa"/>
            <w:tcMar>
              <w:top w:w="35" w:type="dxa"/>
              <w:left w:w="45" w:type="dxa"/>
              <w:bottom w:w="35" w:type="dxa"/>
              <w:right w:w="45" w:type="dxa"/>
            </w:tcMar>
            <w:vAlign w:val="center"/>
          </w:tcPr>
          <w:p w14:paraId="050027B5" w14:textId="77777777" w:rsidR="00590581" w:rsidRPr="00590581" w:rsidRDefault="00590581" w:rsidP="00590581">
            <w:pPr>
              <w:keepNext/>
              <w:keepLines/>
              <w:spacing w:line="240" w:lineRule="auto"/>
              <w:ind w:firstLine="340"/>
              <w:jc w:val="center"/>
            </w:pPr>
            <w:r w:rsidRPr="00590581">
              <w:rPr>
                <w:sz w:val="17"/>
              </w:rPr>
              <w:t>58.7</w:t>
            </w:r>
          </w:p>
        </w:tc>
        <w:tc>
          <w:tcPr>
            <w:tcW w:w="936" w:type="dxa"/>
            <w:tcMar>
              <w:top w:w="35" w:type="dxa"/>
              <w:left w:w="45" w:type="dxa"/>
              <w:bottom w:w="35" w:type="dxa"/>
              <w:right w:w="45" w:type="dxa"/>
            </w:tcMar>
            <w:vAlign w:val="center"/>
          </w:tcPr>
          <w:p w14:paraId="72000485" w14:textId="77777777" w:rsidR="00590581" w:rsidRPr="00590581" w:rsidRDefault="00590581" w:rsidP="00590581">
            <w:pPr>
              <w:keepNext/>
              <w:keepLines/>
              <w:spacing w:line="240" w:lineRule="auto"/>
              <w:ind w:firstLine="340"/>
              <w:jc w:val="center"/>
            </w:pPr>
            <w:r w:rsidRPr="00590581">
              <w:rPr>
                <w:sz w:val="17"/>
              </w:rPr>
              <w:t>55.1</w:t>
            </w:r>
          </w:p>
        </w:tc>
      </w:tr>
      <w:tr w:rsidR="00590581" w:rsidRPr="00590581" w14:paraId="12F5D50F" w14:textId="77777777" w:rsidTr="00602AAB">
        <w:trPr>
          <w:cantSplit/>
        </w:trPr>
        <w:tc>
          <w:tcPr>
            <w:tcW w:w="2520" w:type="dxa"/>
            <w:tcMar>
              <w:top w:w="35" w:type="dxa"/>
              <w:left w:w="45" w:type="dxa"/>
              <w:bottom w:w="35" w:type="dxa"/>
              <w:right w:w="45" w:type="dxa"/>
            </w:tcMar>
            <w:vAlign w:val="center"/>
          </w:tcPr>
          <w:p w14:paraId="5AA4772A" w14:textId="77777777" w:rsidR="00590581" w:rsidRPr="00590581" w:rsidRDefault="00590581" w:rsidP="00590581">
            <w:pPr>
              <w:spacing w:line="240" w:lineRule="auto"/>
              <w:ind w:firstLine="340"/>
              <w:jc w:val="center"/>
            </w:pPr>
            <w:proofErr w:type="spellStart"/>
            <w:r w:rsidRPr="00590581">
              <w:rPr>
                <w:sz w:val="17"/>
              </w:rPr>
              <w:t>搜索后剩余负担</w:t>
            </w:r>
            <w:proofErr w:type="spellEnd"/>
            <w:r w:rsidRPr="00590581">
              <w:rPr>
                <w:sz w:val="17"/>
              </w:rPr>
              <w:t>（</w:t>
            </w:r>
            <w:r w:rsidRPr="00590581">
              <w:rPr>
                <w:sz w:val="17"/>
              </w:rPr>
              <w:t>%</w:t>
            </w:r>
            <w:r w:rsidRPr="00590581">
              <w:rPr>
                <w:sz w:val="17"/>
              </w:rPr>
              <w:t>）</w:t>
            </w:r>
          </w:p>
        </w:tc>
        <w:tc>
          <w:tcPr>
            <w:tcW w:w="936" w:type="dxa"/>
            <w:tcMar>
              <w:top w:w="35" w:type="dxa"/>
              <w:left w:w="45" w:type="dxa"/>
              <w:bottom w:w="35" w:type="dxa"/>
              <w:right w:w="45" w:type="dxa"/>
            </w:tcMar>
            <w:vAlign w:val="center"/>
          </w:tcPr>
          <w:p w14:paraId="727C5B86" w14:textId="77777777" w:rsidR="00590581" w:rsidRPr="00590581" w:rsidRDefault="00590581" w:rsidP="00590581">
            <w:pPr>
              <w:spacing w:line="240" w:lineRule="auto"/>
              <w:ind w:firstLine="340"/>
              <w:jc w:val="center"/>
            </w:pPr>
            <w:r w:rsidRPr="00590581">
              <w:rPr>
                <w:sz w:val="17"/>
              </w:rPr>
              <w:t>82.7</w:t>
            </w:r>
          </w:p>
        </w:tc>
        <w:tc>
          <w:tcPr>
            <w:tcW w:w="936" w:type="dxa"/>
            <w:tcMar>
              <w:top w:w="35" w:type="dxa"/>
              <w:left w:w="45" w:type="dxa"/>
              <w:bottom w:w="35" w:type="dxa"/>
              <w:right w:w="45" w:type="dxa"/>
            </w:tcMar>
            <w:vAlign w:val="center"/>
          </w:tcPr>
          <w:p w14:paraId="27D018A5" w14:textId="77777777" w:rsidR="00590581" w:rsidRPr="00590581" w:rsidRDefault="00590581" w:rsidP="00590581">
            <w:pPr>
              <w:spacing w:line="240" w:lineRule="auto"/>
              <w:ind w:firstLine="340"/>
              <w:jc w:val="center"/>
            </w:pPr>
            <w:r w:rsidRPr="00590581">
              <w:rPr>
                <w:sz w:val="17"/>
              </w:rPr>
              <w:t>82.7</w:t>
            </w:r>
          </w:p>
        </w:tc>
        <w:tc>
          <w:tcPr>
            <w:tcW w:w="936" w:type="dxa"/>
            <w:tcMar>
              <w:top w:w="35" w:type="dxa"/>
              <w:left w:w="45" w:type="dxa"/>
              <w:bottom w:w="35" w:type="dxa"/>
              <w:right w:w="45" w:type="dxa"/>
            </w:tcMar>
            <w:vAlign w:val="center"/>
          </w:tcPr>
          <w:p w14:paraId="754E3A3F" w14:textId="77777777" w:rsidR="00590581" w:rsidRPr="00590581" w:rsidRDefault="00590581" w:rsidP="00590581">
            <w:pPr>
              <w:spacing w:line="240" w:lineRule="auto"/>
              <w:ind w:firstLine="340"/>
              <w:jc w:val="center"/>
            </w:pPr>
            <w:r w:rsidRPr="00590581">
              <w:rPr>
                <w:sz w:val="17"/>
              </w:rPr>
              <w:t>48.7</w:t>
            </w:r>
          </w:p>
        </w:tc>
        <w:tc>
          <w:tcPr>
            <w:tcW w:w="936" w:type="dxa"/>
            <w:tcMar>
              <w:top w:w="35" w:type="dxa"/>
              <w:left w:w="45" w:type="dxa"/>
              <w:bottom w:w="35" w:type="dxa"/>
              <w:right w:w="45" w:type="dxa"/>
            </w:tcMar>
            <w:vAlign w:val="center"/>
          </w:tcPr>
          <w:p w14:paraId="551D6797" w14:textId="77777777" w:rsidR="00590581" w:rsidRPr="00590581" w:rsidRDefault="00590581" w:rsidP="00590581">
            <w:pPr>
              <w:spacing w:line="240" w:lineRule="auto"/>
              <w:ind w:firstLine="340"/>
              <w:jc w:val="center"/>
            </w:pPr>
            <w:r w:rsidRPr="00590581">
              <w:rPr>
                <w:sz w:val="17"/>
              </w:rPr>
              <w:t>48.7</w:t>
            </w:r>
          </w:p>
        </w:tc>
        <w:tc>
          <w:tcPr>
            <w:tcW w:w="936" w:type="dxa"/>
            <w:tcMar>
              <w:top w:w="35" w:type="dxa"/>
              <w:left w:w="45" w:type="dxa"/>
              <w:bottom w:w="35" w:type="dxa"/>
              <w:right w:w="45" w:type="dxa"/>
            </w:tcMar>
            <w:vAlign w:val="center"/>
          </w:tcPr>
          <w:p w14:paraId="641BEA7D" w14:textId="77777777" w:rsidR="00590581" w:rsidRPr="00590581" w:rsidRDefault="00590581" w:rsidP="00590581">
            <w:pPr>
              <w:spacing w:line="240" w:lineRule="auto"/>
              <w:ind w:firstLine="340"/>
              <w:jc w:val="center"/>
            </w:pPr>
            <w:r w:rsidRPr="00590581">
              <w:rPr>
                <w:sz w:val="17"/>
              </w:rPr>
              <w:t>48.6</w:t>
            </w:r>
          </w:p>
        </w:tc>
        <w:tc>
          <w:tcPr>
            <w:tcW w:w="936" w:type="dxa"/>
            <w:tcMar>
              <w:top w:w="35" w:type="dxa"/>
              <w:left w:w="45" w:type="dxa"/>
              <w:bottom w:w="35" w:type="dxa"/>
              <w:right w:w="45" w:type="dxa"/>
            </w:tcMar>
            <w:vAlign w:val="center"/>
          </w:tcPr>
          <w:p w14:paraId="1DFFA710" w14:textId="77777777" w:rsidR="00590581" w:rsidRPr="00590581" w:rsidRDefault="00590581" w:rsidP="00590581">
            <w:pPr>
              <w:spacing w:line="240" w:lineRule="auto"/>
              <w:ind w:firstLine="341"/>
              <w:jc w:val="center"/>
            </w:pPr>
            <w:r w:rsidRPr="00590581">
              <w:rPr>
                <w:b/>
                <w:bCs/>
                <w:sz w:val="17"/>
              </w:rPr>
              <w:t>42.6</w:t>
            </w:r>
          </w:p>
        </w:tc>
        <w:tc>
          <w:tcPr>
            <w:tcW w:w="936" w:type="dxa"/>
            <w:tcMar>
              <w:top w:w="35" w:type="dxa"/>
              <w:left w:w="45" w:type="dxa"/>
              <w:bottom w:w="35" w:type="dxa"/>
              <w:right w:w="45" w:type="dxa"/>
            </w:tcMar>
            <w:vAlign w:val="center"/>
          </w:tcPr>
          <w:p w14:paraId="73B8C8A2" w14:textId="77777777" w:rsidR="00590581" w:rsidRPr="00590581" w:rsidRDefault="00590581" w:rsidP="00590581">
            <w:pPr>
              <w:spacing w:line="240" w:lineRule="auto"/>
              <w:ind w:firstLine="340"/>
              <w:jc w:val="center"/>
            </w:pPr>
            <w:r w:rsidRPr="00590581">
              <w:rPr>
                <w:sz w:val="17"/>
              </w:rPr>
              <w:t>46.6</w:t>
            </w:r>
          </w:p>
        </w:tc>
      </w:tr>
    </w:tbl>
    <w:p w14:paraId="7BFB4AA1" w14:textId="77777777" w:rsidR="00590581" w:rsidRPr="00590581" w:rsidRDefault="00590581" w:rsidP="00590581">
      <w:pPr>
        <w:keepNext/>
        <w:spacing w:line="276" w:lineRule="auto"/>
        <w:ind w:firstLine="480"/>
        <w:rPr>
          <w:lang w:eastAsia="zh-CN"/>
        </w:rPr>
      </w:pPr>
      <w:r w:rsidRPr="00590581">
        <w:rPr>
          <w:lang w:eastAsia="zh-CN"/>
        </w:rPr>
        <w:t>除总体统计外，选取随机种子</w:t>
      </w:r>
      <w:r w:rsidRPr="00590581">
        <w:rPr>
          <w:lang w:eastAsia="zh-CN"/>
        </w:rPr>
        <w:t xml:space="preserve"> 24119 </w:t>
      </w:r>
      <w:r w:rsidRPr="00590581">
        <w:rPr>
          <w:lang w:eastAsia="zh-CN"/>
        </w:rPr>
        <w:t>的第</w:t>
      </w:r>
      <w:r w:rsidRPr="00590581">
        <w:rPr>
          <w:lang w:eastAsia="zh-CN"/>
        </w:rPr>
        <w:t xml:space="preserve"> 231 </w:t>
      </w:r>
      <w:r w:rsidRPr="00590581">
        <w:rPr>
          <w:lang w:eastAsia="zh-CN"/>
        </w:rPr>
        <w:t>个案例展示</w:t>
      </w:r>
      <w:r w:rsidRPr="00590581">
        <w:rPr>
          <w:lang w:eastAsia="zh-CN"/>
        </w:rPr>
        <w:t xml:space="preserve"> J+ </w:t>
      </w:r>
      <w:r w:rsidRPr="00590581">
        <w:rPr>
          <w:lang w:eastAsia="zh-CN"/>
        </w:rPr>
        <w:t>的实际执行路线，如图</w:t>
      </w:r>
      <w:r w:rsidRPr="00590581">
        <w:rPr>
          <w:lang w:eastAsia="zh-CN"/>
        </w:rPr>
        <w:t xml:space="preserve"> 5-8 </w:t>
      </w:r>
      <w:r w:rsidRPr="00590581">
        <w:rPr>
          <w:lang w:eastAsia="zh-CN"/>
        </w:rPr>
        <w:t>所示。该案例含</w:t>
      </w:r>
      <w:r w:rsidRPr="00590581">
        <w:rPr>
          <w:lang w:eastAsia="zh-CN"/>
        </w:rPr>
        <w:t xml:space="preserve"> 12 </w:t>
      </w:r>
      <w:r w:rsidRPr="00590581">
        <w:rPr>
          <w:lang w:eastAsia="zh-CN"/>
        </w:rPr>
        <w:t>个真实信号源，用于直观说明覆盖搜索与滚动清除如何在同一条任务轨迹中衔接，不参与总体性能的统计推断。</w:t>
      </w:r>
    </w:p>
    <w:p w14:paraId="726B0CCE" w14:textId="77777777" w:rsidR="00590581" w:rsidRPr="00590581" w:rsidRDefault="00590581" w:rsidP="00590581">
      <w:pPr>
        <w:keepNext/>
        <w:spacing w:line="276" w:lineRule="auto"/>
        <w:ind w:firstLine="480"/>
        <w:jc w:val="center"/>
      </w:pPr>
      <w:r w:rsidRPr="00590581">
        <w:rPr>
          <w:noProof/>
        </w:rPr>
        <w:drawing>
          <wp:inline distT="0" distB="0" distL="0" distR="0" wp14:anchorId="2EE983A1" wp14:editId="4F6B723B">
            <wp:extent cx="4892040" cy="4240136"/>
            <wp:effectExtent l="0" t="0" r="0" b="0"/>
            <wp:docPr id="1993394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真实路线案例_seed24119_case231.png"/>
                    <pic:cNvPicPr/>
                  </pic:nvPicPr>
                  <pic:blipFill>
                    <a:blip r:embed="rId16"/>
                    <a:stretch>
                      <a:fillRect/>
                    </a:stretch>
                  </pic:blipFill>
                  <pic:spPr>
                    <a:xfrm>
                      <a:off x="0" y="0"/>
                      <a:ext cx="4892040" cy="4240136"/>
                    </a:xfrm>
                    <a:prstGeom prst="rect">
                      <a:avLst/>
                    </a:prstGeom>
                  </pic:spPr>
                </pic:pic>
              </a:graphicData>
            </a:graphic>
          </wp:inline>
        </w:drawing>
      </w:r>
    </w:p>
    <w:p w14:paraId="0FD720AB" w14:textId="6EF9ABB6" w:rsidR="00590581" w:rsidRPr="00590581" w:rsidRDefault="00590581" w:rsidP="00590581">
      <w:pPr>
        <w:keepNext/>
        <w:spacing w:before="40" w:after="60" w:line="240" w:lineRule="auto"/>
        <w:ind w:firstLine="420"/>
        <w:jc w:val="center"/>
        <w:rPr>
          <w:rFonts w:hint="eastAsia"/>
          <w:bCs/>
          <w:sz w:val="21"/>
          <w:szCs w:val="18"/>
          <w:lang w:eastAsia="zh-CN"/>
        </w:rPr>
      </w:pPr>
      <w:r w:rsidRPr="00590581">
        <w:rPr>
          <w:bCs/>
          <w:sz w:val="21"/>
          <w:szCs w:val="18"/>
          <w:lang w:eastAsia="zh-CN"/>
        </w:rPr>
        <w:t>图</w:t>
      </w:r>
      <w:r w:rsidRPr="00590581">
        <w:rPr>
          <w:bCs/>
          <w:sz w:val="21"/>
          <w:szCs w:val="18"/>
          <w:lang w:eastAsia="zh-CN"/>
        </w:rPr>
        <w:t xml:space="preserve"> 5-8 J+ </w:t>
      </w:r>
      <w:r w:rsidRPr="00590581">
        <w:rPr>
          <w:bCs/>
          <w:sz w:val="21"/>
          <w:szCs w:val="18"/>
          <w:lang w:eastAsia="zh-CN"/>
        </w:rPr>
        <w:t>在代表性案例中的覆盖搜索与滚动清除路线</w:t>
      </w:r>
      <w:r w:rsidR="00DD3B73">
        <w:rPr>
          <w:rFonts w:hint="eastAsia"/>
          <w:bCs/>
          <w:sz w:val="21"/>
          <w:szCs w:val="18"/>
          <w:lang w:eastAsia="zh-CN"/>
        </w:rPr>
        <w:t>图</w:t>
      </w:r>
    </w:p>
    <w:p w14:paraId="4B0CEDE7" w14:textId="77777777" w:rsidR="00590581" w:rsidRPr="00590581" w:rsidRDefault="00590581" w:rsidP="00590581">
      <w:pPr>
        <w:spacing w:line="276" w:lineRule="auto"/>
        <w:ind w:firstLine="480"/>
        <w:rPr>
          <w:lang w:eastAsia="zh-CN"/>
        </w:rPr>
      </w:pPr>
      <w:r w:rsidRPr="00590581">
        <w:rPr>
          <w:lang w:eastAsia="zh-CN"/>
        </w:rPr>
        <w:t>图</w:t>
      </w:r>
      <w:r w:rsidRPr="00590581">
        <w:rPr>
          <w:lang w:eastAsia="zh-CN"/>
        </w:rPr>
        <w:t xml:space="preserve"> 5-8 </w:t>
      </w:r>
      <w:r w:rsidRPr="00590581">
        <w:rPr>
          <w:lang w:eastAsia="zh-CN"/>
        </w:rPr>
        <w:t>中，黑色方块为出发原点，蓝色轨迹及空心圆反映紧凑覆盖骨架与测量停靠点，橙色轨迹表示覆盖完成后围绕已发现信号源展开的滚动定位与清除过程，红色星号为真实源点。机器人在覆盖阶段完成全域发现并积累多频道观测，随后将尚未完</w:t>
      </w:r>
      <w:r w:rsidRPr="00590581">
        <w:rPr>
          <w:lang w:eastAsia="zh-CN"/>
        </w:rPr>
        <w:lastRenderedPageBreak/>
        <w:t>成的测量并入清除路径；最终</w:t>
      </w:r>
      <w:r w:rsidRPr="00590581">
        <w:rPr>
          <w:lang w:eastAsia="zh-CN"/>
        </w:rPr>
        <w:t xml:space="preserve"> 12 </w:t>
      </w:r>
      <w:r w:rsidRPr="00590581">
        <w:rPr>
          <w:lang w:eastAsia="zh-CN"/>
        </w:rPr>
        <w:t>个信号源全部清除。图中阶段分离与前述</w:t>
      </w:r>
      <w:r w:rsidRPr="00590581">
        <w:rPr>
          <w:lang w:eastAsia="zh-CN"/>
        </w:rPr>
        <w:t>“</w:t>
      </w:r>
      <w:r w:rsidRPr="00590581">
        <w:rPr>
          <w:lang w:eastAsia="zh-CN"/>
        </w:rPr>
        <w:t>扫描期不插点、测量并入清除路径</w:t>
      </w:r>
      <w:r w:rsidRPr="00590581">
        <w:rPr>
          <w:lang w:eastAsia="zh-CN"/>
        </w:rPr>
        <w:t>”</w:t>
      </w:r>
      <w:r w:rsidRPr="00590581">
        <w:rPr>
          <w:lang w:eastAsia="zh-CN"/>
        </w:rPr>
        <w:t>的</w:t>
      </w:r>
      <w:r w:rsidRPr="00590581">
        <w:rPr>
          <w:lang w:eastAsia="zh-CN"/>
        </w:rPr>
        <w:t xml:space="preserve"> J+ </w:t>
      </w:r>
      <w:r w:rsidRPr="00590581">
        <w:rPr>
          <w:lang w:eastAsia="zh-CN"/>
        </w:rPr>
        <w:t>调度规则一致。</w:t>
      </w:r>
    </w:p>
    <w:p w14:paraId="4A0F9015" w14:textId="77777777" w:rsidR="00590581" w:rsidRPr="00590581" w:rsidRDefault="00590581" w:rsidP="00590581">
      <w:pPr>
        <w:spacing w:line="276" w:lineRule="auto"/>
        <w:ind w:firstLine="480"/>
        <w:rPr>
          <w:lang w:eastAsia="zh-CN"/>
        </w:rPr>
      </w:pPr>
      <w:r w:rsidRPr="00590581">
        <w:rPr>
          <w:lang w:eastAsia="zh-CN"/>
        </w:rPr>
        <w:t>综合表</w:t>
      </w:r>
      <w:r w:rsidRPr="00590581">
        <w:rPr>
          <w:lang w:eastAsia="zh-CN"/>
        </w:rPr>
        <w:t xml:space="preserve"> 5-4 </w:t>
      </w:r>
      <w:r w:rsidRPr="00590581">
        <w:rPr>
          <w:lang w:eastAsia="zh-CN"/>
        </w:rPr>
        <w:t>与图</w:t>
      </w:r>
      <w:r w:rsidRPr="00590581">
        <w:rPr>
          <w:lang w:eastAsia="zh-CN"/>
        </w:rPr>
        <w:t xml:space="preserve"> 5-8 </w:t>
      </w:r>
      <w:r w:rsidRPr="00590581">
        <w:rPr>
          <w:lang w:eastAsia="zh-CN"/>
        </w:rPr>
        <w:t>可见，模型从</w:t>
      </w:r>
      <w:r w:rsidRPr="00590581">
        <w:rPr>
          <w:lang w:eastAsia="zh-CN"/>
        </w:rPr>
        <w:t xml:space="preserve"> C </w:t>
      </w:r>
      <w:r w:rsidRPr="00590581">
        <w:rPr>
          <w:lang w:eastAsia="zh-CN"/>
        </w:rPr>
        <w:t>迭代至</w:t>
      </w:r>
      <w:r w:rsidRPr="00590581">
        <w:rPr>
          <w:lang w:eastAsia="zh-CN"/>
        </w:rPr>
        <w:t xml:space="preserve"> J+ </w:t>
      </w:r>
      <w:r w:rsidRPr="00590581">
        <w:rPr>
          <w:lang w:eastAsia="zh-CN"/>
        </w:rPr>
        <w:t>后，平均每源总耗时由</w:t>
      </w:r>
      <w:r w:rsidRPr="00590581">
        <w:rPr>
          <w:lang w:eastAsia="zh-CN"/>
        </w:rPr>
        <w:t xml:space="preserve"> 380.5 s </w:t>
      </w:r>
      <w:r w:rsidRPr="00590581">
        <w:rPr>
          <w:lang w:eastAsia="zh-CN"/>
        </w:rPr>
        <w:t>降至</w:t>
      </w:r>
      <w:r w:rsidRPr="00590581">
        <w:rPr>
          <w:lang w:eastAsia="zh-CN"/>
        </w:rPr>
        <w:t xml:space="preserve"> 295.5 s</w:t>
      </w:r>
      <w:r w:rsidRPr="00590581">
        <w:rPr>
          <w:lang w:eastAsia="zh-CN"/>
        </w:rPr>
        <w:t>，累计减少</w:t>
      </w:r>
      <w:r w:rsidRPr="00590581">
        <w:rPr>
          <w:lang w:eastAsia="zh-CN"/>
        </w:rPr>
        <w:t xml:space="preserve"> 85.0 s</w:t>
      </w:r>
      <w:r w:rsidRPr="00590581">
        <w:rPr>
          <w:lang w:eastAsia="zh-CN"/>
        </w:rPr>
        <w:t>，降幅为</w:t>
      </w:r>
      <w:r w:rsidRPr="00590581">
        <w:rPr>
          <w:lang w:eastAsia="zh-CN"/>
        </w:rPr>
        <w:t xml:space="preserve"> 22.3%</w:t>
      </w:r>
      <w:r w:rsidRPr="00590581">
        <w:rPr>
          <w:lang w:eastAsia="zh-CN"/>
        </w:rPr>
        <w:t>；</w:t>
      </w:r>
      <w:r w:rsidRPr="00590581">
        <w:rPr>
          <w:lang w:eastAsia="zh-CN"/>
        </w:rPr>
        <w:t xml:space="preserve">P95 </w:t>
      </w:r>
      <w:r w:rsidRPr="00590581">
        <w:rPr>
          <w:lang w:eastAsia="zh-CN"/>
        </w:rPr>
        <w:t>由</w:t>
      </w:r>
      <w:r w:rsidRPr="00590581">
        <w:rPr>
          <w:lang w:eastAsia="zh-CN"/>
        </w:rPr>
        <w:t xml:space="preserve"> 465.9 s </w:t>
      </w:r>
      <w:r w:rsidRPr="00590581">
        <w:rPr>
          <w:lang w:eastAsia="zh-CN"/>
        </w:rPr>
        <w:t>降至</w:t>
      </w:r>
      <w:r w:rsidRPr="00590581">
        <w:rPr>
          <w:lang w:eastAsia="zh-CN"/>
        </w:rPr>
        <w:t xml:space="preserve"> 370.8 s</w:t>
      </w:r>
      <w:r w:rsidRPr="00590581">
        <w:rPr>
          <w:lang w:eastAsia="zh-CN"/>
        </w:rPr>
        <w:t>，说明困难场景下的尾部风险同步改善。</w:t>
      </w:r>
      <w:r w:rsidRPr="00590581">
        <w:rPr>
          <w:lang w:eastAsia="zh-CN"/>
        </w:rPr>
        <w:t xml:space="preserve">J+ </w:t>
      </w:r>
      <w:r w:rsidRPr="00590581">
        <w:rPr>
          <w:lang w:eastAsia="zh-CN"/>
        </w:rPr>
        <w:t>的检测与切换时间并非全链条最低，搜索后剩余负担也不是最小，但其移动时间、平均总耗时与</w:t>
      </w:r>
      <w:r w:rsidRPr="00590581">
        <w:rPr>
          <w:lang w:eastAsia="zh-CN"/>
        </w:rPr>
        <w:t xml:space="preserve"> P95 </w:t>
      </w:r>
      <w:r w:rsidRPr="00590581">
        <w:rPr>
          <w:lang w:eastAsia="zh-CN"/>
        </w:rPr>
        <w:t>形成更优的综合结果，符合</w:t>
      </w:r>
      <w:r w:rsidRPr="00590581">
        <w:rPr>
          <w:lang w:eastAsia="zh-CN"/>
        </w:rPr>
        <w:t>“</w:t>
      </w:r>
      <w:r w:rsidRPr="00590581">
        <w:rPr>
          <w:lang w:eastAsia="zh-CN"/>
        </w:rPr>
        <w:t>先保证全清除，再优化均值和尾部</w:t>
      </w:r>
      <w:r w:rsidRPr="00590581">
        <w:rPr>
          <w:lang w:eastAsia="zh-CN"/>
        </w:rPr>
        <w:t>”</w:t>
      </w:r>
      <w:r w:rsidRPr="00590581">
        <w:rPr>
          <w:lang w:eastAsia="zh-CN"/>
        </w:rPr>
        <w:t>的词典序准则。因此，在题设基准生成条件下，选取</w:t>
      </w:r>
      <w:r w:rsidRPr="00590581">
        <w:rPr>
          <w:lang w:eastAsia="zh-CN"/>
        </w:rPr>
        <w:t xml:space="preserve"> J+ </w:t>
      </w:r>
      <w:r w:rsidRPr="00590581">
        <w:rPr>
          <w:lang w:eastAsia="zh-CN"/>
        </w:rPr>
        <w:t>作为问题三的主要求解模型；在边界聚集的复合极端情景中，则保留模型</w:t>
      </w:r>
      <w:r w:rsidRPr="00590581">
        <w:rPr>
          <w:lang w:eastAsia="zh-CN"/>
        </w:rPr>
        <w:t xml:space="preserve"> I </w:t>
      </w:r>
      <w:r w:rsidRPr="00590581">
        <w:rPr>
          <w:lang w:eastAsia="zh-CN"/>
        </w:rPr>
        <w:t>作为回退方案。</w:t>
      </w:r>
    </w:p>
    <w:p w14:paraId="52175550" w14:textId="77777777" w:rsidR="00590581" w:rsidRPr="00590581" w:rsidRDefault="00590581" w:rsidP="00590581">
      <w:pPr>
        <w:spacing w:after="120"/>
        <w:ind w:firstLine="482"/>
        <w:rPr>
          <w:b/>
          <w:bCs/>
          <w:lang w:eastAsia="zh-CN"/>
        </w:rPr>
      </w:pPr>
      <w:r w:rsidRPr="00590581">
        <w:rPr>
          <w:b/>
          <w:bCs/>
          <w:lang w:eastAsia="zh-CN"/>
        </w:rPr>
        <w:t>（</w:t>
      </w:r>
      <w:r w:rsidRPr="00590581">
        <w:rPr>
          <w:b/>
          <w:bCs/>
          <w:lang w:eastAsia="zh-CN"/>
        </w:rPr>
        <w:t>5</w:t>
      </w:r>
      <w:r w:rsidRPr="00590581">
        <w:rPr>
          <w:b/>
          <w:bCs/>
          <w:lang w:eastAsia="zh-CN"/>
        </w:rPr>
        <w:t>）正式测试结果与工程异常分析</w:t>
      </w:r>
    </w:p>
    <w:p w14:paraId="6430B62D" w14:textId="77777777" w:rsidR="00590581" w:rsidRPr="00590581" w:rsidRDefault="00590581" w:rsidP="00590581">
      <w:pPr>
        <w:ind w:firstLine="480"/>
        <w:rPr>
          <w:lang w:eastAsia="zh-CN"/>
        </w:rPr>
      </w:pPr>
      <w:r w:rsidRPr="00590581">
        <w:rPr>
          <w:lang w:eastAsia="zh-CN"/>
        </w:rPr>
        <w:t>在完成离线演练并冻结</w:t>
      </w:r>
      <w:r w:rsidRPr="00590581">
        <w:rPr>
          <w:lang w:eastAsia="zh-CN"/>
        </w:rPr>
        <w:t xml:space="preserve"> J+ </w:t>
      </w:r>
      <w:r w:rsidRPr="00590581">
        <w:rPr>
          <w:lang w:eastAsia="zh-CN"/>
        </w:rPr>
        <w:t>的模型结构与参数后，使用官方模拟器进行了三次正式测试，结果见表</w:t>
      </w:r>
      <w:r w:rsidRPr="00590581">
        <w:rPr>
          <w:lang w:eastAsia="zh-CN"/>
        </w:rPr>
        <w:t xml:space="preserve"> 5-5</w:t>
      </w:r>
      <w:r w:rsidRPr="00590581">
        <w:rPr>
          <w:lang w:eastAsia="zh-CN"/>
        </w:rPr>
        <w:t>。平均定位清除时间按虚拟总时间除以已清除干扰源个数计算，程序运行时间采用模拟器正式统计记录中的</w:t>
      </w:r>
      <w:r w:rsidRPr="00590581">
        <w:rPr>
          <w:lang w:eastAsia="zh-CN"/>
        </w:rPr>
        <w:t xml:space="preserve"> </w:t>
      </w:r>
      <w:proofErr w:type="spellStart"/>
      <w:r w:rsidRPr="00590581">
        <w:rPr>
          <w:lang w:eastAsia="zh-CN"/>
        </w:rPr>
        <w:t>program_run_duration_ms</w:t>
      </w:r>
      <w:proofErr w:type="spellEnd"/>
      <w:r w:rsidRPr="00590581">
        <w:rPr>
          <w:lang w:eastAsia="zh-CN"/>
        </w:rPr>
        <w:t>。</w:t>
      </w:r>
    </w:p>
    <w:p w14:paraId="3BC9CD91" w14:textId="77777777" w:rsidR="00590581" w:rsidRPr="00590581" w:rsidRDefault="00590581" w:rsidP="00590581">
      <w:pPr>
        <w:spacing w:before="80" w:after="120" w:line="240" w:lineRule="auto"/>
        <w:ind w:firstLine="420"/>
        <w:jc w:val="center"/>
        <w:rPr>
          <w:bCs/>
          <w:sz w:val="21"/>
          <w:szCs w:val="18"/>
          <w:lang w:eastAsia="zh-CN"/>
        </w:rPr>
      </w:pPr>
      <w:r w:rsidRPr="00590581">
        <w:rPr>
          <w:bCs/>
          <w:sz w:val="21"/>
          <w:szCs w:val="18"/>
          <w:lang w:eastAsia="zh-CN"/>
        </w:rPr>
        <w:t>表</w:t>
      </w:r>
      <w:r w:rsidRPr="00590581">
        <w:rPr>
          <w:bCs/>
          <w:sz w:val="21"/>
          <w:szCs w:val="18"/>
          <w:lang w:eastAsia="zh-CN"/>
        </w:rPr>
        <w:t xml:space="preserve"> 5-5 </w:t>
      </w:r>
      <w:r w:rsidRPr="00590581">
        <w:rPr>
          <w:bCs/>
          <w:sz w:val="21"/>
          <w:szCs w:val="18"/>
          <w:lang w:eastAsia="zh-CN"/>
        </w:rPr>
        <w:t>问题三三次正式测试结果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1"/>
        <w:gridCol w:w="1757"/>
        <w:gridCol w:w="2381"/>
        <w:gridCol w:w="1814"/>
      </w:tblGrid>
      <w:tr w:rsidR="00590581" w:rsidRPr="00E076BB" w14:paraId="1A266A41" w14:textId="77777777" w:rsidTr="00E076BB">
        <w:trPr>
          <w:jc w:val="center"/>
        </w:trPr>
        <w:tc>
          <w:tcPr>
            <w:tcW w:w="3061" w:type="dxa"/>
            <w:vAlign w:val="center"/>
          </w:tcPr>
          <w:p w14:paraId="47DFF8C2" w14:textId="77777777" w:rsidR="00590581" w:rsidRPr="00E076BB" w:rsidRDefault="00590581" w:rsidP="00590581">
            <w:pPr>
              <w:ind w:firstLine="361"/>
              <w:jc w:val="center"/>
              <w:rPr>
                <w:sz w:val="18"/>
                <w:szCs w:val="18"/>
              </w:rPr>
            </w:pPr>
            <w:proofErr w:type="spellStart"/>
            <w:r w:rsidRPr="00E076BB">
              <w:rPr>
                <w:rFonts w:ascii="宋体" w:hAnsi="宋体"/>
                <w:b/>
                <w:sz w:val="18"/>
                <w:szCs w:val="18"/>
              </w:rPr>
              <w:t>测试案例编码</w:t>
            </w:r>
            <w:proofErr w:type="spellEnd"/>
          </w:p>
        </w:tc>
        <w:tc>
          <w:tcPr>
            <w:tcW w:w="1757" w:type="dxa"/>
            <w:vAlign w:val="center"/>
          </w:tcPr>
          <w:p w14:paraId="76571672" w14:textId="77777777" w:rsidR="00590581" w:rsidRPr="00E076BB" w:rsidRDefault="00590581" w:rsidP="00590581">
            <w:pPr>
              <w:ind w:firstLine="361"/>
              <w:jc w:val="center"/>
              <w:rPr>
                <w:sz w:val="18"/>
                <w:szCs w:val="18"/>
              </w:rPr>
            </w:pPr>
            <w:proofErr w:type="spellStart"/>
            <w:r w:rsidRPr="00E076BB">
              <w:rPr>
                <w:rFonts w:ascii="宋体" w:hAnsi="宋体"/>
                <w:b/>
                <w:sz w:val="18"/>
                <w:szCs w:val="18"/>
              </w:rPr>
              <w:t>清除干扰源个数</w:t>
            </w:r>
            <w:proofErr w:type="spellEnd"/>
          </w:p>
        </w:tc>
        <w:tc>
          <w:tcPr>
            <w:tcW w:w="2381" w:type="dxa"/>
            <w:vAlign w:val="center"/>
          </w:tcPr>
          <w:p w14:paraId="060509CE" w14:textId="77777777" w:rsidR="00590581" w:rsidRPr="00E076BB" w:rsidRDefault="00590581" w:rsidP="00590581">
            <w:pPr>
              <w:ind w:firstLine="361"/>
              <w:jc w:val="center"/>
              <w:rPr>
                <w:sz w:val="18"/>
                <w:szCs w:val="18"/>
                <w:lang w:eastAsia="zh-CN"/>
              </w:rPr>
            </w:pPr>
            <w:r w:rsidRPr="00E076BB">
              <w:rPr>
                <w:rFonts w:ascii="宋体" w:hAnsi="宋体"/>
                <w:b/>
                <w:sz w:val="18"/>
                <w:szCs w:val="18"/>
                <w:lang w:eastAsia="zh-CN"/>
              </w:rPr>
              <w:t>平均定位清除时间（s/源）</w:t>
            </w:r>
          </w:p>
        </w:tc>
        <w:tc>
          <w:tcPr>
            <w:tcW w:w="1814" w:type="dxa"/>
            <w:vAlign w:val="center"/>
          </w:tcPr>
          <w:p w14:paraId="0A55D704" w14:textId="77777777" w:rsidR="00590581" w:rsidRPr="00E076BB" w:rsidRDefault="00590581" w:rsidP="00590581">
            <w:pPr>
              <w:ind w:firstLine="361"/>
              <w:jc w:val="center"/>
              <w:rPr>
                <w:sz w:val="18"/>
                <w:szCs w:val="18"/>
              </w:rPr>
            </w:pPr>
            <w:proofErr w:type="spellStart"/>
            <w:r w:rsidRPr="00E076BB">
              <w:rPr>
                <w:rFonts w:ascii="宋体" w:hAnsi="宋体"/>
                <w:b/>
                <w:sz w:val="18"/>
                <w:szCs w:val="18"/>
              </w:rPr>
              <w:t>程序运行时间（s</w:t>
            </w:r>
            <w:proofErr w:type="spellEnd"/>
            <w:r w:rsidRPr="00E076BB">
              <w:rPr>
                <w:rFonts w:ascii="宋体" w:hAnsi="宋体"/>
                <w:b/>
                <w:sz w:val="18"/>
                <w:szCs w:val="18"/>
              </w:rPr>
              <w:t>）</w:t>
            </w:r>
          </w:p>
        </w:tc>
      </w:tr>
      <w:tr w:rsidR="00590581" w:rsidRPr="00E076BB" w14:paraId="1D630E71" w14:textId="77777777" w:rsidTr="00E076BB">
        <w:trPr>
          <w:jc w:val="center"/>
        </w:trPr>
        <w:tc>
          <w:tcPr>
            <w:tcW w:w="3061" w:type="dxa"/>
            <w:vAlign w:val="center"/>
          </w:tcPr>
          <w:p w14:paraId="4EC70320" w14:textId="77777777" w:rsidR="00590581" w:rsidRPr="00E076BB" w:rsidRDefault="00590581" w:rsidP="00590581">
            <w:pPr>
              <w:ind w:firstLine="360"/>
              <w:jc w:val="center"/>
              <w:rPr>
                <w:sz w:val="18"/>
                <w:szCs w:val="18"/>
              </w:rPr>
            </w:pPr>
            <w:r w:rsidRPr="00E076BB">
              <w:rPr>
                <w:rFonts w:ascii="宋体" w:hAnsi="宋体"/>
                <w:sz w:val="18"/>
                <w:szCs w:val="18"/>
              </w:rPr>
              <w:t>VQ68-NDNM-2CSA-8UAP</w:t>
            </w:r>
          </w:p>
        </w:tc>
        <w:tc>
          <w:tcPr>
            <w:tcW w:w="1757" w:type="dxa"/>
            <w:vAlign w:val="center"/>
          </w:tcPr>
          <w:p w14:paraId="43CFAF5A" w14:textId="77777777" w:rsidR="00590581" w:rsidRPr="00E076BB" w:rsidRDefault="00590581" w:rsidP="00590581">
            <w:pPr>
              <w:ind w:firstLine="360"/>
              <w:jc w:val="center"/>
              <w:rPr>
                <w:sz w:val="18"/>
                <w:szCs w:val="18"/>
              </w:rPr>
            </w:pPr>
            <w:r w:rsidRPr="00E076BB">
              <w:rPr>
                <w:rFonts w:ascii="宋体" w:hAnsi="宋体"/>
                <w:sz w:val="18"/>
                <w:szCs w:val="18"/>
              </w:rPr>
              <w:t>11</w:t>
            </w:r>
          </w:p>
        </w:tc>
        <w:tc>
          <w:tcPr>
            <w:tcW w:w="2381" w:type="dxa"/>
            <w:vAlign w:val="center"/>
          </w:tcPr>
          <w:p w14:paraId="1186E98A" w14:textId="77777777" w:rsidR="00590581" w:rsidRPr="00E076BB" w:rsidRDefault="00590581" w:rsidP="00590581">
            <w:pPr>
              <w:ind w:firstLine="360"/>
              <w:jc w:val="center"/>
              <w:rPr>
                <w:sz w:val="18"/>
                <w:szCs w:val="18"/>
              </w:rPr>
            </w:pPr>
            <w:r w:rsidRPr="00E076BB">
              <w:rPr>
                <w:rFonts w:ascii="宋体" w:hAnsi="宋体"/>
                <w:sz w:val="18"/>
                <w:szCs w:val="18"/>
              </w:rPr>
              <w:t>336.360</w:t>
            </w:r>
          </w:p>
        </w:tc>
        <w:tc>
          <w:tcPr>
            <w:tcW w:w="1814" w:type="dxa"/>
            <w:vAlign w:val="center"/>
          </w:tcPr>
          <w:p w14:paraId="7FB9FE70" w14:textId="77777777" w:rsidR="00590581" w:rsidRPr="00E076BB" w:rsidRDefault="00590581" w:rsidP="00590581">
            <w:pPr>
              <w:ind w:firstLine="360"/>
              <w:jc w:val="center"/>
              <w:rPr>
                <w:sz w:val="18"/>
                <w:szCs w:val="18"/>
              </w:rPr>
            </w:pPr>
            <w:r w:rsidRPr="00E076BB">
              <w:rPr>
                <w:rFonts w:ascii="宋体" w:hAnsi="宋体"/>
                <w:sz w:val="18"/>
                <w:szCs w:val="18"/>
              </w:rPr>
              <w:t>1.547</w:t>
            </w:r>
          </w:p>
        </w:tc>
      </w:tr>
      <w:tr w:rsidR="00590581" w:rsidRPr="00E076BB" w14:paraId="28337404" w14:textId="77777777" w:rsidTr="00E076BB">
        <w:trPr>
          <w:jc w:val="center"/>
        </w:trPr>
        <w:tc>
          <w:tcPr>
            <w:tcW w:w="3061" w:type="dxa"/>
            <w:vAlign w:val="center"/>
          </w:tcPr>
          <w:p w14:paraId="7C2DD359" w14:textId="77777777" w:rsidR="00590581" w:rsidRPr="00E076BB" w:rsidRDefault="00590581" w:rsidP="00590581">
            <w:pPr>
              <w:ind w:firstLine="360"/>
              <w:jc w:val="center"/>
              <w:rPr>
                <w:sz w:val="18"/>
                <w:szCs w:val="18"/>
              </w:rPr>
            </w:pPr>
            <w:r w:rsidRPr="00E076BB">
              <w:rPr>
                <w:rFonts w:ascii="宋体" w:hAnsi="宋体"/>
                <w:sz w:val="18"/>
                <w:szCs w:val="18"/>
              </w:rPr>
              <w:t>AHVB-CW98-XXVA-Q6MQ</w:t>
            </w:r>
          </w:p>
        </w:tc>
        <w:tc>
          <w:tcPr>
            <w:tcW w:w="1757" w:type="dxa"/>
            <w:vAlign w:val="center"/>
          </w:tcPr>
          <w:p w14:paraId="0511F66C" w14:textId="77777777" w:rsidR="00590581" w:rsidRPr="00E076BB" w:rsidRDefault="00590581" w:rsidP="00590581">
            <w:pPr>
              <w:ind w:firstLine="360"/>
              <w:jc w:val="center"/>
              <w:rPr>
                <w:sz w:val="18"/>
                <w:szCs w:val="18"/>
              </w:rPr>
            </w:pPr>
            <w:r w:rsidRPr="00E076BB">
              <w:rPr>
                <w:rFonts w:ascii="宋体" w:hAnsi="宋体"/>
                <w:sz w:val="18"/>
                <w:szCs w:val="18"/>
              </w:rPr>
              <w:t>13</w:t>
            </w:r>
          </w:p>
        </w:tc>
        <w:tc>
          <w:tcPr>
            <w:tcW w:w="2381" w:type="dxa"/>
            <w:vAlign w:val="center"/>
          </w:tcPr>
          <w:p w14:paraId="1D272EBB" w14:textId="77777777" w:rsidR="00590581" w:rsidRPr="00E076BB" w:rsidRDefault="00590581" w:rsidP="00590581">
            <w:pPr>
              <w:ind w:firstLine="360"/>
              <w:jc w:val="center"/>
              <w:rPr>
                <w:sz w:val="18"/>
                <w:szCs w:val="18"/>
              </w:rPr>
            </w:pPr>
            <w:r w:rsidRPr="00E076BB">
              <w:rPr>
                <w:rFonts w:ascii="宋体" w:hAnsi="宋体"/>
                <w:sz w:val="18"/>
                <w:szCs w:val="18"/>
              </w:rPr>
              <w:t>274.998</w:t>
            </w:r>
          </w:p>
        </w:tc>
        <w:tc>
          <w:tcPr>
            <w:tcW w:w="1814" w:type="dxa"/>
            <w:vAlign w:val="center"/>
          </w:tcPr>
          <w:p w14:paraId="033876D5" w14:textId="77777777" w:rsidR="00590581" w:rsidRPr="00E076BB" w:rsidRDefault="00590581" w:rsidP="00590581">
            <w:pPr>
              <w:ind w:firstLine="360"/>
              <w:jc w:val="center"/>
              <w:rPr>
                <w:sz w:val="18"/>
                <w:szCs w:val="18"/>
              </w:rPr>
            </w:pPr>
            <w:r w:rsidRPr="00E076BB">
              <w:rPr>
                <w:rFonts w:ascii="宋体" w:hAnsi="宋体"/>
                <w:sz w:val="18"/>
                <w:szCs w:val="18"/>
              </w:rPr>
              <w:t>1.338</w:t>
            </w:r>
          </w:p>
        </w:tc>
      </w:tr>
      <w:tr w:rsidR="00590581" w:rsidRPr="00E076BB" w14:paraId="71F2B70A" w14:textId="77777777" w:rsidTr="00E076BB">
        <w:trPr>
          <w:jc w:val="center"/>
        </w:trPr>
        <w:tc>
          <w:tcPr>
            <w:tcW w:w="3061" w:type="dxa"/>
            <w:vAlign w:val="center"/>
          </w:tcPr>
          <w:p w14:paraId="58F67E7E" w14:textId="77777777" w:rsidR="00590581" w:rsidRPr="00E076BB" w:rsidRDefault="00590581" w:rsidP="00590581">
            <w:pPr>
              <w:ind w:firstLine="360"/>
              <w:jc w:val="center"/>
              <w:rPr>
                <w:sz w:val="18"/>
                <w:szCs w:val="18"/>
              </w:rPr>
            </w:pPr>
            <w:r w:rsidRPr="00E076BB">
              <w:rPr>
                <w:rFonts w:ascii="宋体" w:hAnsi="宋体"/>
                <w:sz w:val="18"/>
                <w:szCs w:val="18"/>
              </w:rPr>
              <w:t>RNZ5-BXVN-SY4H-22R4</w:t>
            </w:r>
          </w:p>
        </w:tc>
        <w:tc>
          <w:tcPr>
            <w:tcW w:w="1757" w:type="dxa"/>
            <w:vAlign w:val="center"/>
          </w:tcPr>
          <w:p w14:paraId="035F8BBB" w14:textId="77777777" w:rsidR="00590581" w:rsidRPr="00E076BB" w:rsidRDefault="00590581" w:rsidP="00590581">
            <w:pPr>
              <w:ind w:firstLine="360"/>
              <w:jc w:val="center"/>
              <w:rPr>
                <w:sz w:val="18"/>
                <w:szCs w:val="18"/>
              </w:rPr>
            </w:pPr>
            <w:r w:rsidRPr="00E076BB">
              <w:rPr>
                <w:rFonts w:ascii="宋体" w:hAnsi="宋体"/>
                <w:sz w:val="18"/>
                <w:szCs w:val="18"/>
              </w:rPr>
              <w:t>14</w:t>
            </w:r>
          </w:p>
        </w:tc>
        <w:tc>
          <w:tcPr>
            <w:tcW w:w="2381" w:type="dxa"/>
            <w:vAlign w:val="center"/>
          </w:tcPr>
          <w:p w14:paraId="03804441" w14:textId="77777777" w:rsidR="00590581" w:rsidRPr="00E076BB" w:rsidRDefault="00590581" w:rsidP="00590581">
            <w:pPr>
              <w:ind w:firstLine="360"/>
              <w:jc w:val="center"/>
              <w:rPr>
                <w:sz w:val="18"/>
                <w:szCs w:val="18"/>
              </w:rPr>
            </w:pPr>
            <w:r w:rsidRPr="00E076BB">
              <w:rPr>
                <w:rFonts w:ascii="宋体" w:hAnsi="宋体"/>
                <w:sz w:val="18"/>
                <w:szCs w:val="18"/>
              </w:rPr>
              <w:t>269.432</w:t>
            </w:r>
          </w:p>
        </w:tc>
        <w:tc>
          <w:tcPr>
            <w:tcW w:w="1814" w:type="dxa"/>
            <w:vAlign w:val="center"/>
          </w:tcPr>
          <w:p w14:paraId="6AC71161" w14:textId="77777777" w:rsidR="00590581" w:rsidRPr="00E076BB" w:rsidRDefault="00590581" w:rsidP="00590581">
            <w:pPr>
              <w:ind w:firstLine="360"/>
              <w:jc w:val="center"/>
              <w:rPr>
                <w:sz w:val="18"/>
                <w:szCs w:val="18"/>
              </w:rPr>
            </w:pPr>
            <w:r w:rsidRPr="00E076BB">
              <w:rPr>
                <w:rFonts w:ascii="宋体" w:hAnsi="宋体"/>
                <w:sz w:val="18"/>
                <w:szCs w:val="18"/>
              </w:rPr>
              <w:t>1.499</w:t>
            </w:r>
          </w:p>
        </w:tc>
      </w:tr>
    </w:tbl>
    <w:p w14:paraId="0764DDC4" w14:textId="77777777" w:rsidR="00590581" w:rsidRPr="00590581" w:rsidRDefault="00590581" w:rsidP="00590581">
      <w:pPr>
        <w:ind w:firstLine="480"/>
        <w:rPr>
          <w:lang w:eastAsia="zh-CN"/>
        </w:rPr>
      </w:pPr>
      <w:r w:rsidRPr="00590581">
        <w:rPr>
          <w:lang w:eastAsia="zh-CN"/>
        </w:rPr>
        <w:t>正式测试</w:t>
      </w:r>
      <w:r w:rsidRPr="00590581">
        <w:rPr>
          <w:lang w:eastAsia="zh-CN"/>
        </w:rPr>
        <w:t xml:space="preserve"> 1 </w:t>
      </w:r>
      <w:r w:rsidRPr="00590581">
        <w:rPr>
          <w:lang w:eastAsia="zh-CN"/>
        </w:rPr>
        <w:t>执行过程中，本地动作日志持久化模块发生</w:t>
      </w:r>
      <w:r w:rsidRPr="00590581">
        <w:rPr>
          <w:lang w:eastAsia="zh-CN"/>
        </w:rPr>
        <w:t xml:space="preserve"> I/O </w:t>
      </w:r>
      <w:r w:rsidRPr="00590581">
        <w:rPr>
          <w:lang w:eastAsia="zh-CN"/>
        </w:rPr>
        <w:t>异常，异常处理程序主动调用</w:t>
      </w:r>
      <w:r w:rsidRPr="00590581">
        <w:rPr>
          <w:lang w:eastAsia="zh-CN"/>
        </w:rPr>
        <w:t xml:space="preserve"> /exit</w:t>
      </w:r>
      <w:r w:rsidRPr="00590581">
        <w:rPr>
          <w:lang w:eastAsia="zh-CN"/>
        </w:rPr>
        <w:t>，使任务提前结束，最终清除</w:t>
      </w:r>
      <w:r w:rsidRPr="00590581">
        <w:rPr>
          <w:lang w:eastAsia="zh-CN"/>
        </w:rPr>
        <w:t xml:space="preserve"> 11 </w:t>
      </w:r>
      <w:r w:rsidRPr="00590581">
        <w:rPr>
          <w:lang w:eastAsia="zh-CN"/>
        </w:rPr>
        <w:t>个干扰源，故该次测试不作为全清除案例。修复日志写入问题后，正式测试</w:t>
      </w:r>
      <w:r w:rsidRPr="00590581">
        <w:rPr>
          <w:lang w:eastAsia="zh-CN"/>
        </w:rPr>
        <w:t xml:space="preserve"> 2</w:t>
      </w:r>
      <w:r w:rsidRPr="00590581">
        <w:rPr>
          <w:lang w:eastAsia="zh-CN"/>
        </w:rPr>
        <w:t>、</w:t>
      </w:r>
      <w:r w:rsidRPr="00590581">
        <w:rPr>
          <w:lang w:eastAsia="zh-CN"/>
        </w:rPr>
        <w:t xml:space="preserve">3 </w:t>
      </w:r>
      <w:r w:rsidRPr="00590581">
        <w:rPr>
          <w:lang w:eastAsia="zh-CN"/>
        </w:rPr>
        <w:t>分别实现</w:t>
      </w:r>
      <w:r w:rsidRPr="00590581">
        <w:rPr>
          <w:lang w:eastAsia="zh-CN"/>
        </w:rPr>
        <w:t xml:space="preserve"> 13/13 </w:t>
      </w:r>
      <w:r w:rsidRPr="00590581">
        <w:rPr>
          <w:lang w:eastAsia="zh-CN"/>
        </w:rPr>
        <w:t>和</w:t>
      </w:r>
      <w:r w:rsidRPr="00590581">
        <w:rPr>
          <w:lang w:eastAsia="zh-CN"/>
        </w:rPr>
        <w:t xml:space="preserve"> 14/14 </w:t>
      </w:r>
      <w:r w:rsidRPr="00590581">
        <w:rPr>
          <w:lang w:eastAsia="zh-CN"/>
        </w:rPr>
        <w:t>全清除，平均定位清除时间分别为</w:t>
      </w:r>
      <w:r w:rsidRPr="00590581">
        <w:rPr>
          <w:lang w:eastAsia="zh-CN"/>
        </w:rPr>
        <w:t xml:space="preserve"> 274.998 s/</w:t>
      </w:r>
      <w:r w:rsidRPr="00590581">
        <w:rPr>
          <w:lang w:eastAsia="zh-CN"/>
        </w:rPr>
        <w:t>源和</w:t>
      </w:r>
      <w:r w:rsidRPr="00590581">
        <w:rPr>
          <w:lang w:eastAsia="zh-CN"/>
        </w:rPr>
        <w:t xml:space="preserve"> 269.432 s/</w:t>
      </w:r>
      <w:r w:rsidRPr="00590581">
        <w:rPr>
          <w:lang w:eastAsia="zh-CN"/>
        </w:rPr>
        <w:t>源。三次测试均以</w:t>
      </w:r>
      <w:r w:rsidRPr="00590581">
        <w:rPr>
          <w:lang w:eastAsia="zh-CN"/>
        </w:rPr>
        <w:t xml:space="preserve"> </w:t>
      </w:r>
      <w:proofErr w:type="spellStart"/>
      <w:r w:rsidRPr="00590581">
        <w:rPr>
          <w:lang w:eastAsia="zh-CN"/>
        </w:rPr>
        <w:t>user_exit</w:t>
      </w:r>
      <w:proofErr w:type="spellEnd"/>
      <w:r w:rsidRPr="00590581">
        <w:rPr>
          <w:lang w:eastAsia="zh-CN"/>
        </w:rPr>
        <w:t xml:space="preserve"> </w:t>
      </w:r>
      <w:r w:rsidRPr="00590581">
        <w:rPr>
          <w:lang w:eastAsia="zh-CN"/>
        </w:rPr>
        <w:t>结束，对应的加密行为日志已保持模拟器导出的原文件名并纳入支撑材料。该结果表明，</w:t>
      </w:r>
      <w:r w:rsidRPr="00590581">
        <w:rPr>
          <w:lang w:eastAsia="zh-CN"/>
        </w:rPr>
        <w:t xml:space="preserve">J+ </w:t>
      </w:r>
      <w:r w:rsidRPr="00590581">
        <w:rPr>
          <w:lang w:eastAsia="zh-CN"/>
        </w:rPr>
        <w:t>的决策流程能够在正式接口中完成任务。</w:t>
      </w:r>
    </w:p>
    <w:p w14:paraId="439C67AB" w14:textId="2FA2BA0F" w:rsidR="00590581" w:rsidRPr="00590581" w:rsidRDefault="00590581" w:rsidP="00590581">
      <w:pPr>
        <w:pStyle w:val="3"/>
        <w:ind w:firstLine="480"/>
        <w:rPr>
          <w:lang w:eastAsia="zh-CN"/>
        </w:rPr>
      </w:pPr>
      <w:r w:rsidRPr="00590581">
        <w:rPr>
          <w:lang w:eastAsia="zh-CN"/>
        </w:rPr>
        <w:t>模型检验</w:t>
      </w:r>
    </w:p>
    <w:p w14:paraId="6241DF30" w14:textId="77777777" w:rsidR="00590581" w:rsidRPr="00590581" w:rsidRDefault="00590581" w:rsidP="00590581">
      <w:pPr>
        <w:ind w:firstLine="480"/>
        <w:rPr>
          <w:lang w:eastAsia="zh-CN"/>
        </w:rPr>
      </w:pPr>
      <w:r w:rsidRPr="00590581">
        <w:rPr>
          <w:lang w:eastAsia="zh-CN"/>
        </w:rPr>
        <w:t>为检验最终模型</w:t>
      </w:r>
      <w:r w:rsidRPr="00590581">
        <w:rPr>
          <w:lang w:eastAsia="zh-CN"/>
        </w:rPr>
        <w:t xml:space="preserve"> J+ </w:t>
      </w:r>
      <w:r w:rsidRPr="00590581">
        <w:rPr>
          <w:lang w:eastAsia="zh-CN"/>
        </w:rPr>
        <w:t>的可靠性与适用边界，本文分别开展全域覆盖解析、三随机种子配对、负消融和七类压力情景试验。压力试验前冻结</w:t>
      </w:r>
      <w:r w:rsidRPr="00590581">
        <w:rPr>
          <w:lang w:eastAsia="zh-CN"/>
        </w:rPr>
        <w:t xml:space="preserve"> I</w:t>
      </w:r>
      <w:r w:rsidRPr="00590581">
        <w:rPr>
          <w:lang w:eastAsia="zh-CN"/>
        </w:rPr>
        <w:t>、</w:t>
      </w:r>
      <w:r w:rsidRPr="00590581">
        <w:rPr>
          <w:lang w:eastAsia="zh-CN"/>
        </w:rPr>
        <w:t>J</w:t>
      </w:r>
      <w:r w:rsidRPr="00590581">
        <w:rPr>
          <w:lang w:eastAsia="zh-CN"/>
        </w:rPr>
        <w:t>、</w:t>
      </w:r>
      <w:r w:rsidRPr="00590581">
        <w:rPr>
          <w:lang w:eastAsia="zh-CN"/>
        </w:rPr>
        <w:t xml:space="preserve">J+ </w:t>
      </w:r>
      <w:r w:rsidRPr="00590581">
        <w:rPr>
          <w:lang w:eastAsia="zh-CN"/>
        </w:rPr>
        <w:t>的结构与参数，结果不再用于调参。</w:t>
      </w:r>
    </w:p>
    <w:p w14:paraId="141C2D00" w14:textId="77777777" w:rsidR="00590581" w:rsidRPr="00590581" w:rsidRDefault="00590581" w:rsidP="00590581">
      <w:pPr>
        <w:keepNext/>
        <w:spacing w:line="276" w:lineRule="auto"/>
        <w:ind w:firstLine="482"/>
        <w:rPr>
          <w:lang w:eastAsia="zh-CN"/>
        </w:rPr>
      </w:pPr>
      <w:r w:rsidRPr="00590581">
        <w:rPr>
          <w:b/>
          <w:bCs/>
          <w:lang w:eastAsia="zh-CN"/>
        </w:rPr>
        <w:t>（</w:t>
      </w:r>
      <w:r w:rsidRPr="00590581">
        <w:rPr>
          <w:b/>
          <w:bCs/>
          <w:lang w:eastAsia="zh-CN"/>
        </w:rPr>
        <w:t>1</w:t>
      </w:r>
      <w:r w:rsidRPr="00590581">
        <w:rPr>
          <w:b/>
          <w:bCs/>
          <w:lang w:eastAsia="zh-CN"/>
        </w:rPr>
        <w:t>）全域覆盖解析检验</w:t>
      </w:r>
    </w:p>
    <w:p w14:paraId="17F71672" w14:textId="66BA6636" w:rsidR="00590581" w:rsidRPr="00590581" w:rsidRDefault="00590581" w:rsidP="00590581">
      <w:pPr>
        <w:spacing w:line="276" w:lineRule="auto"/>
        <w:ind w:firstLine="480"/>
        <w:rPr>
          <w:lang w:eastAsia="zh-CN"/>
        </w:rPr>
      </w:pPr>
      <w:r w:rsidRPr="00590581">
        <w:rPr>
          <w:lang w:eastAsia="zh-CN"/>
        </w:rPr>
        <w:t>最终方案由原点和</w:t>
      </w:r>
      <w:r w:rsidRPr="00590581">
        <w:rPr>
          <w:lang w:eastAsia="zh-CN"/>
        </w:rPr>
        <w:t xml:space="preserve"> 7 </w:t>
      </w:r>
      <w:r w:rsidRPr="00590581">
        <w:rPr>
          <w:lang w:eastAsia="zh-CN"/>
        </w:rPr>
        <w:t>个半径为</w:t>
      </w:r>
      <w:r w:rsidRPr="00590581">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590581">
        <w:rPr>
          <w:lang w:eastAsia="zh-CN"/>
        </w:rPr>
        <w:t xml:space="preserve"> </w:t>
      </w:r>
      <w:r w:rsidRPr="00590581">
        <w:rPr>
          <w:lang w:eastAsia="zh-CN"/>
        </w:rPr>
        <w:t>的等角外环点构成。最不利位置位于作业圆边界与相邻环点角平分线的交点，将</w:t>
      </w:r>
      <w:r w:rsidRPr="00590581">
        <w:rPr>
          <w:lang w:eastAsia="zh-CN"/>
        </w:rPr>
        <w:t xml:space="preserve"> </w:t>
      </w:r>
      <m:oMath>
        <m:r>
          <w:rPr>
            <w:rFonts w:ascii="Cambria Math" w:hAnsi="Cambria Math"/>
            <w:lang w:eastAsia="zh-CN"/>
          </w:rPr>
          <m:t>R=1800 m</m:t>
        </m:r>
      </m:oMath>
      <w:r w:rsidRPr="00590581">
        <w:rPr>
          <w:lang w:eastAsia="zh-CN"/>
        </w:rPr>
        <w:t>、</w:t>
      </w:r>
      <m:oMath>
        <m:r>
          <w:rPr>
            <w:rFonts w:ascii="Cambria Math" w:hAnsi="Cambria Math"/>
            <w:lang w:eastAsia="zh-CN"/>
          </w:rPr>
          <m:t>n=7</m:t>
        </m:r>
      </m:oMath>
      <w:r w:rsidRPr="00590581">
        <w:rPr>
          <w:lang w:eastAsia="zh-CN"/>
        </w:rPr>
        <w:t xml:space="preserve"> </w:t>
      </w:r>
      <w:r w:rsidRPr="00590581">
        <w:rPr>
          <w:lang w:eastAsia="zh-CN"/>
        </w:rPr>
        <w:t>代入式（</w:t>
      </w:r>
      <w:r w:rsidRPr="00590581">
        <w:rPr>
          <w:lang w:eastAsia="zh-CN"/>
        </w:rPr>
        <w:t>3-7</w:t>
      </w:r>
      <w:r w:rsidRPr="00590581">
        <w:rPr>
          <w:lang w:eastAsia="zh-CN"/>
        </w:rPr>
        <w:t>），得到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590581" w:rsidRPr="00590581" w14:paraId="44E0381E" w14:textId="77777777" w:rsidTr="00602AAB">
        <w:trPr>
          <w:jc w:val="center"/>
        </w:trPr>
        <w:tc>
          <w:tcPr>
            <w:tcW w:w="907" w:type="dxa"/>
            <w:noWrap/>
            <w:tcMar>
              <w:top w:w="20" w:type="dxa"/>
              <w:left w:w="20" w:type="dxa"/>
              <w:bottom w:w="20" w:type="dxa"/>
              <w:right w:w="20" w:type="dxa"/>
            </w:tcMar>
            <w:vAlign w:val="center"/>
          </w:tcPr>
          <w:p w14:paraId="7D24C4CA" w14:textId="77777777" w:rsidR="00590581" w:rsidRPr="00590581" w:rsidRDefault="00590581" w:rsidP="00590581">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069E6E20" w14:textId="77777777" w:rsidR="00590581" w:rsidRPr="00590581" w:rsidRDefault="00000000" w:rsidP="00590581">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7</m:t>
                    </m:r>
                  </m:sub>
                </m:sSub>
                <m:r>
                  <m:rPr>
                    <m:sty m:val="p"/>
                  </m:rPr>
                  <w:rPr>
                    <w:rFonts w:ascii="Cambria Math" w:hAnsi="Cambria Math"/>
                  </w:rPr>
                  <m:t>(</m:t>
                </m:r>
                <m:r>
                  <w:rPr>
                    <w:rFonts w:ascii="Cambria Math" w:hAnsi="Cambria Math"/>
                  </w:rPr>
                  <m:t>1000</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1800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1000</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1000</m:t>
                    </m:r>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7</m:t>
                        </m:r>
                      </m:den>
                    </m:f>
                  </m:e>
                </m:rad>
                <m:r>
                  <m:rPr>
                    <m:sty m:val="p"/>
                  </m:rPr>
                  <w:rPr>
                    <w:rFonts w:ascii="Cambria Math" w:hAnsi="Cambria Math"/>
                  </w:rPr>
                  <m:t>=</m:t>
                </m:r>
                <m:r>
                  <w:rPr>
                    <w:rFonts w:ascii="Cambria Math" w:hAnsi="Cambria Math"/>
                  </w:rPr>
                  <m:t>998.25 </m:t>
                </m:r>
                <m:r>
                  <m:rPr>
                    <m:sty m:val="p"/>
                  </m:rPr>
                  <w:rPr>
                    <w:rFonts w:ascii="Cambria Math" w:hAnsi="Cambria Math"/>
                  </w:rPr>
                  <m:t>m&lt;</m:t>
                </m:r>
                <m:r>
                  <w:rPr>
                    <w:rFonts w:ascii="Cambria Math" w:hAnsi="Cambria Math"/>
                  </w:rPr>
                  <m:t>1000 </m:t>
                </m:r>
                <m:r>
                  <m:rPr>
                    <m:sty m:val="p"/>
                  </m:rPr>
                  <w:rPr>
                    <w:rFonts w:ascii="Cambria Math" w:hAnsi="Cambria Math"/>
                  </w:rPr>
                  <m:t>m.</m:t>
                </m:r>
              </m:oMath>
            </m:oMathPara>
          </w:p>
        </w:tc>
        <w:tc>
          <w:tcPr>
            <w:tcW w:w="907" w:type="dxa"/>
            <w:noWrap/>
            <w:tcMar>
              <w:top w:w="20" w:type="dxa"/>
              <w:left w:w="20" w:type="dxa"/>
              <w:bottom w:w="20" w:type="dxa"/>
              <w:right w:w="20" w:type="dxa"/>
            </w:tcMar>
            <w:vAlign w:val="center"/>
          </w:tcPr>
          <w:p w14:paraId="06F3751B" w14:textId="77777777" w:rsidR="00590581" w:rsidRPr="00590581" w:rsidRDefault="00590581" w:rsidP="00590581">
            <w:pPr>
              <w:spacing w:line="240" w:lineRule="auto"/>
              <w:ind w:firstLine="360"/>
              <w:jc w:val="right"/>
            </w:pPr>
            <w:r w:rsidRPr="00590581">
              <w:rPr>
                <w:sz w:val="18"/>
              </w:rPr>
              <w:t>(3-13)</w:t>
            </w:r>
          </w:p>
        </w:tc>
      </w:tr>
    </w:tbl>
    <w:p w14:paraId="68D5B049" w14:textId="05715368" w:rsidR="00590581" w:rsidRPr="00590581" w:rsidRDefault="00590581" w:rsidP="00590581">
      <w:pPr>
        <w:ind w:firstLine="480"/>
        <w:rPr>
          <w:lang w:eastAsia="zh-CN"/>
        </w:rPr>
      </w:pPr>
      <w:r w:rsidRPr="00590581">
        <w:rPr>
          <w:lang w:eastAsia="zh-CN"/>
        </w:rPr>
        <w:lastRenderedPageBreak/>
        <w:t>因此，在接收半径取下界</w:t>
      </w:r>
      <w:r w:rsidRPr="00590581">
        <w:rPr>
          <w:lang w:eastAsia="zh-CN"/>
        </w:rPr>
        <w:t xml:space="preserve"> </w:t>
      </w:r>
      <m:oMath>
        <m:r>
          <w:rPr>
            <w:rFonts w:ascii="Cambria Math" w:hAnsi="Cambria Math"/>
            <w:lang w:eastAsia="zh-CN"/>
          </w:rPr>
          <m:t>1000 m</m:t>
        </m:r>
      </m:oMath>
      <w:r w:rsidRPr="00590581">
        <w:rPr>
          <w:lang w:eastAsia="zh-CN"/>
        </w:rPr>
        <w:t xml:space="preserve"> </w:t>
      </w:r>
      <w:r w:rsidRPr="00590581">
        <w:rPr>
          <w:lang w:eastAsia="zh-CN"/>
        </w:rPr>
        <w:t>时，作业圆内任意信号源均至少位于一个停靠点的可靠接收范围内，最终覆盖结构满足全域发现要求。其最坏覆盖余量为</w:t>
      </w:r>
      <w:r w:rsidRPr="00590581">
        <w:rPr>
          <w:lang w:eastAsia="zh-CN"/>
        </w:rPr>
        <w:t xml:space="preserve"> </w:t>
      </w:r>
      <m:oMath>
        <m:r>
          <w:rPr>
            <w:rFonts w:ascii="Cambria Math" w:hAnsi="Cambria Math"/>
            <w:lang w:eastAsia="zh-CN"/>
          </w:rPr>
          <m:t>1000-998.25=1.75 m</m:t>
        </m:r>
      </m:oMath>
      <w:r w:rsidRPr="00590581">
        <w:rPr>
          <w:lang w:eastAsia="zh-CN"/>
        </w:rPr>
        <w:t>。</w:t>
      </w:r>
    </w:p>
    <w:p w14:paraId="68D8D51B" w14:textId="77777777" w:rsidR="00590581" w:rsidRPr="00590581" w:rsidRDefault="00590581" w:rsidP="00590581">
      <w:pPr>
        <w:ind w:firstLine="480"/>
        <w:rPr>
          <w:lang w:eastAsia="zh-CN"/>
        </w:rPr>
      </w:pPr>
      <w:r w:rsidRPr="00590581">
        <w:rPr>
          <w:lang w:eastAsia="zh-CN"/>
        </w:rPr>
        <w:t>在边界最坏扇区、最小接收半径及二者与</w:t>
      </w:r>
      <w:r w:rsidRPr="00590581">
        <w:rPr>
          <w:lang w:eastAsia="zh-CN"/>
        </w:rPr>
        <w:t xml:space="preserve"> 16 </w:t>
      </w:r>
      <w:r w:rsidRPr="00590581">
        <w:rPr>
          <w:lang w:eastAsia="zh-CN"/>
        </w:rPr>
        <w:t>源满载、共享系统偏差叠加的三类直接覆盖压力情景中，</w:t>
      </w:r>
      <w:r w:rsidRPr="00590581">
        <w:rPr>
          <w:lang w:eastAsia="zh-CN"/>
        </w:rPr>
        <w:t>I</w:t>
      </w:r>
      <w:r w:rsidRPr="00590581">
        <w:rPr>
          <w:lang w:eastAsia="zh-CN"/>
        </w:rPr>
        <w:t>、</w:t>
      </w:r>
      <w:r w:rsidRPr="00590581">
        <w:rPr>
          <w:lang w:eastAsia="zh-CN"/>
        </w:rPr>
        <w:t>J</w:t>
      </w:r>
      <w:r w:rsidRPr="00590581">
        <w:rPr>
          <w:lang w:eastAsia="zh-CN"/>
        </w:rPr>
        <w:t>、</w:t>
      </w:r>
      <w:r w:rsidRPr="00590581">
        <w:rPr>
          <w:lang w:eastAsia="zh-CN"/>
        </w:rPr>
        <w:t xml:space="preserve">J+ </w:t>
      </w:r>
      <w:r w:rsidRPr="00590581">
        <w:rPr>
          <w:lang w:eastAsia="zh-CN"/>
        </w:rPr>
        <w:t>共完成</w:t>
      </w:r>
      <w:r w:rsidRPr="00590581">
        <w:rPr>
          <w:lang w:eastAsia="zh-CN"/>
        </w:rPr>
        <w:t xml:space="preserve"> 5400 </w:t>
      </w:r>
      <w:r w:rsidRPr="00590581">
        <w:rPr>
          <w:lang w:eastAsia="zh-CN"/>
        </w:rPr>
        <w:t>次运行，均未出现漏检或未发现案例，与式（</w:t>
      </w:r>
      <w:r w:rsidRPr="00590581">
        <w:rPr>
          <w:lang w:eastAsia="zh-CN"/>
        </w:rPr>
        <w:t>3-13</w:t>
      </w:r>
      <w:r w:rsidRPr="00590581">
        <w:rPr>
          <w:lang w:eastAsia="zh-CN"/>
        </w:rPr>
        <w:t>）的解析结论一致。</w:t>
      </w:r>
    </w:p>
    <w:p w14:paraId="61745EEC" w14:textId="77777777" w:rsidR="00590581" w:rsidRPr="00590581" w:rsidRDefault="00590581" w:rsidP="00590581">
      <w:pPr>
        <w:keepNext/>
        <w:spacing w:line="276" w:lineRule="auto"/>
        <w:ind w:firstLine="482"/>
        <w:rPr>
          <w:lang w:eastAsia="zh-CN"/>
        </w:rPr>
      </w:pPr>
      <w:r w:rsidRPr="00590581">
        <w:rPr>
          <w:b/>
          <w:bCs/>
          <w:lang w:eastAsia="zh-CN"/>
        </w:rPr>
        <w:t>（</w:t>
      </w:r>
      <w:r w:rsidRPr="00590581">
        <w:rPr>
          <w:b/>
          <w:bCs/>
          <w:lang w:eastAsia="zh-CN"/>
        </w:rPr>
        <w:t>2</w:t>
      </w:r>
      <w:r w:rsidRPr="00590581">
        <w:rPr>
          <w:b/>
          <w:bCs/>
          <w:lang w:eastAsia="zh-CN"/>
        </w:rPr>
        <w:t>）三种子配对检验</w:t>
      </w:r>
    </w:p>
    <w:p w14:paraId="486A7613" w14:textId="2E868645" w:rsidR="00590581" w:rsidRPr="00590581" w:rsidRDefault="00590581" w:rsidP="00590581">
      <w:pPr>
        <w:ind w:firstLine="480"/>
        <w:rPr>
          <w:lang w:eastAsia="zh-CN"/>
        </w:rPr>
      </w:pPr>
      <w:r w:rsidRPr="00590581">
        <w:rPr>
          <w:lang w:eastAsia="zh-CN"/>
        </w:rPr>
        <w:t>采用随机种子</w:t>
      </w:r>
      <w:r w:rsidRPr="00590581">
        <w:rPr>
          <w:lang w:eastAsia="zh-CN"/>
        </w:rPr>
        <w:t xml:space="preserve"> 55021</w:t>
      </w:r>
      <w:r w:rsidRPr="00590581">
        <w:rPr>
          <w:lang w:eastAsia="zh-CN"/>
        </w:rPr>
        <w:t>、</w:t>
      </w:r>
      <w:r w:rsidRPr="00590581">
        <w:rPr>
          <w:lang w:eastAsia="zh-CN"/>
        </w:rPr>
        <w:t xml:space="preserve">24119 </w:t>
      </w:r>
      <w:r w:rsidRPr="00590581">
        <w:rPr>
          <w:lang w:eastAsia="zh-CN"/>
        </w:rPr>
        <w:t>和</w:t>
      </w:r>
      <w:r w:rsidRPr="00590581">
        <w:rPr>
          <w:lang w:eastAsia="zh-CN"/>
        </w:rPr>
        <w:t xml:space="preserve"> 90317 </w:t>
      </w:r>
      <w:r w:rsidRPr="00590581">
        <w:rPr>
          <w:lang w:eastAsia="zh-CN"/>
        </w:rPr>
        <w:t>生成</w:t>
      </w:r>
      <w:r w:rsidRPr="00590581">
        <w:rPr>
          <w:lang w:eastAsia="zh-CN"/>
        </w:rPr>
        <w:t xml:space="preserve"> 3000 </w:t>
      </w:r>
      <w:r w:rsidRPr="00590581">
        <w:rPr>
          <w:lang w:eastAsia="zh-CN"/>
        </w:rPr>
        <w:t>个严格配对案例；同一案例仅改变模型，保持信号源位置、频道和观测扰动一致。设第</w:t>
      </w:r>
      <w:r w:rsidRPr="00590581">
        <w:rPr>
          <w:lang w:eastAsia="zh-CN"/>
        </w:rPr>
        <w:t xml:space="preserve"> </w:t>
      </w:r>
      <m:oMath>
        <m:r>
          <w:rPr>
            <w:rFonts w:ascii="Cambria Math" w:hAnsi="Cambria Math"/>
            <w:lang w:eastAsia="zh-CN"/>
          </w:rPr>
          <m:t>i</m:t>
        </m:r>
      </m:oMath>
      <w:r w:rsidRPr="00590581">
        <w:rPr>
          <w:lang w:eastAsia="zh-CN"/>
        </w:rPr>
        <w:t xml:space="preserve"> </w:t>
      </w:r>
      <w:r w:rsidRPr="00590581">
        <w:rPr>
          <w:lang w:eastAsia="zh-CN"/>
        </w:rPr>
        <w:t>个案例中</w:t>
      </w:r>
      <w:r w:rsidRPr="00590581">
        <w:rPr>
          <w:lang w:eastAsia="zh-CN"/>
        </w:rPr>
        <w:t xml:space="preserve"> J </w:t>
      </w:r>
      <w:r w:rsidRPr="00590581">
        <w:rPr>
          <w:lang w:eastAsia="zh-CN"/>
        </w:rPr>
        <w:t>与</w:t>
      </w:r>
      <w:r w:rsidRPr="00590581">
        <w:rPr>
          <w:lang w:eastAsia="zh-CN"/>
        </w:rPr>
        <w:t xml:space="preserve"> J+ </w:t>
      </w:r>
      <w:r w:rsidRPr="00590581">
        <w:rPr>
          <w:lang w:eastAsia="zh-CN"/>
        </w:rPr>
        <w:t>的每源耗时差为</w:t>
      </w:r>
      <w:r w:rsidRPr="00590581">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sidRPr="00590581">
        <w:rPr>
          <w:lang w:eastAsia="zh-CN"/>
        </w:rPr>
        <w:t>，其均值与</w:t>
      </w:r>
      <w:r w:rsidRPr="00590581">
        <w:rPr>
          <w:lang w:eastAsia="zh-CN"/>
        </w:rPr>
        <w:t xml:space="preserve"> 95% </w:t>
      </w:r>
      <w:r w:rsidRPr="00590581">
        <w:rPr>
          <w:lang w:eastAsia="zh-CN"/>
        </w:rPr>
        <w:t>置信区间按式（</w:t>
      </w:r>
      <w:r w:rsidRPr="00590581">
        <w:rPr>
          <w:lang w:eastAsia="zh-CN"/>
        </w:rPr>
        <w:t>3-14</w:t>
      </w:r>
      <w:r w:rsidRPr="00590581">
        <w:rPr>
          <w:lang w:eastAsia="zh-CN"/>
        </w:rPr>
        <w:t>）计算。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590581" w:rsidRPr="00590581" w14:paraId="4623F25F" w14:textId="77777777" w:rsidTr="00602AAB">
        <w:trPr>
          <w:jc w:val="center"/>
        </w:trPr>
        <w:tc>
          <w:tcPr>
            <w:tcW w:w="907" w:type="dxa"/>
            <w:noWrap/>
            <w:tcMar>
              <w:top w:w="20" w:type="dxa"/>
              <w:left w:w="20" w:type="dxa"/>
              <w:bottom w:w="20" w:type="dxa"/>
              <w:right w:w="20" w:type="dxa"/>
            </w:tcMar>
            <w:vAlign w:val="center"/>
          </w:tcPr>
          <w:p w14:paraId="374097C9" w14:textId="77777777" w:rsidR="00590581" w:rsidRPr="00590581" w:rsidRDefault="00590581" w:rsidP="00590581">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440BCE8A" w14:textId="77777777" w:rsidR="00590581" w:rsidRPr="00590581" w:rsidRDefault="00000000" w:rsidP="00590581">
            <w:pPr>
              <w:spacing w:line="240" w:lineRule="auto"/>
              <w:ind w:firstLine="480"/>
              <w:jc w:val="center"/>
            </w:pPr>
            <m:oMathPara>
              <m:oMathParaPr>
                <m:jc m:val="center"/>
              </m:oMathParaPr>
              <m:oMath>
                <m:bar>
                  <m:barPr>
                    <m:pos m:val="top"/>
                    <m:ctrlPr>
                      <w:rPr>
                        <w:rFonts w:ascii="Cambria Math" w:hAnsi="Cambria Math"/>
                      </w:rPr>
                    </m:ctrlPr>
                  </m:barPr>
                  <m:e>
                    <m:r>
                      <w:rPr>
                        <w:rFonts w:ascii="Cambria Math" w:hAnsi="Cambria Math"/>
                      </w:rPr>
                      <m:t>D</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r>
                  <w:rPr>
                    <w:rFonts w:ascii="Cambria Math" w:hAnsi="Cambria Math"/>
                  </w:rPr>
                  <m:t>  C</m:t>
                </m:r>
                <m:sSub>
                  <m:sSubPr>
                    <m:ctrlPr>
                      <w:rPr>
                        <w:rFonts w:ascii="Cambria Math" w:hAnsi="Cambria Math"/>
                      </w:rPr>
                    </m:ctrlPr>
                  </m:sSubPr>
                  <m:e>
                    <m:r>
                      <w:rPr>
                        <w:rFonts w:ascii="Cambria Math" w:hAnsi="Cambria Math"/>
                      </w:rPr>
                      <m:t>I</m:t>
                    </m:r>
                  </m:e>
                  <m:sub>
                    <m:r>
                      <w:rPr>
                        <w:rFonts w:ascii="Cambria Math" w:hAnsi="Cambria Math"/>
                      </w:rPr>
                      <m:t>95</m:t>
                    </m:r>
                    <m:r>
                      <m:rPr>
                        <m:sty m:val="p"/>
                      </m:rPr>
                      <w:rPr>
                        <w:rFonts w:ascii="Cambria Math" w:hAnsi="Cambria Math"/>
                      </w:rPr>
                      <m:t>%</m:t>
                    </m:r>
                  </m:sub>
                </m:sSub>
                <m:r>
                  <m:rPr>
                    <m:sty m:val="p"/>
                  </m:rPr>
                  <w:rPr>
                    <w:rFonts w:ascii="Cambria Math" w:hAnsi="Cambria Math"/>
                  </w:rPr>
                  <m:t>=</m:t>
                </m:r>
                <m:bar>
                  <m:barPr>
                    <m:pos m:val="top"/>
                    <m:ctrlPr>
                      <w:rPr>
                        <w:rFonts w:ascii="Cambria Math" w:hAnsi="Cambria Math"/>
                      </w:rPr>
                    </m:ctrlPr>
                  </m:barPr>
                  <m:e>
                    <m:r>
                      <w:rPr>
                        <w:rFonts w:ascii="Cambria Math" w:hAnsi="Cambria Math"/>
                      </w:rPr>
                      <m:t>D</m:t>
                    </m:r>
                  </m:e>
                </m:bar>
                <m:r>
                  <m:rPr>
                    <m:sty m:val="p"/>
                  </m:rPr>
                  <w:rPr>
                    <w:rFonts w:ascii="Cambria Math" w:hAnsi="Cambria Math"/>
                  </w:rPr>
                  <m:t>±</m:t>
                </m:r>
                <m:r>
                  <w:rPr>
                    <w:rFonts w:ascii="Cambria Math" w:hAnsi="Cambria Math"/>
                  </w:rPr>
                  <m:t>1.96</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D</m:t>
                        </m:r>
                      </m:sub>
                    </m:sSub>
                  </m:num>
                  <m:den>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13FF59C7" w14:textId="77777777" w:rsidR="00590581" w:rsidRPr="00590581" w:rsidRDefault="00590581" w:rsidP="00590581">
            <w:pPr>
              <w:spacing w:line="240" w:lineRule="auto"/>
              <w:ind w:firstLine="360"/>
              <w:jc w:val="right"/>
            </w:pPr>
            <w:r w:rsidRPr="00590581">
              <w:rPr>
                <w:sz w:val="18"/>
              </w:rPr>
              <w:t>(3-14)</w:t>
            </w:r>
          </w:p>
        </w:tc>
      </w:tr>
    </w:tbl>
    <w:p w14:paraId="6C160080" w14:textId="77777777" w:rsidR="00590581" w:rsidRPr="00590581" w:rsidRDefault="00590581" w:rsidP="00590581">
      <w:pPr>
        <w:spacing w:line="276" w:lineRule="auto"/>
        <w:ind w:firstLine="480"/>
        <w:rPr>
          <w:lang w:eastAsia="zh-CN"/>
        </w:rPr>
      </w:pPr>
      <w:r w:rsidRPr="00590581">
        <w:rPr>
          <w:lang w:eastAsia="zh-CN"/>
        </w:rPr>
        <w:t>最终模型的大样本统计结果见表</w:t>
      </w:r>
      <w:r w:rsidRPr="00590581">
        <w:rPr>
          <w:lang w:eastAsia="zh-CN"/>
        </w:rPr>
        <w:t xml:space="preserve"> 5-6</w:t>
      </w:r>
      <w:r w:rsidRPr="00590581">
        <w:rPr>
          <w:lang w:eastAsia="zh-CN"/>
        </w:rPr>
        <w:t>。</w:t>
      </w:r>
    </w:p>
    <w:p w14:paraId="231E0E1C" w14:textId="77777777" w:rsidR="00590581" w:rsidRPr="00590581" w:rsidRDefault="00590581" w:rsidP="00590581">
      <w:pPr>
        <w:keepNext/>
        <w:spacing w:before="40" w:after="60" w:line="240" w:lineRule="auto"/>
        <w:ind w:firstLine="420"/>
        <w:jc w:val="center"/>
        <w:rPr>
          <w:bCs/>
          <w:sz w:val="21"/>
          <w:szCs w:val="18"/>
          <w:lang w:eastAsia="zh-CN"/>
        </w:rPr>
      </w:pPr>
      <w:r w:rsidRPr="00590581">
        <w:rPr>
          <w:bCs/>
          <w:sz w:val="21"/>
          <w:szCs w:val="18"/>
          <w:lang w:eastAsia="zh-CN"/>
        </w:rPr>
        <w:t>表</w:t>
      </w:r>
      <w:r w:rsidRPr="00590581">
        <w:rPr>
          <w:bCs/>
          <w:sz w:val="21"/>
          <w:szCs w:val="18"/>
          <w:lang w:eastAsia="zh-CN"/>
        </w:rPr>
        <w:t xml:space="preserve"> 5-6 </w:t>
      </w:r>
      <w:r w:rsidRPr="00590581">
        <w:rPr>
          <w:bCs/>
          <w:sz w:val="21"/>
          <w:szCs w:val="18"/>
          <w:lang w:eastAsia="zh-CN"/>
        </w:rPr>
        <w:t>最终模型</w:t>
      </w:r>
      <w:r w:rsidRPr="00590581">
        <w:rPr>
          <w:bCs/>
          <w:sz w:val="21"/>
          <w:szCs w:val="18"/>
          <w:lang w:eastAsia="zh-CN"/>
        </w:rPr>
        <w:t xml:space="preserve"> J+ </w:t>
      </w:r>
      <w:r w:rsidRPr="00590581">
        <w:rPr>
          <w:bCs/>
          <w:sz w:val="21"/>
          <w:szCs w:val="18"/>
          <w:lang w:eastAsia="zh-CN"/>
        </w:rPr>
        <w:t>的</w:t>
      </w:r>
      <w:r w:rsidRPr="00590581">
        <w:rPr>
          <w:bCs/>
          <w:sz w:val="21"/>
          <w:szCs w:val="18"/>
          <w:lang w:eastAsia="zh-CN"/>
        </w:rPr>
        <w:t xml:space="preserve"> 3000 </w:t>
      </w:r>
      <w:r w:rsidRPr="00590581">
        <w:rPr>
          <w:bCs/>
          <w:sz w:val="21"/>
          <w:szCs w:val="18"/>
          <w:lang w:eastAsia="zh-CN"/>
        </w:rPr>
        <w:t>局离线仿真结果</w:t>
      </w:r>
    </w:p>
    <w:tbl>
      <w:tblPr>
        <w:tblW w:w="0" w:type="auto"/>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5328"/>
        <w:gridCol w:w="3744"/>
      </w:tblGrid>
      <w:tr w:rsidR="00590581" w:rsidRPr="00590581" w14:paraId="6DF07CE9" w14:textId="77777777" w:rsidTr="00602AAB">
        <w:trPr>
          <w:cantSplit/>
          <w:tblHeader/>
        </w:trPr>
        <w:tc>
          <w:tcPr>
            <w:tcW w:w="5328" w:type="dxa"/>
            <w:tcMar>
              <w:top w:w="45" w:type="dxa"/>
              <w:left w:w="65" w:type="dxa"/>
              <w:bottom w:w="45" w:type="dxa"/>
              <w:right w:w="65" w:type="dxa"/>
            </w:tcMar>
            <w:vAlign w:val="center"/>
          </w:tcPr>
          <w:p w14:paraId="53101952" w14:textId="77777777" w:rsidR="00590581" w:rsidRPr="00590581" w:rsidRDefault="00590581" w:rsidP="00590581">
            <w:pPr>
              <w:keepNext/>
              <w:keepLines/>
              <w:spacing w:line="240" w:lineRule="auto"/>
              <w:ind w:firstLine="361"/>
              <w:jc w:val="center"/>
            </w:pPr>
            <w:proofErr w:type="spellStart"/>
            <w:r w:rsidRPr="00590581">
              <w:rPr>
                <w:b/>
                <w:sz w:val="18"/>
              </w:rPr>
              <w:t>指标</w:t>
            </w:r>
            <w:proofErr w:type="spellEnd"/>
          </w:p>
        </w:tc>
        <w:tc>
          <w:tcPr>
            <w:tcW w:w="3744" w:type="dxa"/>
            <w:tcMar>
              <w:top w:w="45" w:type="dxa"/>
              <w:left w:w="65" w:type="dxa"/>
              <w:bottom w:w="45" w:type="dxa"/>
              <w:right w:w="65" w:type="dxa"/>
            </w:tcMar>
            <w:vAlign w:val="center"/>
          </w:tcPr>
          <w:p w14:paraId="2BA82DC4" w14:textId="77777777" w:rsidR="00590581" w:rsidRPr="00590581" w:rsidRDefault="00590581" w:rsidP="00590581">
            <w:pPr>
              <w:keepNext/>
              <w:keepLines/>
              <w:spacing w:line="240" w:lineRule="auto"/>
              <w:ind w:firstLine="361"/>
              <w:jc w:val="center"/>
            </w:pPr>
            <w:proofErr w:type="spellStart"/>
            <w:r w:rsidRPr="00590581">
              <w:rPr>
                <w:b/>
                <w:sz w:val="18"/>
              </w:rPr>
              <w:t>检验结果</w:t>
            </w:r>
            <w:proofErr w:type="spellEnd"/>
          </w:p>
        </w:tc>
      </w:tr>
      <w:tr w:rsidR="00590581" w:rsidRPr="00590581" w14:paraId="2EF954A3" w14:textId="77777777" w:rsidTr="00602AAB">
        <w:trPr>
          <w:cantSplit/>
        </w:trPr>
        <w:tc>
          <w:tcPr>
            <w:tcW w:w="5328" w:type="dxa"/>
            <w:tcMar>
              <w:top w:w="45" w:type="dxa"/>
              <w:left w:w="65" w:type="dxa"/>
              <w:bottom w:w="45" w:type="dxa"/>
              <w:right w:w="65" w:type="dxa"/>
            </w:tcMar>
            <w:vAlign w:val="center"/>
          </w:tcPr>
          <w:p w14:paraId="3DF4E623" w14:textId="77777777" w:rsidR="00590581" w:rsidRPr="00590581" w:rsidRDefault="00590581" w:rsidP="00590581">
            <w:pPr>
              <w:keepNext/>
              <w:keepLines/>
              <w:spacing w:line="240" w:lineRule="auto"/>
              <w:ind w:firstLine="360"/>
              <w:jc w:val="center"/>
            </w:pPr>
            <w:proofErr w:type="spellStart"/>
            <w:r w:rsidRPr="00590581">
              <w:rPr>
                <w:sz w:val="18"/>
              </w:rPr>
              <w:t>全清除率</w:t>
            </w:r>
            <w:proofErr w:type="spellEnd"/>
          </w:p>
        </w:tc>
        <w:tc>
          <w:tcPr>
            <w:tcW w:w="3744" w:type="dxa"/>
            <w:tcMar>
              <w:top w:w="45" w:type="dxa"/>
              <w:left w:w="65" w:type="dxa"/>
              <w:bottom w:w="45" w:type="dxa"/>
              <w:right w:w="65" w:type="dxa"/>
            </w:tcMar>
            <w:vAlign w:val="center"/>
          </w:tcPr>
          <w:p w14:paraId="772DB157" w14:textId="77777777" w:rsidR="00590581" w:rsidRPr="00590581" w:rsidRDefault="00590581" w:rsidP="00590581">
            <w:pPr>
              <w:keepNext/>
              <w:keepLines/>
              <w:spacing w:line="240" w:lineRule="auto"/>
              <w:ind w:firstLine="361"/>
              <w:jc w:val="center"/>
            </w:pPr>
            <w:r w:rsidRPr="00590581">
              <w:rPr>
                <w:b/>
                <w:bCs/>
                <w:sz w:val="18"/>
              </w:rPr>
              <w:t>100%</w:t>
            </w:r>
          </w:p>
        </w:tc>
      </w:tr>
      <w:tr w:rsidR="00590581" w:rsidRPr="00590581" w14:paraId="4A62638B" w14:textId="77777777" w:rsidTr="00602AAB">
        <w:trPr>
          <w:cantSplit/>
        </w:trPr>
        <w:tc>
          <w:tcPr>
            <w:tcW w:w="5328" w:type="dxa"/>
            <w:tcMar>
              <w:top w:w="45" w:type="dxa"/>
              <w:left w:w="65" w:type="dxa"/>
              <w:bottom w:w="45" w:type="dxa"/>
              <w:right w:w="65" w:type="dxa"/>
            </w:tcMar>
            <w:vAlign w:val="center"/>
          </w:tcPr>
          <w:p w14:paraId="2E30B8C6" w14:textId="77777777" w:rsidR="00590581" w:rsidRPr="00590581" w:rsidRDefault="00590581" w:rsidP="00590581">
            <w:pPr>
              <w:keepNext/>
              <w:keepLines/>
              <w:spacing w:line="240" w:lineRule="auto"/>
              <w:ind w:firstLine="360"/>
              <w:jc w:val="center"/>
            </w:pPr>
            <w:proofErr w:type="spellStart"/>
            <w:r w:rsidRPr="00590581">
              <w:rPr>
                <w:sz w:val="18"/>
              </w:rPr>
              <w:t>平均耗时</w:t>
            </w:r>
            <w:proofErr w:type="spellEnd"/>
          </w:p>
        </w:tc>
        <w:tc>
          <w:tcPr>
            <w:tcW w:w="3744" w:type="dxa"/>
            <w:tcMar>
              <w:top w:w="45" w:type="dxa"/>
              <w:left w:w="65" w:type="dxa"/>
              <w:bottom w:w="45" w:type="dxa"/>
              <w:right w:w="65" w:type="dxa"/>
            </w:tcMar>
            <w:vAlign w:val="center"/>
          </w:tcPr>
          <w:p w14:paraId="1E2D4951" w14:textId="77777777" w:rsidR="00590581" w:rsidRPr="00590581" w:rsidRDefault="00590581" w:rsidP="00590581">
            <w:pPr>
              <w:keepNext/>
              <w:keepLines/>
              <w:spacing w:line="240" w:lineRule="auto"/>
              <w:ind w:firstLine="361"/>
              <w:jc w:val="center"/>
            </w:pPr>
            <w:r w:rsidRPr="00590581">
              <w:rPr>
                <w:b/>
                <w:bCs/>
                <w:sz w:val="18"/>
              </w:rPr>
              <w:t>293.5 s/</w:t>
            </w:r>
            <w:r w:rsidRPr="00590581">
              <w:rPr>
                <w:b/>
                <w:bCs/>
                <w:sz w:val="18"/>
              </w:rPr>
              <w:t>源</w:t>
            </w:r>
          </w:p>
        </w:tc>
      </w:tr>
      <w:tr w:rsidR="00590581" w:rsidRPr="00590581" w14:paraId="05B273CC" w14:textId="77777777" w:rsidTr="00602AAB">
        <w:trPr>
          <w:cantSplit/>
        </w:trPr>
        <w:tc>
          <w:tcPr>
            <w:tcW w:w="5328" w:type="dxa"/>
            <w:tcMar>
              <w:top w:w="45" w:type="dxa"/>
              <w:left w:w="65" w:type="dxa"/>
              <w:bottom w:w="45" w:type="dxa"/>
              <w:right w:w="65" w:type="dxa"/>
            </w:tcMar>
            <w:vAlign w:val="center"/>
          </w:tcPr>
          <w:p w14:paraId="3B91B166" w14:textId="77777777" w:rsidR="00590581" w:rsidRPr="00590581" w:rsidRDefault="00590581" w:rsidP="00590581">
            <w:pPr>
              <w:keepNext/>
              <w:keepLines/>
              <w:spacing w:line="240" w:lineRule="auto"/>
              <w:ind w:firstLine="360"/>
              <w:jc w:val="center"/>
            </w:pPr>
            <w:proofErr w:type="spellStart"/>
            <w:r w:rsidRPr="00590581">
              <w:rPr>
                <w:sz w:val="18"/>
              </w:rPr>
              <w:t>中位数</w:t>
            </w:r>
            <w:proofErr w:type="spellEnd"/>
          </w:p>
        </w:tc>
        <w:tc>
          <w:tcPr>
            <w:tcW w:w="3744" w:type="dxa"/>
            <w:tcMar>
              <w:top w:w="45" w:type="dxa"/>
              <w:left w:w="65" w:type="dxa"/>
              <w:bottom w:w="45" w:type="dxa"/>
              <w:right w:w="65" w:type="dxa"/>
            </w:tcMar>
            <w:vAlign w:val="center"/>
          </w:tcPr>
          <w:p w14:paraId="5F4F7117" w14:textId="77777777" w:rsidR="00590581" w:rsidRPr="00590581" w:rsidRDefault="00590581" w:rsidP="00590581">
            <w:pPr>
              <w:keepNext/>
              <w:keepLines/>
              <w:spacing w:line="240" w:lineRule="auto"/>
              <w:ind w:firstLine="361"/>
              <w:jc w:val="center"/>
            </w:pPr>
            <w:r w:rsidRPr="00590581">
              <w:rPr>
                <w:b/>
                <w:bCs/>
                <w:sz w:val="18"/>
              </w:rPr>
              <w:t>289.2 s/</w:t>
            </w:r>
            <w:r w:rsidRPr="00590581">
              <w:rPr>
                <w:b/>
                <w:bCs/>
                <w:sz w:val="18"/>
              </w:rPr>
              <w:t>源</w:t>
            </w:r>
          </w:p>
        </w:tc>
      </w:tr>
      <w:tr w:rsidR="00590581" w:rsidRPr="00590581" w14:paraId="3761418F" w14:textId="77777777" w:rsidTr="00602AAB">
        <w:trPr>
          <w:cantSplit/>
        </w:trPr>
        <w:tc>
          <w:tcPr>
            <w:tcW w:w="5328" w:type="dxa"/>
            <w:tcMar>
              <w:top w:w="45" w:type="dxa"/>
              <w:left w:w="65" w:type="dxa"/>
              <w:bottom w:w="45" w:type="dxa"/>
              <w:right w:w="65" w:type="dxa"/>
            </w:tcMar>
            <w:vAlign w:val="center"/>
          </w:tcPr>
          <w:p w14:paraId="2A1116ED" w14:textId="77777777" w:rsidR="00590581" w:rsidRPr="00590581" w:rsidRDefault="00590581" w:rsidP="00590581">
            <w:pPr>
              <w:keepNext/>
              <w:keepLines/>
              <w:spacing w:line="240" w:lineRule="auto"/>
              <w:ind w:firstLine="360"/>
              <w:jc w:val="center"/>
            </w:pPr>
            <w:r w:rsidRPr="00590581">
              <w:rPr>
                <w:sz w:val="18"/>
              </w:rPr>
              <w:t xml:space="preserve">P95 </w:t>
            </w:r>
            <w:proofErr w:type="spellStart"/>
            <w:r w:rsidRPr="00590581">
              <w:rPr>
                <w:sz w:val="18"/>
              </w:rPr>
              <w:t>耗时</w:t>
            </w:r>
            <w:proofErr w:type="spellEnd"/>
          </w:p>
        </w:tc>
        <w:tc>
          <w:tcPr>
            <w:tcW w:w="3744" w:type="dxa"/>
            <w:tcMar>
              <w:top w:w="45" w:type="dxa"/>
              <w:left w:w="65" w:type="dxa"/>
              <w:bottom w:w="45" w:type="dxa"/>
              <w:right w:w="65" w:type="dxa"/>
            </w:tcMar>
            <w:vAlign w:val="center"/>
          </w:tcPr>
          <w:p w14:paraId="6CA95651" w14:textId="77777777" w:rsidR="00590581" w:rsidRPr="00590581" w:rsidRDefault="00590581" w:rsidP="00590581">
            <w:pPr>
              <w:keepNext/>
              <w:keepLines/>
              <w:spacing w:line="240" w:lineRule="auto"/>
              <w:ind w:firstLine="361"/>
              <w:jc w:val="center"/>
            </w:pPr>
            <w:r w:rsidRPr="00590581">
              <w:rPr>
                <w:b/>
                <w:bCs/>
                <w:sz w:val="18"/>
              </w:rPr>
              <w:t>368.2 s/</w:t>
            </w:r>
            <w:r w:rsidRPr="00590581">
              <w:rPr>
                <w:b/>
                <w:bCs/>
                <w:sz w:val="18"/>
              </w:rPr>
              <w:t>源</w:t>
            </w:r>
          </w:p>
        </w:tc>
      </w:tr>
      <w:tr w:rsidR="00590581" w:rsidRPr="00590581" w14:paraId="6DBD3ED9" w14:textId="77777777" w:rsidTr="00602AAB">
        <w:trPr>
          <w:cantSplit/>
        </w:trPr>
        <w:tc>
          <w:tcPr>
            <w:tcW w:w="5328" w:type="dxa"/>
            <w:tcMar>
              <w:top w:w="45" w:type="dxa"/>
              <w:left w:w="65" w:type="dxa"/>
              <w:bottom w:w="45" w:type="dxa"/>
              <w:right w:w="65" w:type="dxa"/>
            </w:tcMar>
            <w:vAlign w:val="center"/>
          </w:tcPr>
          <w:p w14:paraId="291CE697" w14:textId="77777777" w:rsidR="00590581" w:rsidRPr="00590581" w:rsidRDefault="00590581" w:rsidP="00590581">
            <w:pPr>
              <w:keepNext/>
              <w:keepLines/>
              <w:spacing w:line="240" w:lineRule="auto"/>
              <w:ind w:firstLine="360"/>
              <w:jc w:val="center"/>
            </w:pPr>
            <w:proofErr w:type="spellStart"/>
            <w:r w:rsidRPr="00590581">
              <w:rPr>
                <w:sz w:val="18"/>
              </w:rPr>
              <w:t>最大值</w:t>
            </w:r>
            <w:proofErr w:type="spellEnd"/>
          </w:p>
        </w:tc>
        <w:tc>
          <w:tcPr>
            <w:tcW w:w="3744" w:type="dxa"/>
            <w:tcMar>
              <w:top w:w="45" w:type="dxa"/>
              <w:left w:w="65" w:type="dxa"/>
              <w:bottom w:w="45" w:type="dxa"/>
              <w:right w:w="65" w:type="dxa"/>
            </w:tcMar>
            <w:vAlign w:val="center"/>
          </w:tcPr>
          <w:p w14:paraId="54C6E7F3" w14:textId="77777777" w:rsidR="00590581" w:rsidRPr="00590581" w:rsidRDefault="00590581" w:rsidP="00590581">
            <w:pPr>
              <w:keepNext/>
              <w:keepLines/>
              <w:spacing w:line="240" w:lineRule="auto"/>
              <w:ind w:firstLine="361"/>
              <w:jc w:val="center"/>
            </w:pPr>
            <w:r w:rsidRPr="00590581">
              <w:rPr>
                <w:b/>
                <w:bCs/>
                <w:sz w:val="18"/>
              </w:rPr>
              <w:t>439.2 s/</w:t>
            </w:r>
            <w:r w:rsidRPr="00590581">
              <w:rPr>
                <w:b/>
                <w:bCs/>
                <w:sz w:val="18"/>
              </w:rPr>
              <w:t>源</w:t>
            </w:r>
          </w:p>
        </w:tc>
      </w:tr>
      <w:tr w:rsidR="00590581" w:rsidRPr="00590581" w14:paraId="3A0261C5" w14:textId="77777777" w:rsidTr="00602AAB">
        <w:trPr>
          <w:cantSplit/>
        </w:trPr>
        <w:tc>
          <w:tcPr>
            <w:tcW w:w="5328" w:type="dxa"/>
            <w:tcMar>
              <w:top w:w="45" w:type="dxa"/>
              <w:left w:w="65" w:type="dxa"/>
              <w:bottom w:w="45" w:type="dxa"/>
              <w:right w:w="65" w:type="dxa"/>
            </w:tcMar>
            <w:vAlign w:val="center"/>
          </w:tcPr>
          <w:p w14:paraId="1021086A" w14:textId="77777777" w:rsidR="00590581" w:rsidRPr="00590581" w:rsidRDefault="00590581" w:rsidP="00590581">
            <w:pPr>
              <w:keepNext/>
              <w:keepLines/>
              <w:spacing w:line="240" w:lineRule="auto"/>
              <w:ind w:firstLine="360"/>
              <w:jc w:val="center"/>
            </w:pPr>
            <w:proofErr w:type="spellStart"/>
            <w:r w:rsidRPr="00590581">
              <w:rPr>
                <w:sz w:val="18"/>
              </w:rPr>
              <w:t>平均移动时间</w:t>
            </w:r>
            <w:proofErr w:type="spellEnd"/>
          </w:p>
        </w:tc>
        <w:tc>
          <w:tcPr>
            <w:tcW w:w="3744" w:type="dxa"/>
            <w:tcMar>
              <w:top w:w="45" w:type="dxa"/>
              <w:left w:w="65" w:type="dxa"/>
              <w:bottom w:w="45" w:type="dxa"/>
              <w:right w:w="65" w:type="dxa"/>
            </w:tcMar>
            <w:vAlign w:val="center"/>
          </w:tcPr>
          <w:p w14:paraId="5E4C8E77" w14:textId="77777777" w:rsidR="00590581" w:rsidRPr="00590581" w:rsidRDefault="00590581" w:rsidP="00590581">
            <w:pPr>
              <w:keepNext/>
              <w:keepLines/>
              <w:spacing w:line="240" w:lineRule="auto"/>
              <w:ind w:firstLine="361"/>
              <w:jc w:val="center"/>
            </w:pPr>
            <w:r w:rsidRPr="00590581">
              <w:rPr>
                <w:b/>
                <w:bCs/>
                <w:sz w:val="18"/>
              </w:rPr>
              <w:t>233.7 s/</w:t>
            </w:r>
            <w:r w:rsidRPr="00590581">
              <w:rPr>
                <w:b/>
                <w:bCs/>
                <w:sz w:val="18"/>
              </w:rPr>
              <w:t>源</w:t>
            </w:r>
          </w:p>
        </w:tc>
      </w:tr>
      <w:tr w:rsidR="00590581" w:rsidRPr="00590581" w14:paraId="7330A29C" w14:textId="77777777" w:rsidTr="00602AAB">
        <w:trPr>
          <w:cantSplit/>
        </w:trPr>
        <w:tc>
          <w:tcPr>
            <w:tcW w:w="5328" w:type="dxa"/>
            <w:tcMar>
              <w:top w:w="45" w:type="dxa"/>
              <w:left w:w="65" w:type="dxa"/>
              <w:bottom w:w="45" w:type="dxa"/>
              <w:right w:w="65" w:type="dxa"/>
            </w:tcMar>
            <w:vAlign w:val="center"/>
          </w:tcPr>
          <w:p w14:paraId="086D83AF" w14:textId="77777777" w:rsidR="00590581" w:rsidRPr="00590581" w:rsidRDefault="00590581" w:rsidP="00590581">
            <w:pPr>
              <w:keepNext/>
              <w:keepLines/>
              <w:spacing w:line="240" w:lineRule="auto"/>
              <w:ind w:firstLine="360"/>
              <w:jc w:val="center"/>
            </w:pPr>
            <w:proofErr w:type="spellStart"/>
            <w:r w:rsidRPr="00590581">
              <w:rPr>
                <w:sz w:val="18"/>
              </w:rPr>
              <w:t>平均检测与切换时间</w:t>
            </w:r>
            <w:proofErr w:type="spellEnd"/>
          </w:p>
        </w:tc>
        <w:tc>
          <w:tcPr>
            <w:tcW w:w="3744" w:type="dxa"/>
            <w:tcMar>
              <w:top w:w="45" w:type="dxa"/>
              <w:left w:w="65" w:type="dxa"/>
              <w:bottom w:w="45" w:type="dxa"/>
              <w:right w:w="65" w:type="dxa"/>
            </w:tcMar>
            <w:vAlign w:val="center"/>
          </w:tcPr>
          <w:p w14:paraId="6C617E21" w14:textId="77777777" w:rsidR="00590581" w:rsidRPr="00590581" w:rsidRDefault="00590581" w:rsidP="00590581">
            <w:pPr>
              <w:keepNext/>
              <w:keepLines/>
              <w:spacing w:line="240" w:lineRule="auto"/>
              <w:ind w:firstLine="361"/>
              <w:jc w:val="center"/>
            </w:pPr>
            <w:r w:rsidRPr="00590581">
              <w:rPr>
                <w:b/>
                <w:bCs/>
                <w:sz w:val="18"/>
              </w:rPr>
              <w:t>54.8 s/</w:t>
            </w:r>
            <w:r w:rsidRPr="00590581">
              <w:rPr>
                <w:b/>
                <w:bCs/>
                <w:sz w:val="18"/>
              </w:rPr>
              <w:t>源</w:t>
            </w:r>
          </w:p>
        </w:tc>
      </w:tr>
    </w:tbl>
    <w:p w14:paraId="2BDB26CC" w14:textId="77777777" w:rsidR="00590581" w:rsidRPr="00590581" w:rsidRDefault="00590581" w:rsidP="00590581">
      <w:pPr>
        <w:spacing w:line="276" w:lineRule="auto"/>
        <w:ind w:firstLineChars="0" w:firstLine="482"/>
        <w:rPr>
          <w:lang w:eastAsia="zh-CN"/>
        </w:rPr>
      </w:pPr>
      <w:r w:rsidRPr="00590581">
        <w:rPr>
          <w:lang w:eastAsia="zh-CN"/>
        </w:rPr>
        <w:t xml:space="preserve">3000 </w:t>
      </w:r>
      <w:r w:rsidRPr="00590581">
        <w:rPr>
          <w:lang w:eastAsia="zh-CN"/>
        </w:rPr>
        <w:t>局均完成全部信号源清除。</w:t>
      </w:r>
      <w:r w:rsidRPr="00590581">
        <w:rPr>
          <w:lang w:eastAsia="zh-CN"/>
        </w:rPr>
        <w:t xml:space="preserve">J+ </w:t>
      </w:r>
      <w:r w:rsidRPr="00590581">
        <w:rPr>
          <w:lang w:eastAsia="zh-CN"/>
        </w:rPr>
        <w:t>有</w:t>
      </w:r>
      <w:r w:rsidRPr="00590581">
        <w:rPr>
          <w:lang w:eastAsia="zh-CN"/>
        </w:rPr>
        <w:t xml:space="preserve"> 2063 </w:t>
      </w:r>
      <w:r w:rsidRPr="00590581">
        <w:rPr>
          <w:lang w:eastAsia="zh-CN"/>
        </w:rPr>
        <w:t>局快于</w:t>
      </w:r>
      <w:r w:rsidRPr="00590581">
        <w:rPr>
          <w:lang w:eastAsia="zh-CN"/>
        </w:rPr>
        <w:t xml:space="preserve"> J</w:t>
      </w:r>
      <w:r w:rsidRPr="00590581">
        <w:rPr>
          <w:lang w:eastAsia="zh-CN"/>
        </w:rPr>
        <w:t>，平均节省</w:t>
      </w:r>
      <w:r w:rsidRPr="00590581">
        <w:rPr>
          <w:lang w:eastAsia="zh-CN"/>
        </w:rPr>
        <w:t xml:space="preserve"> 4.7 s/</w:t>
      </w:r>
      <w:r w:rsidRPr="00590581">
        <w:rPr>
          <w:lang w:eastAsia="zh-CN"/>
        </w:rPr>
        <w:t>源，</w:t>
      </w:r>
      <w:r w:rsidRPr="00590581">
        <w:rPr>
          <w:lang w:eastAsia="zh-CN"/>
        </w:rPr>
        <w:t xml:space="preserve">95% </w:t>
      </w:r>
      <w:r w:rsidRPr="00590581">
        <w:rPr>
          <w:lang w:eastAsia="zh-CN"/>
        </w:rPr>
        <w:t>置信区间为</w:t>
      </w:r>
      <w:r w:rsidRPr="00590581">
        <w:rPr>
          <w:lang w:eastAsia="zh-CN"/>
        </w:rPr>
        <w:t xml:space="preserve"> [4.2, 5.2] s/</w:t>
      </w:r>
      <w:r w:rsidRPr="00590581">
        <w:rPr>
          <w:lang w:eastAsia="zh-CN"/>
        </w:rPr>
        <w:t>源；相较</w:t>
      </w:r>
      <w:r w:rsidRPr="00590581">
        <w:rPr>
          <w:lang w:eastAsia="zh-CN"/>
        </w:rPr>
        <w:t xml:space="preserve"> I </w:t>
      </w:r>
      <w:r w:rsidRPr="00590581">
        <w:rPr>
          <w:lang w:eastAsia="zh-CN"/>
        </w:rPr>
        <w:t>累计节省</w:t>
      </w:r>
      <w:r w:rsidRPr="00590581">
        <w:rPr>
          <w:lang w:eastAsia="zh-CN"/>
        </w:rPr>
        <w:t xml:space="preserve"> 12.5 s/</w:t>
      </w:r>
      <w:r w:rsidRPr="00590581">
        <w:rPr>
          <w:lang w:eastAsia="zh-CN"/>
        </w:rPr>
        <w:t>源，置信区间为</w:t>
      </w:r>
      <w:r w:rsidRPr="00590581">
        <w:rPr>
          <w:lang w:eastAsia="zh-CN"/>
        </w:rPr>
        <w:t xml:space="preserve"> [11.9, 13.1] s/</w:t>
      </w:r>
      <w:r w:rsidRPr="00590581">
        <w:rPr>
          <w:lang w:eastAsia="zh-CN"/>
        </w:rPr>
        <w:t>源。两组区间均大于</w:t>
      </w:r>
      <w:r w:rsidRPr="00590581">
        <w:rPr>
          <w:lang w:eastAsia="zh-CN"/>
        </w:rPr>
        <w:t xml:space="preserve"> 0</w:t>
      </w:r>
      <w:r w:rsidRPr="00590581">
        <w:rPr>
          <w:lang w:eastAsia="zh-CN"/>
        </w:rPr>
        <w:t>，说明最终改进并非由少数极端案例造成。</w:t>
      </w:r>
    </w:p>
    <w:p w14:paraId="116C17C9" w14:textId="77777777" w:rsidR="00590581" w:rsidRPr="00590581" w:rsidRDefault="00590581" w:rsidP="00590581">
      <w:pPr>
        <w:keepNext/>
        <w:spacing w:line="276" w:lineRule="auto"/>
        <w:ind w:firstLine="482"/>
        <w:rPr>
          <w:lang w:eastAsia="zh-CN"/>
        </w:rPr>
      </w:pPr>
      <w:r w:rsidRPr="00590581">
        <w:rPr>
          <w:b/>
          <w:bCs/>
          <w:lang w:eastAsia="zh-CN"/>
        </w:rPr>
        <w:t>（</w:t>
      </w:r>
      <w:r w:rsidRPr="00590581">
        <w:rPr>
          <w:b/>
          <w:bCs/>
          <w:lang w:eastAsia="zh-CN"/>
        </w:rPr>
        <w:t>3</w:t>
      </w:r>
      <w:r w:rsidRPr="00590581">
        <w:rPr>
          <w:b/>
          <w:bCs/>
          <w:lang w:eastAsia="zh-CN"/>
        </w:rPr>
        <w:t>）机制与负消融检验</w:t>
      </w:r>
    </w:p>
    <w:p w14:paraId="7AD92BEB" w14:textId="77777777" w:rsidR="00590581" w:rsidRPr="00590581" w:rsidRDefault="00590581" w:rsidP="00590581">
      <w:pPr>
        <w:ind w:firstLine="480"/>
        <w:rPr>
          <w:lang w:eastAsia="zh-CN"/>
        </w:rPr>
      </w:pPr>
      <w:r w:rsidRPr="00590581">
        <w:rPr>
          <w:lang w:eastAsia="zh-CN"/>
        </w:rPr>
        <w:t>反向试验表明：八点外环的新增扫描成本超过路线缩短收益；将可靠清除半径由</w:t>
      </w:r>
      <w:r w:rsidRPr="00590581">
        <w:rPr>
          <w:lang w:eastAsia="zh-CN"/>
        </w:rPr>
        <w:t xml:space="preserve"> 20 m </w:t>
      </w:r>
      <w:r w:rsidRPr="00590581">
        <w:rPr>
          <w:lang w:eastAsia="zh-CN"/>
        </w:rPr>
        <w:t>放宽至</w:t>
      </w:r>
      <w:r w:rsidRPr="00590581">
        <w:rPr>
          <w:lang w:eastAsia="zh-CN"/>
        </w:rPr>
        <w:t xml:space="preserve"> 25 m </w:t>
      </w:r>
      <w:r w:rsidRPr="00590581">
        <w:rPr>
          <w:lang w:eastAsia="zh-CN"/>
        </w:rPr>
        <w:t>虽可缩短耗时，却会破坏全清除硬约束；覆盖环旋转、边际插入、近终态不抢占和继续增加共观测预算均未形成稳定净收益。因此，</w:t>
      </w:r>
      <w:r w:rsidRPr="00590581">
        <w:rPr>
          <w:lang w:eastAsia="zh-CN"/>
        </w:rPr>
        <w:t xml:space="preserve">J+ </w:t>
      </w:r>
      <w:r w:rsidRPr="00590581">
        <w:rPr>
          <w:lang w:eastAsia="zh-CN"/>
        </w:rPr>
        <w:t>仅保留经同案例配对验证有效的机制。</w:t>
      </w:r>
    </w:p>
    <w:p w14:paraId="7876D585" w14:textId="77777777" w:rsidR="00590581" w:rsidRPr="00590581" w:rsidRDefault="00590581" w:rsidP="00590581">
      <w:pPr>
        <w:keepNext/>
        <w:spacing w:line="276" w:lineRule="auto"/>
        <w:ind w:firstLine="482"/>
        <w:rPr>
          <w:lang w:eastAsia="zh-CN"/>
        </w:rPr>
      </w:pPr>
      <w:r w:rsidRPr="00590581">
        <w:rPr>
          <w:b/>
          <w:bCs/>
          <w:lang w:eastAsia="zh-CN"/>
        </w:rPr>
        <w:t>（</w:t>
      </w:r>
      <w:r w:rsidRPr="00590581">
        <w:rPr>
          <w:b/>
          <w:bCs/>
          <w:lang w:eastAsia="zh-CN"/>
        </w:rPr>
        <w:t>4</w:t>
      </w:r>
      <w:r w:rsidRPr="00590581">
        <w:rPr>
          <w:b/>
          <w:bCs/>
          <w:lang w:eastAsia="zh-CN"/>
        </w:rPr>
        <w:t>）鲁棒性检验</w:t>
      </w:r>
    </w:p>
    <w:p w14:paraId="01EA58F7" w14:textId="77777777" w:rsidR="00590581" w:rsidRPr="00590581" w:rsidRDefault="00590581" w:rsidP="00590581">
      <w:pPr>
        <w:ind w:firstLine="480"/>
        <w:rPr>
          <w:lang w:eastAsia="zh-CN"/>
        </w:rPr>
      </w:pPr>
      <w:r w:rsidRPr="00590581">
        <w:rPr>
          <w:lang w:eastAsia="zh-CN"/>
        </w:rPr>
        <w:t>三个独立种子下，</w:t>
      </w:r>
      <w:r w:rsidRPr="00590581">
        <w:rPr>
          <w:lang w:eastAsia="zh-CN"/>
        </w:rPr>
        <w:t xml:space="preserve">J+ </w:t>
      </w:r>
      <w:r w:rsidRPr="00590581">
        <w:rPr>
          <w:lang w:eastAsia="zh-CN"/>
        </w:rPr>
        <w:t>相对</w:t>
      </w:r>
      <w:r w:rsidRPr="00590581">
        <w:rPr>
          <w:lang w:eastAsia="zh-CN"/>
        </w:rPr>
        <w:t xml:space="preserve"> J </w:t>
      </w:r>
      <w:r w:rsidRPr="00590581">
        <w:rPr>
          <w:lang w:eastAsia="zh-CN"/>
        </w:rPr>
        <w:t>的改进方向一致，平均每源耗时极差约为</w:t>
      </w:r>
      <w:r w:rsidRPr="00590581">
        <w:rPr>
          <w:lang w:eastAsia="zh-CN"/>
        </w:rPr>
        <w:t xml:space="preserve"> 1.2 s</w:t>
      </w:r>
      <w:r w:rsidRPr="00590581">
        <w:rPr>
          <w:lang w:eastAsia="zh-CN"/>
        </w:rPr>
        <w:t>，</w:t>
      </w:r>
      <w:r w:rsidRPr="00590581">
        <w:rPr>
          <w:lang w:eastAsia="zh-CN"/>
        </w:rPr>
        <w:t xml:space="preserve">3000 </w:t>
      </w:r>
      <w:r w:rsidRPr="00590581">
        <w:rPr>
          <w:lang w:eastAsia="zh-CN"/>
        </w:rPr>
        <w:t>局均实现全清除。进一步在基准分布及六类压力情景下，对</w:t>
      </w:r>
      <w:r w:rsidRPr="00590581">
        <w:rPr>
          <w:lang w:eastAsia="zh-CN"/>
        </w:rPr>
        <w:t xml:space="preserve"> I</w:t>
      </w:r>
      <w:r w:rsidRPr="00590581">
        <w:rPr>
          <w:lang w:eastAsia="zh-CN"/>
        </w:rPr>
        <w:t>、</w:t>
      </w:r>
      <w:r w:rsidRPr="00590581">
        <w:rPr>
          <w:lang w:eastAsia="zh-CN"/>
        </w:rPr>
        <w:t>J</w:t>
      </w:r>
      <w:r w:rsidRPr="00590581">
        <w:rPr>
          <w:lang w:eastAsia="zh-CN"/>
        </w:rPr>
        <w:t>、</w:t>
      </w:r>
      <w:r w:rsidRPr="00590581">
        <w:rPr>
          <w:lang w:eastAsia="zh-CN"/>
        </w:rPr>
        <w:t xml:space="preserve">J+ </w:t>
      </w:r>
      <w:r w:rsidRPr="00590581">
        <w:rPr>
          <w:lang w:eastAsia="zh-CN"/>
        </w:rPr>
        <w:t>共运行</w:t>
      </w:r>
      <w:r w:rsidRPr="00590581">
        <w:rPr>
          <w:lang w:eastAsia="zh-CN"/>
        </w:rPr>
        <w:t xml:space="preserve"> 12600 </w:t>
      </w:r>
      <w:r w:rsidRPr="00590581">
        <w:rPr>
          <w:lang w:eastAsia="zh-CN"/>
        </w:rPr>
        <w:t>次，未出现漏检、定位耗尽、失败清除或数值异常；各</w:t>
      </w:r>
      <w:r w:rsidRPr="00590581">
        <w:rPr>
          <w:lang w:eastAsia="zh-CN"/>
        </w:rPr>
        <w:t>“</w:t>
      </w:r>
      <w:r w:rsidRPr="00590581">
        <w:rPr>
          <w:lang w:eastAsia="zh-CN"/>
        </w:rPr>
        <w:t>情景</w:t>
      </w:r>
      <w:r w:rsidRPr="00590581">
        <w:rPr>
          <w:lang w:eastAsia="zh-CN"/>
        </w:rPr>
        <w:t>—</w:t>
      </w:r>
      <w:r w:rsidRPr="00590581">
        <w:rPr>
          <w:lang w:eastAsia="zh-CN"/>
        </w:rPr>
        <w:t>模型</w:t>
      </w:r>
      <w:r w:rsidRPr="00590581">
        <w:rPr>
          <w:lang w:eastAsia="zh-CN"/>
        </w:rPr>
        <w:t>”</w:t>
      </w:r>
      <w:r w:rsidRPr="00590581">
        <w:rPr>
          <w:lang w:eastAsia="zh-CN"/>
        </w:rPr>
        <w:t>组合</w:t>
      </w:r>
      <w:r w:rsidRPr="00590581">
        <w:rPr>
          <w:lang w:eastAsia="zh-CN"/>
        </w:rPr>
        <w:t xml:space="preserve"> 600 </w:t>
      </w:r>
      <w:r w:rsidRPr="00590581">
        <w:rPr>
          <w:lang w:eastAsia="zh-CN"/>
        </w:rPr>
        <w:t>局零失败，对应单侧</w:t>
      </w:r>
      <w:r w:rsidRPr="00590581">
        <w:rPr>
          <w:lang w:eastAsia="zh-CN"/>
        </w:rPr>
        <w:t xml:space="preserve"> 95% </w:t>
      </w:r>
      <w:r w:rsidRPr="00590581">
        <w:rPr>
          <w:lang w:eastAsia="zh-CN"/>
        </w:rPr>
        <w:t>失败率上界约为</w:t>
      </w:r>
      <w:r w:rsidRPr="00590581">
        <w:rPr>
          <w:lang w:eastAsia="zh-CN"/>
        </w:rPr>
        <w:t xml:space="preserve"> 0.5%</w:t>
      </w:r>
      <w:r w:rsidRPr="00590581">
        <w:rPr>
          <w:lang w:eastAsia="zh-CN"/>
        </w:rPr>
        <w:t>。</w:t>
      </w:r>
    </w:p>
    <w:p w14:paraId="1663A2C5" w14:textId="77777777" w:rsidR="00590581" w:rsidRPr="00590581" w:rsidRDefault="00590581" w:rsidP="00590581">
      <w:pPr>
        <w:ind w:firstLine="480"/>
        <w:rPr>
          <w:lang w:eastAsia="zh-CN"/>
        </w:rPr>
      </w:pPr>
      <w:r w:rsidRPr="00590581">
        <w:lastRenderedPageBreak/>
        <w:t xml:space="preserve">J+ </w:t>
      </w:r>
      <w:proofErr w:type="spellStart"/>
      <w:r w:rsidRPr="00590581">
        <w:t>相对</w:t>
      </w:r>
      <w:proofErr w:type="spellEnd"/>
      <w:r w:rsidRPr="00590581">
        <w:t xml:space="preserve"> J </w:t>
      </w:r>
      <w:proofErr w:type="spellStart"/>
      <w:r w:rsidRPr="00590581">
        <w:t>在七类情景中均提速</w:t>
      </w:r>
      <w:proofErr w:type="spellEnd"/>
      <w:r w:rsidRPr="00590581">
        <w:t xml:space="preserve"> 5.1</w:t>
      </w:r>
      <w:r w:rsidRPr="00590581">
        <w:t>～</w:t>
      </w:r>
      <w:r w:rsidRPr="00590581">
        <w:t>7.6 s/</w:t>
      </w:r>
      <w:r w:rsidRPr="00590581">
        <w:t>源，</w:t>
      </w:r>
      <w:r w:rsidRPr="00590581">
        <w:t xml:space="preserve">95% </w:t>
      </w:r>
      <w:proofErr w:type="spellStart"/>
      <w:r w:rsidRPr="00590581">
        <w:t>置信区间均大于</w:t>
      </w:r>
      <w:proofErr w:type="spellEnd"/>
      <w:r w:rsidRPr="00590581">
        <w:t xml:space="preserve"> 0</w:t>
      </w:r>
      <w:r w:rsidRPr="00590581">
        <w:t>，</w:t>
      </w:r>
      <w:r w:rsidRPr="00590581">
        <w:t xml:space="preserve">P95 </w:t>
      </w:r>
      <w:proofErr w:type="spellStart"/>
      <w:r w:rsidRPr="00590581">
        <w:t>改善</w:t>
      </w:r>
      <w:proofErr w:type="spellEnd"/>
      <w:r w:rsidRPr="00590581">
        <w:t xml:space="preserve"> 1.8</w:t>
      </w:r>
      <w:r w:rsidRPr="00590581">
        <w:t>～</w:t>
      </w:r>
      <w:r w:rsidRPr="00590581">
        <w:t>13.0 s/</w:t>
      </w:r>
      <w:proofErr w:type="spellStart"/>
      <w:r w:rsidRPr="00590581">
        <w:t>源。但在边界源集中于最坏扇区的</w:t>
      </w:r>
      <w:proofErr w:type="spellEnd"/>
      <w:r w:rsidRPr="00590581">
        <w:t xml:space="preserve"> S6 </w:t>
      </w:r>
      <w:proofErr w:type="spellStart"/>
      <w:r w:rsidRPr="00590581">
        <w:t>复合情景中，模型</w:t>
      </w:r>
      <w:proofErr w:type="spellEnd"/>
      <w:r w:rsidRPr="00590581">
        <w:t xml:space="preserve"> I </w:t>
      </w:r>
      <w:r w:rsidRPr="00590581">
        <w:t>比</w:t>
      </w:r>
      <w:r w:rsidRPr="00590581">
        <w:t xml:space="preserve"> J+ </w:t>
      </w:r>
      <w:r w:rsidRPr="00590581">
        <w:t>快</w:t>
      </w:r>
      <w:r w:rsidRPr="00590581">
        <w:t xml:space="preserve"> 19.9 s/</w:t>
      </w:r>
      <w:r w:rsidRPr="00590581">
        <w:t>源。</w:t>
      </w:r>
      <w:r w:rsidRPr="00590581">
        <w:rPr>
          <w:lang w:eastAsia="zh-CN"/>
        </w:rPr>
        <w:t>因此，</w:t>
      </w:r>
      <w:r w:rsidRPr="00590581">
        <w:rPr>
          <w:lang w:eastAsia="zh-CN"/>
        </w:rPr>
        <w:t xml:space="preserve">J+ </w:t>
      </w:r>
      <w:r w:rsidRPr="00590581">
        <w:rPr>
          <w:lang w:eastAsia="zh-CN"/>
        </w:rPr>
        <w:t>适用于基准及</w:t>
      </w:r>
      <w:r w:rsidRPr="00590581">
        <w:rPr>
          <w:lang w:eastAsia="zh-CN"/>
        </w:rPr>
        <w:t xml:space="preserve"> S0—S5 </w:t>
      </w:r>
      <w:r w:rsidRPr="00590581">
        <w:rPr>
          <w:lang w:eastAsia="zh-CN"/>
        </w:rPr>
        <w:t>单项压力情景，极端边界聚集时回退至模型</w:t>
      </w:r>
      <w:r w:rsidRPr="00590581">
        <w:rPr>
          <w:lang w:eastAsia="zh-CN"/>
        </w:rPr>
        <w:t xml:space="preserve"> I</w:t>
      </w:r>
      <w:r w:rsidRPr="00590581">
        <w:rPr>
          <w:lang w:eastAsia="zh-CN"/>
        </w:rPr>
        <w:t>。</w:t>
      </w:r>
    </w:p>
    <w:p w14:paraId="07682B66" w14:textId="77777777" w:rsidR="00590581" w:rsidRPr="00590581" w:rsidRDefault="00590581" w:rsidP="00590581">
      <w:pPr>
        <w:keepNext/>
        <w:spacing w:line="276" w:lineRule="auto"/>
        <w:ind w:firstLine="480"/>
        <w:rPr>
          <w:lang w:eastAsia="zh-CN"/>
        </w:rPr>
      </w:pPr>
      <w:r w:rsidRPr="00590581">
        <w:rPr>
          <w:lang w:eastAsia="zh-CN"/>
        </w:rPr>
        <w:t>（</w:t>
      </w:r>
      <w:r w:rsidRPr="00590581">
        <w:rPr>
          <w:lang w:eastAsia="zh-CN"/>
        </w:rPr>
        <w:t>5</w:t>
      </w:r>
      <w:r w:rsidRPr="00590581">
        <w:rPr>
          <w:lang w:eastAsia="zh-CN"/>
        </w:rPr>
        <w:t>）适用范围与局限</w:t>
      </w:r>
    </w:p>
    <w:p w14:paraId="43810929" w14:textId="747332C7" w:rsidR="00590581" w:rsidRDefault="00590581" w:rsidP="00E076BB">
      <w:pPr>
        <w:ind w:firstLine="480"/>
        <w:rPr>
          <w:rFonts w:hint="eastAsia"/>
          <w:lang w:eastAsia="zh-CN"/>
        </w:rPr>
      </w:pPr>
      <w:r w:rsidRPr="00590581">
        <w:rPr>
          <w:lang w:eastAsia="zh-CN"/>
        </w:rPr>
        <w:t xml:space="preserve">J+ </w:t>
      </w:r>
      <w:r w:rsidRPr="00590581">
        <w:rPr>
          <w:lang w:eastAsia="zh-CN"/>
        </w:rPr>
        <w:t>的最坏覆盖余量仅为</w:t>
      </w:r>
      <w:r w:rsidRPr="00590581">
        <w:rPr>
          <w:lang w:eastAsia="zh-CN"/>
        </w:rPr>
        <w:t xml:space="preserve"> 1.75 m</w:t>
      </w:r>
      <w:r w:rsidRPr="00590581">
        <w:rPr>
          <w:lang w:eastAsia="zh-CN"/>
        </w:rPr>
        <w:t>，实际接口若存在坐标取整或接收边界敏感性，应适当增大覆盖环半径并重新开展配对试验。当前无信号排除孔仅精确作用于信念样本，可靠清除仍采用保守外包络。</w:t>
      </w:r>
    </w:p>
    <w:p w14:paraId="6D0CE0EC" w14:textId="38B40F00" w:rsidR="00911DBB" w:rsidRDefault="00911DBB" w:rsidP="00911DBB">
      <w:pPr>
        <w:pStyle w:val="2"/>
        <w:ind w:firstLine="482"/>
        <w:rPr>
          <w:lang w:eastAsia="zh-CN"/>
        </w:rPr>
      </w:pPr>
      <w:r>
        <w:rPr>
          <w:lang w:eastAsia="zh-CN"/>
        </w:rPr>
        <w:t>问题四的模型</w:t>
      </w:r>
    </w:p>
    <w:p w14:paraId="221D9DCB" w14:textId="3639D7EF" w:rsidR="00911DBB" w:rsidRDefault="00911DBB" w:rsidP="00911DBB">
      <w:pPr>
        <w:pStyle w:val="3"/>
        <w:ind w:firstLine="480"/>
        <w:rPr>
          <w:lang w:eastAsia="zh-CN"/>
        </w:rPr>
      </w:pPr>
      <w:r>
        <w:rPr>
          <w:lang w:eastAsia="zh-CN"/>
        </w:rPr>
        <w:t>模型建立</w:t>
      </w:r>
    </w:p>
    <w:p w14:paraId="653B497D" w14:textId="77A1D5E8" w:rsidR="00911DBB" w:rsidRDefault="00911DBB" w:rsidP="00911DBB">
      <w:pPr>
        <w:keepLines/>
        <w:spacing w:line="240" w:lineRule="auto"/>
        <w:ind w:firstLine="480"/>
        <w:rPr>
          <w:lang w:eastAsia="zh-CN"/>
        </w:rPr>
      </w:pPr>
      <w:r>
        <w:rPr>
          <w:lang w:eastAsia="zh-CN"/>
        </w:rPr>
        <w:t>问题四含全向与定向干扰源。第三问的</w:t>
      </w:r>
      <w:r>
        <w:rPr>
          <w:lang w:eastAsia="zh-CN"/>
        </w:rPr>
        <w:t xml:space="preserve"> J+ </w:t>
      </w:r>
      <w:r>
        <w:rPr>
          <w:lang w:eastAsia="zh-CN"/>
        </w:rPr>
        <w:t>模型虽能完成全向源的覆盖发现、保守定位与滚动清除，但圆形覆盖不能保证测站位于定向源发射正面。因此，本问沿用其频道状态、可行域更新和清除框架，建立由认证覆盖、路线门控、保守定位和安全剪枝组成的</w:t>
      </w:r>
      <w:r>
        <w:rPr>
          <w:lang w:eastAsia="zh-CN"/>
        </w:rPr>
        <w:t xml:space="preserve"> D </w:t>
      </w:r>
      <w:r>
        <w:rPr>
          <w:lang w:eastAsia="zh-CN"/>
        </w:rPr>
        <w:t>模型。仍以</w:t>
      </w:r>
      <w:r>
        <w:rPr>
          <w:lang w:eastAsia="zh-CN"/>
        </w:rPr>
        <w:t xml:space="preserve"> </w:t>
      </w:r>
      <m:oMath>
        <m:r>
          <w:rPr>
            <w:rFonts w:ascii="Cambria Math" w:hAnsi="Cambria Math"/>
            <w:lang w:eastAsia="zh-CN"/>
          </w:rPr>
          <m:t>X</m:t>
        </m:r>
      </m:oMath>
      <w:r>
        <w:rPr>
          <w:lang w:eastAsia="zh-CN"/>
        </w:rPr>
        <w:t xml:space="preserve"> </w:t>
      </w:r>
      <w:r>
        <w:rPr>
          <w:lang w:eastAsia="zh-CN"/>
        </w:rPr>
        <w:t>表示信号源位置，</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个检测点，</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i</m:t>
            </m:r>
          </m:sub>
        </m:sSub>
      </m:oMath>
      <w:r>
        <w:rPr>
          <w:lang w:eastAsia="zh-CN"/>
        </w:rPr>
        <w:t xml:space="preserve"> </w:t>
      </w:r>
      <w:r>
        <w:rPr>
          <w:lang w:eastAsia="zh-CN"/>
        </w:rPr>
        <w:t>表示示向度，</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oMath>
      <w:r>
        <w:rPr>
          <w:lang w:eastAsia="zh-CN"/>
        </w:rPr>
        <w:t>^(</w:t>
      </w:r>
      <m:oMath>
        <m:r>
          <w:rPr>
            <w:rFonts w:ascii="Cambria Math" w:hAnsi="Cambria Math"/>
            <w:lang w:eastAsia="zh-CN"/>
          </w:rPr>
          <m:t>k</m:t>
        </m:r>
      </m:oMath>
      <w:r>
        <w:rPr>
          <w:lang w:eastAsia="zh-CN"/>
        </w:rPr>
        <w:t xml:space="preserve">) </w:t>
      </w:r>
      <w:r>
        <w:rPr>
          <w:lang w:eastAsia="zh-CN"/>
        </w:rPr>
        <w:t>表示频道</w:t>
      </w:r>
      <w:r>
        <w:rPr>
          <w:lang w:eastAsia="zh-CN"/>
        </w:rPr>
        <w:t xml:space="preserve"> </w:t>
      </w:r>
      <m:oMath>
        <m:r>
          <w:rPr>
            <w:rFonts w:ascii="Cambria Math" w:hAnsi="Cambria Math"/>
            <w:lang w:eastAsia="zh-CN"/>
          </w:rPr>
          <m:t>h</m:t>
        </m:r>
      </m:oMath>
      <w:r>
        <w:rPr>
          <w:lang w:eastAsia="zh-CN"/>
        </w:rPr>
        <w:t xml:space="preserve"> </w:t>
      </w:r>
      <w:r>
        <w:rPr>
          <w:lang w:eastAsia="zh-CN"/>
        </w:rPr>
        <w:t>经</w:t>
      </w:r>
      <w:r>
        <w:rPr>
          <w:lang w:eastAsia="zh-CN"/>
        </w:rPr>
        <w:t xml:space="preserve"> </w:t>
      </w:r>
      <m:oMath>
        <m:r>
          <w:rPr>
            <w:rFonts w:ascii="Cambria Math" w:hAnsi="Cambria Math"/>
            <w:lang w:eastAsia="zh-CN"/>
          </w:rPr>
          <m:t>k</m:t>
        </m:r>
      </m:oMath>
      <w:r>
        <w:rPr>
          <w:lang w:eastAsia="zh-CN"/>
        </w:rPr>
        <w:t xml:space="preserve"> </w:t>
      </w:r>
      <w:r>
        <w:rPr>
          <w:lang w:eastAsia="zh-CN"/>
        </w:rPr>
        <w:t>次有效示向后的可行域。</w:t>
      </w:r>
    </w:p>
    <w:p w14:paraId="2E7F2AF6" w14:textId="77777777" w:rsidR="00911DBB" w:rsidRDefault="00911DBB" w:rsidP="00911DBB">
      <w:pPr>
        <w:keepNext/>
        <w:keepLines/>
        <w:spacing w:line="240" w:lineRule="auto"/>
        <w:ind w:firstLine="482"/>
        <w:jc w:val="left"/>
        <w:rPr>
          <w:lang w:eastAsia="zh-CN"/>
        </w:rPr>
      </w:pPr>
      <w:r>
        <w:rPr>
          <w:b/>
          <w:lang w:eastAsia="zh-CN"/>
        </w:rPr>
        <w:t>（</w:t>
      </w:r>
      <w:r>
        <w:rPr>
          <w:b/>
          <w:lang w:eastAsia="zh-CN"/>
        </w:rPr>
        <w:t>1</w:t>
      </w:r>
      <w:r>
        <w:rPr>
          <w:b/>
          <w:lang w:eastAsia="zh-CN"/>
        </w:rPr>
        <w:t>）定向传播条件下的模型修正</w:t>
      </w:r>
    </w:p>
    <w:p w14:paraId="5F9FDE15" w14:textId="7A2F6B63" w:rsidR="00911DBB" w:rsidRDefault="00911DBB" w:rsidP="00911DBB">
      <w:pPr>
        <w:keepLines/>
        <w:spacing w:line="240" w:lineRule="auto"/>
        <w:ind w:firstLine="480"/>
        <w:rPr>
          <w:lang w:eastAsia="zh-CN"/>
        </w:rPr>
      </w:pPr>
      <w:r>
        <w:rPr>
          <w:lang w:eastAsia="zh-CN"/>
        </w:rPr>
        <w:t>设频道</w:t>
      </w:r>
      <w:r>
        <w:rPr>
          <w:lang w:eastAsia="zh-CN"/>
        </w:rPr>
        <w:t xml:space="preserve"> </w:t>
      </w:r>
      <m:oMath>
        <m:r>
          <w:rPr>
            <w:rFonts w:ascii="Cambria Math" w:hAnsi="Cambria Math"/>
            <w:lang w:eastAsia="zh-CN"/>
          </w:rPr>
          <m:t>h</m:t>
        </m:r>
      </m:oMath>
      <w:r>
        <w:rPr>
          <w:lang w:eastAsia="zh-CN"/>
        </w:rPr>
        <w:t xml:space="preserve"> </w:t>
      </w:r>
      <w:r>
        <w:rPr>
          <w:lang w:eastAsia="zh-CN"/>
        </w:rPr>
        <w:t>对应信号源的位置为</w:t>
      </w:r>
      <w:r>
        <w:rPr>
          <w:lang w:eastAsia="zh-CN"/>
        </w:rPr>
        <w:t xml:space="preserve"> </w:t>
      </w:r>
      <m:oMath>
        <m:r>
          <w:rPr>
            <w:rFonts w:ascii="Cambria Math" w:hAnsi="Cambria Math"/>
            <w:lang w:eastAsia="zh-CN"/>
          </w:rPr>
          <m:t>X</m:t>
        </m:r>
      </m:oMath>
      <w:r>
        <w:rPr>
          <w:lang w:eastAsia="zh-CN"/>
        </w:rPr>
        <w:t>，其实际接收半径为</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h</m:t>
            </m:r>
          </m:sub>
        </m:sSub>
        <m: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1000,1500</m:t>
            </m:r>
          </m:e>
        </m:d>
      </m:oMath>
      <w:r>
        <w:rPr>
          <w:lang w:eastAsia="zh-CN"/>
        </w:rPr>
        <w:t xml:space="preserve"> </w:t>
      </w:r>
      <m:oMath>
        <m:r>
          <w:rPr>
            <w:rFonts w:ascii="Cambria Math" w:hAnsi="Cambria Math"/>
            <w:lang w:eastAsia="zh-CN"/>
          </w:rPr>
          <m:t>m</m:t>
        </m:r>
      </m:oMath>
      <w:r>
        <w:rPr>
          <w:lang w:eastAsia="zh-CN"/>
        </w:rPr>
        <w:t>。对于全向源，检测点</w:t>
      </w:r>
      <w:r>
        <w:rPr>
          <w:lang w:eastAsia="zh-CN"/>
        </w:rPr>
        <w:t xml:space="preserve"> </w:t>
      </w:r>
      <m:oMath>
        <m:r>
          <w:rPr>
            <w:rFonts w:ascii="Cambria Math" w:hAnsi="Cambria Math"/>
            <w:lang w:eastAsia="zh-CN"/>
          </w:rPr>
          <m:t>M</m:t>
        </m:r>
      </m:oMath>
      <w:r>
        <w:rPr>
          <w:lang w:eastAsia="zh-CN"/>
        </w:rPr>
        <w:t xml:space="preserve"> </w:t>
      </w:r>
      <w:r>
        <w:rPr>
          <w:lang w:eastAsia="zh-CN"/>
        </w:rPr>
        <w:t>能够接收信号的充要距离条件为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911DBB" w14:paraId="68E28A64" w14:textId="77777777" w:rsidTr="00602AAB">
        <w:trPr>
          <w:jc w:val="center"/>
        </w:trPr>
        <w:tc>
          <w:tcPr>
            <w:tcW w:w="1020" w:type="dxa"/>
            <w:tcMar>
              <w:top w:w="0" w:type="dxa"/>
              <w:left w:w="30" w:type="dxa"/>
              <w:bottom w:w="0" w:type="dxa"/>
              <w:right w:w="30" w:type="dxa"/>
            </w:tcMar>
            <w:vAlign w:val="center"/>
          </w:tcPr>
          <w:p w14:paraId="1317A6BF" w14:textId="77777777" w:rsidR="00911DBB" w:rsidRPr="007E06D3" w:rsidRDefault="00911DBB"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0D649C12" w14:textId="77777777" w:rsidR="00911DBB" w:rsidRPr="007E06D3" w:rsidRDefault="00000000" w:rsidP="00602AAB">
            <w:pPr>
              <w:spacing w:before="80" w:after="80" w:line="240" w:lineRule="auto"/>
              <w:ind w:firstLine="480"/>
              <w:jc w:val="center"/>
            </w:pPr>
            <m:oMathPara>
              <m:oMath>
                <m:sSub>
                  <m:sSubPr>
                    <m:ctrlPr>
                      <w:rPr>
                        <w:rFonts w:ascii="Cambria Math" w:eastAsia="Cambria Math" w:hAnsi="Cambria Math"/>
                      </w:rPr>
                    </m:ctrlPr>
                  </m:sSubPr>
                  <m:e>
                    <m:d>
                      <m:dPr>
                        <m:begChr m:val="‖"/>
                        <m:endChr m:val="‖"/>
                        <m:ctrlPr>
                          <w:rPr>
                            <w:rFonts w:ascii="Cambria Math" w:eastAsia="Cambria Math" w:hAnsi="Cambria Math"/>
                          </w:rPr>
                        </m:ctrlPr>
                      </m:dPr>
                      <m:e>
                        <m:r>
                          <w:rPr>
                            <w:rFonts w:ascii="Cambria Math" w:eastAsia="Cambria Math" w:hAnsi="Cambria Math"/>
                          </w:rPr>
                          <m:t>M-X</m:t>
                        </m:r>
                      </m:e>
                    </m:d>
                  </m:e>
                  <m:sub>
                    <m:r>
                      <w:rPr>
                        <w:rFonts w:ascii="Cambria Math" w:eastAsia="Cambria Math" w:hAnsi="Cambria Math"/>
                      </w:rPr>
                      <m:t>2</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h</m:t>
                    </m:r>
                  </m:sub>
                </m:sSub>
                <m:r>
                  <w:rPr>
                    <w:rFonts w:ascii="Cambria Math" w:eastAsia="Cambria Math" w:hAnsi="Cambria Math"/>
                  </w:rPr>
                  <m:t>.</m:t>
                </m:r>
              </m:oMath>
            </m:oMathPara>
          </w:p>
        </w:tc>
        <w:tc>
          <w:tcPr>
            <w:tcW w:w="1020" w:type="dxa"/>
            <w:tcMar>
              <w:top w:w="0" w:type="dxa"/>
              <w:left w:w="30" w:type="dxa"/>
              <w:bottom w:w="0" w:type="dxa"/>
              <w:right w:w="30" w:type="dxa"/>
            </w:tcMar>
            <w:vAlign w:val="center"/>
          </w:tcPr>
          <w:p w14:paraId="67C4183B" w14:textId="77777777" w:rsidR="00911DBB" w:rsidRPr="007E06D3" w:rsidRDefault="00911DBB" w:rsidP="00602AAB">
            <w:pPr>
              <w:spacing w:before="80" w:after="80" w:line="240" w:lineRule="auto"/>
              <w:ind w:firstLine="480"/>
              <w:jc w:val="right"/>
            </w:pPr>
            <w:r w:rsidRPr="007E06D3">
              <w:t>(4-1)</w:t>
            </w:r>
          </w:p>
        </w:tc>
      </w:tr>
    </w:tbl>
    <w:p w14:paraId="55E3FAF0" w14:textId="501C751D" w:rsidR="00911DBB" w:rsidRDefault="00911DBB" w:rsidP="00911DBB">
      <w:pPr>
        <w:keepLines/>
        <w:spacing w:line="240" w:lineRule="auto"/>
        <w:ind w:firstLine="480"/>
        <w:rPr>
          <w:lang w:eastAsia="zh-CN"/>
        </w:rPr>
      </w:pPr>
      <w:r>
        <w:rPr>
          <w:lang w:eastAsia="zh-CN"/>
        </w:rPr>
        <w:t>对于定向源，除满足式（</w:t>
      </w:r>
      <w:r>
        <w:rPr>
          <w:lang w:eastAsia="zh-CN"/>
        </w:rPr>
        <w:t>4-1</w:t>
      </w:r>
      <w:r>
        <w:rPr>
          <w:lang w:eastAsia="zh-CN"/>
        </w:rPr>
        <w:t>）外，检测点还必须落在其前向</w:t>
      </w:r>
      <w:r>
        <w:rPr>
          <w:lang w:eastAsia="zh-CN"/>
        </w:rPr>
        <w:t xml:space="preserve"> 180° </w:t>
      </w:r>
      <w:r>
        <w:rPr>
          <w:lang w:eastAsia="zh-CN"/>
        </w:rPr>
        <w:t>发射半平面内。记</w:t>
      </w:r>
      <w:r>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h</m:t>
            </m:r>
          </m:sub>
        </m:sSub>
      </m:oMath>
      <w:r>
        <w:rPr>
          <w:lang w:eastAsia="zh-CN"/>
        </w:rPr>
        <w:t xml:space="preserve"> </w:t>
      </w:r>
      <w:r>
        <w:rPr>
          <w:lang w:eastAsia="zh-CN"/>
        </w:rPr>
        <w:t>为定向源的发射中轴方向，</w:t>
      </w:r>
      <m:oMath>
        <m:r>
          <w:rPr>
            <w:rFonts w:ascii="Cambria Math" w:hAnsi="Cambria Math"/>
            <w:lang w:eastAsia="zh-CN"/>
          </w:rPr>
          <m:t>α</m:t>
        </m:r>
        <m:d>
          <m:dPr>
            <m:ctrlPr>
              <w:rPr>
                <w:rFonts w:ascii="Cambria Math" w:hAnsi="Cambria Math"/>
              </w:rPr>
            </m:ctrlPr>
          </m:dPr>
          <m:e>
            <m:r>
              <w:rPr>
                <w:rFonts w:ascii="Cambria Math" w:hAnsi="Cambria Math"/>
                <w:lang w:eastAsia="zh-CN"/>
              </w:rPr>
              <m:t>X,M</m:t>
            </m:r>
          </m:e>
        </m:d>
      </m:oMath>
      <w:r>
        <w:rPr>
          <w:lang w:eastAsia="zh-CN"/>
        </w:rPr>
        <w:t xml:space="preserve"> </w:t>
      </w:r>
      <w:r>
        <w:rPr>
          <w:lang w:eastAsia="zh-CN"/>
        </w:rPr>
        <w:t>为从信号源</w:t>
      </w:r>
      <w:r>
        <w:rPr>
          <w:lang w:eastAsia="zh-CN"/>
        </w:rPr>
        <w:t xml:space="preserve"> </w:t>
      </w:r>
      <m:oMath>
        <m:r>
          <w:rPr>
            <w:rFonts w:ascii="Cambria Math" w:hAnsi="Cambria Math"/>
            <w:lang w:eastAsia="zh-CN"/>
          </w:rPr>
          <m:t>X</m:t>
        </m:r>
      </m:oMath>
      <w:r>
        <w:rPr>
          <w:lang w:eastAsia="zh-CN"/>
        </w:rPr>
        <w:t xml:space="preserve"> </w:t>
      </w:r>
      <w:r>
        <w:rPr>
          <w:lang w:eastAsia="zh-CN"/>
        </w:rPr>
        <w:t>指向检测点</w:t>
      </w:r>
      <w:r>
        <w:rPr>
          <w:lang w:eastAsia="zh-CN"/>
        </w:rPr>
        <w:t xml:space="preserve"> </w:t>
      </w:r>
      <m:oMath>
        <m:r>
          <w:rPr>
            <w:rFonts w:ascii="Cambria Math" w:hAnsi="Cambria Math"/>
            <w:lang w:eastAsia="zh-CN"/>
          </w:rPr>
          <m:t>M</m:t>
        </m:r>
      </m:oMath>
      <w:r>
        <w:rPr>
          <w:lang w:eastAsia="zh-CN"/>
        </w:rPr>
        <w:t xml:space="preserve"> </w:t>
      </w:r>
      <w:r>
        <w:rPr>
          <w:lang w:eastAsia="zh-CN"/>
        </w:rPr>
        <w:t>的方位角，并沿用前三问的环形角度归一化函数</w:t>
      </w:r>
      <w:r>
        <w:rPr>
          <w:lang w:eastAsia="zh-CN"/>
        </w:rPr>
        <w:t xml:space="preserve"> </w:t>
      </w:r>
      <m:oMath>
        <m:r>
          <w:rPr>
            <w:rFonts w:ascii="Cambria Math" w:hAnsi="Cambria Math"/>
            <w:lang w:eastAsia="zh-CN"/>
          </w:rPr>
          <m:t>wrap</m:t>
        </m:r>
        <m:d>
          <m:dPr>
            <m:ctrlPr>
              <w:rPr>
                <w:rFonts w:ascii="Cambria Math" w:hAnsi="Cambria Math"/>
              </w:rPr>
            </m:ctrlPr>
          </m:dPr>
          <m:e>
            <m:r>
              <w:rPr>
                <w:rFonts w:ascii="Cambria Math" w:hAnsi="Cambria Math"/>
                <w:lang w:eastAsia="zh-CN"/>
              </w:rPr>
              <m:t>·</m:t>
            </m:r>
          </m:e>
        </m:d>
      </m:oMath>
      <w:r>
        <w:rPr>
          <w:lang w:eastAsia="zh-CN"/>
        </w:rPr>
        <w:t>，则定向源的接收条件为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911DBB" w14:paraId="106A5776" w14:textId="77777777" w:rsidTr="00602AAB">
        <w:trPr>
          <w:jc w:val="center"/>
        </w:trPr>
        <w:tc>
          <w:tcPr>
            <w:tcW w:w="1020" w:type="dxa"/>
            <w:tcMar>
              <w:top w:w="0" w:type="dxa"/>
              <w:left w:w="30" w:type="dxa"/>
              <w:bottom w:w="0" w:type="dxa"/>
              <w:right w:w="30" w:type="dxa"/>
            </w:tcMar>
            <w:vAlign w:val="center"/>
          </w:tcPr>
          <w:p w14:paraId="261EB683" w14:textId="77777777" w:rsidR="00911DBB" w:rsidRPr="007E06D3" w:rsidRDefault="00911DBB"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034C7398" w14:textId="77777777" w:rsidR="00911DBB" w:rsidRPr="007E06D3" w:rsidRDefault="00000000" w:rsidP="00602AAB">
            <w:pPr>
              <w:spacing w:before="80" w:after="80" w:line="240" w:lineRule="auto"/>
              <w:ind w:firstLine="480"/>
              <w:jc w:val="center"/>
            </w:pPr>
            <m:oMathPara>
              <m:oMath>
                <m:sSub>
                  <m:sSubPr>
                    <m:ctrlPr>
                      <w:rPr>
                        <w:rFonts w:ascii="Cambria Math" w:eastAsia="Cambria Math" w:hAnsi="Cambria Math"/>
                      </w:rPr>
                    </m:ctrlPr>
                  </m:sSubPr>
                  <m:e>
                    <m:d>
                      <m:dPr>
                        <m:begChr m:val="‖"/>
                        <m:endChr m:val="‖"/>
                        <m:ctrlPr>
                          <w:rPr>
                            <w:rFonts w:ascii="Cambria Math" w:eastAsia="Cambria Math" w:hAnsi="Cambria Math"/>
                          </w:rPr>
                        </m:ctrlPr>
                      </m:dPr>
                      <m:e>
                        <m:r>
                          <w:rPr>
                            <w:rFonts w:ascii="Cambria Math" w:eastAsia="Cambria Math" w:hAnsi="Cambria Math"/>
                          </w:rPr>
                          <m:t>M-X</m:t>
                        </m:r>
                      </m:e>
                    </m:d>
                  </m:e>
                  <m:sub>
                    <m:r>
                      <w:rPr>
                        <w:rFonts w:ascii="Cambria Math" w:eastAsia="Cambria Math" w:hAnsi="Cambria Math"/>
                      </w:rPr>
                      <m:t>2</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h</m:t>
                    </m:r>
                  </m:sub>
                </m:sSub>
                <m:r>
                  <w:rPr>
                    <w:rFonts w:ascii="Cambria Math" w:eastAsia="Cambria Math" w:hAnsi="Cambria Math"/>
                  </w:rPr>
                  <m:t>,  </m:t>
                </m:r>
                <m:d>
                  <m:dPr>
                    <m:begChr m:val="|"/>
                    <m:endChr m:val="|"/>
                    <m:ctrlPr>
                      <w:rPr>
                        <w:rFonts w:ascii="Cambria Math" w:eastAsia="Cambria Math" w:hAnsi="Cambria Math"/>
                      </w:rPr>
                    </m:ctrlPr>
                  </m:dPr>
                  <m:e>
                    <m:func>
                      <m:funcPr>
                        <m:ctrlPr>
                          <w:rPr>
                            <w:rFonts w:ascii="Cambria Math" w:eastAsia="Cambria Math" w:hAnsi="Cambria Math"/>
                          </w:rPr>
                        </m:ctrlPr>
                      </m:funcPr>
                      <m:fName>
                        <m:r>
                          <m:rPr>
                            <m:sty m:val="p"/>
                          </m:rPr>
                          <w:rPr>
                            <w:rFonts w:ascii="Cambria Math" w:eastAsia="Cambria Math" w:hAnsi="Cambria Math"/>
                          </w:rPr>
                          <m:t>wrap</m:t>
                        </m:r>
                      </m:fName>
                      <m:e>
                        <m:r>
                          <w:rPr>
                            <w:rFonts w:ascii="Cambria Math" w:eastAsia="Cambria Math" w:hAnsi="Cambria Math"/>
                          </w:rPr>
                          <m:t>​</m:t>
                        </m:r>
                      </m:e>
                    </m:func>
                    <m:d>
                      <m:dPr>
                        <m:ctrlPr>
                          <w:rPr>
                            <w:rFonts w:ascii="Cambria Math" w:eastAsia="Cambria Math" w:hAnsi="Cambria Math"/>
                          </w:rPr>
                        </m:ctrlPr>
                      </m:dPr>
                      <m:e>
                        <m:r>
                          <w:rPr>
                            <w:rFonts w:ascii="Cambria Math" w:eastAsia="Cambria Math" w:hAnsi="Cambria Math"/>
                          </w:rPr>
                          <m:t>α</m:t>
                        </m:r>
                        <m:d>
                          <m:dPr>
                            <m:ctrlPr>
                              <w:rPr>
                                <w:rFonts w:ascii="Cambria Math" w:eastAsia="Cambria Math" w:hAnsi="Cambria Math"/>
                              </w:rPr>
                            </m:ctrlPr>
                          </m:dPr>
                          <m:e>
                            <m:r>
                              <w:rPr>
                                <w:rFonts w:ascii="Cambria Math" w:eastAsia="Cambria Math" w:hAnsi="Cambria Math"/>
                              </w:rPr>
                              <m:t>X,M</m:t>
                            </m:r>
                          </m:e>
                        </m:d>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β</m:t>
                            </m:r>
                          </m:e>
                          <m:sub>
                            <m:r>
                              <w:rPr>
                                <w:rFonts w:ascii="Cambria Math" w:eastAsia="Cambria Math" w:hAnsi="Cambria Math"/>
                              </w:rPr>
                              <m:t>h</m:t>
                            </m:r>
                          </m:sub>
                        </m:sSub>
                      </m:e>
                    </m:d>
                  </m:e>
                </m:d>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90</m:t>
                    </m:r>
                  </m:e>
                  <m:sup>
                    <m:r>
                      <w:rPr>
                        <w:rFonts w:ascii="Cambria Math" w:eastAsia="Cambria Math" w:hAnsi="Cambria Math"/>
                      </w:rPr>
                      <m:t>∘</m:t>
                    </m:r>
                  </m:sup>
                </m:sSup>
                <m:r>
                  <w:rPr>
                    <w:rFonts w:ascii="Cambria Math" w:eastAsia="Cambria Math" w:hAnsi="Cambria Math"/>
                  </w:rPr>
                  <m:t>.</m:t>
                </m:r>
              </m:oMath>
            </m:oMathPara>
          </w:p>
        </w:tc>
        <w:tc>
          <w:tcPr>
            <w:tcW w:w="1020" w:type="dxa"/>
            <w:tcMar>
              <w:top w:w="0" w:type="dxa"/>
              <w:left w:w="30" w:type="dxa"/>
              <w:bottom w:w="0" w:type="dxa"/>
              <w:right w:w="30" w:type="dxa"/>
            </w:tcMar>
            <w:vAlign w:val="center"/>
          </w:tcPr>
          <w:p w14:paraId="26FB43F2" w14:textId="77777777" w:rsidR="00911DBB" w:rsidRPr="007E06D3" w:rsidRDefault="00911DBB" w:rsidP="00602AAB">
            <w:pPr>
              <w:spacing w:before="80" w:after="80" w:line="240" w:lineRule="auto"/>
              <w:ind w:firstLine="480"/>
              <w:jc w:val="right"/>
            </w:pPr>
            <w:r w:rsidRPr="007E06D3">
              <w:t>(4-2)</w:t>
            </w:r>
          </w:p>
        </w:tc>
      </w:tr>
    </w:tbl>
    <w:p w14:paraId="5AAA0B5A" w14:textId="256DE33B" w:rsidR="00911DBB" w:rsidRDefault="00911DBB" w:rsidP="00911DBB">
      <w:pPr>
        <w:keepLines/>
        <w:spacing w:line="240" w:lineRule="auto"/>
        <w:ind w:firstLine="480"/>
        <w:rPr>
          <w:lang w:eastAsia="zh-CN"/>
        </w:rPr>
      </w:pPr>
      <w:r>
        <w:rPr>
          <w:lang w:eastAsia="zh-CN"/>
        </w:rPr>
        <w:t>检测成功且距离不小于近距离阈值时，接口返回从检测点指向信号源的示向度。设真实方位为</w:t>
      </w:r>
      <w:r>
        <w:rPr>
          <w:lang w:eastAsia="zh-CN"/>
        </w:rPr>
        <w:t xml:space="preserve"> </w:t>
      </w:r>
      <w:r>
        <w:t>α</w:t>
      </w:r>
      <w:r>
        <w:rPr>
          <w:lang w:eastAsia="zh-CN"/>
        </w:rPr>
        <w:t>(</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oMath>
      <w:r>
        <w:rPr>
          <w:lang w:eastAsia="zh-CN"/>
        </w:rPr>
        <w:t>,</w:t>
      </w:r>
      <m:oMath>
        <m:r>
          <w:rPr>
            <w:rFonts w:ascii="Cambria Math" w:hAnsi="Cambria Math"/>
            <w:lang w:eastAsia="zh-CN"/>
          </w:rPr>
          <m:t>X</m:t>
        </m:r>
      </m:oMath>
      <w:r>
        <w:rPr>
          <w:lang w:eastAsia="zh-CN"/>
        </w:rPr>
        <w:t>)</w:t>
      </w:r>
      <w:r>
        <w:rPr>
          <w:lang w:eastAsia="zh-CN"/>
        </w:rPr>
        <w:t>，测向误差为</w:t>
      </w:r>
      <w:r>
        <w:rPr>
          <w:lang w:eastAsia="zh-CN"/>
        </w:rPr>
        <w:t xml:space="preserve"> </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i</m:t>
            </m:r>
          </m:sub>
        </m:sSub>
      </m:oMath>
      <w:r>
        <w:rPr>
          <w:lang w:eastAsia="zh-CN"/>
        </w:rPr>
        <w:t>，则观测模型为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911DBB" w14:paraId="7887DD8A" w14:textId="77777777" w:rsidTr="00602AAB">
        <w:trPr>
          <w:jc w:val="center"/>
        </w:trPr>
        <w:tc>
          <w:tcPr>
            <w:tcW w:w="1020" w:type="dxa"/>
            <w:tcMar>
              <w:top w:w="0" w:type="dxa"/>
              <w:left w:w="30" w:type="dxa"/>
              <w:bottom w:w="0" w:type="dxa"/>
              <w:right w:w="30" w:type="dxa"/>
            </w:tcMar>
            <w:vAlign w:val="center"/>
          </w:tcPr>
          <w:p w14:paraId="48827275" w14:textId="77777777" w:rsidR="00911DBB" w:rsidRPr="007E06D3" w:rsidRDefault="00911DBB"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4F6DC885" w14:textId="77777777" w:rsidR="00911DBB" w:rsidRPr="007E06D3" w:rsidRDefault="00000000" w:rsidP="00602AAB">
            <w:pPr>
              <w:spacing w:before="80" w:after="80" w:line="240" w:lineRule="auto"/>
              <w:ind w:firstLine="480"/>
              <w:jc w:val="center"/>
            </w:pPr>
            <m:oMathPara>
              <m:oMath>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i</m:t>
                    </m:r>
                  </m:sub>
                </m:sSub>
                <m:r>
                  <w:rPr>
                    <w:rFonts w:ascii="Cambria Math" w:eastAsia="Cambria Math" w:hAnsi="Cambria Math"/>
                  </w:rPr>
                  <m:t>=α</m:t>
                </m:r>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M</m:t>
                        </m:r>
                      </m:e>
                      <m:sub>
                        <m:r>
                          <w:rPr>
                            <w:rFonts w:ascii="Cambria Math" w:eastAsia="Cambria Math" w:hAnsi="Cambria Math"/>
                          </w:rPr>
                          <m:t>i</m:t>
                        </m:r>
                      </m:sub>
                    </m:sSub>
                    <m:r>
                      <w:rPr>
                        <w:rFonts w:ascii="Cambria Math" w:eastAsia="Cambria Math" w:hAnsi="Cambria Math"/>
                      </w:rPr>
                      <m:t>,X</m:t>
                    </m:r>
                  </m:e>
                </m:d>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e</m:t>
                    </m:r>
                  </m:e>
                  <m:sub>
                    <m:r>
                      <w:rPr>
                        <w:rFonts w:ascii="Cambria Math" w:eastAsia="Cambria Math" w:hAnsi="Cambria Math"/>
                      </w:rPr>
                      <m:t>i</m:t>
                    </m:r>
                  </m:sub>
                </m:sSub>
                <m:r>
                  <w:rPr>
                    <w:rFonts w:ascii="Cambria Math" w:eastAsia="Cambria Math" w:hAnsi="Cambria Math"/>
                  </w:rPr>
                  <m:t>,  </m:t>
                </m:r>
                <m:d>
                  <m:dPr>
                    <m:begChr m:val="|"/>
                    <m:endChr m:val="|"/>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e</m:t>
                        </m:r>
                      </m:e>
                      <m:sub>
                        <m:r>
                          <w:rPr>
                            <w:rFonts w:ascii="Cambria Math" w:eastAsia="Cambria Math" w:hAnsi="Cambria Math"/>
                          </w:rPr>
                          <m:t>i</m:t>
                        </m:r>
                      </m:sub>
                    </m:sSub>
                  </m:e>
                </m:d>
                <m:r>
                  <w:rPr>
                    <w:rFonts w:ascii="Cambria Math" w:eastAsia="Cambria Math" w:hAnsi="Cambria Math"/>
                  </w:rPr>
                  <m:t>≤ε=</m:t>
                </m:r>
                <m:sSup>
                  <m:sSupPr>
                    <m:ctrlPr>
                      <w:rPr>
                        <w:rFonts w:ascii="Cambria Math" w:eastAsia="Cambria Math" w:hAnsi="Cambria Math"/>
                      </w:rPr>
                    </m:ctrlPr>
                  </m:sSupPr>
                  <m:e>
                    <m:r>
                      <w:rPr>
                        <w:rFonts w:ascii="Cambria Math" w:eastAsia="Cambria Math" w:hAnsi="Cambria Math"/>
                      </w:rPr>
                      <m:t>1</m:t>
                    </m:r>
                  </m:e>
                  <m:sup>
                    <m:r>
                      <w:rPr>
                        <w:rFonts w:ascii="Cambria Math" w:eastAsia="Cambria Math" w:hAnsi="Cambria Math"/>
                      </w:rPr>
                      <m:t>∘</m:t>
                    </m:r>
                  </m:sup>
                </m:sSup>
                <m:r>
                  <w:rPr>
                    <w:rFonts w:ascii="Cambria Math" w:eastAsia="Cambria Math" w:hAnsi="Cambria Math"/>
                  </w:rPr>
                  <m:t>.</m:t>
                </m:r>
              </m:oMath>
            </m:oMathPara>
          </w:p>
        </w:tc>
        <w:tc>
          <w:tcPr>
            <w:tcW w:w="1020" w:type="dxa"/>
            <w:tcMar>
              <w:top w:w="0" w:type="dxa"/>
              <w:left w:w="30" w:type="dxa"/>
              <w:bottom w:w="0" w:type="dxa"/>
              <w:right w:w="30" w:type="dxa"/>
            </w:tcMar>
            <w:vAlign w:val="center"/>
          </w:tcPr>
          <w:p w14:paraId="41B2843D" w14:textId="77777777" w:rsidR="00911DBB" w:rsidRPr="007E06D3" w:rsidRDefault="00911DBB" w:rsidP="00602AAB">
            <w:pPr>
              <w:spacing w:before="80" w:after="80" w:line="240" w:lineRule="auto"/>
              <w:ind w:firstLine="480"/>
              <w:jc w:val="right"/>
            </w:pPr>
            <w:r w:rsidRPr="007E06D3">
              <w:t>(4-3)</w:t>
            </w:r>
          </w:p>
        </w:tc>
      </w:tr>
    </w:tbl>
    <w:p w14:paraId="0F4AFEFB" w14:textId="77777777" w:rsidR="00911DBB" w:rsidRDefault="00911DBB" w:rsidP="00911DBB">
      <w:pPr>
        <w:keepLines/>
        <w:spacing w:line="240" w:lineRule="auto"/>
        <w:ind w:firstLine="480"/>
        <w:rPr>
          <w:lang w:eastAsia="zh-CN"/>
        </w:rPr>
      </w:pPr>
      <w:r>
        <w:rPr>
          <w:lang w:eastAsia="zh-CN"/>
        </w:rPr>
        <w:t>式（</w:t>
      </w:r>
      <w:r>
        <w:rPr>
          <w:lang w:eastAsia="zh-CN"/>
        </w:rPr>
        <w:t>4-2</w:t>
      </w:r>
      <w:r>
        <w:rPr>
          <w:lang w:eastAsia="zh-CN"/>
        </w:rPr>
        <w:t>）表明，无信号既可能由距离不足引起，也可能由波束背向引起，故不能据此直接删除位置区域；模型仅使用成功示向形成必然成立的约束。</w:t>
      </w:r>
    </w:p>
    <w:p w14:paraId="4B24A2CC" w14:textId="0238138A" w:rsidR="00911DBB" w:rsidRDefault="00911DBB" w:rsidP="00911DBB">
      <w:pPr>
        <w:keepLines/>
        <w:spacing w:line="240" w:lineRule="auto"/>
        <w:ind w:firstLine="480"/>
        <w:rPr>
          <w:lang w:eastAsia="zh-CN"/>
        </w:rPr>
      </w:pPr>
      <w:r>
        <w:rPr>
          <w:lang w:eastAsia="zh-CN"/>
        </w:rPr>
        <w:t>沿用第三问的时间口径，设总移动距离为</w:t>
      </w:r>
      <w:r>
        <w:rPr>
          <w:lang w:eastAsia="zh-CN"/>
        </w:rPr>
        <w:t xml:space="preserve"> </w:t>
      </w:r>
      <m:oMath>
        <m:r>
          <w:rPr>
            <w:rFonts w:ascii="Cambria Math" w:hAnsi="Cambria Math"/>
            <w:lang w:eastAsia="zh-CN"/>
          </w:rPr>
          <m:t>L</m:t>
        </m:r>
      </m:oMath>
      <w:r>
        <w:rPr>
          <w:lang w:eastAsia="zh-CN"/>
        </w:rPr>
        <w:t>，频道切换、测向、失败清除和成功清除次数分别为</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s</m:t>
            </m:r>
          </m:sub>
        </m:sSub>
        <m:r>
          <w:rPr>
            <w:rFonts w:ascii="Cambria Math" w:hAnsi="Cambria Math"/>
            <w:lang w:eastAsia="zh-CN"/>
          </w:rPr>
          <m:t>witch</m:t>
        </m:r>
      </m:oMath>
      <w:r>
        <w:rPr>
          <w:lang w:eastAsia="zh-CN"/>
        </w:rPr>
        <w:t>、</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m</m:t>
            </m:r>
          </m:sub>
        </m:sSub>
        <m:r>
          <w:rPr>
            <w:rFonts w:ascii="Cambria Math" w:hAnsi="Cambria Math"/>
            <w:lang w:eastAsia="zh-CN"/>
          </w:rPr>
          <m:t>easure</m:t>
        </m:r>
      </m:oMath>
      <w:r>
        <w:rPr>
          <w:lang w:eastAsia="zh-CN"/>
        </w:rPr>
        <w:t>、</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m:t>
            </m:r>
          </m:sub>
        </m:sSub>
        <m:r>
          <w:rPr>
            <w:rFonts w:ascii="Cambria Math" w:hAnsi="Cambria Math"/>
            <w:lang w:eastAsia="zh-CN"/>
          </w:rPr>
          <m:t>lear,fail</m:t>
        </m:r>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m:t>
            </m:r>
          </m:sub>
        </m:sSub>
        <m:r>
          <w:rPr>
            <w:rFonts w:ascii="Cambria Math" w:hAnsi="Cambria Math"/>
            <w:lang w:eastAsia="zh-CN"/>
          </w:rPr>
          <m:t>lear,success</m:t>
        </m:r>
      </m:oMath>
      <w:r>
        <w:rPr>
          <w:lang w:eastAsia="zh-CN"/>
        </w:rPr>
        <w:t>，机器狗速度为</w:t>
      </w:r>
      <w:r>
        <w:rPr>
          <w:lang w:eastAsia="zh-CN"/>
        </w:rPr>
        <w:t xml:space="preserve"> 5 </w:t>
      </w:r>
      <m:oMath>
        <m:r>
          <w:rPr>
            <w:rFonts w:ascii="Cambria Math" w:hAnsi="Cambria Math"/>
            <w:lang w:eastAsia="zh-CN"/>
          </w:rPr>
          <m:t>m</m:t>
        </m:r>
      </m:oMath>
      <w:r>
        <w:rPr>
          <w:lang w:eastAsia="zh-CN"/>
        </w:rPr>
        <w:t>/</w:t>
      </w:r>
      <m:oMath>
        <m:r>
          <w:rPr>
            <w:rFonts w:ascii="Cambria Math" w:hAnsi="Cambria Math"/>
            <w:lang w:eastAsia="zh-CN"/>
          </w:rPr>
          <m:t>s</m:t>
        </m:r>
      </m:oMath>
      <w:r>
        <w:rPr>
          <w:lang w:eastAsia="zh-CN"/>
        </w:rPr>
        <w:t>，则总虚拟时间为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911DBB" w14:paraId="65399772" w14:textId="77777777" w:rsidTr="00602AAB">
        <w:trPr>
          <w:jc w:val="center"/>
        </w:trPr>
        <w:tc>
          <w:tcPr>
            <w:tcW w:w="1020" w:type="dxa"/>
            <w:tcMar>
              <w:top w:w="0" w:type="dxa"/>
              <w:left w:w="30" w:type="dxa"/>
              <w:bottom w:w="0" w:type="dxa"/>
              <w:right w:w="30" w:type="dxa"/>
            </w:tcMar>
            <w:vAlign w:val="center"/>
          </w:tcPr>
          <w:p w14:paraId="57864E1D" w14:textId="77777777" w:rsidR="00911DBB" w:rsidRPr="007E06D3" w:rsidRDefault="00911DBB"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566F9EDA" w14:textId="77777777" w:rsidR="00911DBB" w:rsidRPr="007E06D3" w:rsidRDefault="00911DBB" w:rsidP="00602AAB">
            <w:pPr>
              <w:spacing w:before="80" w:after="80" w:line="240" w:lineRule="auto"/>
              <w:ind w:firstLine="480"/>
              <w:jc w:val="center"/>
            </w:pPr>
            <m:oMathPara>
              <m:oMath>
                <m:r>
                  <w:rPr>
                    <w:rFonts w:ascii="Cambria Math" w:eastAsia="Cambria Math" w:hAnsi="Cambria Math"/>
                  </w:rPr>
                  <m:t>T=</m:t>
                </m:r>
                <m:f>
                  <m:fPr>
                    <m:ctrlPr>
                      <w:rPr>
                        <w:rFonts w:ascii="Cambria Math" w:eastAsia="Cambria Math" w:hAnsi="Cambria Math"/>
                      </w:rPr>
                    </m:ctrlPr>
                  </m:fPr>
                  <m:num>
                    <m:r>
                      <w:rPr>
                        <w:rFonts w:ascii="Cambria Math" w:eastAsia="Cambria Math" w:hAnsi="Cambria Math"/>
                      </w:rPr>
                      <m:t>L</m:t>
                    </m:r>
                  </m:num>
                  <m:den>
                    <m:r>
                      <w:rPr>
                        <w:rFonts w:ascii="Cambria Math" w:eastAsia="Cambria Math" w:hAnsi="Cambria Math"/>
                      </w:rPr>
                      <m:t>5</m:t>
                    </m:r>
                  </m:den>
                </m:f>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N</m:t>
                    </m:r>
                  </m:e>
                  <m:sub>
                    <m:r>
                      <m:rPr>
                        <m:sty m:val="p"/>
                      </m:rPr>
                      <w:rPr>
                        <w:rFonts w:ascii="Cambria Math" w:eastAsia="Cambria Math" w:hAnsi="Cambria Math"/>
                      </w:rPr>
                      <m:t>switch</m:t>
                    </m:r>
                  </m:sub>
                </m:sSub>
                <m:r>
                  <w:rPr>
                    <w:rFonts w:ascii="Cambria Math" w:eastAsia="Cambria Math" w:hAnsi="Cambria Math"/>
                  </w:rPr>
                  <m:t>+5</m:t>
                </m:r>
                <m:sSub>
                  <m:sSubPr>
                    <m:ctrlPr>
                      <w:rPr>
                        <w:rFonts w:ascii="Cambria Math" w:eastAsia="Cambria Math" w:hAnsi="Cambria Math"/>
                      </w:rPr>
                    </m:ctrlPr>
                  </m:sSubPr>
                  <m:e>
                    <m:r>
                      <w:rPr>
                        <w:rFonts w:ascii="Cambria Math" w:eastAsia="Cambria Math" w:hAnsi="Cambria Math"/>
                      </w:rPr>
                      <m:t>N</m:t>
                    </m:r>
                  </m:e>
                  <m:sub>
                    <m:r>
                      <m:rPr>
                        <m:sty m:val="p"/>
                      </m:rPr>
                      <w:rPr>
                        <w:rFonts w:ascii="Cambria Math" w:eastAsia="Cambria Math" w:hAnsi="Cambria Math"/>
                      </w:rPr>
                      <m:t>measure</m:t>
                    </m:r>
                  </m:sub>
                </m:sSub>
                <m:r>
                  <w:rPr>
                    <w:rFonts w:ascii="Cambria Math" w:eastAsia="Cambria Math" w:hAnsi="Cambria Math"/>
                  </w:rPr>
                  <m:t>+3</m:t>
                </m:r>
                <m:sSub>
                  <m:sSubPr>
                    <m:ctrlPr>
                      <w:rPr>
                        <w:rFonts w:ascii="Cambria Math" w:eastAsia="Cambria Math" w:hAnsi="Cambria Math"/>
                      </w:rPr>
                    </m:ctrlPr>
                  </m:sSubPr>
                  <m:e>
                    <m:r>
                      <w:rPr>
                        <w:rFonts w:ascii="Cambria Math" w:eastAsia="Cambria Math" w:hAnsi="Cambria Math"/>
                      </w:rPr>
                      <m:t>N</m:t>
                    </m:r>
                  </m:e>
                  <m:sub>
                    <m:r>
                      <m:rPr>
                        <m:sty m:val="p"/>
                      </m:rPr>
                      <w:rPr>
                        <w:rFonts w:ascii="Cambria Math" w:eastAsia="Cambria Math" w:hAnsi="Cambria Math"/>
                      </w:rPr>
                      <m:t>clear,fail</m:t>
                    </m:r>
                  </m:sub>
                </m:sSub>
                <m:r>
                  <w:rPr>
                    <w:rFonts w:ascii="Cambria Math" w:eastAsia="Cambria Math" w:hAnsi="Cambria Math"/>
                  </w:rPr>
                  <m:t>+5</m:t>
                </m:r>
                <m:sSub>
                  <m:sSubPr>
                    <m:ctrlPr>
                      <w:rPr>
                        <w:rFonts w:ascii="Cambria Math" w:eastAsia="Cambria Math" w:hAnsi="Cambria Math"/>
                      </w:rPr>
                    </m:ctrlPr>
                  </m:sSubPr>
                  <m:e>
                    <m:r>
                      <w:rPr>
                        <w:rFonts w:ascii="Cambria Math" w:eastAsia="Cambria Math" w:hAnsi="Cambria Math"/>
                      </w:rPr>
                      <m:t>N</m:t>
                    </m:r>
                  </m:e>
                  <m:sub>
                    <m:r>
                      <m:rPr>
                        <m:sty m:val="p"/>
                      </m:rPr>
                      <w:rPr>
                        <w:rFonts w:ascii="Cambria Math" w:eastAsia="Cambria Math" w:hAnsi="Cambria Math"/>
                      </w:rPr>
                      <m:t>clear,success</m:t>
                    </m:r>
                  </m:sub>
                </m:sSub>
                <m:r>
                  <w:rPr>
                    <w:rFonts w:ascii="Cambria Math" w:eastAsia="Cambria Math" w:hAnsi="Cambria Math"/>
                  </w:rPr>
                  <m:t>.</m:t>
                </m:r>
              </m:oMath>
            </m:oMathPara>
          </w:p>
        </w:tc>
        <w:tc>
          <w:tcPr>
            <w:tcW w:w="1020" w:type="dxa"/>
            <w:tcMar>
              <w:top w:w="0" w:type="dxa"/>
              <w:left w:w="30" w:type="dxa"/>
              <w:bottom w:w="0" w:type="dxa"/>
              <w:right w:w="30" w:type="dxa"/>
            </w:tcMar>
            <w:vAlign w:val="center"/>
          </w:tcPr>
          <w:p w14:paraId="132DF5C1" w14:textId="77777777" w:rsidR="00911DBB" w:rsidRPr="007E06D3" w:rsidRDefault="00911DBB" w:rsidP="00602AAB">
            <w:pPr>
              <w:spacing w:before="80" w:after="80" w:line="240" w:lineRule="auto"/>
              <w:ind w:firstLine="480"/>
              <w:jc w:val="right"/>
            </w:pPr>
            <w:r w:rsidRPr="007E06D3">
              <w:t>(4-4)</w:t>
            </w:r>
          </w:p>
        </w:tc>
      </w:tr>
    </w:tbl>
    <w:p w14:paraId="6D73E24D" w14:textId="77777777" w:rsidR="00911DBB" w:rsidRDefault="00911DBB" w:rsidP="00911DBB">
      <w:pPr>
        <w:keepLines/>
        <w:spacing w:line="240" w:lineRule="auto"/>
        <w:ind w:firstLine="480"/>
        <w:rPr>
          <w:lang w:eastAsia="zh-CN"/>
        </w:rPr>
      </w:pPr>
      <w:r>
        <w:rPr>
          <w:lang w:eastAsia="zh-CN"/>
        </w:rPr>
        <w:t>模型采用词典序目标：先保证全部真实信号源均被发现并可靠清除，再依次最小化平均每源总耗时和</w:t>
      </w:r>
      <w:r>
        <w:rPr>
          <w:lang w:eastAsia="zh-CN"/>
        </w:rPr>
        <w:t xml:space="preserve"> P95 </w:t>
      </w:r>
      <w:r>
        <w:rPr>
          <w:lang w:eastAsia="zh-CN"/>
        </w:rPr>
        <w:t>每源总耗时。</w:t>
      </w:r>
    </w:p>
    <w:p w14:paraId="11BDA7C6" w14:textId="77777777" w:rsidR="00911DBB" w:rsidRDefault="00911DBB" w:rsidP="00911DBB">
      <w:pPr>
        <w:keepNext/>
        <w:keepLines/>
        <w:spacing w:line="240" w:lineRule="auto"/>
        <w:ind w:firstLine="482"/>
        <w:jc w:val="left"/>
        <w:rPr>
          <w:lang w:eastAsia="zh-CN"/>
        </w:rPr>
      </w:pPr>
      <w:r>
        <w:rPr>
          <w:b/>
          <w:lang w:eastAsia="zh-CN"/>
        </w:rPr>
        <w:t>（</w:t>
      </w:r>
      <w:r>
        <w:rPr>
          <w:b/>
          <w:lang w:eastAsia="zh-CN"/>
        </w:rPr>
        <w:t>2</w:t>
      </w:r>
      <w:r>
        <w:rPr>
          <w:b/>
          <w:lang w:eastAsia="zh-CN"/>
        </w:rPr>
        <w:t>）面向全域发现的认证覆盖模型</w:t>
      </w:r>
    </w:p>
    <w:p w14:paraId="33DA1DE3" w14:textId="53B48407" w:rsidR="00911DBB" w:rsidRDefault="00911DBB" w:rsidP="00911DBB">
      <w:pPr>
        <w:keepLines/>
        <w:spacing w:line="240" w:lineRule="auto"/>
        <w:ind w:firstLine="480"/>
        <w:rPr>
          <w:lang w:eastAsia="zh-CN"/>
        </w:rPr>
      </w:pPr>
      <w:r>
        <w:rPr>
          <w:lang w:eastAsia="zh-CN"/>
        </w:rPr>
        <w:t>圆形距离覆盖不能排除测站全部落在定向源背面的情况。为此，本问构造</w:t>
      </w:r>
      <w:r>
        <w:rPr>
          <w:lang w:eastAsia="zh-CN"/>
        </w:rPr>
        <w:t xml:space="preserve"> B</w:t>
      </w:r>
      <w:r>
        <w:rPr>
          <w:lang w:eastAsia="zh-CN"/>
        </w:rPr>
        <w:t>、</w:t>
      </w:r>
      <w:r>
        <w:rPr>
          <w:lang w:eastAsia="zh-CN"/>
        </w:rPr>
        <w:t xml:space="preserve">C </w:t>
      </w:r>
      <w:r>
        <w:rPr>
          <w:lang w:eastAsia="zh-CN"/>
        </w:rPr>
        <w:t>两组认证测站及访问路线，并以方位覆盖检验发现能力。设路线含</w:t>
      </w:r>
      <w:r>
        <w:rPr>
          <w:lang w:eastAsia="zh-CN"/>
        </w:rPr>
        <w:t xml:space="preserve"> </w:t>
      </w:r>
      <m:oMath>
        <m:r>
          <w:rPr>
            <w:rFonts w:ascii="Cambria Math" w:hAnsi="Cambria Math"/>
            <w:lang w:eastAsia="zh-CN"/>
          </w:rPr>
          <m:t>m</m:t>
        </m:r>
      </m:oMath>
      <w:r>
        <w:rPr>
          <w:lang w:eastAsia="zh-CN"/>
        </w:rPr>
        <w:t xml:space="preserve"> </w:t>
      </w:r>
      <w:r>
        <w:rPr>
          <w:lang w:eastAsia="zh-CN"/>
        </w:rPr>
        <w:t>个测站；对任意源位置</w:t>
      </w:r>
      <w:r>
        <w:rPr>
          <w:lang w:eastAsia="zh-CN"/>
        </w:rPr>
        <w:t xml:space="preserve"> </w:t>
      </w:r>
      <m:oMath>
        <m:r>
          <w:rPr>
            <w:rFonts w:ascii="Cambria Math" w:hAnsi="Cambria Math"/>
            <w:lang w:eastAsia="zh-CN"/>
          </w:rPr>
          <m:t>X</m:t>
        </m:r>
      </m:oMath>
      <w:r>
        <w:rPr>
          <w:rFonts w:ascii="Cambria Math" w:hAnsi="Cambria Math" w:cs="Cambria Math"/>
          <w:lang w:eastAsia="zh-CN"/>
        </w:rPr>
        <w:t>∈</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R</m:t>
            </m:r>
          </m:sub>
        </m:sSub>
      </m:oMath>
      <w:r>
        <w:rPr>
          <w:lang w:eastAsia="zh-CN"/>
        </w:rPr>
        <w:t>，将信号源指向各测站的方向角升序排列，并补充首角加</w:t>
      </w:r>
      <w:r>
        <w:rPr>
          <w:lang w:eastAsia="zh-CN"/>
        </w:rPr>
        <w:t xml:space="preserve"> 360° </w:t>
      </w:r>
      <w:r>
        <w:rPr>
          <w:lang w:eastAsia="zh-CN"/>
        </w:rPr>
        <w:t>形成循环序列。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911DBB" w14:paraId="2BE1618B" w14:textId="77777777" w:rsidTr="00602AAB">
        <w:trPr>
          <w:jc w:val="center"/>
        </w:trPr>
        <w:tc>
          <w:tcPr>
            <w:tcW w:w="1020" w:type="dxa"/>
            <w:tcMar>
              <w:top w:w="0" w:type="dxa"/>
              <w:left w:w="30" w:type="dxa"/>
              <w:bottom w:w="0" w:type="dxa"/>
              <w:right w:w="30" w:type="dxa"/>
            </w:tcMar>
            <w:vAlign w:val="center"/>
          </w:tcPr>
          <w:p w14:paraId="51B967D4" w14:textId="77777777" w:rsidR="00911DBB" w:rsidRPr="007E06D3" w:rsidRDefault="00911DBB"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50D10C1A" w14:textId="77777777" w:rsidR="00911DBB" w:rsidRPr="007E06D3" w:rsidRDefault="00911DBB" w:rsidP="00602AAB">
            <w:pPr>
              <w:spacing w:before="80" w:after="80" w:line="240" w:lineRule="auto"/>
              <w:ind w:firstLine="480"/>
              <w:jc w:val="center"/>
            </w:pPr>
            <m:oMathPara>
              <m:oMath>
                <m:r>
                  <w:rPr>
                    <w:rFonts w:ascii="Cambria Math" w:eastAsia="Cambria Math" w:hAnsi="Cambria Math"/>
                  </w:rPr>
                  <m:t>G</m:t>
                </m:r>
                <m:d>
                  <m:dPr>
                    <m:ctrlPr>
                      <w:rPr>
                        <w:rFonts w:ascii="Cambria Math" w:eastAsia="Cambria Math" w:hAnsi="Cambria Math"/>
                      </w:rPr>
                    </m:ctrlPr>
                  </m:dPr>
                  <m:e>
                    <m:r>
                      <w:rPr>
                        <w:rFonts w:ascii="Cambria Math" w:eastAsia="Cambria Math" w:hAnsi="Cambria Math"/>
                      </w:rPr>
                      <m:t>X</m:t>
                    </m:r>
                  </m:e>
                </m:d>
                <m:r>
                  <w:rPr>
                    <w:rFonts w:ascii="Cambria Math" w:eastAsia="Cambria Math" w:hAnsi="Cambria Math"/>
                  </w:rPr>
                  <m:t>=</m:t>
                </m:r>
                <m:func>
                  <m:funcPr>
                    <m:ctrlPr>
                      <w:rPr>
                        <w:rFonts w:ascii="Cambria Math" w:eastAsia="Cambria Math" w:hAnsi="Cambria Math"/>
                      </w:rPr>
                    </m:ctrlPr>
                  </m:funcPr>
                  <m:fName>
                    <m:limLow>
                      <m:limLowPr>
                        <m:ctrlPr>
                          <w:rPr>
                            <w:rFonts w:ascii="Cambria Math" w:eastAsia="Cambria Math" w:hAnsi="Cambria Math"/>
                          </w:rPr>
                        </m:ctrlPr>
                      </m:limLowPr>
                      <m:e>
                        <m:r>
                          <m:rPr>
                            <m:sty m:val="p"/>
                          </m:rPr>
                          <w:rPr>
                            <w:rFonts w:ascii="Cambria Math" w:eastAsia="Cambria Math" w:hAnsi="Cambria Math"/>
                          </w:rPr>
                          <m:t>max</m:t>
                        </m:r>
                      </m:e>
                      <m:lim>
                        <m:r>
                          <w:rPr>
                            <w:rFonts w:ascii="Cambria Math" w:eastAsia="Cambria Math" w:hAnsi="Cambria Math"/>
                          </w:rPr>
                          <m:t>1≤j≤m</m:t>
                        </m:r>
                      </m:lim>
                    </m:limLow>
                  </m:fName>
                  <m:e>
                    <m:d>
                      <m:dPr>
                        <m:begChr m:val="["/>
                        <m:endChr m:val="]"/>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φ</m:t>
                            </m:r>
                          </m:e>
                          <m:sub>
                            <m:r>
                              <w:rPr>
                                <w:rFonts w:ascii="Cambria Math" w:eastAsia="Cambria Math" w:hAnsi="Cambria Math"/>
                              </w:rPr>
                              <m:t>j+1</m:t>
                            </m:r>
                          </m:sub>
                        </m:sSub>
                        <m:d>
                          <m:dPr>
                            <m:ctrlPr>
                              <w:rPr>
                                <w:rFonts w:ascii="Cambria Math" w:eastAsia="Cambria Math" w:hAnsi="Cambria Math"/>
                              </w:rPr>
                            </m:ctrlPr>
                          </m:dPr>
                          <m:e>
                            <m:r>
                              <w:rPr>
                                <w:rFonts w:ascii="Cambria Math" w:eastAsia="Cambria Math" w:hAnsi="Cambria Math"/>
                              </w:rPr>
                              <m:t>X</m:t>
                            </m:r>
                          </m:e>
                        </m:d>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φ</m:t>
                            </m:r>
                          </m:e>
                          <m:sub>
                            <m:r>
                              <w:rPr>
                                <w:rFonts w:ascii="Cambria Math" w:eastAsia="Cambria Math" w:hAnsi="Cambria Math"/>
                              </w:rPr>
                              <m:t>j</m:t>
                            </m:r>
                          </m:sub>
                        </m:sSub>
                        <m:d>
                          <m:dPr>
                            <m:ctrlPr>
                              <w:rPr>
                                <w:rFonts w:ascii="Cambria Math" w:eastAsia="Cambria Math" w:hAnsi="Cambria Math"/>
                              </w:rPr>
                            </m:ctrlPr>
                          </m:dPr>
                          <m:e>
                            <m:r>
                              <w:rPr>
                                <w:rFonts w:ascii="Cambria Math" w:eastAsia="Cambria Math" w:hAnsi="Cambria Math"/>
                              </w:rPr>
                              <m:t>X</m:t>
                            </m:r>
                          </m:e>
                        </m:d>
                      </m:e>
                    </m:d>
                  </m:e>
                </m:func>
                <m:r>
                  <w:rPr>
                    <w:rFonts w:ascii="Cambria Math" w:eastAsia="Cambria Math" w:hAnsi="Cambria Math"/>
                  </w:rPr>
                  <m:t>.</m:t>
                </m:r>
              </m:oMath>
            </m:oMathPara>
          </w:p>
        </w:tc>
        <w:tc>
          <w:tcPr>
            <w:tcW w:w="1020" w:type="dxa"/>
            <w:tcMar>
              <w:top w:w="0" w:type="dxa"/>
              <w:left w:w="30" w:type="dxa"/>
              <w:bottom w:w="0" w:type="dxa"/>
              <w:right w:w="30" w:type="dxa"/>
            </w:tcMar>
            <w:vAlign w:val="center"/>
          </w:tcPr>
          <w:p w14:paraId="7ECA2459" w14:textId="77777777" w:rsidR="00911DBB" w:rsidRPr="007E06D3" w:rsidRDefault="00911DBB" w:rsidP="00602AAB">
            <w:pPr>
              <w:spacing w:before="80" w:after="80" w:line="240" w:lineRule="auto"/>
              <w:ind w:firstLine="480"/>
              <w:jc w:val="right"/>
            </w:pPr>
            <w:r w:rsidRPr="007E06D3">
              <w:t>(4-5)</w:t>
            </w:r>
          </w:p>
        </w:tc>
      </w:tr>
    </w:tbl>
    <w:p w14:paraId="0067EB0A" w14:textId="77777777" w:rsidR="00911DBB" w:rsidRDefault="00911DBB" w:rsidP="00911DBB">
      <w:pPr>
        <w:keepLines/>
        <w:spacing w:line="240" w:lineRule="auto"/>
        <w:ind w:firstLine="480"/>
      </w:pPr>
      <w:r>
        <w:rPr>
          <w:lang w:eastAsia="zh-CN"/>
        </w:rPr>
        <w:t>若所有测站方向均能被某个开半圆容纳，则存在一种发射朝向使定向源对全部测站背向；反之，若最大循环角隙不超过</w:t>
      </w:r>
      <w:r>
        <w:rPr>
          <w:lang w:eastAsia="zh-CN"/>
        </w:rPr>
        <w:t xml:space="preserve"> 180°</w:t>
      </w:r>
      <w:r>
        <w:rPr>
          <w:lang w:eastAsia="zh-CN"/>
        </w:rPr>
        <w:t>，任意前向半平面内至少包含一个测站方向。</w:t>
      </w:r>
      <w:proofErr w:type="spellStart"/>
      <w:r>
        <w:t>因此，认证路线应满足</w:t>
      </w:r>
      <w:proofErr w:type="spellEnd"/>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911DBB" w14:paraId="523F939A" w14:textId="77777777" w:rsidTr="00602AAB">
        <w:trPr>
          <w:jc w:val="center"/>
        </w:trPr>
        <w:tc>
          <w:tcPr>
            <w:tcW w:w="1020" w:type="dxa"/>
            <w:tcMar>
              <w:top w:w="0" w:type="dxa"/>
              <w:left w:w="30" w:type="dxa"/>
              <w:bottom w:w="0" w:type="dxa"/>
              <w:right w:w="30" w:type="dxa"/>
            </w:tcMar>
            <w:vAlign w:val="center"/>
          </w:tcPr>
          <w:p w14:paraId="2DB0946F" w14:textId="77777777" w:rsidR="00911DBB" w:rsidRPr="007E06D3" w:rsidRDefault="00911DBB" w:rsidP="00602AAB">
            <w:pPr>
              <w:spacing w:before="80" w:after="80" w:line="240" w:lineRule="auto"/>
              <w:ind w:firstLine="480"/>
            </w:pPr>
          </w:p>
        </w:tc>
        <w:tc>
          <w:tcPr>
            <w:tcW w:w="7030" w:type="dxa"/>
            <w:tcMar>
              <w:top w:w="0" w:type="dxa"/>
              <w:left w:w="30" w:type="dxa"/>
              <w:bottom w:w="0" w:type="dxa"/>
              <w:right w:w="30" w:type="dxa"/>
            </w:tcMar>
            <w:vAlign w:val="center"/>
          </w:tcPr>
          <w:p w14:paraId="6A3B29D5" w14:textId="77777777" w:rsidR="00911DBB" w:rsidRPr="007E06D3" w:rsidRDefault="00000000" w:rsidP="00602AAB">
            <w:pPr>
              <w:spacing w:before="80" w:after="80" w:line="240" w:lineRule="auto"/>
              <w:ind w:firstLine="480"/>
              <w:jc w:val="center"/>
            </w:pPr>
            <m:oMathPara>
              <m:oMath>
                <m:func>
                  <m:funcPr>
                    <m:ctrlPr>
                      <w:rPr>
                        <w:rFonts w:ascii="Cambria Math" w:eastAsia="Cambria Math" w:hAnsi="Cambria Math"/>
                      </w:rPr>
                    </m:ctrlPr>
                  </m:funcPr>
                  <m:fName>
                    <m:limLow>
                      <m:limLowPr>
                        <m:ctrlPr>
                          <w:rPr>
                            <w:rFonts w:ascii="Cambria Math" w:eastAsia="Cambria Math" w:hAnsi="Cambria Math"/>
                          </w:rPr>
                        </m:ctrlPr>
                      </m:limLowPr>
                      <m:e>
                        <m:r>
                          <m:rPr>
                            <m:sty m:val="p"/>
                          </m:rPr>
                          <w:rPr>
                            <w:rFonts w:ascii="Cambria Math" w:eastAsia="Cambria Math" w:hAnsi="Cambria Math"/>
                          </w:rPr>
                          <m:t>max</m:t>
                        </m:r>
                      </m:e>
                      <m:lim>
                        <m:r>
                          <w:rPr>
                            <w:rFonts w:ascii="Cambria Math" w:eastAsia="Cambria Math" w:hAnsi="Cambria Math"/>
                          </w:rPr>
                          <m:t>X∈</m:t>
                        </m:r>
                        <m:sSub>
                          <m:sSubPr>
                            <m:ctrlPr>
                              <w:rPr>
                                <w:rFonts w:ascii="Cambria Math" w:eastAsia="Cambria Math" w:hAnsi="Cambria Math"/>
                              </w:rPr>
                            </m:ctrlPr>
                          </m:sSubPr>
                          <m:e>
                            <m:r>
                              <w:rPr>
                                <w:rFonts w:ascii="Cambria Math" w:eastAsia="Cambria Math" w:hAnsi="Cambria Math"/>
                              </w:rPr>
                              <m:t>A</m:t>
                            </m:r>
                          </m:e>
                          <m:sub>
                            <m:r>
                              <w:rPr>
                                <w:rFonts w:ascii="Cambria Math" w:eastAsia="Cambria Math" w:hAnsi="Cambria Math"/>
                              </w:rPr>
                              <m:t>R</m:t>
                            </m:r>
                          </m:sub>
                        </m:sSub>
                      </m:lim>
                    </m:limLow>
                  </m:fName>
                  <m:e>
                    <m:r>
                      <w:rPr>
                        <w:rFonts w:ascii="Cambria Math" w:eastAsia="Cambria Math" w:hAnsi="Cambria Math"/>
                      </w:rPr>
                      <m:t>G</m:t>
                    </m:r>
                    <m:d>
                      <m:dPr>
                        <m:ctrlPr>
                          <w:rPr>
                            <w:rFonts w:ascii="Cambria Math" w:eastAsia="Cambria Math" w:hAnsi="Cambria Math"/>
                          </w:rPr>
                        </m:ctrlPr>
                      </m:dPr>
                      <m:e>
                        <m:r>
                          <w:rPr>
                            <w:rFonts w:ascii="Cambria Math" w:eastAsia="Cambria Math" w:hAnsi="Cambria Math"/>
                          </w:rPr>
                          <m:t>X</m:t>
                        </m:r>
                      </m:e>
                    </m:d>
                  </m:e>
                </m:func>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180</m:t>
                    </m:r>
                  </m:e>
                  <m:sup>
                    <m:r>
                      <w:rPr>
                        <w:rFonts w:ascii="Cambria Math" w:eastAsia="Cambria Math" w:hAnsi="Cambria Math"/>
                      </w:rPr>
                      <m:t>∘</m:t>
                    </m:r>
                  </m:sup>
                </m:sSup>
                <m:r>
                  <w:rPr>
                    <w:rFonts w:ascii="Cambria Math" w:eastAsia="Cambria Math" w:hAnsi="Cambria Math"/>
                  </w:rPr>
                  <m:t>.</m:t>
                </m:r>
              </m:oMath>
            </m:oMathPara>
          </w:p>
        </w:tc>
        <w:tc>
          <w:tcPr>
            <w:tcW w:w="1020" w:type="dxa"/>
            <w:tcMar>
              <w:top w:w="0" w:type="dxa"/>
              <w:left w:w="30" w:type="dxa"/>
              <w:bottom w:w="0" w:type="dxa"/>
              <w:right w:w="30" w:type="dxa"/>
            </w:tcMar>
            <w:vAlign w:val="center"/>
          </w:tcPr>
          <w:p w14:paraId="7AC0D1DA" w14:textId="77777777" w:rsidR="00911DBB" w:rsidRPr="007E06D3" w:rsidRDefault="00911DBB" w:rsidP="00602AAB">
            <w:pPr>
              <w:spacing w:before="80" w:after="80" w:line="240" w:lineRule="auto"/>
              <w:ind w:firstLine="480"/>
              <w:jc w:val="right"/>
            </w:pPr>
            <w:r w:rsidRPr="007E06D3">
              <w:t>(4-6)</w:t>
            </w:r>
          </w:p>
        </w:tc>
      </w:tr>
    </w:tbl>
    <w:p w14:paraId="6C0E5B13" w14:textId="77777777" w:rsidR="00911DBB" w:rsidRDefault="00911DBB" w:rsidP="00911DBB">
      <w:pPr>
        <w:keepLines/>
        <w:spacing w:line="240" w:lineRule="auto"/>
        <w:ind w:firstLine="480"/>
        <w:rPr>
          <w:lang w:eastAsia="zh-CN"/>
        </w:rPr>
      </w:pPr>
      <w:r>
        <w:rPr>
          <w:lang w:eastAsia="zh-CN"/>
        </w:rPr>
        <w:t>程序在作业圆域内进行网格搜索与边界加密。</w:t>
      </w:r>
      <w:r>
        <w:rPr>
          <w:lang w:eastAsia="zh-CN"/>
        </w:rPr>
        <w:t>B</w:t>
      </w:r>
      <w:r>
        <w:rPr>
          <w:lang w:eastAsia="zh-CN"/>
        </w:rPr>
        <w:t>、</w:t>
      </w:r>
      <w:r>
        <w:rPr>
          <w:lang w:eastAsia="zh-CN"/>
        </w:rPr>
        <w:t xml:space="preserve">C </w:t>
      </w:r>
      <w:r>
        <w:rPr>
          <w:lang w:eastAsia="zh-CN"/>
        </w:rPr>
        <w:t>路线分别含</w:t>
      </w:r>
      <w:r>
        <w:rPr>
          <w:lang w:eastAsia="zh-CN"/>
        </w:rPr>
        <w:t xml:space="preserve"> 27</w:t>
      </w:r>
      <w:r>
        <w:rPr>
          <w:lang w:eastAsia="zh-CN"/>
        </w:rPr>
        <w:t>、</w:t>
      </w:r>
      <w:r>
        <w:rPr>
          <w:lang w:eastAsia="zh-CN"/>
        </w:rPr>
        <w:t xml:space="preserve">29 </w:t>
      </w:r>
      <w:r>
        <w:rPr>
          <w:lang w:eastAsia="zh-CN"/>
        </w:rPr>
        <w:t>个测站，最坏循环角隙为</w:t>
      </w:r>
      <w:r>
        <w:rPr>
          <w:lang w:eastAsia="zh-CN"/>
        </w:rPr>
        <w:t xml:space="preserve"> 162.46°</w:t>
      </w:r>
      <w:r>
        <w:rPr>
          <w:lang w:eastAsia="zh-CN"/>
        </w:rPr>
        <w:t>、</w:t>
      </w:r>
      <w:r>
        <w:rPr>
          <w:lang w:eastAsia="zh-CN"/>
        </w:rPr>
        <w:t>173.92°</w:t>
      </w:r>
      <w:r>
        <w:rPr>
          <w:lang w:eastAsia="zh-CN"/>
        </w:rPr>
        <w:t>，均小于</w:t>
      </w:r>
      <w:r>
        <w:rPr>
          <w:lang w:eastAsia="zh-CN"/>
        </w:rPr>
        <w:t xml:space="preserve"> 180°</w:t>
      </w:r>
      <w:r>
        <w:rPr>
          <w:lang w:eastAsia="zh-CN"/>
        </w:rPr>
        <w:t>，因而对任意源位和发射方向均至少存在一个可接收测站。</w:t>
      </w:r>
    </w:p>
    <w:p w14:paraId="7DC8E9D3" w14:textId="77777777" w:rsidR="00911DBB" w:rsidRDefault="00911DBB" w:rsidP="00911DBB">
      <w:pPr>
        <w:keepLines/>
        <w:spacing w:line="240" w:lineRule="auto"/>
        <w:ind w:firstLine="480"/>
        <w:rPr>
          <w:lang w:eastAsia="zh-CN"/>
        </w:rPr>
      </w:pPr>
      <w:r>
        <w:rPr>
          <w:lang w:eastAsia="zh-CN"/>
        </w:rPr>
        <w:t>该保证仅用于未知频道的发现：每到认证测站均扫描尚未发现的频道，不对其实施距离剪枝；发现数未达上限</w:t>
      </w:r>
      <w:r>
        <w:rPr>
          <w:lang w:eastAsia="zh-CN"/>
        </w:rPr>
        <w:t xml:space="preserve"> 16 </w:t>
      </w:r>
      <w:r>
        <w:rPr>
          <w:lang w:eastAsia="zh-CN"/>
        </w:rPr>
        <w:t>时必须完成所选认证路线。</w:t>
      </w:r>
    </w:p>
    <w:p w14:paraId="1FBF42A8" w14:textId="77777777" w:rsidR="00911DBB" w:rsidRDefault="00911DBB" w:rsidP="00911DBB">
      <w:pPr>
        <w:keepNext/>
        <w:keepLines/>
        <w:spacing w:line="240" w:lineRule="auto"/>
        <w:ind w:firstLine="482"/>
        <w:jc w:val="left"/>
        <w:rPr>
          <w:lang w:eastAsia="zh-CN"/>
        </w:rPr>
      </w:pPr>
      <w:r>
        <w:rPr>
          <w:b/>
          <w:lang w:eastAsia="zh-CN"/>
        </w:rPr>
        <w:t>（</w:t>
      </w:r>
      <w:r>
        <w:rPr>
          <w:b/>
          <w:lang w:eastAsia="zh-CN"/>
        </w:rPr>
        <w:t>3</w:t>
      </w:r>
      <w:r>
        <w:rPr>
          <w:b/>
          <w:lang w:eastAsia="zh-CN"/>
        </w:rPr>
        <w:t>）面向场景适应的路线门控模型</w:t>
      </w:r>
    </w:p>
    <w:p w14:paraId="076CFC61" w14:textId="71E8329D" w:rsidR="00911DBB" w:rsidRDefault="00911DBB" w:rsidP="00911DBB">
      <w:pPr>
        <w:keepLines/>
        <w:spacing w:line="240" w:lineRule="auto"/>
        <w:ind w:firstLine="480"/>
      </w:pPr>
      <w:r>
        <w:rPr>
          <w:lang w:eastAsia="zh-CN"/>
        </w:rPr>
        <w:t xml:space="preserve">B </w:t>
      </w:r>
      <w:r>
        <w:rPr>
          <w:lang w:eastAsia="zh-CN"/>
        </w:rPr>
        <w:t>路线在原点无可见信号及边界朝外场景中具有较强稳健性，但路径较长；</w:t>
      </w:r>
      <w:r>
        <w:rPr>
          <w:lang w:eastAsia="zh-CN"/>
        </w:rPr>
        <w:t xml:space="preserve">C </w:t>
      </w:r>
      <w:r>
        <w:rPr>
          <w:lang w:eastAsia="zh-CN"/>
        </w:rPr>
        <w:t>路线在一般随机场景中搜索日程更紧凑，并能在搜索阶段积累更多定位方位。为根据早期观测在二者之间选择，机器狗进入场地后先停留在原点</w:t>
      </w:r>
      <w:r>
        <w:rPr>
          <w:lang w:eastAsia="zh-CN"/>
        </w:rPr>
        <w:t xml:space="preserve"> </w:t>
      </w:r>
      <m:oMath>
        <m:r>
          <w:rPr>
            <w:rFonts w:ascii="Cambria Math" w:hAnsi="Cambria Math"/>
            <w:lang w:eastAsia="zh-CN"/>
          </w:rPr>
          <m:t>M</m:t>
        </m:r>
      </m:oMath>
      <w:r>
        <w:rPr>
          <w:lang w:eastAsia="zh-CN"/>
        </w:rPr>
        <w:t>_0=(0,</w:t>
      </w:r>
      <w:proofErr w:type="gramStart"/>
      <w:r>
        <w:rPr>
          <w:lang w:eastAsia="zh-CN"/>
        </w:rPr>
        <w:t>0)</w:t>
      </w:r>
      <w:r>
        <w:rPr>
          <w:lang w:eastAsia="zh-CN"/>
        </w:rPr>
        <w:t>，</w:t>
      </w:r>
      <w:proofErr w:type="gramEnd"/>
      <w:r>
        <w:rPr>
          <w:lang w:eastAsia="zh-CN"/>
        </w:rPr>
        <w:t>依次扫描</w:t>
      </w:r>
      <w:r>
        <w:rPr>
          <w:lang w:eastAsia="zh-CN"/>
        </w:rPr>
        <w:t xml:space="preserve"> 20 </w:t>
      </w:r>
      <w:r>
        <w:rPr>
          <w:lang w:eastAsia="zh-CN"/>
        </w:rPr>
        <w:t>个频道，记发现的不同频道数为</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0</m:t>
            </m:r>
          </m:sub>
        </m:sSub>
      </m:oMath>
      <w:r>
        <w:rPr>
          <w:lang w:eastAsia="zh-CN"/>
        </w:rPr>
        <w:t>。</w:t>
      </w:r>
      <w:proofErr w:type="spellStart"/>
      <w:r>
        <w:t>路线选择函数定义为</w:t>
      </w:r>
      <w:proofErr w:type="spellEnd"/>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911DBB" w14:paraId="715C237C" w14:textId="77777777" w:rsidTr="00602AAB">
        <w:trPr>
          <w:jc w:val="center"/>
        </w:trPr>
        <w:tc>
          <w:tcPr>
            <w:tcW w:w="1020" w:type="dxa"/>
            <w:tcMar>
              <w:top w:w="0" w:type="dxa"/>
              <w:left w:w="30" w:type="dxa"/>
              <w:bottom w:w="0" w:type="dxa"/>
              <w:right w:w="30" w:type="dxa"/>
            </w:tcMar>
            <w:vAlign w:val="center"/>
          </w:tcPr>
          <w:p w14:paraId="7B1AC471" w14:textId="77777777" w:rsidR="00911DBB" w:rsidRPr="007E06D3" w:rsidRDefault="00911DBB" w:rsidP="00602AAB">
            <w:pPr>
              <w:spacing w:before="80" w:after="80" w:line="240" w:lineRule="auto"/>
              <w:ind w:firstLine="480"/>
            </w:pPr>
          </w:p>
        </w:tc>
        <w:tc>
          <w:tcPr>
            <w:tcW w:w="7030" w:type="dxa"/>
            <w:tcMar>
              <w:top w:w="0" w:type="dxa"/>
              <w:left w:w="30" w:type="dxa"/>
              <w:bottom w:w="0" w:type="dxa"/>
              <w:right w:w="30" w:type="dxa"/>
            </w:tcMar>
            <w:vAlign w:val="center"/>
          </w:tcPr>
          <w:p w14:paraId="4CEF0D86" w14:textId="77777777" w:rsidR="00911DBB" w:rsidRPr="007E06D3" w:rsidRDefault="00911DBB" w:rsidP="00602AAB">
            <w:pPr>
              <w:spacing w:before="80" w:after="80" w:line="240" w:lineRule="auto"/>
              <w:ind w:firstLine="480"/>
              <w:jc w:val="center"/>
            </w:pPr>
            <m:oMathPara>
              <m:oMath>
                <m:r>
                  <w:rPr>
                    <w:rFonts w:ascii="Cambria Math" w:eastAsia="Cambria Math" w:hAnsi="Cambria Math"/>
                  </w:rPr>
                  <m:t>s</m:t>
                </m:r>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0</m:t>
                        </m:r>
                      </m:sub>
                    </m:sSub>
                  </m:e>
                </m:d>
                <m:r>
                  <w:rPr>
                    <w:rFonts w:ascii="Cambria Math" w:eastAsia="Cambria Math" w:hAnsi="Cambria Math"/>
                  </w:rPr>
                  <m:t>=</m:t>
                </m:r>
                <m:d>
                  <m:dPr>
                    <m:begChr m:val="{"/>
                    <m:endChr m:val=""/>
                    <m:ctrlPr>
                      <w:rPr>
                        <w:rFonts w:ascii="Cambria Math" w:eastAsia="Cambria Math" w:hAnsi="Cambria Math"/>
                      </w:rPr>
                    </m:ctrlPr>
                  </m:dPr>
                  <m:e>
                    <m:m>
                      <m:mPr>
                        <m:mcs>
                          <m:mc>
                            <m:mcPr>
                              <m:count m:val="2"/>
                              <m:mcJc m:val="center"/>
                            </m:mcPr>
                          </m:mc>
                        </m:mcs>
                        <m:ctrlPr>
                          <w:rPr>
                            <w:rFonts w:ascii="Cambria Math" w:eastAsia="Cambria Math" w:hAnsi="Cambria Math"/>
                          </w:rPr>
                        </m:ctrlPr>
                      </m:mPr>
                      <m:mr>
                        <m:e>
                          <m:r>
                            <w:rPr>
                              <w:rFonts w:ascii="Cambria Math" w:eastAsia="Cambria Math" w:hAnsi="Cambria Math"/>
                            </w:rPr>
                            <m:t>B,</m:t>
                          </m:r>
                        </m:e>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0</m:t>
                              </m:r>
                            </m:sub>
                          </m:sSub>
                          <m:r>
                            <w:rPr>
                              <w:rFonts w:ascii="Cambria Math" w:eastAsia="Cambria Math" w:hAnsi="Cambria Math"/>
                            </w:rPr>
                            <m:t>=0,</m:t>
                          </m:r>
                        </m:e>
                      </m:mr>
                      <m:mr>
                        <m:e>
                          <m:r>
                            <w:rPr>
                              <w:rFonts w:ascii="Cambria Math" w:eastAsia="Cambria Math" w:hAnsi="Cambria Math"/>
                            </w:rPr>
                            <m:t>C,</m:t>
                          </m:r>
                        </m:e>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0</m:t>
                              </m:r>
                            </m:sub>
                          </m:sSub>
                          <m:r>
                            <w:rPr>
                              <w:rFonts w:ascii="Cambria Math" w:eastAsia="Cambria Math" w:hAnsi="Cambria Math"/>
                            </w:rPr>
                            <m:t>≥1.</m:t>
                          </m:r>
                        </m:e>
                      </m:mr>
                    </m:m>
                  </m:e>
                </m:d>
              </m:oMath>
            </m:oMathPara>
          </w:p>
        </w:tc>
        <w:tc>
          <w:tcPr>
            <w:tcW w:w="1020" w:type="dxa"/>
            <w:tcMar>
              <w:top w:w="0" w:type="dxa"/>
              <w:left w:w="30" w:type="dxa"/>
              <w:bottom w:w="0" w:type="dxa"/>
              <w:right w:w="30" w:type="dxa"/>
            </w:tcMar>
            <w:vAlign w:val="center"/>
          </w:tcPr>
          <w:p w14:paraId="09E6ABDE" w14:textId="77777777" w:rsidR="00911DBB" w:rsidRPr="007E06D3" w:rsidRDefault="00911DBB" w:rsidP="00602AAB">
            <w:pPr>
              <w:spacing w:before="80" w:after="80" w:line="240" w:lineRule="auto"/>
              <w:ind w:firstLine="480"/>
              <w:jc w:val="right"/>
            </w:pPr>
            <w:r w:rsidRPr="007E06D3">
              <w:t>(4-7)</w:t>
            </w:r>
          </w:p>
        </w:tc>
      </w:tr>
    </w:tbl>
    <w:p w14:paraId="76CA42F4" w14:textId="3820E7A1" w:rsidR="00911DBB" w:rsidRDefault="00911DBB" w:rsidP="00911DBB">
      <w:pPr>
        <w:keepLines/>
        <w:spacing w:line="240" w:lineRule="auto"/>
        <w:ind w:firstLine="480"/>
        <w:rPr>
          <w:lang w:eastAsia="zh-CN"/>
        </w:rPr>
      </w:pPr>
      <w:r>
        <w:rPr>
          <w:lang w:eastAsia="zh-CN"/>
        </w:rPr>
        <w:t>当</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0</m:t>
            </m:r>
          </m:sub>
        </m:sSub>
      </m:oMath>
      <w:r>
        <w:rPr>
          <w:lang w:eastAsia="zh-CN"/>
        </w:rPr>
        <w:t xml:space="preserve">=0 </w:t>
      </w:r>
      <w:r>
        <w:rPr>
          <w:lang w:eastAsia="zh-CN"/>
        </w:rPr>
        <w:t>时选择边界稳健的</w:t>
      </w:r>
      <w:r>
        <w:rPr>
          <w:lang w:eastAsia="zh-CN"/>
        </w:rPr>
        <w:t xml:space="preserve"> B </w:t>
      </w:r>
      <w:r>
        <w:rPr>
          <w:lang w:eastAsia="zh-CN"/>
        </w:rPr>
        <w:t>路线，并为已发现频道保留</w:t>
      </w:r>
      <w:r>
        <w:rPr>
          <w:lang w:eastAsia="zh-CN"/>
        </w:rPr>
        <w:t xml:space="preserve"> 2 </w:t>
      </w:r>
      <w:r>
        <w:rPr>
          <w:lang w:eastAsia="zh-CN"/>
        </w:rPr>
        <w:t>条有效示向；当</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0</m:t>
            </m:r>
          </m:sub>
        </m:sSub>
      </m:oMath>
      <w:r>
        <w:rPr>
          <w:lang w:eastAsia="zh-CN"/>
        </w:rPr>
        <w:t xml:space="preserve">≥1 </w:t>
      </w:r>
      <w:r>
        <w:rPr>
          <w:lang w:eastAsia="zh-CN"/>
        </w:rPr>
        <w:t>时选择效率较高的</w:t>
      </w:r>
      <w:r>
        <w:rPr>
          <w:lang w:eastAsia="zh-CN"/>
        </w:rPr>
        <w:t xml:space="preserve"> C </w:t>
      </w:r>
      <w:r>
        <w:rPr>
          <w:lang w:eastAsia="zh-CN"/>
        </w:rPr>
        <w:t>路线，将目标提高至</w:t>
      </w:r>
      <w:r>
        <w:rPr>
          <w:lang w:eastAsia="zh-CN"/>
        </w:rPr>
        <w:t xml:space="preserve"> 3 </w:t>
      </w:r>
      <w:r>
        <w:rPr>
          <w:lang w:eastAsia="zh-CN"/>
        </w:rPr>
        <w:t>条示向，以减少搜索后的定位移动。</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911DBB" w14:paraId="63D4B749" w14:textId="77777777" w:rsidTr="00602AAB">
        <w:trPr>
          <w:jc w:val="center"/>
        </w:trPr>
        <w:tc>
          <w:tcPr>
            <w:tcW w:w="1020" w:type="dxa"/>
            <w:tcMar>
              <w:top w:w="0" w:type="dxa"/>
              <w:left w:w="30" w:type="dxa"/>
              <w:bottom w:w="0" w:type="dxa"/>
              <w:right w:w="30" w:type="dxa"/>
            </w:tcMar>
            <w:vAlign w:val="center"/>
          </w:tcPr>
          <w:p w14:paraId="48779508" w14:textId="77777777" w:rsidR="00911DBB" w:rsidRPr="007E06D3" w:rsidRDefault="00911DBB"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2E9D40A1" w14:textId="77777777" w:rsidR="00911DBB" w:rsidRPr="007E06D3" w:rsidRDefault="00000000" w:rsidP="00602AAB">
            <w:pPr>
              <w:spacing w:before="80" w:after="80" w:line="240" w:lineRule="auto"/>
              <w:ind w:firstLine="480"/>
              <w:jc w:val="center"/>
            </w:pPr>
            <m:oMathPara>
              <m:oMath>
                <m:sSub>
                  <m:sSubPr>
                    <m:ctrlPr>
                      <w:rPr>
                        <w:rFonts w:ascii="Cambria Math" w:eastAsia="Cambria Math" w:hAnsi="Cambria Math"/>
                      </w:rPr>
                    </m:ctrlPr>
                  </m:sSubPr>
                  <m:e>
                    <m:r>
                      <w:rPr>
                        <w:rFonts w:ascii="Cambria Math" w:eastAsia="Cambria Math" w:hAnsi="Cambria Math"/>
                      </w:rPr>
                      <m:t>m</m:t>
                    </m:r>
                  </m:e>
                  <m:sub>
                    <m:r>
                      <w:rPr>
                        <w:rFonts w:ascii="Cambria Math" w:eastAsia="Cambria Math" w:hAnsi="Cambria Math"/>
                      </w:rPr>
                      <m:t>s</m:t>
                    </m:r>
                  </m:sub>
                </m:sSub>
                <m:r>
                  <w:rPr>
                    <w:rFonts w:ascii="Cambria Math" w:eastAsia="Cambria Math" w:hAnsi="Cambria Math"/>
                  </w:rPr>
                  <m:t>=</m:t>
                </m:r>
                <m:d>
                  <m:dPr>
                    <m:begChr m:val="{"/>
                    <m:endChr m:val=""/>
                    <m:ctrlPr>
                      <w:rPr>
                        <w:rFonts w:ascii="Cambria Math" w:eastAsia="Cambria Math" w:hAnsi="Cambria Math"/>
                      </w:rPr>
                    </m:ctrlPr>
                  </m:dPr>
                  <m:e>
                    <m:m>
                      <m:mPr>
                        <m:mcs>
                          <m:mc>
                            <m:mcPr>
                              <m:count m:val="2"/>
                              <m:mcJc m:val="center"/>
                            </m:mcPr>
                          </m:mc>
                        </m:mcs>
                        <m:ctrlPr>
                          <w:rPr>
                            <w:rFonts w:ascii="Cambria Math" w:eastAsia="Cambria Math" w:hAnsi="Cambria Math"/>
                          </w:rPr>
                        </m:ctrlPr>
                      </m:mPr>
                      <m:mr>
                        <m:e>
                          <m:r>
                            <w:rPr>
                              <w:rFonts w:ascii="Cambria Math" w:eastAsia="Cambria Math" w:hAnsi="Cambria Math"/>
                            </w:rPr>
                            <m:t>2,</m:t>
                          </m:r>
                        </m:e>
                        <m:e>
                          <m:r>
                            <w:rPr>
                              <w:rFonts w:ascii="Cambria Math" w:eastAsia="Cambria Math" w:hAnsi="Cambria Math"/>
                            </w:rPr>
                            <m:t>s=B,</m:t>
                          </m:r>
                        </m:e>
                      </m:mr>
                      <m:mr>
                        <m:e>
                          <m:r>
                            <w:rPr>
                              <w:rFonts w:ascii="Cambria Math" w:eastAsia="Cambria Math" w:hAnsi="Cambria Math"/>
                            </w:rPr>
                            <m:t>3,</m:t>
                          </m:r>
                        </m:e>
                        <m:e>
                          <m:r>
                            <w:rPr>
                              <w:rFonts w:ascii="Cambria Math" w:eastAsia="Cambria Math" w:hAnsi="Cambria Math"/>
                            </w:rPr>
                            <m:t>s=C.</m:t>
                          </m:r>
                        </m:e>
                      </m:mr>
                    </m:m>
                  </m:e>
                </m:d>
              </m:oMath>
            </m:oMathPara>
          </w:p>
        </w:tc>
        <w:tc>
          <w:tcPr>
            <w:tcW w:w="1020" w:type="dxa"/>
            <w:tcMar>
              <w:top w:w="0" w:type="dxa"/>
              <w:left w:w="30" w:type="dxa"/>
              <w:bottom w:w="0" w:type="dxa"/>
              <w:right w:w="30" w:type="dxa"/>
            </w:tcMar>
            <w:vAlign w:val="center"/>
          </w:tcPr>
          <w:p w14:paraId="61C52977" w14:textId="77777777" w:rsidR="00911DBB" w:rsidRPr="007E06D3" w:rsidRDefault="00911DBB" w:rsidP="00602AAB">
            <w:pPr>
              <w:spacing w:before="80" w:after="80" w:line="240" w:lineRule="auto"/>
              <w:ind w:firstLine="480"/>
              <w:jc w:val="right"/>
            </w:pPr>
            <w:r w:rsidRPr="007E06D3">
              <w:t>(4-8)</w:t>
            </w:r>
          </w:p>
        </w:tc>
      </w:tr>
    </w:tbl>
    <w:p w14:paraId="72884B6D" w14:textId="77777777" w:rsidR="00911DBB" w:rsidRDefault="00911DBB" w:rsidP="00911DBB">
      <w:pPr>
        <w:keepLines/>
        <w:spacing w:line="240" w:lineRule="auto"/>
        <w:ind w:firstLine="480"/>
        <w:rPr>
          <w:lang w:eastAsia="zh-CN"/>
        </w:rPr>
      </w:pPr>
      <w:r>
        <w:rPr>
          <w:lang w:eastAsia="zh-CN"/>
        </w:rPr>
        <w:t>原点是两条路线共有的首站，门控不增加移动，仅增加任务所需的频道检测，并据早期可见性在发现稳健性与执行效率间切换。</w:t>
      </w:r>
    </w:p>
    <w:p w14:paraId="71C2819E" w14:textId="77777777" w:rsidR="00911DBB" w:rsidRDefault="00911DBB" w:rsidP="00911DBB">
      <w:pPr>
        <w:keepNext/>
        <w:keepLines/>
        <w:spacing w:line="240" w:lineRule="auto"/>
        <w:ind w:firstLine="482"/>
        <w:jc w:val="left"/>
        <w:rPr>
          <w:lang w:eastAsia="zh-CN"/>
        </w:rPr>
      </w:pPr>
      <w:r>
        <w:rPr>
          <w:b/>
          <w:lang w:eastAsia="zh-CN"/>
        </w:rPr>
        <w:t>（</w:t>
      </w:r>
      <w:r>
        <w:rPr>
          <w:b/>
          <w:lang w:eastAsia="zh-CN"/>
        </w:rPr>
        <w:t>4</w:t>
      </w:r>
      <w:r>
        <w:rPr>
          <w:b/>
          <w:lang w:eastAsia="zh-CN"/>
        </w:rPr>
        <w:t>）面向执行效率的定位剪枝与可靠清除模型</w:t>
      </w:r>
    </w:p>
    <w:p w14:paraId="4DF36F54" w14:textId="376EBE4B" w:rsidR="00911DBB" w:rsidRDefault="00911DBB" w:rsidP="00911DBB">
      <w:pPr>
        <w:keepLines/>
        <w:spacing w:line="240" w:lineRule="auto"/>
        <w:ind w:firstLine="480"/>
        <w:rPr>
          <w:lang w:eastAsia="zh-CN"/>
        </w:rPr>
      </w:pPr>
      <w:r>
        <w:rPr>
          <w:lang w:eastAsia="zh-CN"/>
        </w:rPr>
        <w:t>对已发现频道</w:t>
      </w:r>
      <w:r>
        <w:rPr>
          <w:lang w:eastAsia="zh-CN"/>
        </w:rPr>
        <w:t xml:space="preserve"> </w:t>
      </w:r>
      <m:oMath>
        <m:r>
          <w:rPr>
            <w:rFonts w:ascii="Cambria Math" w:hAnsi="Cambria Math"/>
            <w:lang w:eastAsia="zh-CN"/>
          </w:rPr>
          <m:t>h</m:t>
        </m:r>
      </m:oMath>
      <w:r>
        <w:rPr>
          <w:lang w:eastAsia="zh-CN"/>
        </w:rPr>
        <w:t>，第</w:t>
      </w:r>
      <w:r>
        <w:rPr>
          <w:lang w:eastAsia="zh-CN"/>
        </w:rPr>
        <w:t xml:space="preserve"> </w:t>
      </w:r>
      <m:oMath>
        <m:r>
          <w:rPr>
            <w:rFonts w:ascii="Cambria Math" w:hAnsi="Cambria Math"/>
            <w:lang w:eastAsia="zh-CN"/>
          </w:rPr>
          <m:t>i</m:t>
        </m:r>
      </m:oMath>
      <w:r>
        <w:rPr>
          <w:lang w:eastAsia="zh-CN"/>
        </w:rPr>
        <w:t xml:space="preserve"> </w:t>
      </w:r>
      <w:r>
        <w:rPr>
          <w:lang w:eastAsia="zh-CN"/>
        </w:rPr>
        <w:t>次成功示向发生在检测点</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oMath>
      <w:r>
        <w:rPr>
          <w:lang w:eastAsia="zh-CN"/>
        </w:rPr>
        <w:t>，返回示向度</w:t>
      </w:r>
      <w:r>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i</m:t>
            </m:r>
          </m:sub>
        </m:sSub>
      </m:oMath>
      <w:r>
        <w:rPr>
          <w:lang w:eastAsia="zh-CN"/>
        </w:rPr>
        <w:t>。沿用前三问的半平面交方法，将示向误差带、</w:t>
      </w:r>
      <w:r>
        <w:rPr>
          <w:lang w:eastAsia="zh-CN"/>
        </w:rPr>
        <w:t xml:space="preserve">1500 </w:t>
      </w:r>
      <m:oMath>
        <m:r>
          <w:rPr>
            <w:rFonts w:ascii="Cambria Math" w:hAnsi="Cambria Math"/>
            <w:lang w:eastAsia="zh-CN"/>
          </w:rPr>
          <m:t>m</m:t>
        </m:r>
      </m:oMath>
      <w:r>
        <w:rPr>
          <w:lang w:eastAsia="zh-CN"/>
        </w:rPr>
        <w:t xml:space="preserve"> </w:t>
      </w:r>
      <w:r>
        <w:rPr>
          <w:lang w:eastAsia="zh-CN"/>
        </w:rPr>
        <w:t>接收外包圆与作业圆域</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R</m:t>
            </m:r>
          </m:sub>
        </m:sSub>
      </m:oMath>
      <w:r>
        <w:rPr>
          <w:lang w:eastAsia="zh-CN"/>
        </w:rPr>
        <w:t xml:space="preserve"> </w:t>
      </w:r>
      <w:r>
        <w:rPr>
          <w:lang w:eastAsia="zh-CN"/>
        </w:rPr>
        <w:t>相交，则</w:t>
      </w:r>
      <w:r>
        <w:rPr>
          <w:lang w:eastAsia="zh-CN"/>
        </w:rPr>
        <w:t xml:space="preserve"> </w:t>
      </w:r>
      <m:oMath>
        <m:r>
          <w:rPr>
            <w:rFonts w:ascii="Cambria Math" w:hAnsi="Cambria Math"/>
            <w:lang w:eastAsia="zh-CN"/>
          </w:rPr>
          <m:t>k</m:t>
        </m:r>
      </m:oMath>
      <w:r>
        <w:rPr>
          <w:lang w:eastAsia="zh-CN"/>
        </w:rPr>
        <w:t xml:space="preserve"> </w:t>
      </w:r>
      <w:r>
        <w:rPr>
          <w:lang w:eastAsia="zh-CN"/>
        </w:rPr>
        <w:t>次有效示向后的保守可行域为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911DBB" w14:paraId="67C68263" w14:textId="77777777" w:rsidTr="00602AAB">
        <w:trPr>
          <w:jc w:val="center"/>
        </w:trPr>
        <w:tc>
          <w:tcPr>
            <w:tcW w:w="1020" w:type="dxa"/>
            <w:tcMar>
              <w:top w:w="0" w:type="dxa"/>
              <w:left w:w="30" w:type="dxa"/>
              <w:bottom w:w="0" w:type="dxa"/>
              <w:right w:w="30" w:type="dxa"/>
            </w:tcMar>
            <w:vAlign w:val="center"/>
          </w:tcPr>
          <w:p w14:paraId="0F02B6C5" w14:textId="77777777" w:rsidR="00911DBB" w:rsidRPr="007E06D3" w:rsidRDefault="00911DBB"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762A6174" w14:textId="77777777" w:rsidR="00911DBB" w:rsidRPr="007E06D3" w:rsidRDefault="00000000" w:rsidP="00602AAB">
            <w:pPr>
              <w:spacing w:before="80" w:after="80" w:line="240" w:lineRule="auto"/>
              <w:ind w:firstLine="480"/>
              <w:jc w:val="center"/>
            </w:pPr>
            <m:oMathPara>
              <m:oMath>
                <m:sSubSup>
                  <m:sSubSupPr>
                    <m:ctrlPr>
                      <w:rPr>
                        <w:rFonts w:ascii="Cambria Math" w:eastAsia="Cambria Math" w:hAnsi="Cambria Math"/>
                      </w:rPr>
                    </m:ctrlPr>
                  </m:sSubSupPr>
                  <m:e>
                    <m:r>
                      <w:rPr>
                        <w:rFonts w:ascii="Cambria Math" w:eastAsia="Cambria Math" w:hAnsi="Cambria Math"/>
                      </w:rPr>
                      <m:t>P</m:t>
                    </m:r>
                  </m:e>
                  <m:sub>
                    <m:r>
                      <w:rPr>
                        <w:rFonts w:ascii="Cambria Math" w:eastAsia="Cambria Math" w:hAnsi="Cambria Math"/>
                      </w:rPr>
                      <m:t>h</m:t>
                    </m:r>
                  </m:sub>
                  <m:sup>
                    <m:d>
                      <m:dPr>
                        <m:ctrlPr>
                          <w:rPr>
                            <w:rFonts w:ascii="Cambria Math" w:eastAsia="Cambria Math" w:hAnsi="Cambria Math"/>
                          </w:rPr>
                        </m:ctrlPr>
                      </m:dPr>
                      <m:e>
                        <m:r>
                          <w:rPr>
                            <w:rFonts w:ascii="Cambria Math" w:eastAsia="Cambria Math" w:hAnsi="Cambria Math"/>
                          </w:rPr>
                          <m:t>k</m:t>
                        </m:r>
                      </m:e>
                    </m:d>
                  </m:sup>
                </m:sSubSup>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A</m:t>
                    </m:r>
                  </m:e>
                  <m:sub>
                    <m:r>
                      <w:rPr>
                        <w:rFonts w:ascii="Cambria Math" w:eastAsia="Cambria Math" w:hAnsi="Cambria Math"/>
                      </w:rPr>
                      <m:t>R</m:t>
                    </m:r>
                  </m:sub>
                </m:sSub>
                <m:r>
                  <w:rPr>
                    <w:rFonts w:ascii="Cambria Math" w:eastAsia="Cambria Math" w:hAnsi="Cambria Math"/>
                  </w:rPr>
                  <m:t>∩</m:t>
                </m:r>
                <m:nary>
                  <m:naryPr>
                    <m:chr m:val="⋂"/>
                    <m:limLoc m:val="undOvr"/>
                    <m:ctrlPr>
                      <w:rPr>
                        <w:rFonts w:ascii="Cambria Math" w:eastAsia="Cambria Math" w:hAnsi="Cambria Math"/>
                      </w:rPr>
                    </m:ctrlPr>
                  </m:naryPr>
                  <m:sub>
                    <m:r>
                      <w:rPr>
                        <w:rFonts w:ascii="Cambria Math" w:eastAsia="Cambria Math" w:hAnsi="Cambria Math"/>
                      </w:rPr>
                      <m:t>i=1</m:t>
                    </m:r>
                  </m:sub>
                  <m:sup>
                    <m:r>
                      <w:rPr>
                        <w:rFonts w:ascii="Cambria Math" w:eastAsia="Cambria Math" w:hAnsi="Cambria Math"/>
                      </w:rPr>
                      <m:t>k</m:t>
                    </m:r>
                  </m:sup>
                  <m:e>
                    <m:d>
                      <m:dPr>
                        <m:ctrlPr>
                          <w:rPr>
                            <w:rFonts w:ascii="Cambria Math" w:eastAsia="Cambria Math" w:hAnsi="Cambria Math"/>
                          </w:rPr>
                        </m:ctrlPr>
                      </m:dPr>
                      <m:e>
                        <m:sSubSup>
                          <m:sSubSupPr>
                            <m:ctrlPr>
                              <w:rPr>
                                <w:rFonts w:ascii="Cambria Math" w:eastAsia="Cambria Math" w:hAnsi="Cambria Math"/>
                              </w:rPr>
                            </m:ctrlPr>
                          </m:sSubSupPr>
                          <m:e>
                            <m:r>
                              <w:rPr>
                                <w:rFonts w:ascii="Cambria Math" w:eastAsia="Cambria Math" w:hAnsi="Cambria Math"/>
                              </w:rPr>
                              <m:t>B</m:t>
                            </m:r>
                          </m:e>
                          <m:sub>
                            <m:r>
                              <w:rPr>
                                <w:rFonts w:ascii="Cambria Math" w:eastAsia="Cambria Math" w:hAnsi="Cambria Math"/>
                              </w:rPr>
                              <m:t>i,h</m:t>
                            </m:r>
                          </m:sub>
                          <m:sup>
                            <m:r>
                              <m:rPr>
                                <m:sty m:val="p"/>
                              </m:rPr>
                              <w:rPr>
                                <w:rFonts w:ascii="Cambria Math" w:eastAsia="Cambria Math" w:hAnsi="Cambria Math"/>
                              </w:rPr>
                              <m:t>angle</m:t>
                            </m:r>
                          </m:sup>
                        </m:sSubSup>
                        <m:r>
                          <w:rPr>
                            <w:rFonts w:ascii="Cambria Math" w:eastAsia="Cambria Math" w:hAnsi="Cambria Math"/>
                          </w:rPr>
                          <m:t>∩</m:t>
                        </m:r>
                        <m:sSubSup>
                          <m:sSubSupPr>
                            <m:ctrlPr>
                              <w:rPr>
                                <w:rFonts w:ascii="Cambria Math" w:eastAsia="Cambria Math" w:hAnsi="Cambria Math"/>
                              </w:rPr>
                            </m:ctrlPr>
                          </m:sSubSupPr>
                          <m:e>
                            <m:r>
                              <w:rPr>
                                <w:rFonts w:ascii="Cambria Math" w:eastAsia="Cambria Math" w:hAnsi="Cambria Math"/>
                              </w:rPr>
                              <m:t>B</m:t>
                            </m:r>
                          </m:e>
                          <m:sub>
                            <m:r>
                              <w:rPr>
                                <w:rFonts w:ascii="Cambria Math" w:eastAsia="Cambria Math" w:hAnsi="Cambria Math"/>
                              </w:rPr>
                              <m:t>i,h</m:t>
                            </m:r>
                          </m:sub>
                          <m:sup>
                            <m:r>
                              <m:rPr>
                                <m:sty m:val="p"/>
                              </m:rPr>
                              <w:rPr>
                                <w:rFonts w:ascii="Cambria Math" w:eastAsia="Cambria Math" w:hAnsi="Cambria Math"/>
                              </w:rPr>
                              <m:t>range</m:t>
                            </m:r>
                          </m:sup>
                        </m:sSubSup>
                      </m:e>
                    </m:d>
                  </m:e>
                </m:nary>
                <m:r>
                  <w:rPr>
                    <w:rFonts w:ascii="Cambria Math" w:eastAsia="Cambria Math" w:hAnsi="Cambria Math"/>
                  </w:rPr>
                  <m:t>.</m:t>
                </m:r>
              </m:oMath>
            </m:oMathPara>
          </w:p>
        </w:tc>
        <w:tc>
          <w:tcPr>
            <w:tcW w:w="1020" w:type="dxa"/>
            <w:tcMar>
              <w:top w:w="0" w:type="dxa"/>
              <w:left w:w="30" w:type="dxa"/>
              <w:bottom w:w="0" w:type="dxa"/>
              <w:right w:w="30" w:type="dxa"/>
            </w:tcMar>
            <w:vAlign w:val="center"/>
          </w:tcPr>
          <w:p w14:paraId="52E9A0B1" w14:textId="77777777" w:rsidR="00911DBB" w:rsidRPr="007E06D3" w:rsidRDefault="00911DBB" w:rsidP="00602AAB">
            <w:pPr>
              <w:spacing w:before="80" w:after="80" w:line="240" w:lineRule="auto"/>
              <w:ind w:firstLine="480"/>
              <w:jc w:val="right"/>
            </w:pPr>
            <w:r w:rsidRPr="007E06D3">
              <w:t>(4-9)</w:t>
            </w:r>
          </w:p>
        </w:tc>
      </w:tr>
    </w:tbl>
    <w:p w14:paraId="4584F2DF" w14:textId="77777777" w:rsidR="00911DBB" w:rsidRDefault="00911DBB" w:rsidP="00911DBB">
      <w:pPr>
        <w:keepLines/>
        <w:spacing w:line="240" w:lineRule="auto"/>
        <w:ind w:firstLine="480"/>
        <w:rPr>
          <w:lang w:eastAsia="zh-CN"/>
        </w:rPr>
      </w:pPr>
      <w:r>
        <w:rPr>
          <w:lang w:eastAsia="zh-CN"/>
        </w:rPr>
        <w:t>圆域、示向误差带和接收外包圆均为成功观测的必要条件，故真实源始终属于该可行域；定向源的无信号观测不参与可行域收缩。</w:t>
      </w:r>
    </w:p>
    <w:p w14:paraId="186625DD" w14:textId="1764B3CF" w:rsidR="00911DBB" w:rsidRDefault="00911DBB" w:rsidP="00911DBB">
      <w:pPr>
        <w:keepLines/>
        <w:spacing w:line="240" w:lineRule="auto"/>
        <w:ind w:firstLine="480"/>
        <w:rPr>
          <w:lang w:eastAsia="zh-CN"/>
        </w:rPr>
      </w:pPr>
      <w:r>
        <w:rPr>
          <w:lang w:eastAsia="zh-CN"/>
        </w:rPr>
        <w:t>搜索期到达新的认证检测点</w:t>
      </w:r>
      <w:r>
        <w:rPr>
          <w:lang w:eastAsia="zh-CN"/>
        </w:rPr>
        <w:t xml:space="preserve"> </w:t>
      </w:r>
      <m:oMath>
        <m:r>
          <w:rPr>
            <w:rFonts w:ascii="Cambria Math" w:hAnsi="Cambria Math"/>
            <w:lang w:eastAsia="zh-CN"/>
          </w:rPr>
          <m:t>M</m:t>
        </m:r>
      </m:oMath>
      <w:r>
        <w:rPr>
          <w:lang w:eastAsia="zh-CN"/>
        </w:rPr>
        <w:t xml:space="preserve"> </w:t>
      </w:r>
      <w:r>
        <w:rPr>
          <w:lang w:eastAsia="zh-CN"/>
        </w:rPr>
        <w:t>后，模型只对已发现、未清除且有效示向数尚未达到</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s</m:t>
            </m:r>
          </m:sub>
        </m:sSub>
      </m:oMath>
      <w:r>
        <w:rPr>
          <w:lang w:eastAsia="zh-CN"/>
        </w:rPr>
        <w:t xml:space="preserve"> </w:t>
      </w:r>
      <w:r>
        <w:rPr>
          <w:lang w:eastAsia="zh-CN"/>
        </w:rPr>
        <w:t>的频道考虑共观测。定义检测点到可行域的集合距离为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911DBB" w14:paraId="45755065" w14:textId="77777777" w:rsidTr="00602AAB">
        <w:trPr>
          <w:jc w:val="center"/>
        </w:trPr>
        <w:tc>
          <w:tcPr>
            <w:tcW w:w="1020" w:type="dxa"/>
            <w:tcMar>
              <w:top w:w="0" w:type="dxa"/>
              <w:left w:w="30" w:type="dxa"/>
              <w:bottom w:w="0" w:type="dxa"/>
              <w:right w:w="30" w:type="dxa"/>
            </w:tcMar>
            <w:vAlign w:val="center"/>
          </w:tcPr>
          <w:p w14:paraId="21C74263" w14:textId="77777777" w:rsidR="00911DBB" w:rsidRPr="007E06D3" w:rsidRDefault="00911DBB"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744AA528" w14:textId="77777777" w:rsidR="00911DBB" w:rsidRPr="007E06D3" w:rsidRDefault="00911DBB" w:rsidP="00602AAB">
            <w:pPr>
              <w:spacing w:before="80" w:after="80" w:line="240" w:lineRule="auto"/>
              <w:ind w:firstLine="480"/>
              <w:jc w:val="center"/>
            </w:pPr>
            <m:oMathPara>
              <m:oMath>
                <m:r>
                  <w:rPr>
                    <w:rFonts w:ascii="Cambria Math" w:eastAsia="Cambria Math" w:hAnsi="Cambria Math"/>
                  </w:rPr>
                  <m:t>d​</m:t>
                </m:r>
                <m:d>
                  <m:dPr>
                    <m:ctrlPr>
                      <w:rPr>
                        <w:rFonts w:ascii="Cambria Math" w:eastAsia="Cambria Math" w:hAnsi="Cambria Math"/>
                      </w:rPr>
                    </m:ctrlPr>
                  </m:dPr>
                  <m:e>
                    <m:r>
                      <w:rPr>
                        <w:rFonts w:ascii="Cambria Math" w:eastAsia="Cambria Math" w:hAnsi="Cambria Math"/>
                      </w:rPr>
                      <m:t>M,</m:t>
                    </m:r>
                    <m:sSubSup>
                      <m:sSubSupPr>
                        <m:ctrlPr>
                          <w:rPr>
                            <w:rFonts w:ascii="Cambria Math" w:eastAsia="Cambria Math" w:hAnsi="Cambria Math"/>
                          </w:rPr>
                        </m:ctrlPr>
                      </m:sSubSupPr>
                      <m:e>
                        <m:r>
                          <w:rPr>
                            <w:rFonts w:ascii="Cambria Math" w:eastAsia="Cambria Math" w:hAnsi="Cambria Math"/>
                          </w:rPr>
                          <m:t>P</m:t>
                        </m:r>
                      </m:e>
                      <m:sub>
                        <m:r>
                          <w:rPr>
                            <w:rFonts w:ascii="Cambria Math" w:eastAsia="Cambria Math" w:hAnsi="Cambria Math"/>
                          </w:rPr>
                          <m:t>h</m:t>
                        </m:r>
                      </m:sub>
                      <m:sup>
                        <m:d>
                          <m:dPr>
                            <m:ctrlPr>
                              <w:rPr>
                                <w:rFonts w:ascii="Cambria Math" w:eastAsia="Cambria Math" w:hAnsi="Cambria Math"/>
                              </w:rPr>
                            </m:ctrlPr>
                          </m:dPr>
                          <m:e>
                            <m:r>
                              <w:rPr>
                                <w:rFonts w:ascii="Cambria Math" w:eastAsia="Cambria Math" w:hAnsi="Cambria Math"/>
                              </w:rPr>
                              <m:t>k</m:t>
                            </m:r>
                          </m:e>
                        </m:d>
                      </m:sup>
                    </m:sSubSup>
                  </m:e>
                </m:d>
                <m:r>
                  <w:rPr>
                    <w:rFonts w:ascii="Cambria Math" w:eastAsia="Cambria Math" w:hAnsi="Cambria Math"/>
                  </w:rPr>
                  <m:t>=</m:t>
                </m:r>
                <m:func>
                  <m:funcPr>
                    <m:ctrlPr>
                      <w:rPr>
                        <w:rFonts w:ascii="Cambria Math" w:eastAsia="Cambria Math" w:hAnsi="Cambria Math"/>
                      </w:rPr>
                    </m:ctrlPr>
                  </m:funcPr>
                  <m:fName>
                    <m:limLow>
                      <m:limLowPr>
                        <m:ctrlPr>
                          <w:rPr>
                            <w:rFonts w:ascii="Cambria Math" w:eastAsia="Cambria Math" w:hAnsi="Cambria Math"/>
                          </w:rPr>
                        </m:ctrlPr>
                      </m:limLowPr>
                      <m:e>
                        <m:r>
                          <m:rPr>
                            <m:sty m:val="p"/>
                          </m:rPr>
                          <w:rPr>
                            <w:rFonts w:ascii="Cambria Math" w:eastAsia="Cambria Math" w:hAnsi="Cambria Math"/>
                          </w:rPr>
                          <m:t>min</m:t>
                        </m:r>
                      </m:e>
                      <m:lim>
                        <m:r>
                          <w:rPr>
                            <w:rFonts w:ascii="Cambria Math" w:eastAsia="Cambria Math" w:hAnsi="Cambria Math"/>
                          </w:rPr>
                          <m:t>Y∈</m:t>
                        </m:r>
                        <m:sSubSup>
                          <m:sSubSupPr>
                            <m:ctrlPr>
                              <w:rPr>
                                <w:rFonts w:ascii="Cambria Math" w:eastAsia="Cambria Math" w:hAnsi="Cambria Math"/>
                              </w:rPr>
                            </m:ctrlPr>
                          </m:sSubSupPr>
                          <m:e>
                            <m:r>
                              <w:rPr>
                                <w:rFonts w:ascii="Cambria Math" w:eastAsia="Cambria Math" w:hAnsi="Cambria Math"/>
                              </w:rPr>
                              <m:t>P</m:t>
                            </m:r>
                          </m:e>
                          <m:sub>
                            <m:r>
                              <w:rPr>
                                <w:rFonts w:ascii="Cambria Math" w:eastAsia="Cambria Math" w:hAnsi="Cambria Math"/>
                              </w:rPr>
                              <m:t>h</m:t>
                            </m:r>
                          </m:sub>
                          <m:sup>
                            <m:d>
                              <m:dPr>
                                <m:ctrlPr>
                                  <w:rPr>
                                    <w:rFonts w:ascii="Cambria Math" w:eastAsia="Cambria Math" w:hAnsi="Cambria Math"/>
                                  </w:rPr>
                                </m:ctrlPr>
                              </m:dPr>
                              <m:e>
                                <m:r>
                                  <w:rPr>
                                    <w:rFonts w:ascii="Cambria Math" w:eastAsia="Cambria Math" w:hAnsi="Cambria Math"/>
                                  </w:rPr>
                                  <m:t>k</m:t>
                                </m:r>
                              </m:e>
                            </m:d>
                          </m:sup>
                        </m:sSubSup>
                      </m:lim>
                    </m:limLow>
                  </m:fName>
                  <m:e>
                    <m:sSub>
                      <m:sSubPr>
                        <m:ctrlPr>
                          <w:rPr>
                            <w:rFonts w:ascii="Cambria Math" w:eastAsia="Cambria Math" w:hAnsi="Cambria Math"/>
                          </w:rPr>
                        </m:ctrlPr>
                      </m:sSubPr>
                      <m:e>
                        <m:d>
                          <m:dPr>
                            <m:begChr m:val="‖"/>
                            <m:endChr m:val="‖"/>
                            <m:ctrlPr>
                              <w:rPr>
                                <w:rFonts w:ascii="Cambria Math" w:eastAsia="Cambria Math" w:hAnsi="Cambria Math"/>
                              </w:rPr>
                            </m:ctrlPr>
                          </m:dPr>
                          <m:e>
                            <m:r>
                              <w:rPr>
                                <w:rFonts w:ascii="Cambria Math" w:eastAsia="Cambria Math" w:hAnsi="Cambria Math"/>
                              </w:rPr>
                              <m:t>M-Y</m:t>
                            </m:r>
                          </m:e>
                        </m:d>
                      </m:e>
                      <m:sub>
                        <m:r>
                          <w:rPr>
                            <w:rFonts w:ascii="Cambria Math" w:eastAsia="Cambria Math" w:hAnsi="Cambria Math"/>
                          </w:rPr>
                          <m:t>2.</m:t>
                        </m:r>
                      </m:sub>
                    </m:sSub>
                  </m:e>
                </m:func>
              </m:oMath>
            </m:oMathPara>
          </w:p>
        </w:tc>
        <w:tc>
          <w:tcPr>
            <w:tcW w:w="1020" w:type="dxa"/>
            <w:tcMar>
              <w:top w:w="0" w:type="dxa"/>
              <w:left w:w="30" w:type="dxa"/>
              <w:bottom w:w="0" w:type="dxa"/>
              <w:right w:w="30" w:type="dxa"/>
            </w:tcMar>
            <w:vAlign w:val="center"/>
          </w:tcPr>
          <w:p w14:paraId="6EAEDD86" w14:textId="77777777" w:rsidR="00911DBB" w:rsidRPr="007E06D3" w:rsidRDefault="00911DBB" w:rsidP="00602AAB">
            <w:pPr>
              <w:spacing w:before="80" w:after="80" w:line="240" w:lineRule="auto"/>
              <w:ind w:firstLine="480"/>
              <w:jc w:val="right"/>
            </w:pPr>
            <w:r w:rsidRPr="007E06D3">
              <w:t>(4-10)</w:t>
            </w:r>
          </w:p>
        </w:tc>
      </w:tr>
    </w:tbl>
    <w:p w14:paraId="409A1021" w14:textId="176F6719" w:rsidR="00911DBB" w:rsidRDefault="00911DBB" w:rsidP="00911DBB">
      <w:pPr>
        <w:keepLines/>
        <w:spacing w:line="240" w:lineRule="auto"/>
        <w:ind w:firstLine="480"/>
      </w:pPr>
      <w:r>
        <w:rPr>
          <w:lang w:eastAsia="zh-CN"/>
        </w:rPr>
        <w:t>当</w:t>
      </w:r>
      <w:r>
        <w:rPr>
          <w:lang w:eastAsia="zh-CN"/>
        </w:rPr>
        <w:t xml:space="preserve"> </w:t>
      </w:r>
      <m:oMath>
        <m:r>
          <w:rPr>
            <w:rFonts w:ascii="Cambria Math" w:hAnsi="Cambria Math"/>
            <w:lang w:eastAsia="zh-CN"/>
          </w:rPr>
          <m:t>M</m:t>
        </m:r>
      </m:oMath>
      <w:r>
        <w:rPr>
          <w:lang w:eastAsia="zh-CN"/>
        </w:rPr>
        <w:t xml:space="preserve"> </w:t>
      </w:r>
      <w:r>
        <w:rPr>
          <w:lang w:eastAsia="zh-CN"/>
        </w:rPr>
        <w:t>位于凸多边形</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oMath>
      <w:r>
        <w:rPr>
          <w:lang w:eastAsia="zh-CN"/>
        </w:rPr>
        <w:t>^(</w:t>
      </w:r>
      <m:oMath>
        <m:r>
          <w:rPr>
            <w:rFonts w:ascii="Cambria Math" w:hAnsi="Cambria Math"/>
            <w:lang w:eastAsia="zh-CN"/>
          </w:rPr>
          <m:t>k</m:t>
        </m:r>
      </m:oMath>
      <w:r>
        <w:rPr>
          <w:lang w:eastAsia="zh-CN"/>
        </w:rPr>
        <w:t xml:space="preserve">) </w:t>
      </w:r>
      <w:r>
        <w:rPr>
          <w:lang w:eastAsia="zh-CN"/>
        </w:rPr>
        <w:t>内时，该距离为</w:t>
      </w:r>
      <w:r>
        <w:rPr>
          <w:lang w:eastAsia="zh-CN"/>
        </w:rPr>
        <w:t xml:space="preserve"> 0</w:t>
      </w:r>
      <w:r>
        <w:rPr>
          <w:lang w:eastAsia="zh-CN"/>
        </w:rPr>
        <w:t>；否则逐边计算点到线段的最小距离。</w:t>
      </w:r>
      <w:proofErr w:type="spellStart"/>
      <w:r>
        <w:t>由此建立安全距离门</w:t>
      </w:r>
      <w:proofErr w:type="spellEnd"/>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911DBB" w14:paraId="2C4E8363" w14:textId="77777777" w:rsidTr="00602AAB">
        <w:trPr>
          <w:jc w:val="center"/>
        </w:trPr>
        <w:tc>
          <w:tcPr>
            <w:tcW w:w="1020" w:type="dxa"/>
            <w:tcMar>
              <w:top w:w="0" w:type="dxa"/>
              <w:left w:w="30" w:type="dxa"/>
              <w:bottom w:w="0" w:type="dxa"/>
              <w:right w:w="30" w:type="dxa"/>
            </w:tcMar>
            <w:vAlign w:val="center"/>
          </w:tcPr>
          <w:p w14:paraId="716988DE" w14:textId="77777777" w:rsidR="00911DBB" w:rsidRPr="007E06D3" w:rsidRDefault="00911DBB" w:rsidP="00602AAB">
            <w:pPr>
              <w:spacing w:before="80" w:after="80" w:line="240" w:lineRule="auto"/>
              <w:ind w:firstLine="480"/>
            </w:pPr>
          </w:p>
        </w:tc>
        <w:tc>
          <w:tcPr>
            <w:tcW w:w="7030" w:type="dxa"/>
            <w:tcMar>
              <w:top w:w="0" w:type="dxa"/>
              <w:left w:w="30" w:type="dxa"/>
              <w:bottom w:w="0" w:type="dxa"/>
              <w:right w:w="30" w:type="dxa"/>
            </w:tcMar>
            <w:vAlign w:val="center"/>
          </w:tcPr>
          <w:p w14:paraId="78B4A667" w14:textId="77777777" w:rsidR="00911DBB" w:rsidRPr="007E06D3" w:rsidRDefault="00911DBB" w:rsidP="00602AAB">
            <w:pPr>
              <w:spacing w:before="80" w:after="80" w:line="240" w:lineRule="auto"/>
              <w:ind w:firstLine="480"/>
              <w:jc w:val="center"/>
            </w:pPr>
            <m:oMathPara>
              <m:oMath>
                <m:r>
                  <w:rPr>
                    <w:rFonts w:ascii="Cambria Math" w:eastAsia="Cambria Math" w:hAnsi="Cambria Math"/>
                  </w:rPr>
                  <m:t>d​</m:t>
                </m:r>
                <m:d>
                  <m:dPr>
                    <m:ctrlPr>
                      <w:rPr>
                        <w:rFonts w:ascii="Cambria Math" w:eastAsia="Cambria Math" w:hAnsi="Cambria Math"/>
                      </w:rPr>
                    </m:ctrlPr>
                  </m:dPr>
                  <m:e>
                    <m:r>
                      <w:rPr>
                        <w:rFonts w:ascii="Cambria Math" w:eastAsia="Cambria Math" w:hAnsi="Cambria Math"/>
                      </w:rPr>
                      <m:t>M,</m:t>
                    </m:r>
                    <m:sSubSup>
                      <m:sSubSupPr>
                        <m:ctrlPr>
                          <w:rPr>
                            <w:rFonts w:ascii="Cambria Math" w:eastAsia="Cambria Math" w:hAnsi="Cambria Math"/>
                          </w:rPr>
                        </m:ctrlPr>
                      </m:sSubSupPr>
                      <m:e>
                        <m:r>
                          <w:rPr>
                            <w:rFonts w:ascii="Cambria Math" w:eastAsia="Cambria Math" w:hAnsi="Cambria Math"/>
                          </w:rPr>
                          <m:t>P</m:t>
                        </m:r>
                      </m:e>
                      <m:sub>
                        <m:r>
                          <w:rPr>
                            <w:rFonts w:ascii="Cambria Math" w:eastAsia="Cambria Math" w:hAnsi="Cambria Math"/>
                          </w:rPr>
                          <m:t>h</m:t>
                        </m:r>
                      </m:sub>
                      <m:sup>
                        <m:d>
                          <m:dPr>
                            <m:ctrlPr>
                              <w:rPr>
                                <w:rFonts w:ascii="Cambria Math" w:eastAsia="Cambria Math" w:hAnsi="Cambria Math"/>
                              </w:rPr>
                            </m:ctrlPr>
                          </m:dPr>
                          <m:e>
                            <m:r>
                              <w:rPr>
                                <w:rFonts w:ascii="Cambria Math" w:eastAsia="Cambria Math" w:hAnsi="Cambria Math"/>
                              </w:rPr>
                              <m:t>k</m:t>
                            </m:r>
                          </m:e>
                        </m:d>
                      </m:sup>
                    </m:sSubSup>
                  </m:e>
                </m:d>
                <m:r>
                  <w:rPr>
                    <w:rFonts w:ascii="Cambria Math" w:eastAsia="Cambria Math" w:hAnsi="Cambria Math"/>
                  </w:rPr>
                  <m:t>&gt;1500 </m:t>
                </m:r>
                <m:r>
                  <m:rPr>
                    <m:sty m:val="p"/>
                  </m:rPr>
                  <w:rPr>
                    <w:rFonts w:ascii="Cambria Math" w:eastAsia="Cambria Math" w:hAnsi="Cambria Math"/>
                  </w:rPr>
                  <m:t>m</m:t>
                </m:r>
                <m:r>
                  <w:rPr>
                    <w:rFonts w:ascii="Cambria Math" w:eastAsia="Cambria Math" w:hAnsi="Cambria Math"/>
                  </w:rPr>
                  <m:t>⟹</m:t>
                </m:r>
                <m:func>
                  <m:funcPr>
                    <m:ctrlPr>
                      <w:rPr>
                        <w:rFonts w:ascii="Cambria Math" w:eastAsia="Cambria Math" w:hAnsi="Cambria Math"/>
                      </w:rPr>
                    </m:ctrlPr>
                  </m:funcPr>
                  <m:fName>
                    <m:r>
                      <m:rPr>
                        <m:sty m:val="p"/>
                      </m:rPr>
                      <w:rPr>
                        <w:rFonts w:ascii="Cambria Math" w:eastAsia="Cambria Math" w:hAnsi="Cambria Math"/>
                      </w:rPr>
                      <m:t>skip</m:t>
                    </m:r>
                  </m:fName>
                  <m:e>
                    <m:d>
                      <m:dPr>
                        <m:ctrlPr>
                          <w:rPr>
                            <w:rFonts w:ascii="Cambria Math" w:eastAsia="Cambria Math" w:hAnsi="Cambria Math"/>
                          </w:rPr>
                        </m:ctrlPr>
                      </m:dPr>
                      <m:e>
                        <m:r>
                          <w:rPr>
                            <w:rFonts w:ascii="Cambria Math" w:eastAsia="Cambria Math" w:hAnsi="Cambria Math"/>
                          </w:rPr>
                          <m:t>M,h</m:t>
                        </m:r>
                      </m:e>
                    </m:d>
                  </m:e>
                </m:func>
                <m:r>
                  <w:rPr>
                    <w:rFonts w:ascii="Cambria Math" w:eastAsia="Cambria Math" w:hAnsi="Cambria Math"/>
                  </w:rPr>
                  <m:t>=1.</m:t>
                </m:r>
              </m:oMath>
            </m:oMathPara>
          </w:p>
        </w:tc>
        <w:tc>
          <w:tcPr>
            <w:tcW w:w="1020" w:type="dxa"/>
            <w:tcMar>
              <w:top w:w="0" w:type="dxa"/>
              <w:left w:w="30" w:type="dxa"/>
              <w:bottom w:w="0" w:type="dxa"/>
              <w:right w:w="30" w:type="dxa"/>
            </w:tcMar>
            <w:vAlign w:val="center"/>
          </w:tcPr>
          <w:p w14:paraId="4560C410" w14:textId="77777777" w:rsidR="00911DBB" w:rsidRPr="007E06D3" w:rsidRDefault="00911DBB" w:rsidP="00602AAB">
            <w:pPr>
              <w:spacing w:before="80" w:after="80" w:line="240" w:lineRule="auto"/>
              <w:ind w:firstLine="480"/>
              <w:jc w:val="right"/>
            </w:pPr>
            <w:r w:rsidRPr="007E06D3">
              <w:t>(4-11)</w:t>
            </w:r>
          </w:p>
        </w:tc>
      </w:tr>
    </w:tbl>
    <w:p w14:paraId="5B13442E" w14:textId="77777777" w:rsidR="00911DBB" w:rsidRDefault="00911DBB" w:rsidP="00911DBB">
      <w:pPr>
        <w:keepLines/>
        <w:spacing w:line="240" w:lineRule="auto"/>
        <w:ind w:firstLine="480"/>
        <w:rPr>
          <w:lang w:eastAsia="zh-CN"/>
        </w:rPr>
      </w:pPr>
      <w:r>
        <w:rPr>
          <w:lang w:eastAsia="zh-CN"/>
        </w:rPr>
        <w:lastRenderedPageBreak/>
        <w:t>由于保守可行域包含真实源，检测点到真实源的距离不小于其到可行域的最小距离。式（</w:t>
      </w:r>
      <w:r>
        <w:rPr>
          <w:lang w:eastAsia="zh-CN"/>
        </w:rPr>
        <w:t>4-11</w:t>
      </w:r>
      <w:r>
        <w:rPr>
          <w:lang w:eastAsia="zh-CN"/>
        </w:rPr>
        <w:t>）成立时，该次测量必然失败。因此，距离门只删除无效共观测，不改变未知频道的认证发现过程。</w:t>
      </w:r>
    </w:p>
    <w:p w14:paraId="0D2B830A" w14:textId="12DDC772" w:rsidR="00911DBB" w:rsidRDefault="00911DBB" w:rsidP="00911DBB">
      <w:pPr>
        <w:keepLines/>
        <w:spacing w:line="240" w:lineRule="auto"/>
        <w:ind w:firstLine="480"/>
      </w:pPr>
      <w:r>
        <w:rPr>
          <w:lang w:eastAsia="zh-CN"/>
        </w:rPr>
        <w:t>保留的有效示向继续按式（</w:t>
      </w:r>
      <w:r>
        <w:rPr>
          <w:lang w:eastAsia="zh-CN"/>
        </w:rPr>
        <w:t>4-9</w:t>
      </w:r>
      <w:r>
        <w:rPr>
          <w:lang w:eastAsia="zh-CN"/>
        </w:rPr>
        <w:t>）更新可行域，并按第三问判据实施可靠清除。若多方位交会退化，则以最后一次示向为中轴，在</w:t>
      </w:r>
      <w:r>
        <w:rPr>
          <w:lang w:eastAsia="zh-CN"/>
        </w:rPr>
        <w:t xml:space="preserve"> 0</w:t>
      </w:r>
      <w:r>
        <w:rPr>
          <w:lang w:eastAsia="zh-CN"/>
        </w:rPr>
        <w:t>～</w:t>
      </w:r>
      <w:r>
        <w:rPr>
          <w:lang w:eastAsia="zh-CN"/>
        </w:rPr>
        <w:t xml:space="preserve">1500 </w:t>
      </w:r>
      <m:oMath>
        <m:r>
          <w:rPr>
            <w:rFonts w:ascii="Cambria Math" w:hAnsi="Cambria Math"/>
            <w:lang w:eastAsia="zh-CN"/>
          </w:rPr>
          <m:t>m</m:t>
        </m:r>
      </m:oMath>
      <w:r>
        <w:rPr>
          <w:lang w:eastAsia="zh-CN"/>
        </w:rPr>
        <w:t xml:space="preserve"> </w:t>
      </w:r>
      <w:r>
        <w:rPr>
          <w:lang w:eastAsia="zh-CN"/>
        </w:rPr>
        <w:t>内布置交错点阵：纵向间隔</w:t>
      </w:r>
      <w:r>
        <w:rPr>
          <w:lang w:eastAsia="zh-CN"/>
        </w:rPr>
        <w:t xml:space="preserve"> 30 </w:t>
      </w:r>
      <m:oMath>
        <m:r>
          <w:rPr>
            <w:rFonts w:ascii="Cambria Math" w:hAnsi="Cambria Math"/>
            <w:lang w:eastAsia="zh-CN"/>
          </w:rPr>
          <m:t>m</m:t>
        </m:r>
      </m:oMath>
      <w:r>
        <w:rPr>
          <w:lang w:eastAsia="zh-CN"/>
        </w:rPr>
        <w:t>，横向偏移为</w:t>
      </w:r>
      <w:r>
        <w:rPr>
          <w:lang w:eastAsia="zh-CN"/>
        </w:rPr>
        <w:t xml:space="preserve"> ±10 </w:t>
      </w:r>
      <m:oMath>
        <m:r>
          <w:rPr>
            <w:rFonts w:ascii="Cambria Math" w:hAnsi="Cambria Math"/>
            <w:lang w:eastAsia="zh-CN"/>
          </w:rPr>
          <m:t>m</m:t>
        </m:r>
      </m:oMath>
      <w:r>
        <w:rPr>
          <w:lang w:eastAsia="zh-CN"/>
        </w:rPr>
        <w:t xml:space="preserve"> </w:t>
      </w:r>
      <w:r>
        <w:rPr>
          <w:lang w:eastAsia="zh-CN"/>
        </w:rPr>
        <w:t>和</w:t>
      </w:r>
      <w:r>
        <w:rPr>
          <w:lang w:eastAsia="zh-CN"/>
        </w:rPr>
        <w:t xml:space="preserve"> ±30 </w:t>
      </w:r>
      <m:oMath>
        <m:r>
          <w:rPr>
            <w:rFonts w:ascii="Cambria Math" w:hAnsi="Cambria Math"/>
            <w:lang w:eastAsia="zh-CN"/>
          </w:rPr>
          <m:t>m</m:t>
        </m:r>
      </m:oMath>
      <w:r>
        <w:rPr>
          <w:lang w:eastAsia="zh-CN"/>
        </w:rPr>
        <w:t>。</w:t>
      </w:r>
      <w:proofErr w:type="spellStart"/>
      <w:r>
        <w:t>任意位置到最近清除点的最大距离满足</w:t>
      </w:r>
      <w:proofErr w:type="spellEnd"/>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911DBB" w14:paraId="5E3CA3FD" w14:textId="77777777" w:rsidTr="00602AAB">
        <w:trPr>
          <w:jc w:val="center"/>
        </w:trPr>
        <w:tc>
          <w:tcPr>
            <w:tcW w:w="1020" w:type="dxa"/>
            <w:tcMar>
              <w:top w:w="0" w:type="dxa"/>
              <w:left w:w="30" w:type="dxa"/>
              <w:bottom w:w="0" w:type="dxa"/>
              <w:right w:w="30" w:type="dxa"/>
            </w:tcMar>
            <w:vAlign w:val="center"/>
          </w:tcPr>
          <w:p w14:paraId="594EC071" w14:textId="77777777" w:rsidR="00911DBB" w:rsidRPr="007E06D3" w:rsidRDefault="00911DBB" w:rsidP="00602AAB">
            <w:pPr>
              <w:spacing w:before="80" w:after="80" w:line="240" w:lineRule="auto"/>
              <w:ind w:firstLine="480"/>
            </w:pPr>
          </w:p>
        </w:tc>
        <w:tc>
          <w:tcPr>
            <w:tcW w:w="7030" w:type="dxa"/>
            <w:tcMar>
              <w:top w:w="0" w:type="dxa"/>
              <w:left w:w="30" w:type="dxa"/>
              <w:bottom w:w="0" w:type="dxa"/>
              <w:right w:w="30" w:type="dxa"/>
            </w:tcMar>
            <w:vAlign w:val="center"/>
          </w:tcPr>
          <w:p w14:paraId="3D399687" w14:textId="77777777" w:rsidR="00911DBB" w:rsidRPr="007E06D3" w:rsidRDefault="00000000" w:rsidP="00602AAB">
            <w:pPr>
              <w:spacing w:before="80" w:after="80" w:line="240" w:lineRule="auto"/>
              <w:ind w:firstLine="480"/>
              <w:jc w:val="center"/>
            </w:pPr>
            <m:oMathPara>
              <m:oMath>
                <m:sSub>
                  <m:sSubPr>
                    <m:ctrlPr>
                      <w:rPr>
                        <w:rFonts w:ascii="Cambria Math" w:eastAsia="Cambria Math" w:hAnsi="Cambria Math"/>
                      </w:rPr>
                    </m:ctrlPr>
                  </m:sSubPr>
                  <m:e>
                    <m:r>
                      <w:rPr>
                        <w:rFonts w:ascii="Cambria Math" w:eastAsia="Cambria Math" w:hAnsi="Cambria Math"/>
                      </w:rPr>
                      <m:t>d</m:t>
                    </m:r>
                  </m:e>
                  <m:sub>
                    <m:r>
                      <m:rPr>
                        <m:sty m:val="p"/>
                      </m:rPr>
                      <w:rPr>
                        <w:rFonts w:ascii="Cambria Math" w:eastAsia="Cambria Math" w:hAnsi="Cambria Math"/>
                      </w:rPr>
                      <m:t>gap</m:t>
                    </m:r>
                  </m:sub>
                </m:sSub>
                <m:r>
                  <w:rPr>
                    <w:rFonts w:ascii="Cambria Math" w:eastAsia="Cambria Math" w:hAnsi="Cambria Math"/>
                  </w:rPr>
                  <m:t>=</m:t>
                </m:r>
                <m:rad>
                  <m:radPr>
                    <m:degHide m:val="1"/>
                    <m:ctrlPr>
                      <w:rPr>
                        <w:rFonts w:ascii="Cambria Math" w:eastAsia="Cambria Math" w:hAnsi="Cambria Math"/>
                      </w:rPr>
                    </m:ctrlPr>
                  </m:radPr>
                  <m:deg/>
                  <m:e>
                    <m:sSup>
                      <m:sSupPr>
                        <m:ctrlPr>
                          <w:rPr>
                            <w:rFonts w:ascii="Cambria Math" w:eastAsia="Cambria Math" w:hAnsi="Cambria Math"/>
                          </w:rPr>
                        </m:ctrlPr>
                      </m:sSupPr>
                      <m:e>
                        <m:r>
                          <w:rPr>
                            <w:rFonts w:ascii="Cambria Math" w:eastAsia="Cambria Math" w:hAnsi="Cambria Math"/>
                          </w:rPr>
                          <m:t>15</m:t>
                        </m:r>
                      </m:e>
                      <m:sup>
                        <m:r>
                          <w:rPr>
                            <w:rFonts w:ascii="Cambria Math" w:eastAsia="Cambria Math" w:hAnsi="Cambria Math"/>
                          </w:rPr>
                          <m:t>2</m:t>
                        </m:r>
                      </m:sup>
                    </m:sSup>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10</m:t>
                        </m:r>
                      </m:e>
                      <m:sup>
                        <m:r>
                          <w:rPr>
                            <w:rFonts w:ascii="Cambria Math" w:eastAsia="Cambria Math" w:hAnsi="Cambria Math"/>
                          </w:rPr>
                          <m:t>2</m:t>
                        </m:r>
                      </m:sup>
                    </m:sSup>
                  </m:e>
                </m:rad>
                <m:r>
                  <w:rPr>
                    <w:rFonts w:ascii="Cambria Math" w:eastAsia="Cambria Math" w:hAnsi="Cambria Math"/>
                  </w:rPr>
                  <m:t>≈18.03 </m:t>
                </m:r>
                <m:r>
                  <m:rPr>
                    <m:sty m:val="p"/>
                  </m:rPr>
                  <w:rPr>
                    <w:rFonts w:ascii="Cambria Math" w:eastAsia="Cambria Math" w:hAnsi="Cambria Math"/>
                  </w:rPr>
                  <m:t>m</m:t>
                </m:r>
                <m:r>
                  <w:rPr>
                    <w:rFonts w:ascii="Cambria Math" w:eastAsia="Cambria Math" w:hAnsi="Cambria Math"/>
                  </w:rPr>
                  <m:t>&lt;20 </m:t>
                </m:r>
                <m:r>
                  <m:rPr>
                    <m:sty m:val="p"/>
                  </m:rPr>
                  <w:rPr>
                    <w:rFonts w:ascii="Cambria Math" w:eastAsia="Cambria Math" w:hAnsi="Cambria Math"/>
                  </w:rPr>
                  <m:t>m</m:t>
                </m:r>
                <m:r>
                  <w:rPr>
                    <w:rFonts w:ascii="Cambria Math" w:eastAsia="Cambria Math" w:hAnsi="Cambria Math"/>
                  </w:rPr>
                  <m:t>.</m:t>
                </m:r>
              </m:oMath>
            </m:oMathPara>
          </w:p>
        </w:tc>
        <w:tc>
          <w:tcPr>
            <w:tcW w:w="1020" w:type="dxa"/>
            <w:tcMar>
              <w:top w:w="0" w:type="dxa"/>
              <w:left w:w="30" w:type="dxa"/>
              <w:bottom w:w="0" w:type="dxa"/>
              <w:right w:w="30" w:type="dxa"/>
            </w:tcMar>
            <w:vAlign w:val="center"/>
          </w:tcPr>
          <w:p w14:paraId="65508CF6" w14:textId="77777777" w:rsidR="00911DBB" w:rsidRPr="007E06D3" w:rsidRDefault="00911DBB" w:rsidP="00602AAB">
            <w:pPr>
              <w:spacing w:before="80" w:after="80" w:line="240" w:lineRule="auto"/>
              <w:ind w:firstLine="480"/>
              <w:jc w:val="right"/>
            </w:pPr>
            <w:r w:rsidRPr="007E06D3">
              <w:t>(4-12)</w:t>
            </w:r>
          </w:p>
        </w:tc>
      </w:tr>
    </w:tbl>
    <w:p w14:paraId="576C0CF5" w14:textId="08FB618B" w:rsidR="00911DBB" w:rsidRDefault="00911DBB" w:rsidP="00911DBB">
      <w:pPr>
        <w:keepLines/>
        <w:spacing w:line="240" w:lineRule="auto"/>
        <w:ind w:firstLine="480"/>
        <w:rPr>
          <w:lang w:eastAsia="zh-CN"/>
        </w:rPr>
      </w:pPr>
      <w:r>
        <w:rPr>
          <w:lang w:eastAsia="zh-CN"/>
        </w:rPr>
        <w:t>示向误差造成的最大横向偏差为</w:t>
      </w:r>
      <w:r>
        <w:rPr>
          <w:lang w:eastAsia="zh-CN"/>
        </w:rPr>
        <w:t xml:space="preserve"> </w:t>
      </w:r>
      <m:oMath>
        <m:r>
          <w:rPr>
            <w:rFonts w:ascii="Cambria Math" w:hAnsi="Cambria Math"/>
            <w:lang w:eastAsia="zh-CN"/>
          </w:rPr>
          <m:t>1500sin1°≈26.18</m:t>
        </m:r>
      </m:oMath>
      <w:r>
        <w:rPr>
          <w:lang w:eastAsia="zh-CN"/>
        </w:rPr>
        <w:t xml:space="preserve"> </w:t>
      </w:r>
      <m:oMath>
        <m:r>
          <w:rPr>
            <w:rFonts w:ascii="Cambria Math" w:hAnsi="Cambria Math"/>
            <w:lang w:eastAsia="zh-CN"/>
          </w:rPr>
          <m:t>m</m:t>
        </m:r>
      </m:oMath>
      <w:r>
        <w:rPr>
          <w:lang w:eastAsia="zh-CN"/>
        </w:rPr>
        <w:t>，落在</w:t>
      </w:r>
      <w:r>
        <w:rPr>
          <w:lang w:eastAsia="zh-CN"/>
        </w:rPr>
        <w:t xml:space="preserve"> ±30 </w:t>
      </w:r>
      <m:oMath>
        <m:r>
          <w:rPr>
            <w:rFonts w:ascii="Cambria Math" w:hAnsi="Cambria Math"/>
            <w:lang w:eastAsia="zh-CN"/>
          </w:rPr>
          <m:t>m</m:t>
        </m:r>
      </m:oMath>
      <w:r>
        <w:rPr>
          <w:lang w:eastAsia="zh-CN"/>
        </w:rPr>
        <w:t xml:space="preserve"> </w:t>
      </w:r>
      <w:r>
        <w:rPr>
          <w:lang w:eastAsia="zh-CN"/>
        </w:rPr>
        <w:t>点阵宽度内，因此该点阵可用</w:t>
      </w:r>
      <w:r>
        <w:rPr>
          <w:lang w:eastAsia="zh-CN"/>
        </w:rPr>
        <w:t xml:space="preserve"> 20 </w:t>
      </w:r>
      <m:oMath>
        <m:r>
          <w:rPr>
            <w:rFonts w:ascii="Cambria Math" w:hAnsi="Cambria Math"/>
            <w:lang w:eastAsia="zh-CN"/>
          </w:rPr>
          <m:t>m</m:t>
        </m:r>
      </m:oMath>
      <w:r>
        <w:rPr>
          <w:lang w:eastAsia="zh-CN"/>
        </w:rPr>
        <w:t xml:space="preserve"> </w:t>
      </w:r>
      <w:r>
        <w:rPr>
          <w:lang w:eastAsia="zh-CN"/>
        </w:rPr>
        <w:t>清除半径覆盖完整误差走廊。</w:t>
      </w:r>
    </w:p>
    <w:p w14:paraId="6739E9FE" w14:textId="61AB8FFD" w:rsidR="00911DBB" w:rsidRDefault="00911DBB" w:rsidP="00911DBB">
      <w:pPr>
        <w:pStyle w:val="3"/>
        <w:ind w:firstLine="480"/>
        <w:rPr>
          <w:lang w:eastAsia="zh-CN"/>
        </w:rPr>
      </w:pPr>
      <w:r>
        <w:rPr>
          <w:lang w:eastAsia="zh-CN"/>
        </w:rPr>
        <w:t>模型求解</w:t>
      </w:r>
    </w:p>
    <w:p w14:paraId="33D2B10E" w14:textId="77777777" w:rsidR="00911DBB" w:rsidRDefault="00911DBB" w:rsidP="00911DBB">
      <w:pPr>
        <w:keepNext/>
        <w:keepLines/>
        <w:spacing w:line="240" w:lineRule="auto"/>
        <w:ind w:firstLine="482"/>
        <w:jc w:val="left"/>
        <w:rPr>
          <w:lang w:eastAsia="zh-CN"/>
        </w:rPr>
      </w:pPr>
      <w:r>
        <w:rPr>
          <w:b/>
          <w:lang w:eastAsia="zh-CN"/>
        </w:rPr>
        <w:t>（</w:t>
      </w:r>
      <w:r>
        <w:rPr>
          <w:b/>
          <w:lang w:eastAsia="zh-CN"/>
        </w:rPr>
        <w:t>1</w:t>
      </w:r>
      <w:r>
        <w:rPr>
          <w:b/>
          <w:lang w:eastAsia="zh-CN"/>
        </w:rPr>
        <w:t>）认证测站与访问路线的确定</w:t>
      </w:r>
    </w:p>
    <w:p w14:paraId="34DF42A0" w14:textId="46C3F85E" w:rsidR="00911DBB" w:rsidRDefault="00911DBB" w:rsidP="00911DBB">
      <w:pPr>
        <w:keepLines/>
        <w:spacing w:line="240" w:lineRule="auto"/>
        <w:ind w:firstLine="480"/>
        <w:rPr>
          <w:lang w:eastAsia="zh-CN"/>
        </w:rPr>
      </w:pPr>
      <w:r>
        <w:rPr>
          <w:lang w:eastAsia="zh-CN"/>
        </w:rPr>
        <w:t>认证路线先进行测站设计，再优化访问顺序。候选测站必须满足式（</w:t>
      </w:r>
      <w:r>
        <w:rPr>
          <w:lang w:eastAsia="zh-CN"/>
        </w:rPr>
        <w:t>4-6</w:t>
      </w:r>
      <w:r>
        <w:rPr>
          <w:lang w:eastAsia="zh-CN"/>
        </w:rPr>
        <w:t>）的最大循环角隙约束；以原点为固定起点，将保留测站组织为开放路径。设路线</w:t>
      </w:r>
      <w:r>
        <w:rPr>
          <w:lang w:eastAsia="zh-CN"/>
        </w:rPr>
        <w:t xml:space="preserve"> </w:t>
      </w:r>
      <m:oMath>
        <m:r>
          <w:rPr>
            <w:rFonts w:ascii="Cambria Math" w:hAnsi="Cambria Math"/>
            <w:lang w:eastAsia="zh-CN"/>
          </w:rPr>
          <m:t>s</m:t>
        </m:r>
      </m:oMath>
      <w:r>
        <w:rPr>
          <w:lang w:eastAsia="zh-CN"/>
        </w:rPr>
        <w:t xml:space="preserve"> </w:t>
      </w:r>
      <w:r>
        <w:rPr>
          <w:lang w:eastAsia="zh-CN"/>
        </w:rPr>
        <w:t>的测站集合为</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s</m:t>
            </m:r>
          </m:sub>
        </m:sSub>
      </m:oMath>
      <w:r>
        <w:rPr>
          <w:lang w:eastAsia="zh-CN"/>
        </w:rPr>
        <w:t>、访问排列为</w:t>
      </w:r>
      <w:r>
        <w:rPr>
          <w:lang w:eastAsia="zh-CN"/>
        </w:rPr>
        <w:t xml:space="preserve"> </w:t>
      </w:r>
      <m:oMath>
        <m:sSub>
          <m:sSubPr>
            <m:ctrlPr>
              <w:rPr>
                <w:rFonts w:ascii="Cambria Math" w:hAnsi="Cambria Math"/>
              </w:rPr>
            </m:ctrlPr>
          </m:sSubPr>
          <m:e>
            <m:r>
              <w:rPr>
                <w:rFonts w:ascii="Cambria Math" w:hAnsi="Cambria Math"/>
                <w:lang w:eastAsia="zh-CN"/>
              </w:rPr>
              <m:t>π</m:t>
            </m:r>
          </m:e>
          <m:sub>
            <m:r>
              <w:rPr>
                <w:rFonts w:ascii="Cambria Math" w:hAnsi="Cambria Math"/>
                <w:lang w:eastAsia="zh-CN"/>
              </w:rPr>
              <m:t>s</m:t>
            </m:r>
          </m:sub>
        </m:sSub>
      </m:oMath>
      <w:r>
        <w:rPr>
          <w:lang w:eastAsia="zh-CN"/>
        </w:rPr>
        <w:t>，其目标为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911DBB" w14:paraId="38110358" w14:textId="77777777" w:rsidTr="00602AAB">
        <w:trPr>
          <w:jc w:val="center"/>
        </w:trPr>
        <w:tc>
          <w:tcPr>
            <w:tcW w:w="1020" w:type="dxa"/>
            <w:tcMar>
              <w:top w:w="0" w:type="dxa"/>
              <w:left w:w="30" w:type="dxa"/>
              <w:bottom w:w="0" w:type="dxa"/>
              <w:right w:w="30" w:type="dxa"/>
            </w:tcMar>
            <w:vAlign w:val="center"/>
          </w:tcPr>
          <w:p w14:paraId="740BB41C" w14:textId="77777777" w:rsidR="00911DBB" w:rsidRPr="007E06D3" w:rsidRDefault="00911DBB"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00099B06" w14:textId="77777777" w:rsidR="00911DBB" w:rsidRPr="007E06D3" w:rsidRDefault="00000000" w:rsidP="00602AAB">
            <w:pPr>
              <w:spacing w:before="80" w:after="80" w:line="240" w:lineRule="auto"/>
              <w:ind w:firstLine="480"/>
              <w:jc w:val="center"/>
            </w:pPr>
            <m:oMathPara>
              <m:oMath>
                <m:sSubSup>
                  <m:sSubSupPr>
                    <m:ctrlPr>
                      <w:rPr>
                        <w:rFonts w:ascii="Cambria Math" w:eastAsia="Cambria Math" w:hAnsi="Cambria Math"/>
                      </w:rPr>
                    </m:ctrlPr>
                  </m:sSubSupPr>
                  <m:e>
                    <m:r>
                      <w:rPr>
                        <w:rFonts w:ascii="Cambria Math" w:eastAsia="Cambria Math" w:hAnsi="Cambria Math"/>
                      </w:rPr>
                      <m:t>π</m:t>
                    </m:r>
                  </m:e>
                  <m:sub>
                    <m:r>
                      <w:rPr>
                        <w:rFonts w:ascii="Cambria Math" w:eastAsia="Cambria Math" w:hAnsi="Cambria Math"/>
                      </w:rPr>
                      <m:t>s</m:t>
                    </m:r>
                  </m:sub>
                  <m:sup>
                    <m:r>
                      <w:rPr>
                        <w:rFonts w:ascii="Cambria Math" w:eastAsia="Cambria Math" w:hAnsi="Cambria Math"/>
                      </w:rPr>
                      <m:t>*</m:t>
                    </m:r>
                  </m:sup>
                </m:sSubSup>
                <m:r>
                  <w:rPr>
                    <w:rFonts w:ascii="Cambria Math" w:eastAsia="Cambria Math" w:hAnsi="Cambria Math"/>
                  </w:rPr>
                  <m:t>=</m:t>
                </m:r>
                <m:func>
                  <m:funcPr>
                    <m:ctrlPr>
                      <w:rPr>
                        <w:rFonts w:ascii="Cambria Math" w:eastAsia="Cambria Math" w:hAnsi="Cambria Math"/>
                      </w:rPr>
                    </m:ctrlPr>
                  </m:funcPr>
                  <m:fName>
                    <m:r>
                      <m:rPr>
                        <m:sty m:val="p"/>
                      </m:rPr>
                      <w:rPr>
                        <w:rFonts w:ascii="Cambria Math" w:eastAsia="Cambria Math" w:hAnsi="Cambria Math"/>
                      </w:rPr>
                      <m:t>arg</m:t>
                    </m:r>
                  </m:fName>
                  <m:e>
                    <m:func>
                      <m:funcPr>
                        <m:ctrlPr>
                          <w:rPr>
                            <w:rFonts w:ascii="Cambria Math" w:eastAsia="Cambria Math" w:hAnsi="Cambria Math"/>
                          </w:rPr>
                        </m:ctrlPr>
                      </m:funcPr>
                      <m:fName>
                        <m:limLow>
                          <m:limLowPr>
                            <m:ctrlPr>
                              <w:rPr>
                                <w:rFonts w:ascii="Cambria Math" w:eastAsia="Cambria Math" w:hAnsi="Cambria Math"/>
                              </w:rPr>
                            </m:ctrlPr>
                          </m:limLowPr>
                          <m:e>
                            <m:r>
                              <m:rPr>
                                <m:sty m:val="p"/>
                              </m:rPr>
                              <w:rPr>
                                <w:rFonts w:ascii="Cambria Math" w:eastAsia="Cambria Math" w:hAnsi="Cambria Math"/>
                              </w:rPr>
                              <m:t>min</m:t>
                            </m:r>
                          </m:e>
                          <m:lim>
                            <m:sSub>
                              <m:sSubPr>
                                <m:ctrlPr>
                                  <w:rPr>
                                    <w:rFonts w:ascii="Cambria Math" w:eastAsia="Cambria Math" w:hAnsi="Cambria Math"/>
                                  </w:rPr>
                                </m:ctrlPr>
                              </m:sSubPr>
                              <m:e>
                                <m:r>
                                  <w:rPr>
                                    <w:rFonts w:ascii="Cambria Math" w:eastAsia="Cambria Math" w:hAnsi="Cambria Math"/>
                                  </w:rPr>
                                  <m:t>π</m:t>
                                </m:r>
                              </m:e>
                              <m:sub>
                                <m:r>
                                  <w:rPr>
                                    <w:rFonts w:ascii="Cambria Math" w:eastAsia="Cambria Math" w:hAnsi="Cambria Math"/>
                                  </w:rPr>
                                  <m:t>s</m:t>
                                </m:r>
                              </m:sub>
                            </m:sSub>
                          </m:lim>
                        </m:limLow>
                      </m:fName>
                      <m:e>
                        <m:nary>
                          <m:naryPr>
                            <m:chr m:val="∑"/>
                            <m:limLoc m:val="undOvr"/>
                            <m:ctrlPr>
                              <w:rPr>
                                <w:rFonts w:ascii="Cambria Math" w:eastAsia="Cambria Math" w:hAnsi="Cambria Math"/>
                              </w:rPr>
                            </m:ctrlPr>
                          </m:naryPr>
                          <m:sub>
                            <m:r>
                              <w:rPr>
                                <w:rFonts w:ascii="Cambria Math" w:eastAsia="Cambria Math" w:hAnsi="Cambria Math"/>
                              </w:rPr>
                              <m:t>j=1</m:t>
                            </m:r>
                          </m:sub>
                          <m:sup>
                            <m:d>
                              <m:dPr>
                                <m:begChr m:val="|"/>
                                <m:endChr m:val="|"/>
                                <m:ctrlPr>
                                  <w:rPr>
                                    <w:rFonts w:ascii="Cambria Math" w:eastAsia="Cambria Math" w:hAnsi="Cambria Math"/>
                                  </w:rPr>
                                </m:ctrlPr>
                              </m:dPr>
                              <m:e>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s</m:t>
                                    </m:r>
                                  </m:sub>
                                </m:sSub>
                              </m:e>
                            </m:d>
                            <m:r>
                              <w:rPr>
                                <w:rFonts w:ascii="Cambria Math" w:eastAsia="Cambria Math" w:hAnsi="Cambria Math"/>
                              </w:rPr>
                              <m:t>-1</m:t>
                            </m:r>
                          </m:sup>
                          <m:e>
                            <m:sSub>
                              <m:sSubPr>
                                <m:ctrlPr>
                                  <w:rPr>
                                    <w:rFonts w:ascii="Cambria Math" w:eastAsia="Cambria Math" w:hAnsi="Cambria Math"/>
                                  </w:rPr>
                                </m:ctrlPr>
                              </m:sSubPr>
                              <m:e>
                                <m:d>
                                  <m:dPr>
                                    <m:begChr m:val="‖"/>
                                    <m:endChr m:val="‖"/>
                                    <m:ctrlPr>
                                      <w:rPr>
                                        <w:rFonts w:ascii="Cambria Math" w:eastAsia="Cambria Math" w:hAnsi="Cambria Math"/>
                                      </w:rPr>
                                    </m:ctrlPr>
                                  </m:dPr>
                                  <m:e>
                                    <m:sSubSup>
                                      <m:sSubSupPr>
                                        <m:ctrlPr>
                                          <w:rPr>
                                            <w:rFonts w:ascii="Cambria Math" w:eastAsia="Cambria Math" w:hAnsi="Cambria Math"/>
                                          </w:rPr>
                                        </m:ctrlPr>
                                      </m:sSubSupPr>
                                      <m:e>
                                        <m:r>
                                          <w:rPr>
                                            <w:rFonts w:ascii="Cambria Math" w:eastAsia="Cambria Math" w:hAnsi="Cambria Math"/>
                                          </w:rPr>
                                          <m:t>M</m:t>
                                        </m:r>
                                      </m:e>
                                      <m:sub>
                                        <m:sSub>
                                          <m:sSubPr>
                                            <m:ctrlPr>
                                              <w:rPr>
                                                <w:rFonts w:ascii="Cambria Math" w:eastAsia="Cambria Math" w:hAnsi="Cambria Math"/>
                                              </w:rPr>
                                            </m:ctrlPr>
                                          </m:sSubPr>
                                          <m:e>
                                            <m:r>
                                              <w:rPr>
                                                <w:rFonts w:ascii="Cambria Math" w:eastAsia="Cambria Math" w:hAnsi="Cambria Math"/>
                                              </w:rPr>
                                              <m:t>π</m:t>
                                            </m:r>
                                          </m:e>
                                          <m:sub>
                                            <m:r>
                                              <w:rPr>
                                                <w:rFonts w:ascii="Cambria Math" w:eastAsia="Cambria Math" w:hAnsi="Cambria Math"/>
                                              </w:rPr>
                                              <m:t>s</m:t>
                                            </m:r>
                                          </m:sub>
                                        </m:sSub>
                                        <m:d>
                                          <m:dPr>
                                            <m:ctrlPr>
                                              <w:rPr>
                                                <w:rFonts w:ascii="Cambria Math" w:eastAsia="Cambria Math" w:hAnsi="Cambria Math"/>
                                              </w:rPr>
                                            </m:ctrlPr>
                                          </m:dPr>
                                          <m:e>
                                            <m:r>
                                              <w:rPr>
                                                <w:rFonts w:ascii="Cambria Math" w:eastAsia="Cambria Math" w:hAnsi="Cambria Math"/>
                                              </w:rPr>
                                              <m:t>j+1</m:t>
                                            </m:r>
                                          </m:e>
                                        </m:d>
                                      </m:sub>
                                      <m:sup>
                                        <m:r>
                                          <m:rPr>
                                            <m:sty m:val="p"/>
                                          </m:rPr>
                                          <w:rPr>
                                            <w:rFonts w:ascii="Cambria Math" w:eastAsia="Cambria Math" w:hAnsi="Cambria Math"/>
                                          </w:rPr>
                                          <m:t>cov</m:t>
                                        </m:r>
                                      </m:sup>
                                    </m:sSubSup>
                                    <m:r>
                                      <w:rPr>
                                        <w:rFonts w:ascii="Cambria Math" w:eastAsia="Cambria Math" w:hAnsi="Cambria Math"/>
                                      </w:rPr>
                                      <m:t>-</m:t>
                                    </m:r>
                                    <m:sSubSup>
                                      <m:sSubSupPr>
                                        <m:ctrlPr>
                                          <w:rPr>
                                            <w:rFonts w:ascii="Cambria Math" w:eastAsia="Cambria Math" w:hAnsi="Cambria Math"/>
                                          </w:rPr>
                                        </m:ctrlPr>
                                      </m:sSubSupPr>
                                      <m:e>
                                        <m:r>
                                          <w:rPr>
                                            <w:rFonts w:ascii="Cambria Math" w:eastAsia="Cambria Math" w:hAnsi="Cambria Math"/>
                                          </w:rPr>
                                          <m:t>M</m:t>
                                        </m:r>
                                      </m:e>
                                      <m:sub>
                                        <m:sSub>
                                          <m:sSubPr>
                                            <m:ctrlPr>
                                              <w:rPr>
                                                <w:rFonts w:ascii="Cambria Math" w:eastAsia="Cambria Math" w:hAnsi="Cambria Math"/>
                                              </w:rPr>
                                            </m:ctrlPr>
                                          </m:sSubPr>
                                          <m:e>
                                            <m:r>
                                              <w:rPr>
                                                <w:rFonts w:ascii="Cambria Math" w:eastAsia="Cambria Math" w:hAnsi="Cambria Math"/>
                                              </w:rPr>
                                              <m:t>π</m:t>
                                            </m:r>
                                          </m:e>
                                          <m:sub>
                                            <m:r>
                                              <w:rPr>
                                                <w:rFonts w:ascii="Cambria Math" w:eastAsia="Cambria Math" w:hAnsi="Cambria Math"/>
                                              </w:rPr>
                                              <m:t>s</m:t>
                                            </m:r>
                                          </m:sub>
                                        </m:sSub>
                                        <m:d>
                                          <m:dPr>
                                            <m:ctrlPr>
                                              <w:rPr>
                                                <w:rFonts w:ascii="Cambria Math" w:eastAsia="Cambria Math" w:hAnsi="Cambria Math"/>
                                              </w:rPr>
                                            </m:ctrlPr>
                                          </m:dPr>
                                          <m:e>
                                            <m:r>
                                              <w:rPr>
                                                <w:rFonts w:ascii="Cambria Math" w:eastAsia="Cambria Math" w:hAnsi="Cambria Math"/>
                                              </w:rPr>
                                              <m:t>j</m:t>
                                            </m:r>
                                          </m:e>
                                        </m:d>
                                      </m:sub>
                                      <m:sup>
                                        <m:r>
                                          <m:rPr>
                                            <m:sty m:val="p"/>
                                          </m:rPr>
                                          <w:rPr>
                                            <w:rFonts w:ascii="Cambria Math" w:eastAsia="Cambria Math" w:hAnsi="Cambria Math"/>
                                          </w:rPr>
                                          <m:t>cov</m:t>
                                        </m:r>
                                      </m:sup>
                                    </m:sSubSup>
                                  </m:e>
                                </m:d>
                              </m:e>
                              <m:sub>
                                <m:r>
                                  <w:rPr>
                                    <w:rFonts w:ascii="Cambria Math" w:eastAsia="Cambria Math" w:hAnsi="Cambria Math"/>
                                  </w:rPr>
                                  <m:t>2.</m:t>
                                </m:r>
                              </m:sub>
                            </m:sSub>
                          </m:e>
                        </m:nary>
                      </m:e>
                    </m:func>
                  </m:e>
                </m:func>
              </m:oMath>
            </m:oMathPara>
          </w:p>
        </w:tc>
        <w:tc>
          <w:tcPr>
            <w:tcW w:w="1020" w:type="dxa"/>
            <w:tcMar>
              <w:top w:w="0" w:type="dxa"/>
              <w:left w:w="30" w:type="dxa"/>
              <w:bottom w:w="0" w:type="dxa"/>
              <w:right w:w="30" w:type="dxa"/>
            </w:tcMar>
            <w:vAlign w:val="center"/>
          </w:tcPr>
          <w:p w14:paraId="0B8CEA9B" w14:textId="77777777" w:rsidR="00911DBB" w:rsidRPr="007E06D3" w:rsidRDefault="00911DBB" w:rsidP="00602AAB">
            <w:pPr>
              <w:spacing w:before="80" w:after="80" w:line="240" w:lineRule="auto"/>
              <w:ind w:firstLine="480"/>
              <w:jc w:val="right"/>
            </w:pPr>
            <w:r w:rsidRPr="007E06D3">
              <w:t>(4-13)</w:t>
            </w:r>
          </w:p>
        </w:tc>
      </w:tr>
    </w:tbl>
    <w:p w14:paraId="7FBA0F97" w14:textId="77777777" w:rsidR="00911DBB" w:rsidRDefault="00911DBB" w:rsidP="00911DBB">
      <w:pPr>
        <w:keepLines/>
        <w:spacing w:line="240" w:lineRule="auto"/>
        <w:ind w:firstLine="480"/>
        <w:rPr>
          <w:lang w:eastAsia="zh-CN"/>
        </w:rPr>
      </w:pPr>
      <w:r>
        <w:rPr>
          <w:lang w:eastAsia="zh-CN"/>
        </w:rPr>
        <w:t>采用多起点最近邻生成初始路线，再以</w:t>
      </w:r>
      <w:r>
        <w:rPr>
          <w:lang w:eastAsia="zh-CN"/>
        </w:rPr>
        <w:t xml:space="preserve"> 2-opt </w:t>
      </w:r>
      <w:r>
        <w:rPr>
          <w:lang w:eastAsia="zh-CN"/>
        </w:rPr>
        <w:t>和</w:t>
      </w:r>
      <w:r>
        <w:rPr>
          <w:lang w:eastAsia="zh-CN"/>
        </w:rPr>
        <w:t xml:space="preserve"> Or-opt </w:t>
      </w:r>
      <w:r>
        <w:rPr>
          <w:lang w:eastAsia="zh-CN"/>
        </w:rPr>
        <w:t>消除交叉与折返。候选路线除比较长度外，还通过离线仿真比较发现日程、搜索后移动和平均每源耗时，最终冻结</w:t>
      </w:r>
      <w:r>
        <w:rPr>
          <w:lang w:eastAsia="zh-CN"/>
        </w:rPr>
        <w:t xml:space="preserve"> B</w:t>
      </w:r>
      <w:r>
        <w:rPr>
          <w:lang w:eastAsia="zh-CN"/>
        </w:rPr>
        <w:t>、</w:t>
      </w:r>
      <w:r>
        <w:rPr>
          <w:lang w:eastAsia="zh-CN"/>
        </w:rPr>
        <w:t xml:space="preserve">C </w:t>
      </w:r>
      <w:r>
        <w:rPr>
          <w:lang w:eastAsia="zh-CN"/>
        </w:rPr>
        <w:t>路线，参数见表</w:t>
      </w:r>
      <w:r>
        <w:rPr>
          <w:lang w:eastAsia="zh-CN"/>
        </w:rPr>
        <w:t xml:space="preserve"> 5-7</w:t>
      </w:r>
      <w:r>
        <w:rPr>
          <w:lang w:eastAsia="zh-CN"/>
        </w:rPr>
        <w:t>。</w:t>
      </w:r>
    </w:p>
    <w:p w14:paraId="1FF50C91" w14:textId="77777777" w:rsidR="00911DBB" w:rsidRDefault="00911DBB" w:rsidP="00911DBB">
      <w:pPr>
        <w:keepNext/>
        <w:keepLines/>
        <w:spacing w:line="240" w:lineRule="auto"/>
        <w:ind w:firstLine="480"/>
        <w:jc w:val="center"/>
        <w:rPr>
          <w:lang w:eastAsia="zh-CN"/>
        </w:rPr>
      </w:pPr>
      <w:r>
        <w:rPr>
          <w:lang w:eastAsia="zh-CN"/>
        </w:rPr>
        <w:t>表</w:t>
      </w:r>
      <w:r>
        <w:rPr>
          <w:lang w:eastAsia="zh-CN"/>
        </w:rPr>
        <w:t xml:space="preserve"> 5-7B</w:t>
      </w:r>
      <w:r>
        <w:rPr>
          <w:lang w:eastAsia="zh-CN"/>
        </w:rPr>
        <w:t>、</w:t>
      </w:r>
      <w:r>
        <w:rPr>
          <w:lang w:eastAsia="zh-CN"/>
        </w:rPr>
        <w:t>C</w:t>
      </w:r>
      <w:r>
        <w:rPr>
          <w:lang w:eastAsia="zh-CN"/>
        </w:rPr>
        <w:t>认证路线主要参数</w:t>
      </w:r>
    </w:p>
    <w:tbl>
      <w:tblPr>
        <w:tblW w:w="0" w:type="auto"/>
        <w:jc w:val="center"/>
        <w:tblLook w:val="04A0" w:firstRow="1" w:lastRow="0" w:firstColumn="1" w:lastColumn="0" w:noHBand="0" w:noVBand="1"/>
      </w:tblPr>
      <w:tblGrid>
        <w:gridCol w:w="1561"/>
        <w:gridCol w:w="789"/>
        <w:gridCol w:w="1467"/>
        <w:gridCol w:w="1349"/>
        <w:gridCol w:w="1386"/>
        <w:gridCol w:w="2630"/>
      </w:tblGrid>
      <w:tr w:rsidR="00911DBB" w14:paraId="31B0A77B" w14:textId="77777777" w:rsidTr="00DD0F5B">
        <w:trPr>
          <w:jc w:val="center"/>
        </w:trPr>
        <w:tc>
          <w:tcPr>
            <w:tcW w:w="1730" w:type="dxa"/>
            <w:tcBorders>
              <w:top w:val="single" w:sz="12" w:space="0" w:color="000000"/>
              <w:left w:val="nil"/>
              <w:bottom w:val="single" w:sz="8" w:space="0" w:color="000000"/>
              <w:right w:val="nil"/>
            </w:tcBorders>
            <w:tcMar>
              <w:top w:w="45" w:type="dxa"/>
              <w:left w:w="55" w:type="dxa"/>
              <w:bottom w:w="45" w:type="dxa"/>
              <w:right w:w="55" w:type="dxa"/>
            </w:tcMar>
            <w:vAlign w:val="center"/>
          </w:tcPr>
          <w:p w14:paraId="16EFE222" w14:textId="77777777" w:rsidR="00911DBB" w:rsidRDefault="00911DBB" w:rsidP="00DD0F5B">
            <w:pPr>
              <w:spacing w:line="240" w:lineRule="auto"/>
              <w:ind w:firstLineChars="0" w:firstLine="0"/>
              <w:jc w:val="center"/>
            </w:pPr>
            <w:proofErr w:type="spellStart"/>
            <w:r>
              <w:rPr>
                <w:b/>
              </w:rPr>
              <w:t>路线</w:t>
            </w:r>
            <w:proofErr w:type="spellEnd"/>
          </w:p>
        </w:tc>
        <w:tc>
          <w:tcPr>
            <w:tcW w:w="850" w:type="dxa"/>
            <w:tcBorders>
              <w:top w:val="single" w:sz="12" w:space="0" w:color="000000"/>
              <w:left w:val="nil"/>
              <w:bottom w:val="single" w:sz="8" w:space="0" w:color="000000"/>
              <w:right w:val="nil"/>
            </w:tcBorders>
            <w:tcMar>
              <w:top w:w="45" w:type="dxa"/>
              <w:left w:w="55" w:type="dxa"/>
              <w:bottom w:w="45" w:type="dxa"/>
              <w:right w:w="55" w:type="dxa"/>
            </w:tcMar>
            <w:vAlign w:val="center"/>
          </w:tcPr>
          <w:p w14:paraId="0BC2E276" w14:textId="77777777" w:rsidR="00911DBB" w:rsidRDefault="00911DBB" w:rsidP="00DD0F5B">
            <w:pPr>
              <w:spacing w:line="240" w:lineRule="auto"/>
              <w:ind w:firstLineChars="0" w:firstLine="0"/>
              <w:jc w:val="center"/>
            </w:pPr>
            <w:proofErr w:type="spellStart"/>
            <w:r>
              <w:rPr>
                <w:b/>
              </w:rPr>
              <w:t>测站数</w:t>
            </w:r>
            <w:proofErr w:type="spellEnd"/>
          </w:p>
        </w:tc>
        <w:tc>
          <w:tcPr>
            <w:tcW w:w="1531" w:type="dxa"/>
            <w:tcBorders>
              <w:top w:val="single" w:sz="12" w:space="0" w:color="000000"/>
              <w:left w:val="nil"/>
              <w:bottom w:val="single" w:sz="8" w:space="0" w:color="000000"/>
              <w:right w:val="nil"/>
            </w:tcBorders>
            <w:tcMar>
              <w:top w:w="45" w:type="dxa"/>
              <w:left w:w="55" w:type="dxa"/>
              <w:bottom w:w="45" w:type="dxa"/>
              <w:right w:w="55" w:type="dxa"/>
            </w:tcMar>
            <w:vAlign w:val="center"/>
          </w:tcPr>
          <w:p w14:paraId="4E766D82" w14:textId="62D0FD8D" w:rsidR="00911DBB" w:rsidRDefault="00911DBB" w:rsidP="00DD0F5B">
            <w:pPr>
              <w:spacing w:line="240" w:lineRule="auto"/>
              <w:ind w:firstLineChars="0" w:firstLine="0"/>
              <w:jc w:val="center"/>
            </w:pPr>
            <w:proofErr w:type="spellStart"/>
            <w:r>
              <w:rPr>
                <w:b/>
              </w:rPr>
              <w:t>开放路线长度</w:t>
            </w:r>
            <w:proofErr w:type="spellEnd"/>
            <w:r>
              <w:rPr>
                <w:b/>
              </w:rPr>
              <w:t>/</w:t>
            </w:r>
            <m:oMath>
              <m:r>
                <w:rPr>
                  <w:rFonts w:ascii="Cambria Math" w:hAnsi="Cambria Math"/>
                </w:rPr>
                <m:t>m</m:t>
              </m:r>
            </m:oMath>
          </w:p>
        </w:tc>
        <w:tc>
          <w:tcPr>
            <w:tcW w:w="1417" w:type="dxa"/>
            <w:tcBorders>
              <w:top w:val="single" w:sz="12" w:space="0" w:color="000000"/>
              <w:left w:val="nil"/>
              <w:bottom w:val="single" w:sz="8" w:space="0" w:color="000000"/>
              <w:right w:val="nil"/>
            </w:tcBorders>
            <w:tcMar>
              <w:top w:w="45" w:type="dxa"/>
              <w:left w:w="55" w:type="dxa"/>
              <w:bottom w:w="45" w:type="dxa"/>
              <w:right w:w="55" w:type="dxa"/>
            </w:tcMar>
            <w:vAlign w:val="center"/>
          </w:tcPr>
          <w:p w14:paraId="3053E740" w14:textId="77777777" w:rsidR="00911DBB" w:rsidRDefault="00911DBB" w:rsidP="00DD0F5B">
            <w:pPr>
              <w:spacing w:line="240" w:lineRule="auto"/>
              <w:ind w:firstLineChars="0" w:firstLine="0"/>
              <w:jc w:val="center"/>
            </w:pPr>
            <w:proofErr w:type="spellStart"/>
            <w:r>
              <w:rPr>
                <w:b/>
              </w:rPr>
              <w:t>最坏循环角隙</w:t>
            </w:r>
            <w:proofErr w:type="spellEnd"/>
          </w:p>
        </w:tc>
        <w:tc>
          <w:tcPr>
            <w:tcW w:w="1531" w:type="dxa"/>
            <w:tcBorders>
              <w:top w:val="single" w:sz="12" w:space="0" w:color="000000"/>
              <w:left w:val="nil"/>
              <w:bottom w:val="single" w:sz="8" w:space="0" w:color="000000"/>
              <w:right w:val="nil"/>
            </w:tcBorders>
            <w:tcMar>
              <w:top w:w="45" w:type="dxa"/>
              <w:left w:w="55" w:type="dxa"/>
              <w:bottom w:w="45" w:type="dxa"/>
              <w:right w:w="55" w:type="dxa"/>
            </w:tcMar>
            <w:vAlign w:val="center"/>
          </w:tcPr>
          <w:p w14:paraId="1DDB3F9E" w14:textId="77777777" w:rsidR="00911DBB" w:rsidRDefault="00911DBB" w:rsidP="00DD0F5B">
            <w:pPr>
              <w:spacing w:line="240" w:lineRule="auto"/>
              <w:ind w:firstLineChars="0" w:firstLine="0"/>
              <w:jc w:val="center"/>
            </w:pPr>
            <w:proofErr w:type="spellStart"/>
            <w:r>
              <w:rPr>
                <w:b/>
              </w:rPr>
              <w:t>搜索期目标方位数</w:t>
            </w:r>
            <w:proofErr w:type="spellEnd"/>
          </w:p>
        </w:tc>
        <w:tc>
          <w:tcPr>
            <w:tcW w:w="2948" w:type="dxa"/>
            <w:tcBorders>
              <w:top w:val="single" w:sz="12" w:space="0" w:color="000000"/>
              <w:left w:val="nil"/>
              <w:bottom w:val="single" w:sz="8" w:space="0" w:color="000000"/>
              <w:right w:val="nil"/>
            </w:tcBorders>
            <w:tcMar>
              <w:top w:w="45" w:type="dxa"/>
              <w:left w:w="55" w:type="dxa"/>
              <w:bottom w:w="45" w:type="dxa"/>
              <w:right w:w="55" w:type="dxa"/>
            </w:tcMar>
            <w:vAlign w:val="center"/>
          </w:tcPr>
          <w:p w14:paraId="7F24612B" w14:textId="77777777" w:rsidR="00911DBB" w:rsidRDefault="00911DBB" w:rsidP="00DD0F5B">
            <w:pPr>
              <w:spacing w:line="240" w:lineRule="auto"/>
              <w:ind w:firstLine="482"/>
              <w:jc w:val="center"/>
            </w:pPr>
            <w:proofErr w:type="spellStart"/>
            <w:r>
              <w:rPr>
                <w:b/>
              </w:rPr>
              <w:t>主要适用场景</w:t>
            </w:r>
            <w:proofErr w:type="spellEnd"/>
          </w:p>
        </w:tc>
      </w:tr>
      <w:tr w:rsidR="00911DBB" w14:paraId="43830330" w14:textId="77777777" w:rsidTr="00DD0F5B">
        <w:trPr>
          <w:jc w:val="center"/>
        </w:trPr>
        <w:tc>
          <w:tcPr>
            <w:tcW w:w="1730" w:type="dxa"/>
            <w:tcBorders>
              <w:top w:val="nil"/>
              <w:left w:val="nil"/>
              <w:bottom w:val="nil"/>
              <w:right w:val="nil"/>
            </w:tcBorders>
            <w:tcMar>
              <w:top w:w="45" w:type="dxa"/>
              <w:left w:w="55" w:type="dxa"/>
              <w:bottom w:w="45" w:type="dxa"/>
              <w:right w:w="55" w:type="dxa"/>
            </w:tcMar>
            <w:vAlign w:val="center"/>
          </w:tcPr>
          <w:p w14:paraId="6115F312" w14:textId="77777777" w:rsidR="00911DBB" w:rsidRDefault="00911DBB" w:rsidP="00DD0F5B">
            <w:pPr>
              <w:spacing w:line="240" w:lineRule="auto"/>
              <w:ind w:firstLine="480"/>
              <w:jc w:val="center"/>
            </w:pPr>
            <w:r>
              <w:t>B</w:t>
            </w:r>
          </w:p>
        </w:tc>
        <w:tc>
          <w:tcPr>
            <w:tcW w:w="850" w:type="dxa"/>
            <w:tcBorders>
              <w:top w:val="nil"/>
              <w:left w:val="nil"/>
              <w:bottom w:val="nil"/>
              <w:right w:val="nil"/>
            </w:tcBorders>
            <w:tcMar>
              <w:top w:w="45" w:type="dxa"/>
              <w:left w:w="55" w:type="dxa"/>
              <w:bottom w:w="45" w:type="dxa"/>
              <w:right w:w="55" w:type="dxa"/>
            </w:tcMar>
            <w:vAlign w:val="center"/>
          </w:tcPr>
          <w:p w14:paraId="221AEE21" w14:textId="77777777" w:rsidR="00911DBB" w:rsidRDefault="00911DBB" w:rsidP="00DD0F5B">
            <w:pPr>
              <w:spacing w:line="240" w:lineRule="auto"/>
              <w:ind w:firstLineChars="0" w:firstLine="0"/>
              <w:jc w:val="center"/>
            </w:pPr>
            <w:r>
              <w:t>27</w:t>
            </w:r>
          </w:p>
        </w:tc>
        <w:tc>
          <w:tcPr>
            <w:tcW w:w="1531" w:type="dxa"/>
            <w:tcBorders>
              <w:top w:val="nil"/>
              <w:left w:val="nil"/>
              <w:bottom w:val="nil"/>
              <w:right w:val="nil"/>
            </w:tcBorders>
            <w:tcMar>
              <w:top w:w="45" w:type="dxa"/>
              <w:left w:w="55" w:type="dxa"/>
              <w:bottom w:w="45" w:type="dxa"/>
              <w:right w:w="55" w:type="dxa"/>
            </w:tcMar>
            <w:vAlign w:val="center"/>
          </w:tcPr>
          <w:p w14:paraId="7E2E33BD" w14:textId="77777777" w:rsidR="00911DBB" w:rsidRDefault="00911DBB" w:rsidP="00DD0F5B">
            <w:pPr>
              <w:spacing w:line="240" w:lineRule="auto"/>
              <w:ind w:firstLine="480"/>
              <w:jc w:val="center"/>
            </w:pPr>
            <w:r>
              <w:t>20409.36</w:t>
            </w:r>
          </w:p>
        </w:tc>
        <w:tc>
          <w:tcPr>
            <w:tcW w:w="1417" w:type="dxa"/>
            <w:tcBorders>
              <w:top w:val="nil"/>
              <w:left w:val="nil"/>
              <w:bottom w:val="nil"/>
              <w:right w:val="nil"/>
            </w:tcBorders>
            <w:tcMar>
              <w:top w:w="45" w:type="dxa"/>
              <w:left w:w="55" w:type="dxa"/>
              <w:bottom w:w="45" w:type="dxa"/>
              <w:right w:w="55" w:type="dxa"/>
            </w:tcMar>
            <w:vAlign w:val="center"/>
          </w:tcPr>
          <w:p w14:paraId="4D83CC00" w14:textId="77777777" w:rsidR="00911DBB" w:rsidRDefault="00911DBB" w:rsidP="00DD0F5B">
            <w:pPr>
              <w:spacing w:line="240" w:lineRule="auto"/>
              <w:ind w:firstLine="480"/>
              <w:jc w:val="center"/>
            </w:pPr>
            <w:r>
              <w:t>162.46°</w:t>
            </w:r>
          </w:p>
        </w:tc>
        <w:tc>
          <w:tcPr>
            <w:tcW w:w="1531" w:type="dxa"/>
            <w:tcBorders>
              <w:top w:val="nil"/>
              <w:left w:val="nil"/>
              <w:bottom w:val="nil"/>
              <w:right w:val="nil"/>
            </w:tcBorders>
            <w:tcMar>
              <w:top w:w="45" w:type="dxa"/>
              <w:left w:w="55" w:type="dxa"/>
              <w:bottom w:w="45" w:type="dxa"/>
              <w:right w:w="55" w:type="dxa"/>
            </w:tcMar>
            <w:vAlign w:val="center"/>
          </w:tcPr>
          <w:p w14:paraId="5435FD08" w14:textId="77777777" w:rsidR="00911DBB" w:rsidRDefault="00911DBB" w:rsidP="00DD0F5B">
            <w:pPr>
              <w:spacing w:line="240" w:lineRule="auto"/>
              <w:ind w:firstLineChars="0" w:firstLine="0"/>
              <w:jc w:val="center"/>
            </w:pPr>
            <w:r>
              <w:t>2</w:t>
            </w:r>
          </w:p>
        </w:tc>
        <w:tc>
          <w:tcPr>
            <w:tcW w:w="2948" w:type="dxa"/>
            <w:tcBorders>
              <w:top w:val="nil"/>
              <w:left w:val="nil"/>
              <w:bottom w:val="nil"/>
              <w:right w:val="nil"/>
            </w:tcBorders>
            <w:tcMar>
              <w:top w:w="45" w:type="dxa"/>
              <w:left w:w="55" w:type="dxa"/>
              <w:bottom w:w="45" w:type="dxa"/>
              <w:right w:w="55" w:type="dxa"/>
            </w:tcMar>
            <w:vAlign w:val="center"/>
          </w:tcPr>
          <w:p w14:paraId="3638FE5D" w14:textId="77777777" w:rsidR="00911DBB" w:rsidRDefault="00911DBB" w:rsidP="00DD0F5B">
            <w:pPr>
              <w:spacing w:line="240" w:lineRule="auto"/>
              <w:ind w:firstLine="480"/>
              <w:jc w:val="center"/>
              <w:rPr>
                <w:lang w:eastAsia="zh-CN"/>
              </w:rPr>
            </w:pPr>
            <w:r>
              <w:rPr>
                <w:lang w:eastAsia="zh-CN"/>
              </w:rPr>
              <w:t>原点零发现及边界困难场景</w:t>
            </w:r>
          </w:p>
        </w:tc>
      </w:tr>
      <w:tr w:rsidR="00911DBB" w14:paraId="1958B44C" w14:textId="77777777" w:rsidTr="00DD0F5B">
        <w:trPr>
          <w:jc w:val="center"/>
        </w:trPr>
        <w:tc>
          <w:tcPr>
            <w:tcW w:w="1730" w:type="dxa"/>
            <w:tcBorders>
              <w:top w:val="nil"/>
              <w:left w:val="nil"/>
              <w:bottom w:val="single" w:sz="12" w:space="0" w:color="000000"/>
              <w:right w:val="nil"/>
            </w:tcBorders>
            <w:tcMar>
              <w:top w:w="45" w:type="dxa"/>
              <w:left w:w="55" w:type="dxa"/>
              <w:bottom w:w="45" w:type="dxa"/>
              <w:right w:w="55" w:type="dxa"/>
            </w:tcMar>
            <w:vAlign w:val="center"/>
          </w:tcPr>
          <w:p w14:paraId="141E1445" w14:textId="77777777" w:rsidR="00911DBB" w:rsidRDefault="00911DBB" w:rsidP="00DD0F5B">
            <w:pPr>
              <w:spacing w:line="240" w:lineRule="auto"/>
              <w:ind w:firstLine="480"/>
              <w:jc w:val="center"/>
            </w:pPr>
            <w:r>
              <w:t>C</w:t>
            </w:r>
          </w:p>
        </w:tc>
        <w:tc>
          <w:tcPr>
            <w:tcW w:w="850" w:type="dxa"/>
            <w:tcBorders>
              <w:top w:val="nil"/>
              <w:left w:val="nil"/>
              <w:bottom w:val="single" w:sz="12" w:space="0" w:color="000000"/>
              <w:right w:val="nil"/>
            </w:tcBorders>
            <w:tcMar>
              <w:top w:w="45" w:type="dxa"/>
              <w:left w:w="55" w:type="dxa"/>
              <w:bottom w:w="45" w:type="dxa"/>
              <w:right w:w="55" w:type="dxa"/>
            </w:tcMar>
            <w:vAlign w:val="center"/>
          </w:tcPr>
          <w:p w14:paraId="60FC47A6" w14:textId="77777777" w:rsidR="00911DBB" w:rsidRDefault="00911DBB" w:rsidP="00DD0F5B">
            <w:pPr>
              <w:spacing w:line="240" w:lineRule="auto"/>
              <w:ind w:firstLineChars="0" w:firstLine="0"/>
              <w:jc w:val="center"/>
            </w:pPr>
            <w:r>
              <w:t>29</w:t>
            </w:r>
          </w:p>
        </w:tc>
        <w:tc>
          <w:tcPr>
            <w:tcW w:w="1531" w:type="dxa"/>
            <w:tcBorders>
              <w:top w:val="nil"/>
              <w:left w:val="nil"/>
              <w:bottom w:val="single" w:sz="12" w:space="0" w:color="000000"/>
              <w:right w:val="nil"/>
            </w:tcBorders>
            <w:tcMar>
              <w:top w:w="45" w:type="dxa"/>
              <w:left w:w="55" w:type="dxa"/>
              <w:bottom w:w="45" w:type="dxa"/>
              <w:right w:w="55" w:type="dxa"/>
            </w:tcMar>
            <w:vAlign w:val="center"/>
          </w:tcPr>
          <w:p w14:paraId="49558811" w14:textId="77777777" w:rsidR="00911DBB" w:rsidRDefault="00911DBB" w:rsidP="00DD0F5B">
            <w:pPr>
              <w:spacing w:line="240" w:lineRule="auto"/>
              <w:ind w:firstLine="480"/>
              <w:jc w:val="center"/>
            </w:pPr>
            <w:r>
              <w:t>18147.63</w:t>
            </w:r>
          </w:p>
        </w:tc>
        <w:tc>
          <w:tcPr>
            <w:tcW w:w="1417" w:type="dxa"/>
            <w:tcBorders>
              <w:top w:val="nil"/>
              <w:left w:val="nil"/>
              <w:bottom w:val="single" w:sz="12" w:space="0" w:color="000000"/>
              <w:right w:val="nil"/>
            </w:tcBorders>
            <w:tcMar>
              <w:top w:w="45" w:type="dxa"/>
              <w:left w:w="55" w:type="dxa"/>
              <w:bottom w:w="45" w:type="dxa"/>
              <w:right w:w="55" w:type="dxa"/>
            </w:tcMar>
            <w:vAlign w:val="center"/>
          </w:tcPr>
          <w:p w14:paraId="7151C911" w14:textId="77777777" w:rsidR="00911DBB" w:rsidRDefault="00911DBB" w:rsidP="00DD0F5B">
            <w:pPr>
              <w:spacing w:line="240" w:lineRule="auto"/>
              <w:ind w:firstLine="480"/>
              <w:jc w:val="center"/>
            </w:pPr>
            <w:r>
              <w:t>173.92°</w:t>
            </w:r>
          </w:p>
        </w:tc>
        <w:tc>
          <w:tcPr>
            <w:tcW w:w="1531" w:type="dxa"/>
            <w:tcBorders>
              <w:top w:val="nil"/>
              <w:left w:val="nil"/>
              <w:bottom w:val="single" w:sz="12" w:space="0" w:color="000000"/>
              <w:right w:val="nil"/>
            </w:tcBorders>
            <w:tcMar>
              <w:top w:w="45" w:type="dxa"/>
              <w:left w:w="55" w:type="dxa"/>
              <w:bottom w:w="45" w:type="dxa"/>
              <w:right w:w="55" w:type="dxa"/>
            </w:tcMar>
            <w:vAlign w:val="center"/>
          </w:tcPr>
          <w:p w14:paraId="699B89A9" w14:textId="77777777" w:rsidR="00911DBB" w:rsidRDefault="00911DBB" w:rsidP="00DD0F5B">
            <w:pPr>
              <w:spacing w:line="240" w:lineRule="auto"/>
              <w:ind w:firstLineChars="0" w:firstLine="0"/>
              <w:jc w:val="center"/>
            </w:pPr>
            <w:r>
              <w:t>3</w:t>
            </w:r>
          </w:p>
        </w:tc>
        <w:tc>
          <w:tcPr>
            <w:tcW w:w="2948" w:type="dxa"/>
            <w:tcBorders>
              <w:top w:val="nil"/>
              <w:left w:val="nil"/>
              <w:bottom w:val="single" w:sz="12" w:space="0" w:color="000000"/>
              <w:right w:val="nil"/>
            </w:tcBorders>
            <w:tcMar>
              <w:top w:w="45" w:type="dxa"/>
              <w:left w:w="55" w:type="dxa"/>
              <w:bottom w:w="45" w:type="dxa"/>
              <w:right w:w="55" w:type="dxa"/>
            </w:tcMar>
            <w:vAlign w:val="center"/>
          </w:tcPr>
          <w:p w14:paraId="0EFCF53C" w14:textId="77777777" w:rsidR="00911DBB" w:rsidRDefault="00911DBB" w:rsidP="00DD0F5B">
            <w:pPr>
              <w:spacing w:line="240" w:lineRule="auto"/>
              <w:ind w:firstLine="480"/>
              <w:jc w:val="center"/>
              <w:rPr>
                <w:lang w:eastAsia="zh-CN"/>
              </w:rPr>
            </w:pPr>
            <w:r>
              <w:rPr>
                <w:lang w:eastAsia="zh-CN"/>
              </w:rPr>
              <w:t>原点有发现的一般场景</w:t>
            </w:r>
          </w:p>
        </w:tc>
      </w:tr>
    </w:tbl>
    <w:p w14:paraId="7B09959B" w14:textId="0EC1C0EC" w:rsidR="00911DBB" w:rsidRDefault="00911DBB" w:rsidP="00911DBB">
      <w:pPr>
        <w:keepLines/>
        <w:spacing w:line="240" w:lineRule="auto"/>
        <w:ind w:firstLine="480"/>
        <w:rPr>
          <w:lang w:eastAsia="zh-CN"/>
        </w:rPr>
      </w:pPr>
      <w:r>
        <w:rPr>
          <w:lang w:eastAsia="zh-CN"/>
        </w:rPr>
        <w:t xml:space="preserve">C </w:t>
      </w:r>
      <w:r>
        <w:rPr>
          <w:lang w:eastAsia="zh-CN"/>
        </w:rPr>
        <w:t>路线比</w:t>
      </w:r>
      <w:r>
        <w:rPr>
          <w:lang w:eastAsia="zh-CN"/>
        </w:rPr>
        <w:t xml:space="preserve"> B </w:t>
      </w:r>
      <w:r>
        <w:rPr>
          <w:lang w:eastAsia="zh-CN"/>
        </w:rPr>
        <w:t>多</w:t>
      </w:r>
      <w:r>
        <w:rPr>
          <w:lang w:eastAsia="zh-CN"/>
        </w:rPr>
        <w:t xml:space="preserve"> 2 </w:t>
      </w:r>
      <w:r>
        <w:rPr>
          <w:lang w:eastAsia="zh-CN"/>
        </w:rPr>
        <w:t>个测站，但开放路线缩短</w:t>
      </w:r>
      <w:r>
        <w:rPr>
          <w:lang w:eastAsia="zh-CN"/>
        </w:rPr>
        <w:t xml:space="preserve"> 2261.73 </w:t>
      </w:r>
      <m:oMath>
        <m:r>
          <w:rPr>
            <w:rFonts w:ascii="Cambria Math" w:hAnsi="Cambria Math"/>
            <w:lang w:eastAsia="zh-CN"/>
          </w:rPr>
          <m:t>m</m:t>
        </m:r>
      </m:oMath>
      <w:r>
        <w:rPr>
          <w:lang w:eastAsia="zh-CN"/>
        </w:rPr>
        <w:t>，适合原点已有发现的一般场景；</w:t>
      </w:r>
      <w:r>
        <w:rPr>
          <w:lang w:eastAsia="zh-CN"/>
        </w:rPr>
        <w:t xml:space="preserve">B </w:t>
      </w:r>
      <w:r>
        <w:rPr>
          <w:lang w:eastAsia="zh-CN"/>
        </w:rPr>
        <w:t>的最坏循环角隙更小，适合边界朝外场景。两条路线均满足式（</w:t>
      </w:r>
      <w:r>
        <w:rPr>
          <w:lang w:eastAsia="zh-CN"/>
        </w:rPr>
        <w:t>4-6</w:t>
      </w:r>
      <w:r>
        <w:rPr>
          <w:lang w:eastAsia="zh-CN"/>
        </w:rPr>
        <w:t>），在线阶段仅在二者之间门控。</w:t>
      </w:r>
    </w:p>
    <w:p w14:paraId="39BD5EE2" w14:textId="77777777" w:rsidR="00911DBB" w:rsidRDefault="00911DBB" w:rsidP="00911DBB">
      <w:pPr>
        <w:keepNext/>
        <w:keepLines/>
        <w:spacing w:line="240" w:lineRule="auto"/>
        <w:ind w:firstLine="482"/>
        <w:jc w:val="left"/>
        <w:rPr>
          <w:lang w:eastAsia="zh-CN"/>
        </w:rPr>
      </w:pPr>
      <w:r>
        <w:rPr>
          <w:b/>
          <w:lang w:eastAsia="zh-CN"/>
        </w:rPr>
        <w:t>（</w:t>
      </w:r>
      <w:r>
        <w:rPr>
          <w:b/>
          <w:lang w:eastAsia="zh-CN"/>
        </w:rPr>
        <w:t>2</w:t>
      </w:r>
      <w:r>
        <w:rPr>
          <w:b/>
          <w:lang w:eastAsia="zh-CN"/>
        </w:rPr>
        <w:t>）模型迭代与参数筛选</w:t>
      </w:r>
    </w:p>
    <w:p w14:paraId="30EDDC71" w14:textId="77777777" w:rsidR="00911DBB" w:rsidRDefault="00911DBB" w:rsidP="00911DBB">
      <w:pPr>
        <w:keepLines/>
        <w:spacing w:line="240" w:lineRule="auto"/>
        <w:ind w:firstLine="480"/>
        <w:rPr>
          <w:lang w:eastAsia="zh-CN"/>
        </w:rPr>
      </w:pPr>
      <w:r>
        <w:rPr>
          <w:lang w:eastAsia="zh-CN"/>
        </w:rPr>
        <w:t>模型采用瓶颈驱动迭代：候选版本先满足全清除约束，再在同案例条件下比较平均每源耗时、</w:t>
      </w:r>
      <w:r>
        <w:rPr>
          <w:lang w:eastAsia="zh-CN"/>
        </w:rPr>
        <w:t xml:space="preserve">P95 </w:t>
      </w:r>
      <w:r>
        <w:rPr>
          <w:lang w:eastAsia="zh-CN"/>
        </w:rPr>
        <w:t>及移动、检测和切换耗时。</w:t>
      </w:r>
      <w:r>
        <w:rPr>
          <w:lang w:eastAsia="zh-CN"/>
        </w:rPr>
        <w:t>B</w:t>
      </w:r>
      <w:r>
        <w:rPr>
          <w:lang w:eastAsia="zh-CN"/>
        </w:rPr>
        <w:t>、</w:t>
      </w:r>
      <w:r>
        <w:rPr>
          <w:lang w:eastAsia="zh-CN"/>
        </w:rPr>
        <w:t xml:space="preserve">C </w:t>
      </w:r>
      <w:r>
        <w:rPr>
          <w:lang w:eastAsia="zh-CN"/>
        </w:rPr>
        <w:t>提供两类认证路线；</w:t>
      </w:r>
      <w:r>
        <w:rPr>
          <w:lang w:eastAsia="zh-CN"/>
        </w:rPr>
        <w:t xml:space="preserve">C+ </w:t>
      </w:r>
      <w:r>
        <w:rPr>
          <w:lang w:eastAsia="zh-CN"/>
        </w:rPr>
        <w:t>引入原点门控；随后增加搜索期第三方位和保守距离过滤，并将距离门扩展到</w:t>
      </w:r>
      <w:r>
        <w:rPr>
          <w:lang w:eastAsia="zh-CN"/>
        </w:rPr>
        <w:t xml:space="preserve"> B</w:t>
      </w:r>
      <w:r>
        <w:rPr>
          <w:lang w:eastAsia="zh-CN"/>
        </w:rPr>
        <w:t>、</w:t>
      </w:r>
      <w:r>
        <w:rPr>
          <w:lang w:eastAsia="zh-CN"/>
        </w:rPr>
        <w:t xml:space="preserve">C </w:t>
      </w:r>
      <w:r>
        <w:rPr>
          <w:lang w:eastAsia="zh-CN"/>
        </w:rPr>
        <w:t>两个分支，形成</w:t>
      </w:r>
      <w:r>
        <w:rPr>
          <w:lang w:eastAsia="zh-CN"/>
        </w:rPr>
        <w:t xml:space="preserve"> D </w:t>
      </w:r>
      <w:r>
        <w:rPr>
          <w:lang w:eastAsia="zh-CN"/>
        </w:rPr>
        <w:t>模型。</w:t>
      </w:r>
    </w:p>
    <w:p w14:paraId="302EBACF" w14:textId="77777777" w:rsidR="00911DBB" w:rsidRDefault="00911DBB" w:rsidP="00911DBB">
      <w:pPr>
        <w:keepLines/>
        <w:spacing w:line="240" w:lineRule="auto"/>
        <w:ind w:firstLine="480"/>
        <w:rPr>
          <w:lang w:eastAsia="zh-CN"/>
        </w:rPr>
      </w:pPr>
      <w:r>
        <w:rPr>
          <w:lang w:eastAsia="zh-CN"/>
        </w:rPr>
        <w:t>门控阈值在</w:t>
      </w:r>
      <w:r>
        <w:rPr>
          <w:lang w:eastAsia="zh-CN"/>
        </w:rPr>
        <w:t xml:space="preserve"> 0</w:t>
      </w:r>
      <w:r>
        <w:rPr>
          <w:lang w:eastAsia="zh-CN"/>
        </w:rPr>
        <w:t>、</w:t>
      </w:r>
      <w:r>
        <w:rPr>
          <w:lang w:eastAsia="zh-CN"/>
        </w:rPr>
        <w:t>1</w:t>
      </w:r>
      <w:r>
        <w:rPr>
          <w:lang w:eastAsia="zh-CN"/>
        </w:rPr>
        <w:t>、</w:t>
      </w:r>
      <w:r>
        <w:rPr>
          <w:lang w:eastAsia="zh-CN"/>
        </w:rPr>
        <w:t>2</w:t>
      </w:r>
      <w:r>
        <w:rPr>
          <w:lang w:eastAsia="zh-CN"/>
        </w:rPr>
        <w:t>、</w:t>
      </w:r>
      <w:r>
        <w:rPr>
          <w:lang w:eastAsia="zh-CN"/>
        </w:rPr>
        <w:t xml:space="preserve">3 </w:t>
      </w:r>
      <w:r>
        <w:rPr>
          <w:lang w:eastAsia="zh-CN"/>
        </w:rPr>
        <w:t>中同案例筛选，阈值继续提高未获稳定收益，故取</w:t>
      </w:r>
      <w:r>
        <w:rPr>
          <w:lang w:eastAsia="zh-CN"/>
        </w:rPr>
        <w:t xml:space="preserve"> 0</w:t>
      </w:r>
      <w:r>
        <w:rPr>
          <w:lang w:eastAsia="zh-CN"/>
        </w:rPr>
        <w:t>，即</w:t>
      </w:r>
      <w:r>
        <w:rPr>
          <w:lang w:eastAsia="zh-CN"/>
        </w:rPr>
        <w:t>“</w:t>
      </w:r>
      <w:r>
        <w:rPr>
          <w:lang w:eastAsia="zh-CN"/>
        </w:rPr>
        <w:t>零发现走</w:t>
      </w:r>
      <w:r>
        <w:rPr>
          <w:lang w:eastAsia="zh-CN"/>
        </w:rPr>
        <w:t xml:space="preserve"> B</w:t>
      </w:r>
      <w:r>
        <w:rPr>
          <w:lang w:eastAsia="zh-CN"/>
        </w:rPr>
        <w:t>，否则走</w:t>
      </w:r>
      <w:r>
        <w:rPr>
          <w:lang w:eastAsia="zh-CN"/>
        </w:rPr>
        <w:t xml:space="preserve"> C”</w:t>
      </w:r>
      <w:r>
        <w:rPr>
          <w:lang w:eastAsia="zh-CN"/>
        </w:rPr>
        <w:t>。</w:t>
      </w:r>
      <w:r>
        <w:rPr>
          <w:lang w:eastAsia="zh-CN"/>
        </w:rPr>
        <w:t xml:space="preserve">C </w:t>
      </w:r>
      <w:r>
        <w:rPr>
          <w:lang w:eastAsia="zh-CN"/>
        </w:rPr>
        <w:t>分支将搜索期目标方位数由</w:t>
      </w:r>
      <w:r>
        <w:rPr>
          <w:lang w:eastAsia="zh-CN"/>
        </w:rPr>
        <w:t xml:space="preserve"> 2 </w:t>
      </w:r>
      <w:r>
        <w:rPr>
          <w:lang w:eastAsia="zh-CN"/>
        </w:rPr>
        <w:t>提高至</w:t>
      </w:r>
      <w:r>
        <w:rPr>
          <w:lang w:eastAsia="zh-CN"/>
        </w:rPr>
        <w:t xml:space="preserve"> 3</w:t>
      </w:r>
      <w:r>
        <w:rPr>
          <w:lang w:eastAsia="zh-CN"/>
        </w:rPr>
        <w:t>，并以式（</w:t>
      </w:r>
      <w:r>
        <w:rPr>
          <w:lang w:eastAsia="zh-CN"/>
        </w:rPr>
        <w:t>4-11</w:t>
      </w:r>
      <w:r>
        <w:rPr>
          <w:lang w:eastAsia="zh-CN"/>
        </w:rPr>
        <w:t>）的保守距离门删除必然失败的共观测。</w:t>
      </w:r>
    </w:p>
    <w:p w14:paraId="0BC17649" w14:textId="77777777" w:rsidR="00911DBB" w:rsidRDefault="00911DBB" w:rsidP="00911DBB">
      <w:pPr>
        <w:keepLines/>
        <w:spacing w:line="240" w:lineRule="auto"/>
        <w:ind w:firstLine="480"/>
        <w:rPr>
          <w:lang w:eastAsia="zh-CN"/>
        </w:rPr>
      </w:pPr>
      <w:r>
        <w:rPr>
          <w:lang w:eastAsia="zh-CN"/>
        </w:rPr>
        <w:lastRenderedPageBreak/>
        <w:t>距离门扩展到</w:t>
      </w:r>
      <w:r>
        <w:rPr>
          <w:lang w:eastAsia="zh-CN"/>
        </w:rPr>
        <w:t xml:space="preserve"> B </w:t>
      </w:r>
      <w:r>
        <w:rPr>
          <w:lang w:eastAsia="zh-CN"/>
        </w:rPr>
        <w:t>分支后，一般场景与</w:t>
      </w:r>
      <w:r>
        <w:rPr>
          <w:lang w:eastAsia="zh-CN"/>
        </w:rPr>
        <w:t xml:space="preserve"> C+3F </w:t>
      </w:r>
      <w:r>
        <w:rPr>
          <w:lang w:eastAsia="zh-CN"/>
        </w:rPr>
        <w:t>逐例一致，两类边界场景的检测和切换耗时下降，最终版本记为</w:t>
      </w:r>
      <w:r>
        <w:rPr>
          <w:lang w:eastAsia="zh-CN"/>
        </w:rPr>
        <w:t xml:space="preserve"> D</w:t>
      </w:r>
      <w:r>
        <w:rPr>
          <w:lang w:eastAsia="zh-CN"/>
        </w:rPr>
        <w:t>。相较第三问，</w:t>
      </w:r>
      <w:r>
        <w:rPr>
          <w:lang w:eastAsia="zh-CN"/>
        </w:rPr>
        <w:t xml:space="preserve">D </w:t>
      </w:r>
      <w:r>
        <w:rPr>
          <w:lang w:eastAsia="zh-CN"/>
        </w:rPr>
        <w:t>保留滚动定位与清除框架，新增定向可见性约束、认证路线门控及安全距离剪枝，直接针对定向源漏检风险；动态访问顺序和延迟门控因缺乏跨场景稳定优势而舍弃。</w:t>
      </w:r>
    </w:p>
    <w:p w14:paraId="17E39541" w14:textId="77777777" w:rsidR="00911DBB" w:rsidRDefault="00911DBB" w:rsidP="00911DBB">
      <w:pPr>
        <w:keepNext/>
        <w:keepLines/>
        <w:spacing w:line="240" w:lineRule="auto"/>
        <w:ind w:firstLine="482"/>
        <w:jc w:val="left"/>
        <w:rPr>
          <w:lang w:eastAsia="zh-CN"/>
        </w:rPr>
      </w:pPr>
      <w:r>
        <w:rPr>
          <w:b/>
          <w:lang w:eastAsia="zh-CN"/>
        </w:rPr>
        <w:t>（</w:t>
      </w:r>
      <w:r>
        <w:rPr>
          <w:b/>
          <w:lang w:eastAsia="zh-CN"/>
        </w:rPr>
        <w:t>3</w:t>
      </w:r>
      <w:r>
        <w:rPr>
          <w:b/>
          <w:lang w:eastAsia="zh-CN"/>
        </w:rPr>
        <w:t>）最终算法流程与复杂度</w:t>
      </w:r>
    </w:p>
    <w:p w14:paraId="10E1A413" w14:textId="77777777" w:rsidR="00911DBB" w:rsidRDefault="00911DBB" w:rsidP="00911DBB">
      <w:pPr>
        <w:keepLines/>
        <w:spacing w:line="240" w:lineRule="auto"/>
        <w:ind w:firstLine="480"/>
        <w:rPr>
          <w:lang w:eastAsia="zh-CN"/>
        </w:rPr>
      </w:pPr>
      <w:r>
        <w:rPr>
          <w:lang w:eastAsia="zh-CN"/>
        </w:rPr>
        <w:t xml:space="preserve">D </w:t>
      </w:r>
      <w:r>
        <w:rPr>
          <w:lang w:eastAsia="zh-CN"/>
        </w:rPr>
        <w:t>模型按五步执行：</w:t>
      </w:r>
      <w:r>
        <w:rPr>
          <w:lang w:eastAsia="zh-CN"/>
        </w:rPr>
        <w:t>①</w:t>
      </w:r>
      <w:r>
        <w:rPr>
          <w:lang w:eastAsia="zh-CN"/>
        </w:rPr>
        <w:t>原点扫描</w:t>
      </w:r>
      <w:r>
        <w:rPr>
          <w:lang w:eastAsia="zh-CN"/>
        </w:rPr>
        <w:t xml:space="preserve"> 20 </w:t>
      </w:r>
      <w:r>
        <w:rPr>
          <w:lang w:eastAsia="zh-CN"/>
        </w:rPr>
        <w:t>个频道；</w:t>
      </w:r>
      <w:r>
        <w:rPr>
          <w:lang w:eastAsia="zh-CN"/>
        </w:rPr>
        <w:t>②</w:t>
      </w:r>
      <w:r>
        <w:rPr>
          <w:lang w:eastAsia="zh-CN"/>
        </w:rPr>
        <w:t>按原点发现数选择</w:t>
      </w:r>
      <w:r>
        <w:rPr>
          <w:lang w:eastAsia="zh-CN"/>
        </w:rPr>
        <w:t xml:space="preserve"> B </w:t>
      </w:r>
      <w:r>
        <w:rPr>
          <w:lang w:eastAsia="zh-CN"/>
        </w:rPr>
        <w:t>或</w:t>
      </w:r>
      <w:r>
        <w:rPr>
          <w:lang w:eastAsia="zh-CN"/>
        </w:rPr>
        <w:t xml:space="preserve"> C </w:t>
      </w:r>
      <w:r>
        <w:rPr>
          <w:lang w:eastAsia="zh-CN"/>
        </w:rPr>
        <w:t>路线并设定目标方位数；</w:t>
      </w:r>
      <w:r>
        <w:rPr>
          <w:lang w:eastAsia="zh-CN"/>
        </w:rPr>
        <w:t>③</w:t>
      </w:r>
      <w:r>
        <w:rPr>
          <w:lang w:eastAsia="zh-CN"/>
        </w:rPr>
        <w:t>沿冻结顺序扫描未知频道，对已发现频道先经距离门再共观测；</w:t>
      </w:r>
      <w:r>
        <w:rPr>
          <w:lang w:eastAsia="zh-CN"/>
        </w:rPr>
        <w:t>④</w:t>
      </w:r>
      <w:r>
        <w:rPr>
          <w:lang w:eastAsia="zh-CN"/>
        </w:rPr>
        <w:t>搜索结束后沿用第三问的开放路径滚动定位与清除，每次响应后更新可行域和任务顺序；</w:t>
      </w:r>
      <w:r>
        <w:rPr>
          <w:lang w:eastAsia="zh-CN"/>
        </w:rPr>
        <w:t>⑤</w:t>
      </w:r>
      <w:r>
        <w:rPr>
          <w:lang w:eastAsia="zh-CN"/>
        </w:rPr>
        <w:t>常规定位失败时启动示向走廊点阵，全部清除后退出。</w:t>
      </w:r>
    </w:p>
    <w:p w14:paraId="3B602EFD" w14:textId="194157AD" w:rsidR="00911DBB" w:rsidRDefault="00911DBB" w:rsidP="00911DBB">
      <w:pPr>
        <w:keepLines/>
        <w:spacing w:line="240" w:lineRule="auto"/>
        <w:ind w:firstLine="480"/>
        <w:rPr>
          <w:lang w:eastAsia="zh-CN"/>
        </w:rPr>
      </w:pPr>
      <w:r>
        <w:rPr>
          <w:lang w:eastAsia="zh-CN"/>
        </w:rPr>
        <w:t>设认证测站数</w:t>
      </w:r>
      <w:r>
        <w:rPr>
          <w:lang w:eastAsia="zh-CN"/>
        </w:rPr>
        <w:t xml:space="preserve"> </w:t>
      </w:r>
      <m:oMath>
        <m:r>
          <w:rPr>
            <w:rFonts w:ascii="Cambria Math" w:hAnsi="Cambria Math"/>
            <w:lang w:eastAsia="zh-CN"/>
          </w:rPr>
          <m:t>S≤29</m:t>
        </m:r>
      </m:oMath>
      <w:r>
        <w:rPr>
          <w:lang w:eastAsia="zh-CN"/>
        </w:rPr>
        <w:t>、频道数</w:t>
      </w:r>
      <w:r>
        <w:rPr>
          <w:lang w:eastAsia="zh-CN"/>
        </w:rPr>
        <w:t xml:space="preserve"> </w:t>
      </w:r>
      <m:oMath>
        <m:r>
          <w:rPr>
            <w:rFonts w:ascii="Cambria Math" w:hAnsi="Cambria Math"/>
            <w:lang w:eastAsia="zh-CN"/>
          </w:rPr>
          <m:t>H=20</m:t>
        </m:r>
      </m:oMath>
      <w:r>
        <w:rPr>
          <w:lang w:eastAsia="zh-CN"/>
        </w:rPr>
        <w:t>、频道</w:t>
      </w:r>
      <w:r>
        <w:rPr>
          <w:lang w:eastAsia="zh-CN"/>
        </w:rPr>
        <w:t xml:space="preserve"> </w:t>
      </w:r>
      <m:oMath>
        <m:r>
          <w:rPr>
            <w:rFonts w:ascii="Cambria Math" w:hAnsi="Cambria Math"/>
            <w:lang w:eastAsia="zh-CN"/>
          </w:rPr>
          <m:t>h</m:t>
        </m:r>
      </m:oMath>
      <w:r>
        <w:rPr>
          <w:lang w:eastAsia="zh-CN"/>
        </w:rPr>
        <w:t xml:space="preserve"> </w:t>
      </w:r>
      <w:r>
        <w:rPr>
          <w:lang w:eastAsia="zh-CN"/>
        </w:rPr>
        <w:t>的可行域顶点数为</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h</m:t>
            </m:r>
          </m:sub>
        </m:sSub>
      </m:oMath>
      <w:r>
        <w:rPr>
          <w:lang w:eastAsia="zh-CN"/>
        </w:rPr>
        <w:t>。未知频道扫描为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SH</m:t>
            </m:r>
          </m:e>
        </m:d>
      </m:oMath>
      <w:r>
        <w:rPr>
          <w:lang w:eastAsia="zh-CN"/>
        </w:rPr>
        <w:t>，点到可行域距离为</w:t>
      </w:r>
      <w:r>
        <w:rPr>
          <w:lang w:eastAsia="zh-CN"/>
        </w:rPr>
        <w:t xml:space="preserve"> O(</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h</m:t>
            </m:r>
          </m:sub>
        </m:sSub>
      </m:oMath>
      <w:r>
        <w:rPr>
          <w:lang w:eastAsia="zh-CN"/>
        </w:rPr>
        <w:t>)</w:t>
      </w:r>
      <w:r>
        <w:rPr>
          <w:lang w:eastAsia="zh-CN"/>
        </w:rPr>
        <w:t>，故搜索期距离门最坏为</w:t>
      </w:r>
      <w:r>
        <w:rPr>
          <w:lang w:eastAsia="zh-CN"/>
        </w:rPr>
        <w:t xml:space="preserve"> O(</w:t>
      </w:r>
      <m:oMath>
        <m:r>
          <w:rPr>
            <w:rFonts w:ascii="Cambria Math" w:hAnsi="Cambria Math"/>
            <w:lang w:eastAsia="zh-CN"/>
          </w:rPr>
          <m:t>S</m:t>
        </m:r>
      </m:oMath>
      <w:r>
        <w:rPr>
          <w:lang w:eastAsia="zh-CN"/>
        </w:rPr>
        <w:t>∑_</w:t>
      </w:r>
      <m:oMath>
        <m:r>
          <w:rPr>
            <w:rFonts w:ascii="Cambria Math" w:hAnsi="Cambria Math"/>
            <w:lang w:eastAsia="zh-CN"/>
          </w:rPr>
          <m:t>h</m:t>
        </m:r>
      </m:oMath>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h</m:t>
            </m:r>
          </m:sub>
        </m:sSub>
      </m:oMath>
      <w:r>
        <w:rPr>
          <w:lang w:eastAsia="zh-CN"/>
        </w:rPr>
        <w:t>)</w:t>
      </w:r>
      <w:r>
        <w:rPr>
          <w:lang w:eastAsia="zh-CN"/>
        </w:rPr>
        <w:t>。其计算量远小于移动与检测耗时，且不计入题设虚拟时间。</w:t>
      </w:r>
    </w:p>
    <w:p w14:paraId="73F781B0" w14:textId="77777777" w:rsidR="00911DBB" w:rsidRDefault="00911DBB" w:rsidP="00911DBB">
      <w:pPr>
        <w:keepNext/>
        <w:spacing w:line="240" w:lineRule="auto"/>
        <w:ind w:firstLine="480"/>
        <w:rPr>
          <w:lang w:eastAsia="zh-CN"/>
        </w:rPr>
      </w:pPr>
      <w:r>
        <w:rPr>
          <w:lang w:eastAsia="zh-CN"/>
        </w:rPr>
        <w:t>（</w:t>
      </w:r>
      <w:r>
        <w:rPr>
          <w:lang w:eastAsia="zh-CN"/>
        </w:rPr>
        <w:t>4</w:t>
      </w:r>
      <w:r>
        <w:rPr>
          <w:lang w:eastAsia="zh-CN"/>
        </w:rPr>
        <w:t>）正式测试求解结果</w:t>
      </w:r>
    </w:p>
    <w:p w14:paraId="79373EB6" w14:textId="77777777" w:rsidR="00911DBB" w:rsidRDefault="00911DBB" w:rsidP="00911DBB">
      <w:pPr>
        <w:spacing w:line="240" w:lineRule="auto"/>
        <w:ind w:firstLine="480"/>
        <w:rPr>
          <w:lang w:eastAsia="zh-CN"/>
        </w:rPr>
      </w:pPr>
      <w:r>
        <w:rPr>
          <w:lang w:eastAsia="zh-CN"/>
        </w:rPr>
        <w:t>在官方模拟器中完成三组正式测试，结果见表</w:t>
      </w:r>
      <w:r>
        <w:rPr>
          <w:lang w:eastAsia="zh-CN"/>
        </w:rPr>
        <w:t xml:space="preserve"> 5-8</w:t>
      </w:r>
      <w:r>
        <w:rPr>
          <w:lang w:eastAsia="zh-CN"/>
        </w:rPr>
        <w:t>。三组案例均清除全部信号源，且无无效操作或越界拒绝，说明</w:t>
      </w:r>
      <w:r>
        <w:rPr>
          <w:lang w:eastAsia="zh-CN"/>
        </w:rPr>
        <w:t xml:space="preserve"> D </w:t>
      </w:r>
      <w:r>
        <w:rPr>
          <w:lang w:eastAsia="zh-CN"/>
        </w:rPr>
        <w:t>模型能够在正式接口中完成搜索、定位与清除闭环。</w:t>
      </w:r>
    </w:p>
    <w:p w14:paraId="576DBD08" w14:textId="77777777" w:rsidR="00911DBB" w:rsidRDefault="00911DBB" w:rsidP="00911DBB">
      <w:pPr>
        <w:keepNext/>
        <w:spacing w:line="240" w:lineRule="auto"/>
        <w:ind w:firstLine="480"/>
        <w:jc w:val="center"/>
      </w:pPr>
      <w:r>
        <w:t>表</w:t>
      </w:r>
      <w:r>
        <w:t xml:space="preserve"> 5-</w:t>
      </w:r>
      <w:proofErr w:type="gramStart"/>
      <w:r>
        <w:t xml:space="preserve">8  </w:t>
      </w:r>
      <w:proofErr w:type="spellStart"/>
      <w:r>
        <w:t>问题四正式测试结果</w:t>
      </w:r>
      <w:proofErr w:type="spellEnd"/>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
        <w:gridCol w:w="2154"/>
        <w:gridCol w:w="850"/>
        <w:gridCol w:w="1587"/>
        <w:gridCol w:w="1814"/>
        <w:gridCol w:w="1304"/>
      </w:tblGrid>
      <w:tr w:rsidR="00911DBB" w14:paraId="5D96321F" w14:textId="77777777" w:rsidTr="00E076BB">
        <w:trPr>
          <w:cantSplit/>
          <w:jc w:val="center"/>
        </w:trPr>
        <w:tc>
          <w:tcPr>
            <w:tcW w:w="680" w:type="dxa"/>
            <w:tcMar>
              <w:top w:w="30" w:type="dxa"/>
              <w:left w:w="40" w:type="dxa"/>
              <w:bottom w:w="30" w:type="dxa"/>
              <w:right w:w="40" w:type="dxa"/>
            </w:tcMar>
            <w:vAlign w:val="center"/>
          </w:tcPr>
          <w:p w14:paraId="27F9D1EC" w14:textId="77777777" w:rsidR="00911DBB" w:rsidRDefault="00911DBB" w:rsidP="00DD0F5B">
            <w:pPr>
              <w:spacing w:line="240" w:lineRule="auto"/>
              <w:ind w:firstLineChars="0" w:firstLine="0"/>
              <w:jc w:val="center"/>
            </w:pPr>
            <w:proofErr w:type="spellStart"/>
            <w:r>
              <w:rPr>
                <w:b/>
              </w:rPr>
              <w:t>序号</w:t>
            </w:r>
            <w:proofErr w:type="spellEnd"/>
          </w:p>
        </w:tc>
        <w:tc>
          <w:tcPr>
            <w:tcW w:w="2154" w:type="dxa"/>
            <w:tcMar>
              <w:top w:w="30" w:type="dxa"/>
              <w:left w:w="40" w:type="dxa"/>
              <w:bottom w:w="30" w:type="dxa"/>
              <w:right w:w="40" w:type="dxa"/>
            </w:tcMar>
            <w:vAlign w:val="center"/>
          </w:tcPr>
          <w:p w14:paraId="35F7016F" w14:textId="77777777" w:rsidR="00911DBB" w:rsidRDefault="00911DBB" w:rsidP="00602AAB">
            <w:pPr>
              <w:spacing w:line="240" w:lineRule="auto"/>
              <w:ind w:firstLine="482"/>
              <w:jc w:val="center"/>
            </w:pPr>
            <w:proofErr w:type="spellStart"/>
            <w:r>
              <w:rPr>
                <w:b/>
              </w:rPr>
              <w:t>案例编码</w:t>
            </w:r>
            <w:proofErr w:type="spellEnd"/>
          </w:p>
        </w:tc>
        <w:tc>
          <w:tcPr>
            <w:tcW w:w="850" w:type="dxa"/>
            <w:tcMar>
              <w:top w:w="30" w:type="dxa"/>
              <w:left w:w="40" w:type="dxa"/>
              <w:bottom w:w="30" w:type="dxa"/>
              <w:right w:w="40" w:type="dxa"/>
            </w:tcMar>
            <w:vAlign w:val="center"/>
          </w:tcPr>
          <w:p w14:paraId="5FFEC9BA" w14:textId="77777777" w:rsidR="00911DBB" w:rsidRDefault="00911DBB" w:rsidP="00602AAB">
            <w:pPr>
              <w:spacing w:line="240" w:lineRule="auto"/>
              <w:ind w:firstLine="482"/>
              <w:jc w:val="center"/>
            </w:pPr>
            <w:proofErr w:type="spellStart"/>
            <w:r>
              <w:rPr>
                <w:b/>
              </w:rPr>
              <w:t>清除结果</w:t>
            </w:r>
            <w:proofErr w:type="spellEnd"/>
          </w:p>
        </w:tc>
        <w:tc>
          <w:tcPr>
            <w:tcW w:w="1587" w:type="dxa"/>
            <w:tcMar>
              <w:top w:w="30" w:type="dxa"/>
              <w:left w:w="40" w:type="dxa"/>
              <w:bottom w:w="30" w:type="dxa"/>
              <w:right w:w="40" w:type="dxa"/>
            </w:tcMar>
            <w:vAlign w:val="center"/>
          </w:tcPr>
          <w:p w14:paraId="4C8DCC92" w14:textId="77777777" w:rsidR="00911DBB" w:rsidRDefault="00911DBB" w:rsidP="00602AAB">
            <w:pPr>
              <w:spacing w:line="240" w:lineRule="auto"/>
              <w:ind w:firstLine="482"/>
              <w:jc w:val="center"/>
            </w:pPr>
            <w:proofErr w:type="spellStart"/>
            <w:r>
              <w:rPr>
                <w:b/>
              </w:rPr>
              <w:t>总虚拟时间</w:t>
            </w:r>
            <w:proofErr w:type="spellEnd"/>
            <w:r>
              <w:rPr>
                <w:b/>
              </w:rPr>
              <w:t>/s</w:t>
            </w:r>
          </w:p>
        </w:tc>
        <w:tc>
          <w:tcPr>
            <w:tcW w:w="1814" w:type="dxa"/>
            <w:tcMar>
              <w:top w:w="30" w:type="dxa"/>
              <w:left w:w="40" w:type="dxa"/>
              <w:bottom w:w="30" w:type="dxa"/>
              <w:right w:w="40" w:type="dxa"/>
            </w:tcMar>
            <w:vAlign w:val="center"/>
          </w:tcPr>
          <w:p w14:paraId="76EDDB5F" w14:textId="77777777" w:rsidR="00911DBB" w:rsidRDefault="00911DBB" w:rsidP="00602AAB">
            <w:pPr>
              <w:spacing w:line="240" w:lineRule="auto"/>
              <w:ind w:firstLine="482"/>
              <w:jc w:val="center"/>
            </w:pPr>
            <w:proofErr w:type="spellStart"/>
            <w:r>
              <w:rPr>
                <w:b/>
              </w:rPr>
              <w:t>平均耗时</w:t>
            </w:r>
            <w:proofErr w:type="spellEnd"/>
            <w:r>
              <w:rPr>
                <w:b/>
              </w:rPr>
              <w:t>/(s/</w:t>
            </w:r>
            <w:r>
              <w:rPr>
                <w:b/>
              </w:rPr>
              <w:t>源</w:t>
            </w:r>
            <w:r>
              <w:rPr>
                <w:b/>
              </w:rPr>
              <w:t>)</w:t>
            </w:r>
          </w:p>
        </w:tc>
        <w:tc>
          <w:tcPr>
            <w:tcW w:w="1304" w:type="dxa"/>
            <w:tcMar>
              <w:top w:w="30" w:type="dxa"/>
              <w:left w:w="40" w:type="dxa"/>
              <w:bottom w:w="30" w:type="dxa"/>
              <w:right w:w="40" w:type="dxa"/>
            </w:tcMar>
            <w:vAlign w:val="center"/>
          </w:tcPr>
          <w:p w14:paraId="1E05BFA7" w14:textId="77777777" w:rsidR="00911DBB" w:rsidRDefault="00911DBB" w:rsidP="00602AAB">
            <w:pPr>
              <w:spacing w:line="240" w:lineRule="auto"/>
              <w:ind w:firstLine="482"/>
              <w:jc w:val="center"/>
            </w:pPr>
            <w:proofErr w:type="spellStart"/>
            <w:r>
              <w:rPr>
                <w:b/>
              </w:rPr>
              <w:t>程序时间</w:t>
            </w:r>
            <w:proofErr w:type="spellEnd"/>
            <w:r>
              <w:rPr>
                <w:b/>
              </w:rPr>
              <w:t>/s</w:t>
            </w:r>
          </w:p>
        </w:tc>
      </w:tr>
      <w:tr w:rsidR="00911DBB" w14:paraId="72E41EE8" w14:textId="77777777" w:rsidTr="00E076BB">
        <w:trPr>
          <w:cantSplit/>
          <w:jc w:val="center"/>
        </w:trPr>
        <w:tc>
          <w:tcPr>
            <w:tcW w:w="680" w:type="dxa"/>
            <w:tcMar>
              <w:top w:w="30" w:type="dxa"/>
              <w:left w:w="40" w:type="dxa"/>
              <w:bottom w:w="30" w:type="dxa"/>
              <w:right w:w="40" w:type="dxa"/>
            </w:tcMar>
            <w:vAlign w:val="center"/>
          </w:tcPr>
          <w:p w14:paraId="660DC1E6" w14:textId="77777777" w:rsidR="00911DBB" w:rsidRDefault="00911DBB" w:rsidP="00602AAB">
            <w:pPr>
              <w:spacing w:line="240" w:lineRule="auto"/>
              <w:ind w:firstLine="480"/>
              <w:jc w:val="center"/>
            </w:pPr>
            <w:r>
              <w:t>1</w:t>
            </w:r>
          </w:p>
        </w:tc>
        <w:tc>
          <w:tcPr>
            <w:tcW w:w="2154" w:type="dxa"/>
            <w:tcMar>
              <w:top w:w="30" w:type="dxa"/>
              <w:left w:w="40" w:type="dxa"/>
              <w:bottom w:w="30" w:type="dxa"/>
              <w:right w:w="40" w:type="dxa"/>
            </w:tcMar>
            <w:vAlign w:val="center"/>
          </w:tcPr>
          <w:p w14:paraId="38D49150" w14:textId="77777777" w:rsidR="00911DBB" w:rsidRDefault="00911DBB" w:rsidP="00602AAB">
            <w:pPr>
              <w:spacing w:line="240" w:lineRule="auto"/>
              <w:ind w:firstLine="480"/>
              <w:jc w:val="center"/>
            </w:pPr>
            <w:r>
              <w:t>CUE7-UQXY-C2CP-EDAR</w:t>
            </w:r>
          </w:p>
        </w:tc>
        <w:tc>
          <w:tcPr>
            <w:tcW w:w="850" w:type="dxa"/>
            <w:tcMar>
              <w:top w:w="30" w:type="dxa"/>
              <w:left w:w="40" w:type="dxa"/>
              <w:bottom w:w="30" w:type="dxa"/>
              <w:right w:w="40" w:type="dxa"/>
            </w:tcMar>
            <w:vAlign w:val="center"/>
          </w:tcPr>
          <w:p w14:paraId="4DD76E19" w14:textId="77777777" w:rsidR="00911DBB" w:rsidRDefault="00911DBB" w:rsidP="00602AAB">
            <w:pPr>
              <w:spacing w:line="240" w:lineRule="auto"/>
              <w:ind w:firstLine="480"/>
              <w:jc w:val="center"/>
            </w:pPr>
            <w:r>
              <w:t>12/12</w:t>
            </w:r>
          </w:p>
        </w:tc>
        <w:tc>
          <w:tcPr>
            <w:tcW w:w="1587" w:type="dxa"/>
            <w:tcMar>
              <w:top w:w="30" w:type="dxa"/>
              <w:left w:w="40" w:type="dxa"/>
              <w:bottom w:w="30" w:type="dxa"/>
              <w:right w:w="40" w:type="dxa"/>
            </w:tcMar>
            <w:vAlign w:val="center"/>
          </w:tcPr>
          <w:p w14:paraId="5CA78C39" w14:textId="77777777" w:rsidR="00911DBB" w:rsidRDefault="00911DBB" w:rsidP="00602AAB">
            <w:pPr>
              <w:spacing w:line="240" w:lineRule="auto"/>
              <w:ind w:firstLine="480"/>
              <w:jc w:val="center"/>
            </w:pPr>
            <w:r>
              <w:t>6596.132</w:t>
            </w:r>
          </w:p>
        </w:tc>
        <w:tc>
          <w:tcPr>
            <w:tcW w:w="1814" w:type="dxa"/>
            <w:tcMar>
              <w:top w:w="30" w:type="dxa"/>
              <w:left w:w="40" w:type="dxa"/>
              <w:bottom w:w="30" w:type="dxa"/>
              <w:right w:w="40" w:type="dxa"/>
            </w:tcMar>
            <w:vAlign w:val="center"/>
          </w:tcPr>
          <w:p w14:paraId="22BB4A10" w14:textId="77777777" w:rsidR="00911DBB" w:rsidRDefault="00911DBB" w:rsidP="00602AAB">
            <w:pPr>
              <w:spacing w:line="240" w:lineRule="auto"/>
              <w:ind w:firstLine="480"/>
              <w:jc w:val="center"/>
            </w:pPr>
            <w:r>
              <w:t>549.678</w:t>
            </w:r>
          </w:p>
        </w:tc>
        <w:tc>
          <w:tcPr>
            <w:tcW w:w="1304" w:type="dxa"/>
            <w:tcMar>
              <w:top w:w="30" w:type="dxa"/>
              <w:left w:w="40" w:type="dxa"/>
              <w:bottom w:w="30" w:type="dxa"/>
              <w:right w:w="40" w:type="dxa"/>
            </w:tcMar>
            <w:vAlign w:val="center"/>
          </w:tcPr>
          <w:p w14:paraId="06151C1C" w14:textId="77777777" w:rsidR="00911DBB" w:rsidRDefault="00911DBB" w:rsidP="00602AAB">
            <w:pPr>
              <w:spacing w:line="240" w:lineRule="auto"/>
              <w:ind w:firstLine="480"/>
              <w:jc w:val="center"/>
            </w:pPr>
            <w:r>
              <w:t>4.564</w:t>
            </w:r>
          </w:p>
        </w:tc>
      </w:tr>
      <w:tr w:rsidR="00911DBB" w14:paraId="3F54AC65" w14:textId="77777777" w:rsidTr="00E076BB">
        <w:trPr>
          <w:cantSplit/>
          <w:jc w:val="center"/>
        </w:trPr>
        <w:tc>
          <w:tcPr>
            <w:tcW w:w="680" w:type="dxa"/>
            <w:tcMar>
              <w:top w:w="30" w:type="dxa"/>
              <w:left w:w="40" w:type="dxa"/>
              <w:bottom w:w="30" w:type="dxa"/>
              <w:right w:w="40" w:type="dxa"/>
            </w:tcMar>
            <w:vAlign w:val="center"/>
          </w:tcPr>
          <w:p w14:paraId="3482A816" w14:textId="77777777" w:rsidR="00911DBB" w:rsidRDefault="00911DBB" w:rsidP="00602AAB">
            <w:pPr>
              <w:spacing w:line="240" w:lineRule="auto"/>
              <w:ind w:firstLine="480"/>
              <w:jc w:val="center"/>
            </w:pPr>
            <w:r>
              <w:t>2</w:t>
            </w:r>
          </w:p>
        </w:tc>
        <w:tc>
          <w:tcPr>
            <w:tcW w:w="2154" w:type="dxa"/>
            <w:tcMar>
              <w:top w:w="30" w:type="dxa"/>
              <w:left w:w="40" w:type="dxa"/>
              <w:bottom w:w="30" w:type="dxa"/>
              <w:right w:w="40" w:type="dxa"/>
            </w:tcMar>
            <w:vAlign w:val="center"/>
          </w:tcPr>
          <w:p w14:paraId="13772CEF" w14:textId="77777777" w:rsidR="00911DBB" w:rsidRDefault="00911DBB" w:rsidP="00602AAB">
            <w:pPr>
              <w:spacing w:line="240" w:lineRule="auto"/>
              <w:ind w:firstLine="480"/>
              <w:jc w:val="center"/>
            </w:pPr>
            <w:r>
              <w:t>QKWP-TYM6-ERGS-TD3J</w:t>
            </w:r>
          </w:p>
        </w:tc>
        <w:tc>
          <w:tcPr>
            <w:tcW w:w="850" w:type="dxa"/>
            <w:tcMar>
              <w:top w:w="30" w:type="dxa"/>
              <w:left w:w="40" w:type="dxa"/>
              <w:bottom w:w="30" w:type="dxa"/>
              <w:right w:w="40" w:type="dxa"/>
            </w:tcMar>
            <w:vAlign w:val="center"/>
          </w:tcPr>
          <w:p w14:paraId="5E03979A" w14:textId="77777777" w:rsidR="00911DBB" w:rsidRDefault="00911DBB" w:rsidP="00602AAB">
            <w:pPr>
              <w:spacing w:line="240" w:lineRule="auto"/>
              <w:ind w:firstLine="480"/>
              <w:jc w:val="center"/>
            </w:pPr>
            <w:r>
              <w:t>16/16</w:t>
            </w:r>
          </w:p>
        </w:tc>
        <w:tc>
          <w:tcPr>
            <w:tcW w:w="1587" w:type="dxa"/>
            <w:tcMar>
              <w:top w:w="30" w:type="dxa"/>
              <w:left w:w="40" w:type="dxa"/>
              <w:bottom w:w="30" w:type="dxa"/>
              <w:right w:w="40" w:type="dxa"/>
            </w:tcMar>
            <w:vAlign w:val="center"/>
          </w:tcPr>
          <w:p w14:paraId="4ADBD36C" w14:textId="77777777" w:rsidR="00911DBB" w:rsidRDefault="00911DBB" w:rsidP="00602AAB">
            <w:pPr>
              <w:spacing w:line="240" w:lineRule="auto"/>
              <w:ind w:firstLine="480"/>
              <w:jc w:val="center"/>
            </w:pPr>
            <w:r>
              <w:t>4560.751</w:t>
            </w:r>
          </w:p>
        </w:tc>
        <w:tc>
          <w:tcPr>
            <w:tcW w:w="1814" w:type="dxa"/>
            <w:tcMar>
              <w:top w:w="30" w:type="dxa"/>
              <w:left w:w="40" w:type="dxa"/>
              <w:bottom w:w="30" w:type="dxa"/>
              <w:right w:w="40" w:type="dxa"/>
            </w:tcMar>
            <w:vAlign w:val="center"/>
          </w:tcPr>
          <w:p w14:paraId="6E4AC653" w14:textId="77777777" w:rsidR="00911DBB" w:rsidRDefault="00911DBB" w:rsidP="00602AAB">
            <w:pPr>
              <w:spacing w:line="240" w:lineRule="auto"/>
              <w:ind w:firstLine="480"/>
              <w:jc w:val="center"/>
            </w:pPr>
            <w:r>
              <w:t>285.047</w:t>
            </w:r>
          </w:p>
        </w:tc>
        <w:tc>
          <w:tcPr>
            <w:tcW w:w="1304" w:type="dxa"/>
            <w:tcMar>
              <w:top w:w="30" w:type="dxa"/>
              <w:left w:w="40" w:type="dxa"/>
              <w:bottom w:w="30" w:type="dxa"/>
              <w:right w:w="40" w:type="dxa"/>
            </w:tcMar>
            <w:vAlign w:val="center"/>
          </w:tcPr>
          <w:p w14:paraId="45A7542A" w14:textId="77777777" w:rsidR="00911DBB" w:rsidRDefault="00911DBB" w:rsidP="00602AAB">
            <w:pPr>
              <w:spacing w:line="240" w:lineRule="auto"/>
              <w:ind w:firstLine="480"/>
              <w:jc w:val="center"/>
            </w:pPr>
            <w:r>
              <w:t>1.926</w:t>
            </w:r>
          </w:p>
        </w:tc>
      </w:tr>
      <w:tr w:rsidR="00911DBB" w14:paraId="20427C13" w14:textId="77777777" w:rsidTr="00E076BB">
        <w:trPr>
          <w:cantSplit/>
          <w:jc w:val="center"/>
        </w:trPr>
        <w:tc>
          <w:tcPr>
            <w:tcW w:w="680" w:type="dxa"/>
            <w:tcMar>
              <w:top w:w="30" w:type="dxa"/>
              <w:left w:w="40" w:type="dxa"/>
              <w:bottom w:w="30" w:type="dxa"/>
              <w:right w:w="40" w:type="dxa"/>
            </w:tcMar>
            <w:vAlign w:val="center"/>
          </w:tcPr>
          <w:p w14:paraId="2E667011" w14:textId="77777777" w:rsidR="00911DBB" w:rsidRDefault="00911DBB" w:rsidP="00602AAB">
            <w:pPr>
              <w:spacing w:line="240" w:lineRule="auto"/>
              <w:ind w:firstLine="480"/>
              <w:jc w:val="center"/>
            </w:pPr>
            <w:r>
              <w:t>3</w:t>
            </w:r>
          </w:p>
        </w:tc>
        <w:tc>
          <w:tcPr>
            <w:tcW w:w="2154" w:type="dxa"/>
            <w:tcMar>
              <w:top w:w="30" w:type="dxa"/>
              <w:left w:w="40" w:type="dxa"/>
              <w:bottom w:w="30" w:type="dxa"/>
              <w:right w:w="40" w:type="dxa"/>
            </w:tcMar>
            <w:vAlign w:val="center"/>
          </w:tcPr>
          <w:p w14:paraId="2AE5F9B2" w14:textId="77777777" w:rsidR="00911DBB" w:rsidRDefault="00911DBB" w:rsidP="00602AAB">
            <w:pPr>
              <w:spacing w:line="240" w:lineRule="auto"/>
              <w:ind w:firstLine="480"/>
              <w:jc w:val="center"/>
            </w:pPr>
            <w:r>
              <w:t>WN66-ZTSM-A7JF-XYH4</w:t>
            </w:r>
          </w:p>
        </w:tc>
        <w:tc>
          <w:tcPr>
            <w:tcW w:w="850" w:type="dxa"/>
            <w:tcMar>
              <w:top w:w="30" w:type="dxa"/>
              <w:left w:w="40" w:type="dxa"/>
              <w:bottom w:w="30" w:type="dxa"/>
              <w:right w:w="40" w:type="dxa"/>
            </w:tcMar>
            <w:vAlign w:val="center"/>
          </w:tcPr>
          <w:p w14:paraId="53A8DA02" w14:textId="77777777" w:rsidR="00911DBB" w:rsidRDefault="00911DBB" w:rsidP="00602AAB">
            <w:pPr>
              <w:spacing w:line="240" w:lineRule="auto"/>
              <w:ind w:firstLine="480"/>
              <w:jc w:val="center"/>
            </w:pPr>
            <w:r>
              <w:t>13/13</w:t>
            </w:r>
          </w:p>
        </w:tc>
        <w:tc>
          <w:tcPr>
            <w:tcW w:w="1587" w:type="dxa"/>
            <w:tcMar>
              <w:top w:w="30" w:type="dxa"/>
              <w:left w:w="40" w:type="dxa"/>
              <w:bottom w:w="30" w:type="dxa"/>
              <w:right w:w="40" w:type="dxa"/>
            </w:tcMar>
            <w:vAlign w:val="center"/>
          </w:tcPr>
          <w:p w14:paraId="0FC06F59" w14:textId="77777777" w:rsidR="00911DBB" w:rsidRDefault="00911DBB" w:rsidP="00602AAB">
            <w:pPr>
              <w:spacing w:line="240" w:lineRule="auto"/>
              <w:ind w:firstLine="480"/>
              <w:jc w:val="center"/>
            </w:pPr>
            <w:r>
              <w:t>6924.835</w:t>
            </w:r>
          </w:p>
        </w:tc>
        <w:tc>
          <w:tcPr>
            <w:tcW w:w="1814" w:type="dxa"/>
            <w:tcMar>
              <w:top w:w="30" w:type="dxa"/>
              <w:left w:w="40" w:type="dxa"/>
              <w:bottom w:w="30" w:type="dxa"/>
              <w:right w:w="40" w:type="dxa"/>
            </w:tcMar>
            <w:vAlign w:val="center"/>
          </w:tcPr>
          <w:p w14:paraId="647C5D08" w14:textId="77777777" w:rsidR="00911DBB" w:rsidRDefault="00911DBB" w:rsidP="00602AAB">
            <w:pPr>
              <w:spacing w:line="240" w:lineRule="auto"/>
              <w:ind w:firstLine="480"/>
              <w:jc w:val="center"/>
            </w:pPr>
            <w:r>
              <w:t>532.680</w:t>
            </w:r>
          </w:p>
        </w:tc>
        <w:tc>
          <w:tcPr>
            <w:tcW w:w="1304" w:type="dxa"/>
            <w:tcMar>
              <w:top w:w="30" w:type="dxa"/>
              <w:left w:w="40" w:type="dxa"/>
              <w:bottom w:w="30" w:type="dxa"/>
              <w:right w:w="40" w:type="dxa"/>
            </w:tcMar>
            <w:vAlign w:val="center"/>
          </w:tcPr>
          <w:p w14:paraId="1209E27C" w14:textId="77777777" w:rsidR="00911DBB" w:rsidRDefault="00911DBB" w:rsidP="00602AAB">
            <w:pPr>
              <w:spacing w:line="240" w:lineRule="auto"/>
              <w:ind w:firstLine="480"/>
              <w:jc w:val="center"/>
            </w:pPr>
            <w:r>
              <w:t>3.784</w:t>
            </w:r>
          </w:p>
        </w:tc>
      </w:tr>
    </w:tbl>
    <w:p w14:paraId="319EB441" w14:textId="77777777" w:rsidR="00911DBB" w:rsidRDefault="00911DBB" w:rsidP="00911DBB">
      <w:pPr>
        <w:spacing w:line="240" w:lineRule="auto"/>
        <w:ind w:firstLine="480"/>
        <w:rPr>
          <w:lang w:eastAsia="zh-CN"/>
        </w:rPr>
      </w:pPr>
      <w:r>
        <w:rPr>
          <w:lang w:eastAsia="zh-CN"/>
        </w:rPr>
        <w:t>注：总虚拟时间包括移动、检测、清除及状态切换时间；程序时间不计入题设虚拟时间。</w:t>
      </w:r>
    </w:p>
    <w:p w14:paraId="3075E2CD" w14:textId="77777777" w:rsidR="00911DBB" w:rsidRDefault="00911DBB" w:rsidP="00911DBB">
      <w:pPr>
        <w:spacing w:line="240" w:lineRule="auto"/>
        <w:ind w:firstLine="480"/>
        <w:rPr>
          <w:lang w:eastAsia="zh-CN"/>
        </w:rPr>
      </w:pPr>
      <w:r>
        <w:rPr>
          <w:lang w:eastAsia="zh-CN"/>
        </w:rPr>
        <w:t>三次正式测试的原点发现数分别为</w:t>
      </w:r>
      <w:r>
        <w:rPr>
          <w:lang w:eastAsia="zh-CN"/>
        </w:rPr>
        <w:t xml:space="preserve"> 8</w:t>
      </w:r>
      <w:r>
        <w:rPr>
          <w:lang w:eastAsia="zh-CN"/>
        </w:rPr>
        <w:t>、</w:t>
      </w:r>
      <w:r>
        <w:rPr>
          <w:lang w:eastAsia="zh-CN"/>
        </w:rPr>
        <w:t>5</w:t>
      </w:r>
      <w:r>
        <w:rPr>
          <w:lang w:eastAsia="zh-CN"/>
        </w:rPr>
        <w:t>、</w:t>
      </w:r>
      <w:r>
        <w:rPr>
          <w:lang w:eastAsia="zh-CN"/>
        </w:rPr>
        <w:t>9</w:t>
      </w:r>
      <w:r>
        <w:rPr>
          <w:lang w:eastAsia="zh-CN"/>
        </w:rPr>
        <w:t>，均进入</w:t>
      </w:r>
      <w:r>
        <w:rPr>
          <w:lang w:eastAsia="zh-CN"/>
        </w:rPr>
        <w:t xml:space="preserve"> C </w:t>
      </w:r>
      <w:r>
        <w:rPr>
          <w:lang w:eastAsia="zh-CN"/>
        </w:rPr>
        <w:t>分支。因此，正式结果验证了模型的端到端可执行性和</w:t>
      </w:r>
      <w:r>
        <w:rPr>
          <w:lang w:eastAsia="zh-CN"/>
        </w:rPr>
        <w:t xml:space="preserve"> C </w:t>
      </w:r>
      <w:r>
        <w:rPr>
          <w:lang w:eastAsia="zh-CN"/>
        </w:rPr>
        <w:t>分支效果；</w:t>
      </w:r>
      <w:r>
        <w:rPr>
          <w:lang w:eastAsia="zh-CN"/>
        </w:rPr>
        <w:t xml:space="preserve">B </w:t>
      </w:r>
      <w:r>
        <w:rPr>
          <w:lang w:eastAsia="zh-CN"/>
        </w:rPr>
        <w:t>分支则由后文的离线配对与鲁棒性试验检验。</w:t>
      </w:r>
    </w:p>
    <w:p w14:paraId="358AAD5D" w14:textId="57B158F9" w:rsidR="00911DBB" w:rsidRDefault="00911DBB" w:rsidP="00911DBB">
      <w:pPr>
        <w:pStyle w:val="3"/>
        <w:ind w:firstLine="480"/>
        <w:rPr>
          <w:lang w:eastAsia="zh-CN"/>
        </w:rPr>
      </w:pPr>
      <w:r>
        <w:rPr>
          <w:lang w:eastAsia="zh-CN"/>
        </w:rPr>
        <w:t>模型检验</w:t>
      </w:r>
    </w:p>
    <w:p w14:paraId="242988ED" w14:textId="77777777" w:rsidR="00911DBB" w:rsidRDefault="00911DBB" w:rsidP="00911DBB">
      <w:pPr>
        <w:keepNext/>
        <w:spacing w:line="240" w:lineRule="auto"/>
        <w:ind w:firstLine="482"/>
        <w:rPr>
          <w:lang w:eastAsia="zh-CN"/>
        </w:rPr>
      </w:pPr>
      <w:r>
        <w:rPr>
          <w:b/>
          <w:lang w:eastAsia="zh-CN"/>
        </w:rPr>
        <w:t>（</w:t>
      </w:r>
      <w:r>
        <w:rPr>
          <w:b/>
          <w:lang w:eastAsia="zh-CN"/>
        </w:rPr>
        <w:t>1</w:t>
      </w:r>
      <w:r>
        <w:rPr>
          <w:b/>
          <w:lang w:eastAsia="zh-CN"/>
        </w:rPr>
        <w:t>）定向发现覆盖检验</w:t>
      </w:r>
    </w:p>
    <w:p w14:paraId="6876B227" w14:textId="77777777" w:rsidR="00911DBB" w:rsidRDefault="00911DBB" w:rsidP="00911DBB">
      <w:pPr>
        <w:spacing w:line="240" w:lineRule="auto"/>
        <w:ind w:firstLine="480"/>
        <w:rPr>
          <w:lang w:eastAsia="zh-CN"/>
        </w:rPr>
      </w:pPr>
      <w:r>
        <w:rPr>
          <w:lang w:eastAsia="zh-CN"/>
        </w:rPr>
        <w:t>在作业圆域内对源位进行网格搜索，并计算其指向全部认证测站的循环最大角隙。</w:t>
      </w:r>
      <w:r>
        <w:rPr>
          <w:lang w:eastAsia="zh-CN"/>
        </w:rPr>
        <w:t>B</w:t>
      </w:r>
      <w:r>
        <w:rPr>
          <w:lang w:eastAsia="zh-CN"/>
        </w:rPr>
        <w:t>、</w:t>
      </w:r>
      <w:r>
        <w:rPr>
          <w:lang w:eastAsia="zh-CN"/>
        </w:rPr>
        <w:t xml:space="preserve">C </w:t>
      </w:r>
      <w:r>
        <w:rPr>
          <w:lang w:eastAsia="zh-CN"/>
        </w:rPr>
        <w:t>路线的最坏值分别为</w:t>
      </w:r>
      <w:r>
        <w:rPr>
          <w:lang w:eastAsia="zh-CN"/>
        </w:rPr>
        <w:t xml:space="preserve"> 162.46° </w:t>
      </w:r>
      <w:r>
        <w:rPr>
          <w:lang w:eastAsia="zh-CN"/>
        </w:rPr>
        <w:t>和</w:t>
      </w:r>
      <w:r>
        <w:rPr>
          <w:lang w:eastAsia="zh-CN"/>
        </w:rPr>
        <w:t xml:space="preserve"> 173.92°</w:t>
      </w:r>
      <w:r>
        <w:rPr>
          <w:lang w:eastAsia="zh-CN"/>
        </w:rPr>
        <w:t>，均小于临界角</w:t>
      </w:r>
      <w:r>
        <w:rPr>
          <w:lang w:eastAsia="zh-CN"/>
        </w:rPr>
        <w:t xml:space="preserve"> 180°</w:t>
      </w:r>
      <w:r>
        <w:rPr>
          <w:lang w:eastAsia="zh-CN"/>
        </w:rPr>
        <w:t>，故任意源位和发射方向至少对应一个前向测站。</w:t>
      </w:r>
    </w:p>
    <w:p w14:paraId="2C9D7C01" w14:textId="77777777" w:rsidR="00911DBB" w:rsidRDefault="00911DBB" w:rsidP="00911DBB">
      <w:pPr>
        <w:keepNext/>
        <w:spacing w:line="240" w:lineRule="auto"/>
        <w:ind w:firstLine="482"/>
        <w:rPr>
          <w:lang w:eastAsia="zh-CN"/>
        </w:rPr>
      </w:pPr>
      <w:r>
        <w:rPr>
          <w:b/>
          <w:lang w:eastAsia="zh-CN"/>
        </w:rPr>
        <w:t>（</w:t>
      </w:r>
      <w:r>
        <w:rPr>
          <w:b/>
          <w:lang w:eastAsia="zh-CN"/>
        </w:rPr>
        <w:t>2</w:t>
      </w:r>
      <w:r>
        <w:rPr>
          <w:b/>
          <w:lang w:eastAsia="zh-CN"/>
        </w:rPr>
        <w:t>）安全剪枝正确性检验</w:t>
      </w:r>
    </w:p>
    <w:p w14:paraId="30AAF32D" w14:textId="0F9E2A89" w:rsidR="00911DBB" w:rsidRDefault="00911DBB" w:rsidP="00911DBB">
      <w:pPr>
        <w:spacing w:line="240" w:lineRule="auto"/>
        <w:ind w:firstLine="480"/>
        <w:rPr>
          <w:lang w:eastAsia="zh-CN"/>
        </w:rPr>
      </w:pPr>
      <w:r>
        <w:rPr>
          <w:lang w:eastAsia="zh-CN"/>
        </w:rPr>
        <w:t>理论上，保守可行域始终包含真实源；当检测点到该区域的最小距离超过</w:t>
      </w:r>
      <w:r>
        <w:rPr>
          <w:lang w:eastAsia="zh-CN"/>
        </w:rPr>
        <w:t xml:space="preserve"> 1500 </w:t>
      </w:r>
      <m:oMath>
        <m:r>
          <w:rPr>
            <w:rFonts w:ascii="Cambria Math" w:hAnsi="Cambria Math"/>
            <w:lang w:eastAsia="zh-CN"/>
          </w:rPr>
          <m:t>m</m:t>
        </m:r>
      </m:oMath>
      <w:r>
        <w:rPr>
          <w:lang w:eastAsia="zh-CN"/>
        </w:rPr>
        <w:t xml:space="preserve"> </w:t>
      </w:r>
      <w:r>
        <w:rPr>
          <w:lang w:eastAsia="zh-CN"/>
        </w:rPr>
        <w:t>时，被删共观测必然失败。三类场景共剪除</w:t>
      </w:r>
      <w:r>
        <w:rPr>
          <w:lang w:eastAsia="zh-CN"/>
        </w:rPr>
        <w:t xml:space="preserve"> 34473 </w:t>
      </w:r>
      <w:r>
        <w:rPr>
          <w:lang w:eastAsia="zh-CN"/>
        </w:rPr>
        <w:t>次检测，其中真实可接收次数为</w:t>
      </w:r>
      <w:r>
        <w:rPr>
          <w:lang w:eastAsia="zh-CN"/>
        </w:rPr>
        <w:t xml:space="preserve"> 0</w:t>
      </w:r>
      <w:r>
        <w:rPr>
          <w:lang w:eastAsia="zh-CN"/>
        </w:rPr>
        <w:t>，验证了剪枝不影响未知频道扫描或有效示向获取。</w:t>
      </w:r>
    </w:p>
    <w:p w14:paraId="293FE3C2" w14:textId="77777777" w:rsidR="00911DBB" w:rsidRDefault="00911DBB" w:rsidP="00911DBB">
      <w:pPr>
        <w:keepNext/>
        <w:spacing w:line="240" w:lineRule="auto"/>
        <w:ind w:firstLine="480"/>
        <w:rPr>
          <w:lang w:eastAsia="zh-CN"/>
        </w:rPr>
      </w:pPr>
      <w:r>
        <w:rPr>
          <w:lang w:eastAsia="zh-CN"/>
        </w:rPr>
        <w:t>（</w:t>
      </w:r>
      <w:r>
        <w:rPr>
          <w:lang w:eastAsia="zh-CN"/>
        </w:rPr>
        <w:t>3</w:t>
      </w:r>
      <w:r>
        <w:rPr>
          <w:lang w:eastAsia="zh-CN"/>
        </w:rPr>
        <w:t>）同案例配对性能检验</w:t>
      </w:r>
    </w:p>
    <w:p w14:paraId="13115E39" w14:textId="77777777" w:rsidR="00911DBB" w:rsidRDefault="00911DBB" w:rsidP="00911DBB">
      <w:pPr>
        <w:spacing w:line="240" w:lineRule="auto"/>
        <w:ind w:firstLine="480"/>
        <w:rPr>
          <w:lang w:eastAsia="zh-CN"/>
        </w:rPr>
      </w:pPr>
      <w:r>
        <w:rPr>
          <w:lang w:eastAsia="zh-CN"/>
        </w:rPr>
        <w:t>在相同源位、传播方式和测向扰动下，对</w:t>
      </w:r>
      <w:r>
        <w:rPr>
          <w:lang w:eastAsia="zh-CN"/>
        </w:rPr>
        <w:t xml:space="preserve"> D </w:t>
      </w:r>
      <w:r>
        <w:rPr>
          <w:lang w:eastAsia="zh-CN"/>
        </w:rPr>
        <w:t>与</w:t>
      </w:r>
      <w:r>
        <w:rPr>
          <w:lang w:eastAsia="zh-CN"/>
        </w:rPr>
        <w:t xml:space="preserve"> C+3F </w:t>
      </w:r>
      <w:r>
        <w:rPr>
          <w:lang w:eastAsia="zh-CN"/>
        </w:rPr>
        <w:t>进行</w:t>
      </w:r>
      <w:r>
        <w:rPr>
          <w:lang w:eastAsia="zh-CN"/>
        </w:rPr>
        <w:t xml:space="preserve"> 450 </w:t>
      </w:r>
      <w:r>
        <w:rPr>
          <w:lang w:eastAsia="zh-CN"/>
        </w:rPr>
        <w:t>组配对。三类场景均全部清除；普通场景逐例一致，边界随机与边界朝外场景的平均耗时分别降低</w:t>
      </w:r>
      <w:r>
        <w:rPr>
          <w:lang w:eastAsia="zh-CN"/>
        </w:rPr>
        <w:t xml:space="preserve"> 3.61% </w:t>
      </w:r>
      <w:r>
        <w:rPr>
          <w:lang w:eastAsia="zh-CN"/>
        </w:rPr>
        <w:t>和</w:t>
      </w:r>
      <w:r>
        <w:rPr>
          <w:lang w:eastAsia="zh-CN"/>
        </w:rPr>
        <w:t xml:space="preserve"> 2.92%</w:t>
      </w:r>
      <w:r>
        <w:rPr>
          <w:lang w:eastAsia="zh-CN"/>
        </w:rPr>
        <w:t>，且配对差的</w:t>
      </w:r>
      <w:r>
        <w:rPr>
          <w:lang w:eastAsia="zh-CN"/>
        </w:rPr>
        <w:t xml:space="preserve"> 95% </w:t>
      </w:r>
      <w:r>
        <w:rPr>
          <w:lang w:eastAsia="zh-CN"/>
        </w:rPr>
        <w:t>置信区间均位于</w:t>
      </w:r>
      <w:r>
        <w:rPr>
          <w:lang w:eastAsia="zh-CN"/>
        </w:rPr>
        <w:t xml:space="preserve"> 0 </w:t>
      </w:r>
      <w:r>
        <w:rPr>
          <w:lang w:eastAsia="zh-CN"/>
        </w:rPr>
        <w:t>以下，说明距离剪枝在不降低全清除率的前提下稳定提速。</w:t>
      </w:r>
    </w:p>
    <w:p w14:paraId="1C5874E5" w14:textId="77777777" w:rsidR="00911DBB" w:rsidRDefault="00911DBB" w:rsidP="00911DBB">
      <w:pPr>
        <w:keepNext/>
        <w:spacing w:line="240" w:lineRule="auto"/>
        <w:ind w:firstLine="482"/>
        <w:rPr>
          <w:lang w:eastAsia="zh-CN"/>
        </w:rPr>
      </w:pPr>
      <w:r>
        <w:rPr>
          <w:b/>
          <w:lang w:eastAsia="zh-CN"/>
        </w:rPr>
        <w:lastRenderedPageBreak/>
        <w:t>（</w:t>
      </w:r>
      <w:r>
        <w:rPr>
          <w:b/>
          <w:lang w:eastAsia="zh-CN"/>
        </w:rPr>
        <w:t>4</w:t>
      </w:r>
      <w:r>
        <w:rPr>
          <w:b/>
          <w:lang w:eastAsia="zh-CN"/>
        </w:rPr>
        <w:t>）源数量分层与鲁棒性检验</w:t>
      </w:r>
    </w:p>
    <w:p w14:paraId="088933E9" w14:textId="77777777" w:rsidR="00911DBB" w:rsidRDefault="00911DBB" w:rsidP="00911DBB">
      <w:pPr>
        <w:spacing w:line="240" w:lineRule="auto"/>
        <w:ind w:firstLine="480"/>
        <w:rPr>
          <w:lang w:eastAsia="zh-CN"/>
        </w:rPr>
      </w:pPr>
      <w:r>
        <w:rPr>
          <w:lang w:eastAsia="zh-CN"/>
        </w:rPr>
        <w:t>将源数量扩展为</w:t>
      </w:r>
      <w:r>
        <w:rPr>
          <w:lang w:eastAsia="zh-CN"/>
        </w:rPr>
        <w:t xml:space="preserve"> 10</w:t>
      </w:r>
      <w:r>
        <w:rPr>
          <w:lang w:eastAsia="zh-CN"/>
        </w:rPr>
        <w:t>～</w:t>
      </w:r>
      <w:r>
        <w:rPr>
          <w:lang w:eastAsia="zh-CN"/>
        </w:rPr>
        <w:t xml:space="preserve">16 </w:t>
      </w:r>
      <w:r>
        <w:rPr>
          <w:lang w:eastAsia="zh-CN"/>
        </w:rPr>
        <w:t>的全部整数，并在普通、边界随机和边界朝外三类场景下分层复测。各层均全部清除，</w:t>
      </w:r>
      <w:r>
        <w:rPr>
          <w:lang w:eastAsia="zh-CN"/>
        </w:rPr>
        <w:t xml:space="preserve">D </w:t>
      </w:r>
      <w:r>
        <w:rPr>
          <w:lang w:eastAsia="zh-CN"/>
        </w:rPr>
        <w:t>的平均耗时及相对</w:t>
      </w:r>
      <w:r>
        <w:rPr>
          <w:lang w:eastAsia="zh-CN"/>
        </w:rPr>
        <w:t xml:space="preserve"> C+3F </w:t>
      </w:r>
      <w:r>
        <w:rPr>
          <w:lang w:eastAsia="zh-CN"/>
        </w:rPr>
        <w:t>的改善见表</w:t>
      </w:r>
      <w:r>
        <w:rPr>
          <w:lang w:eastAsia="zh-CN"/>
        </w:rPr>
        <w:t xml:space="preserve"> 5-9</w:t>
      </w:r>
      <w:r>
        <w:rPr>
          <w:lang w:eastAsia="zh-CN"/>
        </w:rPr>
        <w:t>。</w:t>
      </w:r>
    </w:p>
    <w:p w14:paraId="12992666" w14:textId="77777777" w:rsidR="00911DBB" w:rsidRDefault="00911DBB" w:rsidP="00DD0F5B">
      <w:pPr>
        <w:pStyle w:val="af7"/>
        <w:keepNext/>
        <w:ind w:firstLine="420"/>
        <w:rPr>
          <w:lang w:eastAsia="zh-CN"/>
        </w:rPr>
      </w:pPr>
      <w:r>
        <w:rPr>
          <w:lang w:eastAsia="zh-CN"/>
        </w:rPr>
        <w:t>表</w:t>
      </w:r>
      <w:r>
        <w:rPr>
          <w:lang w:eastAsia="zh-CN"/>
        </w:rPr>
        <w:t xml:space="preserve"> 5-</w:t>
      </w:r>
      <w:proofErr w:type="gramStart"/>
      <w:r>
        <w:rPr>
          <w:lang w:eastAsia="zh-CN"/>
        </w:rPr>
        <w:t xml:space="preserve">9  </w:t>
      </w:r>
      <w:r>
        <w:rPr>
          <w:lang w:eastAsia="zh-CN"/>
        </w:rPr>
        <w:t>不同源数量下</w:t>
      </w:r>
      <w:proofErr w:type="gramEnd"/>
      <w:r>
        <w:rPr>
          <w:lang w:eastAsia="zh-CN"/>
        </w:rPr>
        <w:t xml:space="preserve"> D </w:t>
      </w:r>
      <w:r>
        <w:rPr>
          <w:lang w:eastAsia="zh-CN"/>
        </w:rPr>
        <w:t>模型的鲁棒性检验</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964"/>
        <w:gridCol w:w="1474"/>
        <w:gridCol w:w="1474"/>
        <w:gridCol w:w="1474"/>
        <w:gridCol w:w="2665"/>
      </w:tblGrid>
      <w:tr w:rsidR="00911DBB" w14:paraId="146C9AFA" w14:textId="77777777" w:rsidTr="00602AAB">
        <w:trPr>
          <w:cantSplit/>
          <w:jc w:val="center"/>
        </w:trPr>
        <w:tc>
          <w:tcPr>
            <w:tcW w:w="964" w:type="dxa"/>
            <w:tcBorders>
              <w:top w:val="nil"/>
              <w:left w:val="nil"/>
              <w:bottom w:val="single" w:sz="6" w:space="0" w:color="000000"/>
              <w:right w:val="nil"/>
            </w:tcBorders>
            <w:tcMar>
              <w:top w:w="30" w:type="dxa"/>
              <w:left w:w="40" w:type="dxa"/>
              <w:bottom w:w="30" w:type="dxa"/>
              <w:right w:w="40" w:type="dxa"/>
            </w:tcMar>
            <w:vAlign w:val="center"/>
          </w:tcPr>
          <w:p w14:paraId="1862C5BD" w14:textId="77777777" w:rsidR="00911DBB" w:rsidRDefault="00911DBB" w:rsidP="00DD0F5B">
            <w:pPr>
              <w:keepNext/>
              <w:keepLines/>
              <w:spacing w:line="240" w:lineRule="auto"/>
              <w:ind w:firstLine="482"/>
              <w:jc w:val="center"/>
            </w:pPr>
            <w:proofErr w:type="spellStart"/>
            <w:r>
              <w:rPr>
                <w:b/>
              </w:rPr>
              <w:t>源数量</w:t>
            </w:r>
            <w:proofErr w:type="spellEnd"/>
          </w:p>
        </w:tc>
        <w:tc>
          <w:tcPr>
            <w:tcW w:w="1474" w:type="dxa"/>
            <w:tcBorders>
              <w:top w:val="nil"/>
              <w:left w:val="nil"/>
              <w:bottom w:val="single" w:sz="6" w:space="0" w:color="000000"/>
              <w:right w:val="nil"/>
            </w:tcBorders>
            <w:tcMar>
              <w:top w:w="30" w:type="dxa"/>
              <w:left w:w="40" w:type="dxa"/>
              <w:bottom w:w="30" w:type="dxa"/>
              <w:right w:w="40" w:type="dxa"/>
            </w:tcMar>
            <w:vAlign w:val="center"/>
          </w:tcPr>
          <w:p w14:paraId="20489D5B" w14:textId="77777777" w:rsidR="00911DBB" w:rsidRDefault="00911DBB" w:rsidP="00DD0F5B">
            <w:pPr>
              <w:keepNext/>
              <w:keepLines/>
              <w:spacing w:line="240" w:lineRule="auto"/>
              <w:ind w:firstLine="482"/>
              <w:jc w:val="center"/>
            </w:pPr>
            <w:proofErr w:type="spellStart"/>
            <w:r>
              <w:rPr>
                <w:b/>
              </w:rPr>
              <w:t>普通场景</w:t>
            </w:r>
            <w:proofErr w:type="spellEnd"/>
          </w:p>
        </w:tc>
        <w:tc>
          <w:tcPr>
            <w:tcW w:w="1474" w:type="dxa"/>
            <w:tcBorders>
              <w:top w:val="nil"/>
              <w:left w:val="nil"/>
              <w:bottom w:val="single" w:sz="6" w:space="0" w:color="000000"/>
              <w:right w:val="nil"/>
            </w:tcBorders>
            <w:tcMar>
              <w:top w:w="30" w:type="dxa"/>
              <w:left w:w="40" w:type="dxa"/>
              <w:bottom w:w="30" w:type="dxa"/>
              <w:right w:w="40" w:type="dxa"/>
            </w:tcMar>
            <w:vAlign w:val="center"/>
          </w:tcPr>
          <w:p w14:paraId="1CC980A8" w14:textId="77777777" w:rsidR="00911DBB" w:rsidRDefault="00911DBB" w:rsidP="00DD0F5B">
            <w:pPr>
              <w:keepNext/>
              <w:keepLines/>
              <w:spacing w:line="240" w:lineRule="auto"/>
              <w:ind w:firstLine="482"/>
              <w:jc w:val="center"/>
            </w:pPr>
            <w:proofErr w:type="spellStart"/>
            <w:r>
              <w:rPr>
                <w:b/>
              </w:rPr>
              <w:t>边界随机</w:t>
            </w:r>
            <w:proofErr w:type="spellEnd"/>
          </w:p>
        </w:tc>
        <w:tc>
          <w:tcPr>
            <w:tcW w:w="1474" w:type="dxa"/>
            <w:tcBorders>
              <w:top w:val="nil"/>
              <w:left w:val="nil"/>
              <w:bottom w:val="single" w:sz="6" w:space="0" w:color="000000"/>
              <w:right w:val="nil"/>
            </w:tcBorders>
            <w:tcMar>
              <w:top w:w="30" w:type="dxa"/>
              <w:left w:w="40" w:type="dxa"/>
              <w:bottom w:w="30" w:type="dxa"/>
              <w:right w:w="40" w:type="dxa"/>
            </w:tcMar>
            <w:vAlign w:val="center"/>
          </w:tcPr>
          <w:p w14:paraId="79596347" w14:textId="77777777" w:rsidR="00911DBB" w:rsidRDefault="00911DBB" w:rsidP="00DD0F5B">
            <w:pPr>
              <w:keepNext/>
              <w:keepLines/>
              <w:spacing w:line="240" w:lineRule="auto"/>
              <w:ind w:firstLine="482"/>
              <w:jc w:val="center"/>
            </w:pPr>
            <w:proofErr w:type="spellStart"/>
            <w:r>
              <w:rPr>
                <w:b/>
              </w:rPr>
              <w:t>边界朝外</w:t>
            </w:r>
            <w:proofErr w:type="spellEnd"/>
          </w:p>
        </w:tc>
        <w:tc>
          <w:tcPr>
            <w:tcW w:w="2665" w:type="dxa"/>
            <w:tcBorders>
              <w:top w:val="nil"/>
              <w:left w:val="nil"/>
              <w:bottom w:val="single" w:sz="6" w:space="0" w:color="000000"/>
              <w:right w:val="nil"/>
            </w:tcBorders>
            <w:tcMar>
              <w:top w:w="30" w:type="dxa"/>
              <w:left w:w="40" w:type="dxa"/>
              <w:bottom w:w="30" w:type="dxa"/>
              <w:right w:w="40" w:type="dxa"/>
            </w:tcMar>
            <w:vAlign w:val="center"/>
          </w:tcPr>
          <w:p w14:paraId="7542881C" w14:textId="77777777" w:rsidR="00911DBB" w:rsidRDefault="00911DBB" w:rsidP="00DD0F5B">
            <w:pPr>
              <w:keepNext/>
              <w:keepLines/>
              <w:spacing w:line="240" w:lineRule="auto"/>
              <w:ind w:firstLine="482"/>
              <w:jc w:val="center"/>
            </w:pPr>
            <w:r>
              <w:rPr>
                <w:b/>
              </w:rPr>
              <w:t>D−C+3F</w:t>
            </w:r>
            <w:r>
              <w:rPr>
                <w:b/>
              </w:rPr>
              <w:t>（随机</w:t>
            </w:r>
            <w:r>
              <w:rPr>
                <w:b/>
              </w:rPr>
              <w:t>/</w:t>
            </w:r>
            <w:proofErr w:type="spellStart"/>
            <w:r>
              <w:rPr>
                <w:b/>
              </w:rPr>
              <w:t>朝外</w:t>
            </w:r>
            <w:proofErr w:type="spellEnd"/>
            <w:r>
              <w:rPr>
                <w:b/>
              </w:rPr>
              <w:t>）</w:t>
            </w:r>
          </w:p>
        </w:tc>
      </w:tr>
      <w:tr w:rsidR="00911DBB" w14:paraId="3CC85FC3" w14:textId="77777777" w:rsidTr="00602AAB">
        <w:trPr>
          <w:cantSplit/>
          <w:jc w:val="center"/>
        </w:trPr>
        <w:tc>
          <w:tcPr>
            <w:tcW w:w="964" w:type="dxa"/>
            <w:tcBorders>
              <w:top w:val="nil"/>
              <w:left w:val="nil"/>
              <w:bottom w:val="nil"/>
              <w:right w:val="nil"/>
            </w:tcBorders>
            <w:tcMar>
              <w:top w:w="30" w:type="dxa"/>
              <w:left w:w="40" w:type="dxa"/>
              <w:bottom w:w="30" w:type="dxa"/>
              <w:right w:w="40" w:type="dxa"/>
            </w:tcMar>
            <w:vAlign w:val="center"/>
          </w:tcPr>
          <w:p w14:paraId="25822597" w14:textId="77777777" w:rsidR="00911DBB" w:rsidRDefault="00911DBB" w:rsidP="00DD0F5B">
            <w:pPr>
              <w:keepNext/>
              <w:keepLines/>
              <w:spacing w:line="240" w:lineRule="auto"/>
              <w:ind w:firstLine="480"/>
              <w:jc w:val="center"/>
            </w:pPr>
            <w:r>
              <w:t>10</w:t>
            </w:r>
          </w:p>
        </w:tc>
        <w:tc>
          <w:tcPr>
            <w:tcW w:w="1474" w:type="dxa"/>
            <w:tcBorders>
              <w:top w:val="nil"/>
              <w:left w:val="nil"/>
              <w:bottom w:val="nil"/>
              <w:right w:val="nil"/>
            </w:tcBorders>
            <w:tcMar>
              <w:top w:w="30" w:type="dxa"/>
              <w:left w:w="40" w:type="dxa"/>
              <w:bottom w:w="30" w:type="dxa"/>
              <w:right w:w="40" w:type="dxa"/>
            </w:tcMar>
            <w:vAlign w:val="center"/>
          </w:tcPr>
          <w:p w14:paraId="0CE8D140" w14:textId="77777777" w:rsidR="00911DBB" w:rsidRDefault="00911DBB" w:rsidP="00DD0F5B">
            <w:pPr>
              <w:keepNext/>
              <w:keepLines/>
              <w:spacing w:line="240" w:lineRule="auto"/>
              <w:ind w:firstLine="480"/>
              <w:jc w:val="center"/>
            </w:pPr>
            <w:r>
              <w:t>745.3</w:t>
            </w:r>
          </w:p>
        </w:tc>
        <w:tc>
          <w:tcPr>
            <w:tcW w:w="1474" w:type="dxa"/>
            <w:tcBorders>
              <w:top w:val="nil"/>
              <w:left w:val="nil"/>
              <w:bottom w:val="nil"/>
              <w:right w:val="nil"/>
            </w:tcBorders>
            <w:tcMar>
              <w:top w:w="30" w:type="dxa"/>
              <w:left w:w="40" w:type="dxa"/>
              <w:bottom w:w="30" w:type="dxa"/>
              <w:right w:w="40" w:type="dxa"/>
            </w:tcMar>
            <w:vAlign w:val="center"/>
          </w:tcPr>
          <w:p w14:paraId="5AB02AFD" w14:textId="77777777" w:rsidR="00911DBB" w:rsidRDefault="00911DBB" w:rsidP="00DD0F5B">
            <w:pPr>
              <w:keepNext/>
              <w:keepLines/>
              <w:spacing w:line="240" w:lineRule="auto"/>
              <w:ind w:firstLine="480"/>
              <w:jc w:val="center"/>
            </w:pPr>
            <w:r>
              <w:t>886.4</w:t>
            </w:r>
          </w:p>
        </w:tc>
        <w:tc>
          <w:tcPr>
            <w:tcW w:w="1474" w:type="dxa"/>
            <w:tcBorders>
              <w:top w:val="nil"/>
              <w:left w:val="nil"/>
              <w:bottom w:val="nil"/>
              <w:right w:val="nil"/>
            </w:tcBorders>
            <w:tcMar>
              <w:top w:w="30" w:type="dxa"/>
              <w:left w:w="40" w:type="dxa"/>
              <w:bottom w:w="30" w:type="dxa"/>
              <w:right w:w="40" w:type="dxa"/>
            </w:tcMar>
            <w:vAlign w:val="center"/>
          </w:tcPr>
          <w:p w14:paraId="336E023B" w14:textId="77777777" w:rsidR="00911DBB" w:rsidRDefault="00911DBB" w:rsidP="00DD0F5B">
            <w:pPr>
              <w:keepNext/>
              <w:keepLines/>
              <w:spacing w:line="240" w:lineRule="auto"/>
              <w:ind w:firstLine="480"/>
              <w:jc w:val="center"/>
            </w:pPr>
            <w:r>
              <w:t>889.4</w:t>
            </w:r>
          </w:p>
        </w:tc>
        <w:tc>
          <w:tcPr>
            <w:tcW w:w="2665" w:type="dxa"/>
            <w:tcBorders>
              <w:top w:val="nil"/>
              <w:left w:val="nil"/>
              <w:bottom w:val="nil"/>
              <w:right w:val="nil"/>
            </w:tcBorders>
            <w:tcMar>
              <w:top w:w="30" w:type="dxa"/>
              <w:left w:w="40" w:type="dxa"/>
              <w:bottom w:w="30" w:type="dxa"/>
              <w:right w:w="40" w:type="dxa"/>
            </w:tcMar>
            <w:vAlign w:val="center"/>
          </w:tcPr>
          <w:p w14:paraId="1E584E81" w14:textId="77777777" w:rsidR="00911DBB" w:rsidRDefault="00911DBB" w:rsidP="00DD0F5B">
            <w:pPr>
              <w:keepNext/>
              <w:keepLines/>
              <w:spacing w:line="240" w:lineRule="auto"/>
              <w:ind w:firstLine="480"/>
              <w:jc w:val="center"/>
            </w:pPr>
            <w:r>
              <w:t>−19.11/−13.67</w:t>
            </w:r>
          </w:p>
        </w:tc>
      </w:tr>
      <w:tr w:rsidR="00911DBB" w14:paraId="61C831C0" w14:textId="77777777" w:rsidTr="00602AAB">
        <w:trPr>
          <w:cantSplit/>
          <w:jc w:val="center"/>
        </w:trPr>
        <w:tc>
          <w:tcPr>
            <w:tcW w:w="964" w:type="dxa"/>
            <w:tcBorders>
              <w:top w:val="nil"/>
              <w:left w:val="nil"/>
              <w:bottom w:val="nil"/>
              <w:right w:val="nil"/>
            </w:tcBorders>
            <w:tcMar>
              <w:top w:w="30" w:type="dxa"/>
              <w:left w:w="40" w:type="dxa"/>
              <w:bottom w:w="30" w:type="dxa"/>
              <w:right w:w="40" w:type="dxa"/>
            </w:tcMar>
            <w:vAlign w:val="center"/>
          </w:tcPr>
          <w:p w14:paraId="6E0E9ED1" w14:textId="77777777" w:rsidR="00911DBB" w:rsidRDefault="00911DBB" w:rsidP="00DD0F5B">
            <w:pPr>
              <w:keepNext/>
              <w:keepLines/>
              <w:spacing w:line="240" w:lineRule="auto"/>
              <w:ind w:firstLine="480"/>
              <w:jc w:val="center"/>
            </w:pPr>
            <w:r>
              <w:t>11</w:t>
            </w:r>
          </w:p>
        </w:tc>
        <w:tc>
          <w:tcPr>
            <w:tcW w:w="1474" w:type="dxa"/>
            <w:tcBorders>
              <w:top w:val="nil"/>
              <w:left w:val="nil"/>
              <w:bottom w:val="nil"/>
              <w:right w:val="nil"/>
            </w:tcBorders>
            <w:tcMar>
              <w:top w:w="30" w:type="dxa"/>
              <w:left w:w="40" w:type="dxa"/>
              <w:bottom w:w="30" w:type="dxa"/>
              <w:right w:w="40" w:type="dxa"/>
            </w:tcMar>
            <w:vAlign w:val="center"/>
          </w:tcPr>
          <w:p w14:paraId="41EFB61B" w14:textId="77777777" w:rsidR="00911DBB" w:rsidRDefault="00911DBB" w:rsidP="00DD0F5B">
            <w:pPr>
              <w:keepNext/>
              <w:keepLines/>
              <w:spacing w:line="240" w:lineRule="auto"/>
              <w:ind w:firstLine="480"/>
              <w:jc w:val="center"/>
            </w:pPr>
            <w:r>
              <w:t>674.9</w:t>
            </w:r>
          </w:p>
        </w:tc>
        <w:tc>
          <w:tcPr>
            <w:tcW w:w="1474" w:type="dxa"/>
            <w:tcBorders>
              <w:top w:val="nil"/>
              <w:left w:val="nil"/>
              <w:bottom w:val="nil"/>
              <w:right w:val="nil"/>
            </w:tcBorders>
            <w:tcMar>
              <w:top w:w="30" w:type="dxa"/>
              <w:left w:w="40" w:type="dxa"/>
              <w:bottom w:w="30" w:type="dxa"/>
              <w:right w:w="40" w:type="dxa"/>
            </w:tcMar>
            <w:vAlign w:val="center"/>
          </w:tcPr>
          <w:p w14:paraId="2429FF27" w14:textId="77777777" w:rsidR="00911DBB" w:rsidRDefault="00911DBB" w:rsidP="00DD0F5B">
            <w:pPr>
              <w:keepNext/>
              <w:keepLines/>
              <w:spacing w:line="240" w:lineRule="auto"/>
              <w:ind w:firstLine="480"/>
              <w:jc w:val="center"/>
            </w:pPr>
            <w:r>
              <w:t>799.5</w:t>
            </w:r>
          </w:p>
        </w:tc>
        <w:tc>
          <w:tcPr>
            <w:tcW w:w="1474" w:type="dxa"/>
            <w:tcBorders>
              <w:top w:val="nil"/>
              <w:left w:val="nil"/>
              <w:bottom w:val="nil"/>
              <w:right w:val="nil"/>
            </w:tcBorders>
            <w:tcMar>
              <w:top w:w="30" w:type="dxa"/>
              <w:left w:w="40" w:type="dxa"/>
              <w:bottom w:w="30" w:type="dxa"/>
              <w:right w:w="40" w:type="dxa"/>
            </w:tcMar>
            <w:vAlign w:val="center"/>
          </w:tcPr>
          <w:p w14:paraId="7A2E50BC" w14:textId="77777777" w:rsidR="00911DBB" w:rsidRDefault="00911DBB" w:rsidP="00DD0F5B">
            <w:pPr>
              <w:keepNext/>
              <w:keepLines/>
              <w:spacing w:line="240" w:lineRule="auto"/>
              <w:ind w:firstLine="480"/>
              <w:jc w:val="center"/>
            </w:pPr>
            <w:r>
              <w:t>808.1</w:t>
            </w:r>
          </w:p>
        </w:tc>
        <w:tc>
          <w:tcPr>
            <w:tcW w:w="2665" w:type="dxa"/>
            <w:tcBorders>
              <w:top w:val="nil"/>
              <w:left w:val="nil"/>
              <w:bottom w:val="nil"/>
              <w:right w:val="nil"/>
            </w:tcBorders>
            <w:tcMar>
              <w:top w:w="30" w:type="dxa"/>
              <w:left w:w="40" w:type="dxa"/>
              <w:bottom w:w="30" w:type="dxa"/>
              <w:right w:w="40" w:type="dxa"/>
            </w:tcMar>
            <w:vAlign w:val="center"/>
          </w:tcPr>
          <w:p w14:paraId="5DDC26C5" w14:textId="77777777" w:rsidR="00911DBB" w:rsidRDefault="00911DBB" w:rsidP="00DD0F5B">
            <w:pPr>
              <w:keepNext/>
              <w:keepLines/>
              <w:spacing w:line="240" w:lineRule="auto"/>
              <w:ind w:firstLine="480"/>
              <w:jc w:val="center"/>
            </w:pPr>
            <w:r>
              <w:t>−13.53/−15.74</w:t>
            </w:r>
          </w:p>
        </w:tc>
      </w:tr>
      <w:tr w:rsidR="00911DBB" w14:paraId="36FF805C" w14:textId="77777777" w:rsidTr="00602AAB">
        <w:trPr>
          <w:cantSplit/>
          <w:jc w:val="center"/>
        </w:trPr>
        <w:tc>
          <w:tcPr>
            <w:tcW w:w="964" w:type="dxa"/>
            <w:tcBorders>
              <w:top w:val="nil"/>
              <w:left w:val="nil"/>
              <w:bottom w:val="nil"/>
              <w:right w:val="nil"/>
            </w:tcBorders>
            <w:tcMar>
              <w:top w:w="30" w:type="dxa"/>
              <w:left w:w="40" w:type="dxa"/>
              <w:bottom w:w="30" w:type="dxa"/>
              <w:right w:w="40" w:type="dxa"/>
            </w:tcMar>
            <w:vAlign w:val="center"/>
          </w:tcPr>
          <w:p w14:paraId="582978F3" w14:textId="77777777" w:rsidR="00911DBB" w:rsidRDefault="00911DBB" w:rsidP="00DD0F5B">
            <w:pPr>
              <w:keepNext/>
              <w:keepLines/>
              <w:spacing w:line="240" w:lineRule="auto"/>
              <w:ind w:firstLine="480"/>
              <w:jc w:val="center"/>
            </w:pPr>
            <w:r>
              <w:t>12</w:t>
            </w:r>
          </w:p>
        </w:tc>
        <w:tc>
          <w:tcPr>
            <w:tcW w:w="1474" w:type="dxa"/>
            <w:tcBorders>
              <w:top w:val="nil"/>
              <w:left w:val="nil"/>
              <w:bottom w:val="nil"/>
              <w:right w:val="nil"/>
            </w:tcBorders>
            <w:tcMar>
              <w:top w:w="30" w:type="dxa"/>
              <w:left w:w="40" w:type="dxa"/>
              <w:bottom w:w="30" w:type="dxa"/>
              <w:right w:w="40" w:type="dxa"/>
            </w:tcMar>
            <w:vAlign w:val="center"/>
          </w:tcPr>
          <w:p w14:paraId="4A11F930" w14:textId="77777777" w:rsidR="00911DBB" w:rsidRDefault="00911DBB" w:rsidP="00DD0F5B">
            <w:pPr>
              <w:keepNext/>
              <w:keepLines/>
              <w:spacing w:line="240" w:lineRule="auto"/>
              <w:ind w:firstLine="480"/>
              <w:jc w:val="center"/>
            </w:pPr>
            <w:r>
              <w:t>620.6</w:t>
            </w:r>
          </w:p>
        </w:tc>
        <w:tc>
          <w:tcPr>
            <w:tcW w:w="1474" w:type="dxa"/>
            <w:tcBorders>
              <w:top w:val="nil"/>
              <w:left w:val="nil"/>
              <w:bottom w:val="nil"/>
              <w:right w:val="nil"/>
            </w:tcBorders>
            <w:tcMar>
              <w:top w:w="30" w:type="dxa"/>
              <w:left w:w="40" w:type="dxa"/>
              <w:bottom w:w="30" w:type="dxa"/>
              <w:right w:w="40" w:type="dxa"/>
            </w:tcMar>
            <w:vAlign w:val="center"/>
          </w:tcPr>
          <w:p w14:paraId="2E918A65" w14:textId="77777777" w:rsidR="00911DBB" w:rsidRDefault="00911DBB" w:rsidP="00DD0F5B">
            <w:pPr>
              <w:keepNext/>
              <w:keepLines/>
              <w:spacing w:line="240" w:lineRule="auto"/>
              <w:ind w:firstLine="480"/>
              <w:jc w:val="center"/>
            </w:pPr>
            <w:r>
              <w:t>749.5</w:t>
            </w:r>
          </w:p>
        </w:tc>
        <w:tc>
          <w:tcPr>
            <w:tcW w:w="1474" w:type="dxa"/>
            <w:tcBorders>
              <w:top w:val="nil"/>
              <w:left w:val="nil"/>
              <w:bottom w:val="nil"/>
              <w:right w:val="nil"/>
            </w:tcBorders>
            <w:tcMar>
              <w:top w:w="30" w:type="dxa"/>
              <w:left w:w="40" w:type="dxa"/>
              <w:bottom w:w="30" w:type="dxa"/>
              <w:right w:w="40" w:type="dxa"/>
            </w:tcMar>
            <w:vAlign w:val="center"/>
          </w:tcPr>
          <w:p w14:paraId="20770402" w14:textId="77777777" w:rsidR="00911DBB" w:rsidRDefault="00911DBB" w:rsidP="00DD0F5B">
            <w:pPr>
              <w:keepNext/>
              <w:keepLines/>
              <w:spacing w:line="240" w:lineRule="auto"/>
              <w:ind w:firstLine="480"/>
              <w:jc w:val="center"/>
            </w:pPr>
            <w:r>
              <w:t>746.3</w:t>
            </w:r>
          </w:p>
        </w:tc>
        <w:tc>
          <w:tcPr>
            <w:tcW w:w="2665" w:type="dxa"/>
            <w:tcBorders>
              <w:top w:val="nil"/>
              <w:left w:val="nil"/>
              <w:bottom w:val="nil"/>
              <w:right w:val="nil"/>
            </w:tcBorders>
            <w:tcMar>
              <w:top w:w="30" w:type="dxa"/>
              <w:left w:w="40" w:type="dxa"/>
              <w:bottom w:w="30" w:type="dxa"/>
              <w:right w:w="40" w:type="dxa"/>
            </w:tcMar>
            <w:vAlign w:val="center"/>
          </w:tcPr>
          <w:p w14:paraId="10E186DD" w14:textId="77777777" w:rsidR="00911DBB" w:rsidRDefault="00911DBB" w:rsidP="00DD0F5B">
            <w:pPr>
              <w:keepNext/>
              <w:keepLines/>
              <w:spacing w:line="240" w:lineRule="auto"/>
              <w:ind w:firstLine="480"/>
              <w:jc w:val="center"/>
            </w:pPr>
            <w:r>
              <w:t>−14.42/−17.06</w:t>
            </w:r>
          </w:p>
        </w:tc>
      </w:tr>
      <w:tr w:rsidR="00911DBB" w14:paraId="7DFAEFF4" w14:textId="77777777" w:rsidTr="00602AAB">
        <w:trPr>
          <w:cantSplit/>
          <w:jc w:val="center"/>
        </w:trPr>
        <w:tc>
          <w:tcPr>
            <w:tcW w:w="964" w:type="dxa"/>
            <w:tcBorders>
              <w:top w:val="nil"/>
              <w:left w:val="nil"/>
              <w:bottom w:val="nil"/>
              <w:right w:val="nil"/>
            </w:tcBorders>
            <w:tcMar>
              <w:top w:w="30" w:type="dxa"/>
              <w:left w:w="40" w:type="dxa"/>
              <w:bottom w:w="30" w:type="dxa"/>
              <w:right w:w="40" w:type="dxa"/>
            </w:tcMar>
            <w:vAlign w:val="center"/>
          </w:tcPr>
          <w:p w14:paraId="02EC2C7B" w14:textId="77777777" w:rsidR="00911DBB" w:rsidRDefault="00911DBB" w:rsidP="00DD0F5B">
            <w:pPr>
              <w:keepNext/>
              <w:keepLines/>
              <w:spacing w:line="240" w:lineRule="auto"/>
              <w:ind w:firstLine="480"/>
              <w:jc w:val="center"/>
            </w:pPr>
            <w:r>
              <w:t>13</w:t>
            </w:r>
          </w:p>
        </w:tc>
        <w:tc>
          <w:tcPr>
            <w:tcW w:w="1474" w:type="dxa"/>
            <w:tcBorders>
              <w:top w:val="nil"/>
              <w:left w:val="nil"/>
              <w:bottom w:val="nil"/>
              <w:right w:val="nil"/>
            </w:tcBorders>
            <w:tcMar>
              <w:top w:w="30" w:type="dxa"/>
              <w:left w:w="40" w:type="dxa"/>
              <w:bottom w:w="30" w:type="dxa"/>
              <w:right w:w="40" w:type="dxa"/>
            </w:tcMar>
            <w:vAlign w:val="center"/>
          </w:tcPr>
          <w:p w14:paraId="3973231B" w14:textId="77777777" w:rsidR="00911DBB" w:rsidRDefault="00911DBB" w:rsidP="00DD0F5B">
            <w:pPr>
              <w:keepNext/>
              <w:keepLines/>
              <w:spacing w:line="240" w:lineRule="auto"/>
              <w:ind w:firstLine="480"/>
              <w:jc w:val="center"/>
            </w:pPr>
            <w:r>
              <w:t>566.4</w:t>
            </w:r>
          </w:p>
        </w:tc>
        <w:tc>
          <w:tcPr>
            <w:tcW w:w="1474" w:type="dxa"/>
            <w:tcBorders>
              <w:top w:val="nil"/>
              <w:left w:val="nil"/>
              <w:bottom w:val="nil"/>
              <w:right w:val="nil"/>
            </w:tcBorders>
            <w:tcMar>
              <w:top w:w="30" w:type="dxa"/>
              <w:left w:w="40" w:type="dxa"/>
              <w:bottom w:w="30" w:type="dxa"/>
              <w:right w:w="40" w:type="dxa"/>
            </w:tcMar>
            <w:vAlign w:val="center"/>
          </w:tcPr>
          <w:p w14:paraId="11169409" w14:textId="77777777" w:rsidR="00911DBB" w:rsidRDefault="00911DBB" w:rsidP="00DD0F5B">
            <w:pPr>
              <w:keepNext/>
              <w:keepLines/>
              <w:spacing w:line="240" w:lineRule="auto"/>
              <w:ind w:firstLine="480"/>
              <w:jc w:val="center"/>
            </w:pPr>
            <w:r>
              <w:t>696.4</w:t>
            </w:r>
          </w:p>
        </w:tc>
        <w:tc>
          <w:tcPr>
            <w:tcW w:w="1474" w:type="dxa"/>
            <w:tcBorders>
              <w:top w:val="nil"/>
              <w:left w:val="nil"/>
              <w:bottom w:val="nil"/>
              <w:right w:val="nil"/>
            </w:tcBorders>
            <w:tcMar>
              <w:top w:w="30" w:type="dxa"/>
              <w:left w:w="40" w:type="dxa"/>
              <w:bottom w:w="30" w:type="dxa"/>
              <w:right w:w="40" w:type="dxa"/>
            </w:tcMar>
            <w:vAlign w:val="center"/>
          </w:tcPr>
          <w:p w14:paraId="2A39E3DB" w14:textId="77777777" w:rsidR="00911DBB" w:rsidRDefault="00911DBB" w:rsidP="00DD0F5B">
            <w:pPr>
              <w:keepNext/>
              <w:keepLines/>
              <w:spacing w:line="240" w:lineRule="auto"/>
              <w:ind w:firstLine="480"/>
              <w:jc w:val="center"/>
            </w:pPr>
            <w:r>
              <w:t>697.3</w:t>
            </w:r>
          </w:p>
        </w:tc>
        <w:tc>
          <w:tcPr>
            <w:tcW w:w="2665" w:type="dxa"/>
            <w:tcBorders>
              <w:top w:val="nil"/>
              <w:left w:val="nil"/>
              <w:bottom w:val="nil"/>
              <w:right w:val="nil"/>
            </w:tcBorders>
            <w:tcMar>
              <w:top w:w="30" w:type="dxa"/>
              <w:left w:w="40" w:type="dxa"/>
              <w:bottom w:w="30" w:type="dxa"/>
              <w:right w:w="40" w:type="dxa"/>
            </w:tcMar>
            <w:vAlign w:val="center"/>
          </w:tcPr>
          <w:p w14:paraId="09E70016" w14:textId="77777777" w:rsidR="00911DBB" w:rsidRDefault="00911DBB" w:rsidP="00DD0F5B">
            <w:pPr>
              <w:keepNext/>
              <w:keepLines/>
              <w:spacing w:line="240" w:lineRule="auto"/>
              <w:ind w:firstLine="480"/>
              <w:jc w:val="center"/>
            </w:pPr>
            <w:r>
              <w:t>−20.67/−14.77</w:t>
            </w:r>
          </w:p>
        </w:tc>
      </w:tr>
      <w:tr w:rsidR="00911DBB" w14:paraId="4318F25C" w14:textId="77777777" w:rsidTr="00602AAB">
        <w:trPr>
          <w:cantSplit/>
          <w:jc w:val="center"/>
        </w:trPr>
        <w:tc>
          <w:tcPr>
            <w:tcW w:w="964" w:type="dxa"/>
            <w:tcBorders>
              <w:top w:val="nil"/>
              <w:left w:val="nil"/>
              <w:bottom w:val="nil"/>
              <w:right w:val="nil"/>
            </w:tcBorders>
            <w:tcMar>
              <w:top w:w="30" w:type="dxa"/>
              <w:left w:w="40" w:type="dxa"/>
              <w:bottom w:w="30" w:type="dxa"/>
              <w:right w:w="40" w:type="dxa"/>
            </w:tcMar>
            <w:vAlign w:val="center"/>
          </w:tcPr>
          <w:p w14:paraId="1ED46B0A" w14:textId="77777777" w:rsidR="00911DBB" w:rsidRDefault="00911DBB" w:rsidP="00DD0F5B">
            <w:pPr>
              <w:keepNext/>
              <w:keepLines/>
              <w:spacing w:line="240" w:lineRule="auto"/>
              <w:ind w:firstLine="480"/>
              <w:jc w:val="center"/>
            </w:pPr>
            <w:r>
              <w:t>14</w:t>
            </w:r>
          </w:p>
        </w:tc>
        <w:tc>
          <w:tcPr>
            <w:tcW w:w="1474" w:type="dxa"/>
            <w:tcBorders>
              <w:top w:val="nil"/>
              <w:left w:val="nil"/>
              <w:bottom w:val="nil"/>
              <w:right w:val="nil"/>
            </w:tcBorders>
            <w:tcMar>
              <w:top w:w="30" w:type="dxa"/>
              <w:left w:w="40" w:type="dxa"/>
              <w:bottom w:w="30" w:type="dxa"/>
              <w:right w:w="40" w:type="dxa"/>
            </w:tcMar>
            <w:vAlign w:val="center"/>
          </w:tcPr>
          <w:p w14:paraId="561B1ACD" w14:textId="77777777" w:rsidR="00911DBB" w:rsidRDefault="00911DBB" w:rsidP="00DD0F5B">
            <w:pPr>
              <w:keepNext/>
              <w:keepLines/>
              <w:spacing w:line="240" w:lineRule="auto"/>
              <w:ind w:firstLine="480"/>
              <w:jc w:val="center"/>
            </w:pPr>
            <w:r>
              <w:t>518.3</w:t>
            </w:r>
          </w:p>
        </w:tc>
        <w:tc>
          <w:tcPr>
            <w:tcW w:w="1474" w:type="dxa"/>
            <w:tcBorders>
              <w:top w:val="nil"/>
              <w:left w:val="nil"/>
              <w:bottom w:val="nil"/>
              <w:right w:val="nil"/>
            </w:tcBorders>
            <w:tcMar>
              <w:top w:w="30" w:type="dxa"/>
              <w:left w:w="40" w:type="dxa"/>
              <w:bottom w:w="30" w:type="dxa"/>
              <w:right w:w="40" w:type="dxa"/>
            </w:tcMar>
            <w:vAlign w:val="center"/>
          </w:tcPr>
          <w:p w14:paraId="68DFFED7" w14:textId="77777777" w:rsidR="00911DBB" w:rsidRDefault="00911DBB" w:rsidP="00DD0F5B">
            <w:pPr>
              <w:keepNext/>
              <w:keepLines/>
              <w:spacing w:line="240" w:lineRule="auto"/>
              <w:ind w:firstLine="480"/>
              <w:jc w:val="center"/>
            </w:pPr>
            <w:r>
              <w:t>629.6</w:t>
            </w:r>
          </w:p>
        </w:tc>
        <w:tc>
          <w:tcPr>
            <w:tcW w:w="1474" w:type="dxa"/>
            <w:tcBorders>
              <w:top w:val="nil"/>
              <w:left w:val="nil"/>
              <w:bottom w:val="nil"/>
              <w:right w:val="nil"/>
            </w:tcBorders>
            <w:tcMar>
              <w:top w:w="30" w:type="dxa"/>
              <w:left w:w="40" w:type="dxa"/>
              <w:bottom w:w="30" w:type="dxa"/>
              <w:right w:w="40" w:type="dxa"/>
            </w:tcMar>
            <w:vAlign w:val="center"/>
          </w:tcPr>
          <w:p w14:paraId="74406C2C" w14:textId="77777777" w:rsidR="00911DBB" w:rsidRDefault="00911DBB" w:rsidP="00DD0F5B">
            <w:pPr>
              <w:keepNext/>
              <w:keepLines/>
              <w:spacing w:line="240" w:lineRule="auto"/>
              <w:ind w:firstLine="480"/>
              <w:jc w:val="center"/>
            </w:pPr>
            <w:r>
              <w:t>625.3</w:t>
            </w:r>
          </w:p>
        </w:tc>
        <w:tc>
          <w:tcPr>
            <w:tcW w:w="2665" w:type="dxa"/>
            <w:tcBorders>
              <w:top w:val="nil"/>
              <w:left w:val="nil"/>
              <w:bottom w:val="nil"/>
              <w:right w:val="nil"/>
            </w:tcBorders>
            <w:tcMar>
              <w:top w:w="30" w:type="dxa"/>
              <w:left w:w="40" w:type="dxa"/>
              <w:bottom w:w="30" w:type="dxa"/>
              <w:right w:w="40" w:type="dxa"/>
            </w:tcMar>
            <w:vAlign w:val="center"/>
          </w:tcPr>
          <w:p w14:paraId="6682CDAA" w14:textId="77777777" w:rsidR="00911DBB" w:rsidRDefault="00911DBB" w:rsidP="00DD0F5B">
            <w:pPr>
              <w:keepNext/>
              <w:keepLines/>
              <w:spacing w:line="240" w:lineRule="auto"/>
              <w:ind w:firstLine="480"/>
              <w:jc w:val="center"/>
            </w:pPr>
            <w:r>
              <w:t>−13.46/−8.56</w:t>
            </w:r>
          </w:p>
        </w:tc>
      </w:tr>
      <w:tr w:rsidR="00911DBB" w14:paraId="67D2A108" w14:textId="77777777" w:rsidTr="00602AAB">
        <w:trPr>
          <w:cantSplit/>
          <w:jc w:val="center"/>
        </w:trPr>
        <w:tc>
          <w:tcPr>
            <w:tcW w:w="964" w:type="dxa"/>
            <w:tcBorders>
              <w:top w:val="nil"/>
              <w:left w:val="nil"/>
              <w:bottom w:val="nil"/>
              <w:right w:val="nil"/>
            </w:tcBorders>
            <w:tcMar>
              <w:top w:w="30" w:type="dxa"/>
              <w:left w:w="40" w:type="dxa"/>
              <w:bottom w:w="30" w:type="dxa"/>
              <w:right w:w="40" w:type="dxa"/>
            </w:tcMar>
            <w:vAlign w:val="center"/>
          </w:tcPr>
          <w:p w14:paraId="2F169A13" w14:textId="77777777" w:rsidR="00911DBB" w:rsidRDefault="00911DBB" w:rsidP="00DD0F5B">
            <w:pPr>
              <w:keepNext/>
              <w:keepLines/>
              <w:spacing w:line="240" w:lineRule="auto"/>
              <w:ind w:firstLine="480"/>
              <w:jc w:val="center"/>
            </w:pPr>
            <w:r>
              <w:t>15</w:t>
            </w:r>
          </w:p>
        </w:tc>
        <w:tc>
          <w:tcPr>
            <w:tcW w:w="1474" w:type="dxa"/>
            <w:tcBorders>
              <w:top w:val="nil"/>
              <w:left w:val="nil"/>
              <w:bottom w:val="nil"/>
              <w:right w:val="nil"/>
            </w:tcBorders>
            <w:tcMar>
              <w:top w:w="30" w:type="dxa"/>
              <w:left w:w="40" w:type="dxa"/>
              <w:bottom w:w="30" w:type="dxa"/>
              <w:right w:w="40" w:type="dxa"/>
            </w:tcMar>
            <w:vAlign w:val="center"/>
          </w:tcPr>
          <w:p w14:paraId="11219EE6" w14:textId="77777777" w:rsidR="00911DBB" w:rsidRDefault="00911DBB" w:rsidP="00DD0F5B">
            <w:pPr>
              <w:keepNext/>
              <w:keepLines/>
              <w:spacing w:line="240" w:lineRule="auto"/>
              <w:ind w:firstLine="480"/>
              <w:jc w:val="center"/>
            </w:pPr>
            <w:r>
              <w:t>493.4</w:t>
            </w:r>
          </w:p>
        </w:tc>
        <w:tc>
          <w:tcPr>
            <w:tcW w:w="1474" w:type="dxa"/>
            <w:tcBorders>
              <w:top w:val="nil"/>
              <w:left w:val="nil"/>
              <w:bottom w:val="nil"/>
              <w:right w:val="nil"/>
            </w:tcBorders>
            <w:tcMar>
              <w:top w:w="30" w:type="dxa"/>
              <w:left w:w="40" w:type="dxa"/>
              <w:bottom w:w="30" w:type="dxa"/>
              <w:right w:w="40" w:type="dxa"/>
            </w:tcMar>
            <w:vAlign w:val="center"/>
          </w:tcPr>
          <w:p w14:paraId="51D9A8C8" w14:textId="77777777" w:rsidR="00911DBB" w:rsidRDefault="00911DBB" w:rsidP="00DD0F5B">
            <w:pPr>
              <w:keepNext/>
              <w:keepLines/>
              <w:spacing w:line="240" w:lineRule="auto"/>
              <w:ind w:firstLine="480"/>
              <w:jc w:val="center"/>
            </w:pPr>
            <w:r>
              <w:t>606.0</w:t>
            </w:r>
          </w:p>
        </w:tc>
        <w:tc>
          <w:tcPr>
            <w:tcW w:w="1474" w:type="dxa"/>
            <w:tcBorders>
              <w:top w:val="nil"/>
              <w:left w:val="nil"/>
              <w:bottom w:val="nil"/>
              <w:right w:val="nil"/>
            </w:tcBorders>
            <w:tcMar>
              <w:top w:w="30" w:type="dxa"/>
              <w:left w:w="40" w:type="dxa"/>
              <w:bottom w:w="30" w:type="dxa"/>
              <w:right w:w="40" w:type="dxa"/>
            </w:tcMar>
            <w:vAlign w:val="center"/>
          </w:tcPr>
          <w:p w14:paraId="262CE895" w14:textId="77777777" w:rsidR="00911DBB" w:rsidRDefault="00911DBB" w:rsidP="00DD0F5B">
            <w:pPr>
              <w:keepNext/>
              <w:keepLines/>
              <w:spacing w:line="240" w:lineRule="auto"/>
              <w:ind w:firstLine="480"/>
              <w:jc w:val="center"/>
            </w:pPr>
            <w:r>
              <w:t>599.4</w:t>
            </w:r>
          </w:p>
        </w:tc>
        <w:tc>
          <w:tcPr>
            <w:tcW w:w="2665" w:type="dxa"/>
            <w:tcBorders>
              <w:top w:val="nil"/>
              <w:left w:val="nil"/>
              <w:bottom w:val="nil"/>
              <w:right w:val="nil"/>
            </w:tcBorders>
            <w:tcMar>
              <w:top w:w="30" w:type="dxa"/>
              <w:left w:w="40" w:type="dxa"/>
              <w:bottom w:w="30" w:type="dxa"/>
              <w:right w:w="40" w:type="dxa"/>
            </w:tcMar>
            <w:vAlign w:val="center"/>
          </w:tcPr>
          <w:p w14:paraId="23E3737F" w14:textId="77777777" w:rsidR="00911DBB" w:rsidRDefault="00911DBB" w:rsidP="00DD0F5B">
            <w:pPr>
              <w:keepNext/>
              <w:keepLines/>
              <w:spacing w:line="240" w:lineRule="auto"/>
              <w:ind w:firstLine="480"/>
              <w:jc w:val="center"/>
            </w:pPr>
            <w:r>
              <w:t>−17.63/−14.11</w:t>
            </w:r>
          </w:p>
        </w:tc>
      </w:tr>
      <w:tr w:rsidR="00911DBB" w14:paraId="03FB184B" w14:textId="77777777" w:rsidTr="00602AAB">
        <w:trPr>
          <w:cantSplit/>
          <w:jc w:val="center"/>
        </w:trPr>
        <w:tc>
          <w:tcPr>
            <w:tcW w:w="964" w:type="dxa"/>
            <w:tcBorders>
              <w:top w:val="nil"/>
              <w:left w:val="nil"/>
              <w:bottom w:val="nil"/>
              <w:right w:val="nil"/>
            </w:tcBorders>
            <w:tcMar>
              <w:top w:w="30" w:type="dxa"/>
              <w:left w:w="40" w:type="dxa"/>
              <w:bottom w:w="30" w:type="dxa"/>
              <w:right w:w="40" w:type="dxa"/>
            </w:tcMar>
            <w:vAlign w:val="center"/>
          </w:tcPr>
          <w:p w14:paraId="16789E34" w14:textId="77777777" w:rsidR="00911DBB" w:rsidRDefault="00911DBB" w:rsidP="00DD0F5B">
            <w:pPr>
              <w:keepLines/>
              <w:spacing w:line="240" w:lineRule="auto"/>
              <w:ind w:firstLine="480"/>
              <w:jc w:val="center"/>
            </w:pPr>
            <w:r>
              <w:t>16</w:t>
            </w:r>
          </w:p>
        </w:tc>
        <w:tc>
          <w:tcPr>
            <w:tcW w:w="1474" w:type="dxa"/>
            <w:tcBorders>
              <w:top w:val="nil"/>
              <w:left w:val="nil"/>
              <w:bottom w:val="nil"/>
              <w:right w:val="nil"/>
            </w:tcBorders>
            <w:tcMar>
              <w:top w:w="30" w:type="dxa"/>
              <w:left w:w="40" w:type="dxa"/>
              <w:bottom w:w="30" w:type="dxa"/>
              <w:right w:w="40" w:type="dxa"/>
            </w:tcMar>
            <w:vAlign w:val="center"/>
          </w:tcPr>
          <w:p w14:paraId="2C59F2C1" w14:textId="77777777" w:rsidR="00911DBB" w:rsidRDefault="00911DBB" w:rsidP="00DD0F5B">
            <w:pPr>
              <w:keepLines/>
              <w:spacing w:line="240" w:lineRule="auto"/>
              <w:ind w:firstLine="480"/>
              <w:jc w:val="center"/>
            </w:pPr>
            <w:r>
              <w:t>405.5</w:t>
            </w:r>
          </w:p>
        </w:tc>
        <w:tc>
          <w:tcPr>
            <w:tcW w:w="1474" w:type="dxa"/>
            <w:tcBorders>
              <w:top w:val="nil"/>
              <w:left w:val="nil"/>
              <w:bottom w:val="nil"/>
              <w:right w:val="nil"/>
            </w:tcBorders>
            <w:tcMar>
              <w:top w:w="30" w:type="dxa"/>
              <w:left w:w="40" w:type="dxa"/>
              <w:bottom w:w="30" w:type="dxa"/>
              <w:right w:w="40" w:type="dxa"/>
            </w:tcMar>
            <w:vAlign w:val="center"/>
          </w:tcPr>
          <w:p w14:paraId="11C2A2FE" w14:textId="77777777" w:rsidR="00911DBB" w:rsidRDefault="00911DBB" w:rsidP="00DD0F5B">
            <w:pPr>
              <w:keepLines/>
              <w:spacing w:line="240" w:lineRule="auto"/>
              <w:ind w:firstLine="480"/>
              <w:jc w:val="center"/>
            </w:pPr>
            <w:r>
              <w:t>569.3</w:t>
            </w:r>
          </w:p>
        </w:tc>
        <w:tc>
          <w:tcPr>
            <w:tcW w:w="1474" w:type="dxa"/>
            <w:tcBorders>
              <w:top w:val="nil"/>
              <w:left w:val="nil"/>
              <w:bottom w:val="nil"/>
              <w:right w:val="nil"/>
            </w:tcBorders>
            <w:tcMar>
              <w:top w:w="30" w:type="dxa"/>
              <w:left w:w="40" w:type="dxa"/>
              <w:bottom w:w="30" w:type="dxa"/>
              <w:right w:w="40" w:type="dxa"/>
            </w:tcMar>
            <w:vAlign w:val="center"/>
          </w:tcPr>
          <w:p w14:paraId="72F3ABAF" w14:textId="77777777" w:rsidR="00911DBB" w:rsidRDefault="00911DBB" w:rsidP="00DD0F5B">
            <w:pPr>
              <w:keepLines/>
              <w:spacing w:line="240" w:lineRule="auto"/>
              <w:ind w:firstLine="480"/>
              <w:jc w:val="center"/>
            </w:pPr>
            <w:r>
              <w:t>531.8</w:t>
            </w:r>
          </w:p>
        </w:tc>
        <w:tc>
          <w:tcPr>
            <w:tcW w:w="2665" w:type="dxa"/>
            <w:tcBorders>
              <w:top w:val="nil"/>
              <w:left w:val="nil"/>
              <w:bottom w:val="nil"/>
              <w:right w:val="nil"/>
            </w:tcBorders>
            <w:tcMar>
              <w:top w:w="30" w:type="dxa"/>
              <w:left w:w="40" w:type="dxa"/>
              <w:bottom w:w="30" w:type="dxa"/>
              <w:right w:w="40" w:type="dxa"/>
            </w:tcMar>
            <w:vAlign w:val="center"/>
          </w:tcPr>
          <w:p w14:paraId="090E485F" w14:textId="77777777" w:rsidR="00911DBB" w:rsidRDefault="00911DBB" w:rsidP="00DD0F5B">
            <w:pPr>
              <w:keepLines/>
              <w:spacing w:line="240" w:lineRule="auto"/>
              <w:ind w:firstLine="480"/>
              <w:jc w:val="center"/>
            </w:pPr>
            <w:r>
              <w:t>−21.98/−14.23</w:t>
            </w:r>
          </w:p>
        </w:tc>
      </w:tr>
    </w:tbl>
    <w:p w14:paraId="52DF9610" w14:textId="77777777" w:rsidR="00911DBB" w:rsidRDefault="00911DBB" w:rsidP="00911DBB">
      <w:pPr>
        <w:spacing w:line="240" w:lineRule="auto"/>
        <w:ind w:firstLine="480"/>
        <w:rPr>
          <w:lang w:eastAsia="zh-CN"/>
        </w:rPr>
      </w:pPr>
      <w:r>
        <w:rPr>
          <w:lang w:eastAsia="zh-CN"/>
        </w:rPr>
        <w:t>注：中间三列为</w:t>
      </w:r>
      <w:r>
        <w:rPr>
          <w:lang w:eastAsia="zh-CN"/>
        </w:rPr>
        <w:t xml:space="preserve"> D </w:t>
      </w:r>
      <w:r>
        <w:rPr>
          <w:lang w:eastAsia="zh-CN"/>
        </w:rPr>
        <w:t>的平均每源耗时，单位为</w:t>
      </w:r>
      <w:r>
        <w:rPr>
          <w:lang w:eastAsia="zh-CN"/>
        </w:rPr>
        <w:t xml:space="preserve"> s/</w:t>
      </w:r>
      <w:r>
        <w:rPr>
          <w:lang w:eastAsia="zh-CN"/>
        </w:rPr>
        <w:t>源；末列为配对差，负值表示</w:t>
      </w:r>
      <w:r>
        <w:rPr>
          <w:lang w:eastAsia="zh-CN"/>
        </w:rPr>
        <w:t xml:space="preserve"> D </w:t>
      </w:r>
      <w:r>
        <w:rPr>
          <w:lang w:eastAsia="zh-CN"/>
        </w:rPr>
        <w:t>更优。</w:t>
      </w:r>
    </w:p>
    <w:p w14:paraId="668CD314" w14:textId="77777777" w:rsidR="00911DBB" w:rsidRDefault="00911DBB" w:rsidP="00911DBB">
      <w:pPr>
        <w:keepNext/>
        <w:spacing w:line="240" w:lineRule="auto"/>
        <w:ind w:firstLine="480"/>
        <w:rPr>
          <w:lang w:eastAsia="zh-CN"/>
        </w:rPr>
      </w:pPr>
      <w:r>
        <w:rPr>
          <w:lang w:eastAsia="zh-CN"/>
        </w:rPr>
        <w:t>共构造</w:t>
      </w:r>
      <w:r>
        <w:rPr>
          <w:lang w:eastAsia="zh-CN"/>
        </w:rPr>
        <w:t xml:space="preserve"> 1210 </w:t>
      </w:r>
      <w:r>
        <w:rPr>
          <w:lang w:eastAsia="zh-CN"/>
        </w:rPr>
        <w:t>个独立源场景并完成</w:t>
      </w:r>
      <w:r>
        <w:rPr>
          <w:lang w:eastAsia="zh-CN"/>
        </w:rPr>
        <w:t xml:space="preserve"> 6250 </w:t>
      </w:r>
      <w:r>
        <w:rPr>
          <w:lang w:eastAsia="zh-CN"/>
        </w:rPr>
        <w:t>次模型运行，其中题设内</w:t>
      </w:r>
      <w:r>
        <w:rPr>
          <w:lang w:eastAsia="zh-CN"/>
        </w:rPr>
        <w:t xml:space="preserve"> 6150 </w:t>
      </w:r>
      <w:r>
        <w:rPr>
          <w:lang w:eastAsia="zh-CN"/>
        </w:rPr>
        <w:t>次均全部清除；表</w:t>
      </w:r>
      <w:r>
        <w:rPr>
          <w:lang w:eastAsia="zh-CN"/>
        </w:rPr>
        <w:t xml:space="preserve"> 5-9 </w:t>
      </w:r>
      <w:r>
        <w:rPr>
          <w:lang w:eastAsia="zh-CN"/>
        </w:rPr>
        <w:t>的</w:t>
      </w:r>
      <w:r>
        <w:rPr>
          <w:lang w:eastAsia="zh-CN"/>
        </w:rPr>
        <w:t xml:space="preserve"> 14 </w:t>
      </w:r>
      <w:r>
        <w:rPr>
          <w:lang w:eastAsia="zh-CN"/>
        </w:rPr>
        <w:t>组边界配对差均为负，且</w:t>
      </w:r>
      <w:r>
        <w:rPr>
          <w:lang w:eastAsia="zh-CN"/>
        </w:rPr>
        <w:t xml:space="preserve"> 95% </w:t>
      </w:r>
      <w:r>
        <w:rPr>
          <w:lang w:eastAsia="zh-CN"/>
        </w:rPr>
        <w:t>置信区间上界均小于</w:t>
      </w:r>
      <w:r>
        <w:rPr>
          <w:lang w:eastAsia="zh-CN"/>
        </w:rPr>
        <w:t xml:space="preserve"> 0</w:t>
      </w:r>
      <w:r>
        <w:rPr>
          <w:lang w:eastAsia="zh-CN"/>
        </w:rPr>
        <w:t>。按零失败的</w:t>
      </w:r>
      <w:r>
        <w:rPr>
          <w:lang w:eastAsia="zh-CN"/>
        </w:rPr>
        <w:t>“</w:t>
      </w:r>
      <w:r>
        <w:rPr>
          <w:lang w:eastAsia="zh-CN"/>
        </w:rPr>
        <w:t>三倍法则</w:t>
      </w:r>
      <w:r>
        <w:rPr>
          <w:lang w:eastAsia="zh-CN"/>
        </w:rPr>
        <w:t>”</w:t>
      </w:r>
      <w:r>
        <w:rPr>
          <w:lang w:eastAsia="zh-CN"/>
        </w:rPr>
        <w:t>，测试分布下单次运行失败率的</w:t>
      </w:r>
      <w:r>
        <w:rPr>
          <w:lang w:eastAsia="zh-CN"/>
        </w:rPr>
        <w:t xml:space="preserve"> 95% </w:t>
      </w:r>
      <w:r>
        <w:rPr>
          <w:lang w:eastAsia="zh-CN"/>
        </w:rPr>
        <w:t>上界约为</w:t>
      </w:r>
      <w:r>
        <w:rPr>
          <w:lang w:eastAsia="zh-CN"/>
        </w:rPr>
        <w:t xml:space="preserve"> 0.05%</w:t>
      </w:r>
      <w:r>
        <w:rPr>
          <w:lang w:eastAsia="zh-CN"/>
        </w:rPr>
        <w:t>，说明模型在题设范围内具有稳定的全清除能力。</w:t>
      </w:r>
    </w:p>
    <w:p w14:paraId="438A9C5A" w14:textId="77777777" w:rsidR="00911DBB" w:rsidRDefault="00911DBB" w:rsidP="00911DBB">
      <w:pPr>
        <w:spacing w:line="240" w:lineRule="auto"/>
        <w:ind w:firstLine="480"/>
        <w:rPr>
          <w:lang w:eastAsia="zh-CN"/>
        </w:rPr>
      </w:pPr>
      <w:r>
        <w:rPr>
          <w:lang w:eastAsia="zh-CN"/>
        </w:rPr>
        <w:t>进一步对测向误差施加均匀、固定偏置、交替和临界值等</w:t>
      </w:r>
      <w:r>
        <w:rPr>
          <w:lang w:eastAsia="zh-CN"/>
        </w:rPr>
        <w:t xml:space="preserve"> 6 </w:t>
      </w:r>
      <w:r>
        <w:rPr>
          <w:lang w:eastAsia="zh-CN"/>
        </w:rPr>
        <w:t>种题设内扰动，各</w:t>
      </w:r>
      <w:r>
        <w:rPr>
          <w:lang w:eastAsia="zh-CN"/>
        </w:rPr>
        <w:t xml:space="preserve"> 25 </w:t>
      </w:r>
      <w:r>
        <w:rPr>
          <w:lang w:eastAsia="zh-CN"/>
        </w:rPr>
        <w:t>次均全部清除；对</w:t>
      </w:r>
      <w:r>
        <w:rPr>
          <w:lang w:eastAsia="zh-CN"/>
        </w:rPr>
        <w:t xml:space="preserve"> 101195 </w:t>
      </w:r>
      <w:r>
        <w:rPr>
          <w:lang w:eastAsia="zh-CN"/>
        </w:rPr>
        <w:t>次距离剪枝审计，真实可接收点命中数为</w:t>
      </w:r>
      <w:r>
        <w:rPr>
          <w:lang w:eastAsia="zh-CN"/>
        </w:rPr>
        <w:t xml:space="preserve"> 0</w:t>
      </w:r>
      <w:r>
        <w:rPr>
          <w:lang w:eastAsia="zh-CN"/>
        </w:rPr>
        <w:t>，对应错误剪枝率的</w:t>
      </w:r>
      <w:r>
        <w:rPr>
          <w:lang w:eastAsia="zh-CN"/>
        </w:rPr>
        <w:t xml:space="preserve"> 95% </w:t>
      </w:r>
      <w:r>
        <w:rPr>
          <w:lang w:eastAsia="zh-CN"/>
        </w:rPr>
        <w:t>上界约为</w:t>
      </w:r>
      <w:r>
        <w:rPr>
          <w:lang w:eastAsia="zh-CN"/>
        </w:rPr>
        <w:t xml:space="preserve"> 0.003%</w:t>
      </w:r>
      <w:r>
        <w:rPr>
          <w:lang w:eastAsia="zh-CN"/>
        </w:rPr>
        <w:t>。当误差超出</w:t>
      </w:r>
      <w:r>
        <w:rPr>
          <w:lang w:eastAsia="zh-CN"/>
        </w:rPr>
        <w:t xml:space="preserve"> ±1° </w:t>
      </w:r>
      <w:r>
        <w:rPr>
          <w:lang w:eastAsia="zh-CN"/>
        </w:rPr>
        <w:t>时，</w:t>
      </w:r>
      <w:r>
        <w:rPr>
          <w:lang w:eastAsia="zh-CN"/>
        </w:rPr>
        <w:t xml:space="preserve">D </w:t>
      </w:r>
      <w:r>
        <w:rPr>
          <w:lang w:eastAsia="zh-CN"/>
        </w:rPr>
        <w:t>仅有</w:t>
      </w:r>
      <w:r>
        <w:rPr>
          <w:lang w:eastAsia="zh-CN"/>
        </w:rPr>
        <w:t xml:space="preserve"> 5/50 </w:t>
      </w:r>
      <w:r>
        <w:rPr>
          <w:lang w:eastAsia="zh-CN"/>
        </w:rPr>
        <w:t>次完成清除，故稳健性结论不能外推至题设误差范围之外。</w:t>
      </w:r>
    </w:p>
    <w:p w14:paraId="379D0CBA" w14:textId="77777777" w:rsidR="00911DBB" w:rsidRDefault="00911DBB" w:rsidP="00911DBB">
      <w:pPr>
        <w:keepNext/>
        <w:spacing w:line="240" w:lineRule="auto"/>
        <w:ind w:firstLine="482"/>
        <w:rPr>
          <w:lang w:eastAsia="zh-CN"/>
        </w:rPr>
      </w:pPr>
      <w:r>
        <w:rPr>
          <w:b/>
          <w:lang w:eastAsia="zh-CN"/>
        </w:rPr>
        <w:t>（</w:t>
      </w:r>
      <w:r>
        <w:rPr>
          <w:b/>
          <w:lang w:eastAsia="zh-CN"/>
        </w:rPr>
        <w:t>5</w:t>
      </w:r>
      <w:r>
        <w:rPr>
          <w:b/>
          <w:lang w:eastAsia="zh-CN"/>
        </w:rPr>
        <w:t>）适用边界分析</w:t>
      </w:r>
    </w:p>
    <w:p w14:paraId="08C9D3BB" w14:textId="3FE85E75" w:rsidR="00D87F2D" w:rsidRPr="00911DBB" w:rsidRDefault="00911DBB" w:rsidP="00E076BB">
      <w:pPr>
        <w:spacing w:line="240" w:lineRule="auto"/>
        <w:ind w:firstLine="480"/>
        <w:rPr>
          <w:rFonts w:hint="eastAsia"/>
          <w:lang w:eastAsia="zh-CN"/>
        </w:rPr>
      </w:pPr>
      <w:r>
        <w:rPr>
          <w:lang w:eastAsia="zh-CN"/>
        </w:rPr>
        <w:t>结论以测向误差不超过</w:t>
      </w:r>
      <w:r>
        <w:rPr>
          <w:lang w:eastAsia="zh-CN"/>
        </w:rPr>
        <w:t xml:space="preserve"> ±1°</w:t>
      </w:r>
      <w:r>
        <w:rPr>
          <w:lang w:eastAsia="zh-CN"/>
        </w:rPr>
        <w:t>、距离剪枝仅作用于搜索期已发现频道为前提。正式测试中距原点</w:t>
      </w:r>
      <w:r>
        <w:rPr>
          <w:lang w:eastAsia="zh-CN"/>
        </w:rPr>
        <w:t xml:space="preserve"> 1868.945 m </w:t>
      </w:r>
      <w:r>
        <w:rPr>
          <w:lang w:eastAsia="zh-CN"/>
        </w:rPr>
        <w:t>的测站可正常执行，专项探测还验证至</w:t>
      </w:r>
      <w:r>
        <w:rPr>
          <w:lang w:eastAsia="zh-CN"/>
        </w:rPr>
        <w:t xml:space="preserve"> 1966 m</w:t>
      </w:r>
      <w:r>
        <w:rPr>
          <w:lang w:eastAsia="zh-CN"/>
        </w:rPr>
        <w:t>，表明</w:t>
      </w:r>
      <w:r>
        <w:rPr>
          <w:lang w:eastAsia="zh-CN"/>
        </w:rPr>
        <w:t xml:space="preserve"> 1800 m </w:t>
      </w:r>
      <w:r>
        <w:rPr>
          <w:lang w:eastAsia="zh-CN"/>
        </w:rPr>
        <w:t>是信号源布设范围而非机器人硬活动边界。九类空间对抗场景均实现全清除，但原点门控仍存在效率遗憾，其中最小半径朝内场景的平均遗憾为</w:t>
      </w:r>
      <w:r>
        <w:rPr>
          <w:lang w:eastAsia="zh-CN"/>
        </w:rPr>
        <w:t xml:space="preserve"> 165.35 s/</w:t>
      </w:r>
      <w:r>
        <w:rPr>
          <w:lang w:eastAsia="zh-CN"/>
        </w:rPr>
        <w:t>源；因此门控不是全局最优，只能视为在缺少先验信息时的稳健折中。</w:t>
      </w:r>
    </w:p>
    <w:p w14:paraId="243D39E2" w14:textId="77777777" w:rsidR="00A84054" w:rsidRDefault="00000000">
      <w:pPr>
        <w:pStyle w:val="1"/>
        <w:ind w:firstLine="562"/>
      </w:pPr>
      <w:proofErr w:type="spellStart"/>
      <w:r>
        <w:t>模型评价与改进</w:t>
      </w:r>
      <w:proofErr w:type="spellEnd"/>
    </w:p>
    <w:p w14:paraId="0E18F1D4" w14:textId="77777777" w:rsidR="00DD0F5B" w:rsidRPr="00DD0F5B" w:rsidRDefault="00DD0F5B" w:rsidP="00DD0F5B">
      <w:pPr>
        <w:pStyle w:val="2"/>
        <w:ind w:firstLine="482"/>
        <w:rPr>
          <w:lang w:eastAsia="zh-CN"/>
        </w:rPr>
      </w:pPr>
      <w:r w:rsidRPr="00DD0F5B">
        <w:rPr>
          <w:lang w:eastAsia="zh-CN"/>
        </w:rPr>
        <w:t>模型优点</w:t>
      </w:r>
    </w:p>
    <w:p w14:paraId="6E020D95" w14:textId="77777777" w:rsidR="00DD0F5B" w:rsidRPr="00DD0F5B" w:rsidRDefault="00DD0F5B" w:rsidP="00DD0F5B">
      <w:pPr>
        <w:ind w:firstLineChars="0" w:firstLine="480"/>
        <w:rPr>
          <w:lang w:eastAsia="zh-CN"/>
        </w:rPr>
      </w:pPr>
      <w:r w:rsidRPr="00DD0F5B">
        <w:rPr>
          <w:lang w:eastAsia="zh-CN"/>
        </w:rPr>
        <w:t>（</w:t>
      </w:r>
      <w:r w:rsidRPr="00DD0F5B">
        <w:rPr>
          <w:lang w:eastAsia="zh-CN"/>
        </w:rPr>
        <w:t>1</w:t>
      </w:r>
      <w:r w:rsidRPr="00DD0F5B">
        <w:rPr>
          <w:lang w:eastAsia="zh-CN"/>
        </w:rPr>
        <w:t>）清除率具有硬保证。定位层以闭半平面求交刻画可行域、以最小覆盖圆判断清除，覆盖骨架保证全域发现；从基础模型</w:t>
      </w:r>
      <w:r w:rsidRPr="00DD0F5B">
        <w:rPr>
          <w:lang w:eastAsia="zh-CN"/>
        </w:rPr>
        <w:t xml:space="preserve"> C </w:t>
      </w:r>
      <w:r w:rsidRPr="00DD0F5B">
        <w:rPr>
          <w:lang w:eastAsia="zh-CN"/>
        </w:rPr>
        <w:t>到</w:t>
      </w:r>
      <w:r w:rsidRPr="00DD0F5B">
        <w:rPr>
          <w:lang w:eastAsia="zh-CN"/>
        </w:rPr>
        <w:t xml:space="preserve"> J+</w:t>
      </w:r>
      <w:r w:rsidRPr="00DD0F5B">
        <w:rPr>
          <w:lang w:eastAsia="zh-CN"/>
        </w:rPr>
        <w:t>，</w:t>
      </w:r>
      <w:r w:rsidRPr="00DD0F5B">
        <w:rPr>
          <w:lang w:eastAsia="zh-CN"/>
        </w:rPr>
        <w:t xml:space="preserve">3000 </w:t>
      </w:r>
      <w:r w:rsidRPr="00DD0F5B">
        <w:rPr>
          <w:lang w:eastAsia="zh-CN"/>
        </w:rPr>
        <w:t>局配对试验与</w:t>
      </w:r>
      <w:r w:rsidRPr="00DD0F5B">
        <w:rPr>
          <w:lang w:eastAsia="zh-CN"/>
        </w:rPr>
        <w:t xml:space="preserve"> 12600 </w:t>
      </w:r>
      <w:r w:rsidRPr="00DD0F5B">
        <w:rPr>
          <w:lang w:eastAsia="zh-CN"/>
        </w:rPr>
        <w:t>次压力运行的清除率均为</w:t>
      </w:r>
      <w:r w:rsidRPr="00DD0F5B">
        <w:rPr>
          <w:lang w:eastAsia="zh-CN"/>
        </w:rPr>
        <w:t xml:space="preserve"> 100%</w:t>
      </w:r>
      <w:r w:rsidRPr="00DD0F5B">
        <w:rPr>
          <w:lang w:eastAsia="zh-CN"/>
        </w:rPr>
        <w:t>，不随上层调度算法改变。</w:t>
      </w:r>
    </w:p>
    <w:p w14:paraId="5FCFF67A" w14:textId="77777777" w:rsidR="00DD0F5B" w:rsidRPr="00DD0F5B" w:rsidRDefault="00DD0F5B" w:rsidP="00DD0F5B">
      <w:pPr>
        <w:ind w:firstLineChars="0" w:firstLine="480"/>
        <w:rPr>
          <w:lang w:eastAsia="zh-CN"/>
        </w:rPr>
      </w:pPr>
      <w:r w:rsidRPr="00DD0F5B">
        <w:rPr>
          <w:lang w:eastAsia="zh-CN"/>
        </w:rPr>
        <w:t>（</w:t>
      </w:r>
      <w:r w:rsidRPr="00DD0F5B">
        <w:rPr>
          <w:lang w:eastAsia="zh-CN"/>
        </w:rPr>
        <w:t>2</w:t>
      </w:r>
      <w:r w:rsidRPr="00DD0F5B">
        <w:rPr>
          <w:lang w:eastAsia="zh-CN"/>
        </w:rPr>
        <w:t>）主动选点兼顾精度与效率。问题二综合几何质量、接收比例、移动时间和预测定位半径，采用粗搜</w:t>
      </w:r>
      <w:r w:rsidRPr="00DD0F5B">
        <w:rPr>
          <w:lang w:eastAsia="zh-CN"/>
        </w:rPr>
        <w:t>—</w:t>
      </w:r>
      <w:r w:rsidRPr="00DD0F5B">
        <w:rPr>
          <w:lang w:eastAsia="zh-CN"/>
        </w:rPr>
        <w:t>加密策略求解；</w:t>
      </w:r>
      <w:r w:rsidRPr="00DD0F5B">
        <w:rPr>
          <w:lang w:eastAsia="zh-CN"/>
        </w:rPr>
        <w:t xml:space="preserve">40 </w:t>
      </w:r>
      <w:r w:rsidRPr="00DD0F5B">
        <w:rPr>
          <w:lang w:eastAsia="zh-CN"/>
        </w:rPr>
        <w:t>个独立场景二测接受率为</w:t>
      </w:r>
      <w:r w:rsidRPr="00DD0F5B">
        <w:rPr>
          <w:lang w:eastAsia="zh-CN"/>
        </w:rPr>
        <w:t xml:space="preserve"> 100%</w:t>
      </w:r>
      <w:r w:rsidRPr="00DD0F5B">
        <w:rPr>
          <w:lang w:eastAsia="zh-CN"/>
        </w:rPr>
        <w:t>，平均覆盖圆半径为</w:t>
      </w:r>
      <w:r w:rsidRPr="00DD0F5B">
        <w:rPr>
          <w:lang w:eastAsia="zh-CN"/>
        </w:rPr>
        <w:t xml:space="preserve"> 42.62 m</w:t>
      </w:r>
      <w:r w:rsidRPr="00DD0F5B">
        <w:rPr>
          <w:lang w:eastAsia="zh-CN"/>
        </w:rPr>
        <w:t>。</w:t>
      </w:r>
    </w:p>
    <w:p w14:paraId="482F8F25" w14:textId="77777777" w:rsidR="00DD0F5B" w:rsidRPr="00DD0F5B" w:rsidRDefault="00DD0F5B" w:rsidP="00DD0F5B">
      <w:pPr>
        <w:ind w:firstLineChars="0" w:firstLine="480"/>
        <w:rPr>
          <w:lang w:eastAsia="zh-CN"/>
        </w:rPr>
      </w:pPr>
      <w:r w:rsidRPr="00DD0F5B">
        <w:rPr>
          <w:lang w:eastAsia="zh-CN"/>
        </w:rPr>
        <w:lastRenderedPageBreak/>
        <w:t>（</w:t>
      </w:r>
      <w:r w:rsidRPr="00DD0F5B">
        <w:rPr>
          <w:lang w:eastAsia="zh-CN"/>
        </w:rPr>
        <w:t>3</w:t>
      </w:r>
      <w:r w:rsidRPr="00DD0F5B">
        <w:rPr>
          <w:lang w:eastAsia="zh-CN"/>
        </w:rPr>
        <w:t>）速度优越且鲁棒。模型未借助贝叶斯类方法权衡速度与稳定性，平均每源耗时由</w:t>
      </w:r>
      <w:r w:rsidRPr="00DD0F5B">
        <w:rPr>
          <w:lang w:eastAsia="zh-CN"/>
        </w:rPr>
        <w:t xml:space="preserve"> 380.5 s </w:t>
      </w:r>
      <w:r w:rsidRPr="00DD0F5B">
        <w:rPr>
          <w:lang w:eastAsia="zh-CN"/>
        </w:rPr>
        <w:t>降至</w:t>
      </w:r>
      <w:r w:rsidRPr="00DD0F5B">
        <w:rPr>
          <w:lang w:eastAsia="zh-CN"/>
        </w:rPr>
        <w:t xml:space="preserve"> 295.5 s</w:t>
      </w:r>
      <w:r w:rsidRPr="00DD0F5B">
        <w:rPr>
          <w:lang w:eastAsia="zh-CN"/>
        </w:rPr>
        <w:t>，降幅</w:t>
      </w:r>
      <w:r w:rsidRPr="00DD0F5B">
        <w:rPr>
          <w:lang w:eastAsia="zh-CN"/>
        </w:rPr>
        <w:t xml:space="preserve"> 22.3%</w:t>
      </w:r>
      <w:r w:rsidRPr="00DD0F5B">
        <w:rPr>
          <w:lang w:eastAsia="zh-CN"/>
        </w:rPr>
        <w:t>，</w:t>
      </w:r>
      <w:r w:rsidRPr="00DD0F5B">
        <w:rPr>
          <w:lang w:eastAsia="zh-CN"/>
        </w:rPr>
        <w:t xml:space="preserve">P95 </w:t>
      </w:r>
      <w:r w:rsidRPr="00DD0F5B">
        <w:rPr>
          <w:lang w:eastAsia="zh-CN"/>
        </w:rPr>
        <w:t>由</w:t>
      </w:r>
      <w:r w:rsidRPr="00DD0F5B">
        <w:rPr>
          <w:lang w:eastAsia="zh-CN"/>
        </w:rPr>
        <w:t xml:space="preserve"> 465.9 s/</w:t>
      </w:r>
      <w:r w:rsidRPr="00DD0F5B">
        <w:rPr>
          <w:lang w:eastAsia="zh-CN"/>
        </w:rPr>
        <w:t>源</w:t>
      </w:r>
      <w:r w:rsidRPr="00DD0F5B">
        <w:rPr>
          <w:lang w:eastAsia="zh-CN"/>
        </w:rPr>
        <w:t xml:space="preserve"> </w:t>
      </w:r>
      <w:r w:rsidRPr="00DD0F5B">
        <w:rPr>
          <w:lang w:eastAsia="zh-CN"/>
        </w:rPr>
        <w:t>降至</w:t>
      </w:r>
      <w:r w:rsidRPr="00DD0F5B">
        <w:rPr>
          <w:lang w:eastAsia="zh-CN"/>
        </w:rPr>
        <w:t xml:space="preserve"> 370.8 s/</w:t>
      </w:r>
      <w:r w:rsidRPr="00DD0F5B">
        <w:rPr>
          <w:lang w:eastAsia="zh-CN"/>
        </w:rPr>
        <w:t>源，七类压力情景中的平均收益仍为</w:t>
      </w:r>
      <w:r w:rsidRPr="00DD0F5B">
        <w:rPr>
          <w:lang w:eastAsia="zh-CN"/>
        </w:rPr>
        <w:t xml:space="preserve"> 5.1</w:t>
      </w:r>
      <w:r w:rsidRPr="00DD0F5B">
        <w:rPr>
          <w:lang w:eastAsia="zh-CN"/>
        </w:rPr>
        <w:t>～</w:t>
      </w:r>
      <w:r w:rsidRPr="00DD0F5B">
        <w:rPr>
          <w:lang w:eastAsia="zh-CN"/>
        </w:rPr>
        <w:t>7.6 s/</w:t>
      </w:r>
      <w:r w:rsidRPr="00DD0F5B">
        <w:rPr>
          <w:lang w:eastAsia="zh-CN"/>
        </w:rPr>
        <w:t>源。</w:t>
      </w:r>
    </w:p>
    <w:p w14:paraId="63935CB3" w14:textId="77777777" w:rsidR="00DD0F5B" w:rsidRPr="00DD0F5B" w:rsidRDefault="00DD0F5B" w:rsidP="00DD0F5B">
      <w:pPr>
        <w:ind w:firstLineChars="0" w:firstLine="480"/>
        <w:rPr>
          <w:lang w:eastAsia="zh-CN"/>
        </w:rPr>
      </w:pPr>
      <w:r w:rsidRPr="00DD0F5B">
        <w:rPr>
          <w:lang w:eastAsia="zh-CN"/>
        </w:rPr>
        <w:t>（</w:t>
      </w:r>
      <w:r w:rsidRPr="00DD0F5B">
        <w:rPr>
          <w:lang w:eastAsia="zh-CN"/>
        </w:rPr>
        <w:t>4</w:t>
      </w:r>
      <w:r w:rsidRPr="00DD0F5B">
        <w:rPr>
          <w:lang w:eastAsia="zh-CN"/>
        </w:rPr>
        <w:t>）结构清晰且易扩展。问题四以认证路线、原点门控、安全距离剪枝和示向走廊点阵处理定向源，参数可随接收半径与动作耗时重新标定。</w:t>
      </w:r>
    </w:p>
    <w:p w14:paraId="27582C33" w14:textId="77777777" w:rsidR="00DD0F5B" w:rsidRPr="00DD0F5B" w:rsidRDefault="00DD0F5B" w:rsidP="00DD0F5B">
      <w:pPr>
        <w:pStyle w:val="2"/>
        <w:ind w:firstLine="482"/>
        <w:rPr>
          <w:lang w:eastAsia="zh-CN"/>
        </w:rPr>
      </w:pPr>
      <w:r w:rsidRPr="00DD0F5B">
        <w:rPr>
          <w:lang w:eastAsia="zh-CN"/>
        </w:rPr>
        <w:t>模型局限</w:t>
      </w:r>
    </w:p>
    <w:p w14:paraId="7CA46CF3" w14:textId="77777777" w:rsidR="00DD0F5B" w:rsidRPr="00DD0F5B" w:rsidRDefault="00DD0F5B" w:rsidP="00DD0F5B">
      <w:pPr>
        <w:ind w:firstLineChars="0" w:firstLine="480"/>
        <w:rPr>
          <w:lang w:eastAsia="zh-CN"/>
        </w:rPr>
      </w:pPr>
      <w:r w:rsidRPr="00DD0F5B">
        <w:rPr>
          <w:lang w:eastAsia="zh-CN"/>
        </w:rPr>
        <w:t>（</w:t>
      </w:r>
      <w:r w:rsidRPr="00DD0F5B">
        <w:rPr>
          <w:lang w:eastAsia="zh-CN"/>
        </w:rPr>
        <w:t>1</w:t>
      </w:r>
      <w:r w:rsidRPr="00DD0F5B">
        <w:rPr>
          <w:lang w:eastAsia="zh-CN"/>
        </w:rPr>
        <w:t>）传播条件较理想化，未显式考虑遮挡、多径和短时场强波动。</w:t>
      </w:r>
    </w:p>
    <w:p w14:paraId="4AF4B0F8" w14:textId="77777777" w:rsidR="00DD0F5B" w:rsidRPr="00DD0F5B" w:rsidRDefault="00DD0F5B" w:rsidP="00DD0F5B">
      <w:pPr>
        <w:ind w:firstLineChars="0" w:firstLine="480"/>
        <w:rPr>
          <w:lang w:eastAsia="zh-CN"/>
        </w:rPr>
      </w:pPr>
      <w:r w:rsidRPr="00DD0F5B">
        <w:rPr>
          <w:lang w:eastAsia="zh-CN"/>
        </w:rPr>
        <w:t>（</w:t>
      </w:r>
      <w:r w:rsidRPr="00DD0F5B">
        <w:rPr>
          <w:lang w:eastAsia="zh-CN"/>
        </w:rPr>
        <w:t>2</w:t>
      </w:r>
      <w:r w:rsidRPr="00DD0F5B">
        <w:rPr>
          <w:lang w:eastAsia="zh-CN"/>
        </w:rPr>
        <w:t>）部分参数依赖模拟场景。极端边界聚集时模型</w:t>
      </w:r>
      <w:r w:rsidRPr="00DD0F5B">
        <w:rPr>
          <w:lang w:eastAsia="zh-CN"/>
        </w:rPr>
        <w:t xml:space="preserve"> I </w:t>
      </w:r>
      <w:r w:rsidRPr="00DD0F5B">
        <w:rPr>
          <w:lang w:eastAsia="zh-CN"/>
        </w:rPr>
        <w:t>比</w:t>
      </w:r>
      <w:r w:rsidRPr="00DD0F5B">
        <w:rPr>
          <w:lang w:eastAsia="zh-CN"/>
        </w:rPr>
        <w:t xml:space="preserve"> J+ </w:t>
      </w:r>
      <w:r w:rsidRPr="00DD0F5B">
        <w:rPr>
          <w:lang w:eastAsia="zh-CN"/>
        </w:rPr>
        <w:t>快</w:t>
      </w:r>
      <w:r w:rsidRPr="00DD0F5B">
        <w:rPr>
          <w:lang w:eastAsia="zh-CN"/>
        </w:rPr>
        <w:t xml:space="preserve"> 19.9 s/</w:t>
      </w:r>
      <w:r w:rsidRPr="00DD0F5B">
        <w:rPr>
          <w:lang w:eastAsia="zh-CN"/>
        </w:rPr>
        <w:t>源，说明固定覆盖结构并非始终最优。</w:t>
      </w:r>
    </w:p>
    <w:p w14:paraId="2835FC54" w14:textId="77777777" w:rsidR="00DD0F5B" w:rsidRPr="00DD0F5B" w:rsidRDefault="00DD0F5B" w:rsidP="00DD0F5B">
      <w:pPr>
        <w:pStyle w:val="2"/>
        <w:ind w:firstLine="482"/>
      </w:pPr>
      <w:proofErr w:type="spellStart"/>
      <w:r w:rsidRPr="00DD0F5B">
        <w:t>模型改进</w:t>
      </w:r>
      <w:proofErr w:type="spellEnd"/>
    </w:p>
    <w:p w14:paraId="3A1DDB03" w14:textId="77777777" w:rsidR="00DD0F5B" w:rsidRPr="00DD0F5B" w:rsidRDefault="00DD0F5B" w:rsidP="00DD0F5B">
      <w:pPr>
        <w:ind w:firstLineChars="0" w:firstLine="480"/>
        <w:rPr>
          <w:lang w:eastAsia="zh-CN"/>
        </w:rPr>
      </w:pPr>
      <w:r w:rsidRPr="00DD0F5B">
        <w:rPr>
          <w:lang w:eastAsia="zh-CN"/>
        </w:rPr>
        <w:t>（</w:t>
      </w:r>
      <w:r w:rsidRPr="00DD0F5B">
        <w:rPr>
          <w:lang w:eastAsia="zh-CN"/>
        </w:rPr>
        <w:t>1</w:t>
      </w:r>
      <w:r w:rsidRPr="00DD0F5B">
        <w:rPr>
          <w:lang w:eastAsia="zh-CN"/>
        </w:rPr>
        <w:t>）细化传播建模。引入距离</w:t>
      </w:r>
      <w:r w:rsidRPr="00DD0F5B">
        <w:rPr>
          <w:lang w:eastAsia="zh-CN"/>
        </w:rPr>
        <w:t>—</w:t>
      </w:r>
      <w:r w:rsidRPr="00DD0F5B">
        <w:rPr>
          <w:lang w:eastAsia="zh-CN"/>
        </w:rPr>
        <w:t>方位联合接收概率模型，并用贝叶斯更新在线修正信念区域。</w:t>
      </w:r>
    </w:p>
    <w:p w14:paraId="3CA5B446" w14:textId="67C31328" w:rsidR="00177BB6" w:rsidRPr="00033BC6" w:rsidRDefault="00DD0F5B" w:rsidP="00064BEE">
      <w:pPr>
        <w:ind w:firstLineChars="0" w:firstLine="480"/>
        <w:rPr>
          <w:lang w:eastAsia="zh-CN"/>
        </w:rPr>
      </w:pPr>
      <w:r w:rsidRPr="00DD0F5B">
        <w:rPr>
          <w:lang w:eastAsia="zh-CN"/>
        </w:rPr>
        <w:t>（</w:t>
      </w:r>
      <w:r w:rsidRPr="00DD0F5B">
        <w:rPr>
          <w:lang w:eastAsia="zh-CN"/>
        </w:rPr>
        <w:t>2</w:t>
      </w:r>
      <w:r w:rsidRPr="00DD0F5B">
        <w:rPr>
          <w:lang w:eastAsia="zh-CN"/>
        </w:rPr>
        <w:t>）挖掘速度余量。以多情景鲁棒优化替代单一分布标定，依据早期观测动态选择覆盖半径、环点数和调度参数。</w:t>
      </w:r>
    </w:p>
    <w:p w14:paraId="265AC597" w14:textId="035029D5" w:rsidR="00A84054" w:rsidRDefault="00000000" w:rsidP="00064BEE">
      <w:pPr>
        <w:pStyle w:val="1"/>
        <w:ind w:firstLine="562"/>
      </w:pPr>
      <w:r>
        <w:t xml:space="preserve">AI </w:t>
      </w:r>
      <w:proofErr w:type="spellStart"/>
      <w:r>
        <w:t>工具使用声明</w:t>
      </w:r>
      <w:proofErr w:type="spellEnd"/>
    </w:p>
    <w:p w14:paraId="53DA1FFF" w14:textId="0C766AEB" w:rsidR="00A84054" w:rsidRDefault="00000000" w:rsidP="00340703">
      <w:pPr>
        <w:ind w:firstLine="482"/>
        <w:rPr>
          <w:lang w:eastAsia="zh-CN"/>
        </w:rPr>
      </w:pPr>
      <w:r>
        <w:rPr>
          <w:rFonts w:eastAsia="黑体"/>
          <w:b/>
          <w:lang w:eastAsia="zh-CN"/>
        </w:rPr>
        <w:t>使用</w:t>
      </w:r>
      <w:r>
        <w:rPr>
          <w:rFonts w:eastAsia="黑体"/>
          <w:b/>
          <w:lang w:eastAsia="zh-CN"/>
        </w:rPr>
        <w:t xml:space="preserve"> AI </w:t>
      </w:r>
      <w:r>
        <w:rPr>
          <w:rFonts w:eastAsia="黑体"/>
          <w:b/>
          <w:lang w:eastAsia="zh-CN"/>
        </w:rPr>
        <w:t>工具：</w:t>
      </w:r>
      <w:r>
        <w:rPr>
          <w:lang w:eastAsia="zh-CN"/>
        </w:rPr>
        <w:t>本参赛队在竞赛过程中使用了</w:t>
      </w:r>
      <w:r>
        <w:rPr>
          <w:lang w:eastAsia="zh-CN"/>
        </w:rPr>
        <w:t xml:space="preserve"> AI </w:t>
      </w:r>
      <w:r>
        <w:rPr>
          <w:lang w:eastAsia="zh-CN"/>
        </w:rPr>
        <w:t>工具，主要用于【简要用途，如语言润色、代码调试等】，详细使用情况见支撑材料。</w:t>
      </w:r>
    </w:p>
    <w:p w14:paraId="720A4AEE" w14:textId="77777777" w:rsidR="00A84054" w:rsidRDefault="00000000">
      <w:pPr>
        <w:pStyle w:val="1"/>
        <w:ind w:firstLine="562"/>
        <w:rPr>
          <w:lang w:eastAsia="zh-CN"/>
        </w:rPr>
      </w:pPr>
      <w:proofErr w:type="spellStart"/>
      <w:r>
        <w:t>参考文献</w:t>
      </w:r>
      <w:proofErr w:type="spellEnd"/>
    </w:p>
    <w:p w14:paraId="761F0382" w14:textId="5DD85EED" w:rsidR="00A7258C" w:rsidRDefault="00A7258C" w:rsidP="000E2175">
      <w:pPr>
        <w:pStyle w:val="ac"/>
        <w:numPr>
          <w:ilvl w:val="0"/>
          <w:numId w:val="26"/>
        </w:numPr>
        <w:ind w:left="480" w:hangingChars="200" w:hanging="480"/>
        <w:rPr>
          <w:lang w:eastAsia="zh-CN"/>
        </w:rPr>
      </w:pPr>
      <w:bookmarkStart w:id="1" w:name="_Ref240143290"/>
      <w:r w:rsidRPr="00A7258C">
        <w:rPr>
          <w:lang w:eastAsia="zh-CN"/>
        </w:rPr>
        <w:t>TOKEKAR P, VANDER HOOK J, ISLER V. Active target localization for bearing based robotic telemetry[C]//2011 IEEE/RSJ International Conference on Intelligent Robots and Systems. San Francisco, CA, USA: IEEE, 2011. DOI: 10.1109/IROS.2011.6095177.</w:t>
      </w:r>
      <w:bookmarkEnd w:id="1"/>
      <w:r>
        <w:rPr>
          <w:rFonts w:hint="eastAsia"/>
          <w:lang w:eastAsia="zh-CN"/>
        </w:rPr>
        <w:t xml:space="preserve">  </w:t>
      </w:r>
    </w:p>
    <w:p w14:paraId="19103839" w14:textId="0520658B" w:rsidR="00A7258C" w:rsidRDefault="00A7258C" w:rsidP="000C7022">
      <w:pPr>
        <w:pStyle w:val="ac"/>
        <w:numPr>
          <w:ilvl w:val="0"/>
          <w:numId w:val="26"/>
        </w:numPr>
        <w:ind w:left="480" w:hangingChars="200" w:hanging="480"/>
        <w:rPr>
          <w:lang w:eastAsia="zh-CN"/>
        </w:rPr>
      </w:pPr>
      <w:bookmarkStart w:id="2" w:name="_Ref240143329"/>
      <w:r w:rsidRPr="00A7258C">
        <w:rPr>
          <w:lang w:eastAsia="zh-CN"/>
        </w:rPr>
        <w:t>ZHAO S, CHEN B M, LEE T H. Optimal placement of bearing-only sensors for target localization[C]//Proceedings of the 2012 American Control Conference. Montreal, QC, Canada: IEEE, 2012: 5108-5113. DOI: 10.1109/ACC.2012.6314884.</w:t>
      </w:r>
      <w:bookmarkEnd w:id="2"/>
      <w:r>
        <w:rPr>
          <w:rFonts w:hint="eastAsia"/>
          <w:lang w:eastAsia="zh-CN"/>
        </w:rPr>
        <w:t xml:space="preserve"> </w:t>
      </w:r>
    </w:p>
    <w:p w14:paraId="2B2C1C22" w14:textId="46E43467" w:rsidR="00A7258C" w:rsidRDefault="00A7258C" w:rsidP="000C7022">
      <w:pPr>
        <w:pStyle w:val="ac"/>
        <w:numPr>
          <w:ilvl w:val="0"/>
          <w:numId w:val="26"/>
        </w:numPr>
        <w:ind w:left="480" w:hangingChars="200" w:hanging="480"/>
        <w:rPr>
          <w:lang w:eastAsia="zh-CN"/>
        </w:rPr>
      </w:pPr>
      <w:bookmarkStart w:id="3" w:name="_Ref240143354"/>
      <w:r w:rsidRPr="00A7258C">
        <w:rPr>
          <w:lang w:eastAsia="zh-CN"/>
        </w:rPr>
        <w:t>罗</w:t>
      </w:r>
      <w:proofErr w:type="gramStart"/>
      <w:r w:rsidRPr="00A7258C">
        <w:rPr>
          <w:lang w:eastAsia="zh-CN"/>
        </w:rPr>
        <w:t>双喜</w:t>
      </w:r>
      <w:r w:rsidRPr="00A7258C">
        <w:rPr>
          <w:lang w:eastAsia="zh-CN"/>
        </w:rPr>
        <w:t>.</w:t>
      </w:r>
      <w:proofErr w:type="gramEnd"/>
      <w:r w:rsidRPr="00A7258C">
        <w:rPr>
          <w:lang w:eastAsia="zh-CN"/>
        </w:rPr>
        <w:t xml:space="preserve"> </w:t>
      </w:r>
      <w:r w:rsidRPr="00A7258C">
        <w:rPr>
          <w:lang w:eastAsia="zh-CN"/>
        </w:rPr>
        <w:t>多站交叉定位相对</w:t>
      </w:r>
      <w:r w:rsidRPr="00A7258C">
        <w:rPr>
          <w:lang w:eastAsia="zh-CN"/>
        </w:rPr>
        <w:t>GDOP</w:t>
      </w:r>
      <w:r w:rsidRPr="00A7258C">
        <w:rPr>
          <w:lang w:eastAsia="zh-CN"/>
        </w:rPr>
        <w:t>及其测向站分布问题研究</w:t>
      </w:r>
      <w:r w:rsidRPr="00A7258C">
        <w:rPr>
          <w:lang w:eastAsia="zh-CN"/>
        </w:rPr>
        <w:t xml:space="preserve">[J]. </w:t>
      </w:r>
      <w:r w:rsidRPr="00A7258C">
        <w:rPr>
          <w:lang w:eastAsia="zh-CN"/>
        </w:rPr>
        <w:t>指挥控制与</w:t>
      </w:r>
      <w:proofErr w:type="gramStart"/>
      <w:r w:rsidRPr="00A7258C">
        <w:rPr>
          <w:lang w:eastAsia="zh-CN"/>
        </w:rPr>
        <w:t>仿真</w:t>
      </w:r>
      <w:r w:rsidRPr="00A7258C">
        <w:rPr>
          <w:lang w:eastAsia="zh-CN"/>
        </w:rPr>
        <w:t>,</w:t>
      </w:r>
      <w:proofErr w:type="gramEnd"/>
      <w:r w:rsidRPr="00A7258C">
        <w:rPr>
          <w:lang w:eastAsia="zh-CN"/>
        </w:rPr>
        <w:t xml:space="preserve"> 2020, 42</w:t>
      </w:r>
      <w:proofErr w:type="gramStart"/>
      <w:r w:rsidRPr="00A7258C">
        <w:rPr>
          <w:lang w:eastAsia="zh-CN"/>
        </w:rPr>
        <w:t>(2)</w:t>
      </w:r>
      <w:proofErr w:type="gramEnd"/>
      <w:r w:rsidRPr="00A7258C">
        <w:rPr>
          <w:lang w:eastAsia="zh-CN"/>
        </w:rPr>
        <w:t>: 7-11. DOI: 10.3969/j.issn.1673-3819.2020.02.002.</w:t>
      </w:r>
      <w:bookmarkEnd w:id="3"/>
      <w:r>
        <w:rPr>
          <w:rFonts w:hint="eastAsia"/>
          <w:lang w:eastAsia="zh-CN"/>
        </w:rPr>
        <w:t xml:space="preserve"> </w:t>
      </w:r>
    </w:p>
    <w:p w14:paraId="4EED93D5" w14:textId="3BBB2205" w:rsidR="00A7258C" w:rsidRDefault="00A7258C" w:rsidP="000C7022">
      <w:pPr>
        <w:pStyle w:val="ac"/>
        <w:numPr>
          <w:ilvl w:val="0"/>
          <w:numId w:val="26"/>
        </w:numPr>
        <w:ind w:left="480" w:hangingChars="200" w:hanging="480"/>
        <w:rPr>
          <w:lang w:eastAsia="zh-CN"/>
        </w:rPr>
      </w:pPr>
      <w:bookmarkStart w:id="4" w:name="_Ref240143387"/>
      <w:r w:rsidRPr="00A7258C">
        <w:rPr>
          <w:lang w:eastAsia="zh-CN"/>
        </w:rPr>
        <w:t>VANDER HOOK J, TOKEKAR P, ISLER V. Cautious greedy strategy for bearing-only active localization: analysis and field experiments[J]. Journal of Field Robotics, 2014, 31(2): 296-318. DOI: 10.1002/rob.21499.</w:t>
      </w:r>
      <w:bookmarkEnd w:id="4"/>
      <w:r>
        <w:rPr>
          <w:rFonts w:hint="eastAsia"/>
          <w:lang w:eastAsia="zh-CN"/>
        </w:rPr>
        <w:t xml:space="preserve"> </w:t>
      </w:r>
    </w:p>
    <w:p w14:paraId="1AA9769E" w14:textId="70BC7215" w:rsidR="004062B0" w:rsidRDefault="004062B0" w:rsidP="000C7022">
      <w:pPr>
        <w:pStyle w:val="ac"/>
        <w:numPr>
          <w:ilvl w:val="0"/>
          <w:numId w:val="26"/>
        </w:numPr>
        <w:ind w:left="480" w:hangingChars="200" w:hanging="480"/>
        <w:rPr>
          <w:lang w:eastAsia="zh-CN"/>
        </w:rPr>
      </w:pPr>
      <w:bookmarkStart w:id="5" w:name="_Ref240145880"/>
      <w:r w:rsidRPr="004062B0">
        <w:rPr>
          <w:lang w:eastAsia="zh-CN"/>
        </w:rPr>
        <w:t>VANDER HOOK J, TOKEKAR P, BRANSON E, et al. Local-search strategy for active localization of multiple invasive fish[C]//DESAI J P, DUDEK G, KHATIB O, et al. Experimental Robotics: The 13th International Symposium on Experimental Robotics. Heidelberg: Springer, 2013: 859-873. DOI: 10.1007/978-3-319-00065-7_57.</w:t>
      </w:r>
      <w:bookmarkEnd w:id="5"/>
    </w:p>
    <w:p w14:paraId="7971E6B3" w14:textId="247EA5C7" w:rsidR="004062B0" w:rsidRDefault="004062B0" w:rsidP="000C7022">
      <w:pPr>
        <w:pStyle w:val="ac"/>
        <w:numPr>
          <w:ilvl w:val="0"/>
          <w:numId w:val="26"/>
        </w:numPr>
        <w:ind w:left="480" w:hangingChars="200" w:hanging="480"/>
        <w:rPr>
          <w:lang w:eastAsia="zh-CN"/>
        </w:rPr>
      </w:pPr>
      <w:bookmarkStart w:id="6" w:name="_Ref240146063"/>
      <w:r w:rsidRPr="004062B0">
        <w:rPr>
          <w:lang w:eastAsia="zh-CN"/>
        </w:rPr>
        <w:lastRenderedPageBreak/>
        <w:t>姚胤</w:t>
      </w:r>
      <w:proofErr w:type="gramStart"/>
      <w:r w:rsidRPr="004062B0">
        <w:rPr>
          <w:lang w:eastAsia="zh-CN"/>
        </w:rPr>
        <w:t>博</w:t>
      </w:r>
      <w:r w:rsidRPr="004062B0">
        <w:rPr>
          <w:lang w:eastAsia="zh-CN"/>
        </w:rPr>
        <w:t>,</w:t>
      </w:r>
      <w:proofErr w:type="gramEnd"/>
      <w:r w:rsidRPr="004062B0">
        <w:rPr>
          <w:lang w:eastAsia="zh-CN"/>
        </w:rPr>
        <w:t xml:space="preserve"> </w:t>
      </w:r>
      <w:r w:rsidRPr="004062B0">
        <w:rPr>
          <w:lang w:eastAsia="zh-CN"/>
        </w:rPr>
        <w:t>许</w:t>
      </w:r>
      <w:proofErr w:type="gramStart"/>
      <w:r w:rsidRPr="004062B0">
        <w:rPr>
          <w:lang w:eastAsia="zh-CN"/>
        </w:rPr>
        <w:t>睿</w:t>
      </w:r>
      <w:r w:rsidRPr="004062B0">
        <w:rPr>
          <w:lang w:eastAsia="zh-CN"/>
        </w:rPr>
        <w:t>,</w:t>
      </w:r>
      <w:proofErr w:type="gramEnd"/>
      <w:r w:rsidRPr="004062B0">
        <w:rPr>
          <w:lang w:eastAsia="zh-CN"/>
        </w:rPr>
        <w:t xml:space="preserve"> </w:t>
      </w:r>
      <w:proofErr w:type="gramStart"/>
      <w:r w:rsidRPr="004062B0">
        <w:rPr>
          <w:lang w:eastAsia="zh-CN"/>
        </w:rPr>
        <w:t>徐悦</w:t>
      </w:r>
      <w:r w:rsidRPr="004062B0">
        <w:rPr>
          <w:lang w:eastAsia="zh-CN"/>
        </w:rPr>
        <w:t>,</w:t>
      </w:r>
      <w:proofErr w:type="gramEnd"/>
      <w:r w:rsidRPr="004062B0">
        <w:rPr>
          <w:lang w:eastAsia="zh-CN"/>
        </w:rPr>
        <w:t xml:space="preserve"> </w:t>
      </w:r>
      <w:proofErr w:type="gramStart"/>
      <w:r w:rsidRPr="004062B0">
        <w:rPr>
          <w:lang w:eastAsia="zh-CN"/>
        </w:rPr>
        <w:t>等</w:t>
      </w:r>
      <w:r w:rsidRPr="004062B0">
        <w:rPr>
          <w:lang w:eastAsia="zh-CN"/>
        </w:rPr>
        <w:t>.</w:t>
      </w:r>
      <w:proofErr w:type="gramEnd"/>
      <w:r w:rsidRPr="004062B0">
        <w:rPr>
          <w:lang w:eastAsia="zh-CN"/>
        </w:rPr>
        <w:t xml:space="preserve"> </w:t>
      </w:r>
      <w:r w:rsidRPr="004062B0">
        <w:rPr>
          <w:lang w:eastAsia="zh-CN"/>
        </w:rPr>
        <w:t>卫星导航干扰源无人机定位观测路径规划方法</w:t>
      </w:r>
      <w:r w:rsidRPr="004062B0">
        <w:rPr>
          <w:lang w:eastAsia="zh-CN"/>
        </w:rPr>
        <w:t xml:space="preserve">[J]. </w:t>
      </w:r>
      <w:r w:rsidRPr="004062B0">
        <w:rPr>
          <w:lang w:eastAsia="zh-CN"/>
        </w:rPr>
        <w:t>全球定位系统</w:t>
      </w:r>
      <w:r w:rsidRPr="004062B0">
        <w:rPr>
          <w:lang w:eastAsia="zh-CN"/>
        </w:rPr>
        <w:t>, 2024, 49</w:t>
      </w:r>
      <w:proofErr w:type="gramStart"/>
      <w:r w:rsidRPr="004062B0">
        <w:rPr>
          <w:lang w:eastAsia="zh-CN"/>
        </w:rPr>
        <w:t>(6)</w:t>
      </w:r>
      <w:proofErr w:type="gramEnd"/>
      <w:r w:rsidRPr="004062B0">
        <w:rPr>
          <w:lang w:eastAsia="zh-CN"/>
        </w:rPr>
        <w:t>: 72-83. DOI: 10.12265/j.gnss.2024097.</w:t>
      </w:r>
      <w:bookmarkEnd w:id="6"/>
    </w:p>
    <w:p w14:paraId="20CD1518" w14:textId="55C8FD2A" w:rsidR="004062B0" w:rsidRDefault="004062B0" w:rsidP="000C7022">
      <w:pPr>
        <w:pStyle w:val="ac"/>
        <w:numPr>
          <w:ilvl w:val="0"/>
          <w:numId w:val="26"/>
        </w:numPr>
        <w:ind w:left="480" w:hangingChars="200" w:hanging="480"/>
        <w:rPr>
          <w:lang w:eastAsia="zh-CN"/>
        </w:rPr>
      </w:pPr>
      <w:bookmarkStart w:id="7" w:name="_Ref240146143"/>
      <w:r w:rsidRPr="004062B0">
        <w:rPr>
          <w:lang w:eastAsia="zh-CN"/>
        </w:rPr>
        <w:t>SHEN Z, WILSON J P, GUPTA S. C*: A coverage path planning algorithm for unknown environments using rapidly covering graphs[J]. IEEE Transactions on Robotics, 2026, 42: 1233-1253. DOI: 10.1109/TRO.2026.3661719.</w:t>
      </w:r>
      <w:bookmarkEnd w:id="7"/>
    </w:p>
    <w:p w14:paraId="7C831016" w14:textId="6A666226" w:rsidR="00187533" w:rsidRDefault="00187533" w:rsidP="000C7022">
      <w:pPr>
        <w:pStyle w:val="ac"/>
        <w:numPr>
          <w:ilvl w:val="0"/>
          <w:numId w:val="26"/>
        </w:numPr>
        <w:ind w:left="480" w:hangingChars="200" w:hanging="480"/>
        <w:rPr>
          <w:lang w:eastAsia="zh-CN"/>
        </w:rPr>
      </w:pPr>
      <w:bookmarkStart w:id="8" w:name="_Ref240146239"/>
      <w:r w:rsidRPr="00187533">
        <w:rPr>
          <w:lang w:eastAsia="zh-CN"/>
        </w:rPr>
        <w:t>LIU S, ZHANG Y, LI G, et al. A hierarchical adaptive navigation planner for UAVs in 3D complex environments based on deep reinforcement learning[J]. Applied Soft Computing, 2026, 190: 114614. DOI: 10.1016/j.asoc.2026.114614.</w:t>
      </w:r>
      <w:bookmarkEnd w:id="8"/>
    </w:p>
    <w:p w14:paraId="79CCBD8C" w14:textId="77777777" w:rsidR="00A84054" w:rsidRDefault="00000000">
      <w:pPr>
        <w:pStyle w:val="affd"/>
        <w:rPr>
          <w:lang w:eastAsia="zh-CN"/>
        </w:rPr>
      </w:pPr>
      <w:r>
        <w:rPr>
          <w:lang w:eastAsia="zh-CN"/>
        </w:rPr>
        <w:t>附录</w:t>
      </w:r>
      <w:r>
        <w:rPr>
          <w:lang w:eastAsia="zh-CN"/>
        </w:rPr>
        <w:t xml:space="preserve">A </w:t>
      </w:r>
      <w:r>
        <w:rPr>
          <w:lang w:eastAsia="zh-CN"/>
        </w:rPr>
        <w:t>支撑材料文件清单</w:t>
      </w:r>
    </w:p>
    <w:tbl>
      <w:tblPr>
        <w:tblStyle w:val="aff1"/>
        <w:tblW w:w="9322" w:type="dxa"/>
        <w:tblBorders>
          <w:top w:val="single" w:sz="4" w:space="0" w:color="D9D9D9"/>
          <w:left w:val="none" w:sz="0" w:space="0" w:color="auto"/>
          <w:bottom w:val="single" w:sz="4" w:space="0" w:color="D9D9D9"/>
          <w:right w:val="none" w:sz="0" w:space="0" w:color="auto"/>
          <w:insideH w:val="none" w:sz="0" w:space="0" w:color="auto"/>
          <w:insideV w:val="none" w:sz="0" w:space="0" w:color="auto"/>
        </w:tblBorders>
        <w:shd w:val="clear" w:color="auto" w:fill="F6F6F6"/>
        <w:tblLook w:val="04A0" w:firstRow="1" w:lastRow="0" w:firstColumn="1" w:lastColumn="0" w:noHBand="0" w:noVBand="1"/>
      </w:tblPr>
      <w:tblGrid>
        <w:gridCol w:w="624"/>
        <w:gridCol w:w="8698"/>
      </w:tblGrid>
      <w:tr w:rsidR="0098288C" w:rsidRPr="00DE3AD8" w14:paraId="64F77BBD" w14:textId="77777777" w:rsidTr="00DE3AD8">
        <w:tc>
          <w:tcPr>
            <w:tcW w:w="624" w:type="dxa"/>
            <w:shd w:val="clear" w:color="auto" w:fill="F6F6F6"/>
            <w:vAlign w:val="center"/>
          </w:tcPr>
          <w:p w14:paraId="6DD40EAA" w14:textId="0A48EFF0" w:rsidR="0098288C" w:rsidRPr="00DE3AD8" w:rsidRDefault="0098288C" w:rsidP="00DE3AD8">
            <w:pPr>
              <w:pStyle w:val="affd"/>
              <w:spacing w:before="0" w:after="0"/>
              <w:jc w:val="both"/>
              <w:rPr>
                <w:rFonts w:eastAsia="宋体"/>
                <w:b w:val="0"/>
                <w:sz w:val="24"/>
                <w:szCs w:val="24"/>
                <w:lang w:eastAsia="zh-CN"/>
              </w:rPr>
            </w:pPr>
            <w:r w:rsidRPr="00DE3AD8">
              <w:rPr>
                <w:rFonts w:eastAsia="宋体"/>
                <w:b w:val="0"/>
                <w:sz w:val="24"/>
                <w:szCs w:val="24"/>
              </w:rPr>
              <w:t>1</w:t>
            </w:r>
          </w:p>
        </w:tc>
        <w:tc>
          <w:tcPr>
            <w:tcW w:w="8698" w:type="dxa"/>
            <w:shd w:val="clear" w:color="auto" w:fill="F6F6F6"/>
            <w:vAlign w:val="center"/>
          </w:tcPr>
          <w:p w14:paraId="7B436E9D" w14:textId="3BA665BF" w:rsidR="009B2177" w:rsidRPr="00DE3AD8" w:rsidRDefault="0098288C" w:rsidP="00DE3AD8">
            <w:pPr>
              <w:pStyle w:val="affd"/>
              <w:spacing w:before="0" w:after="0"/>
              <w:jc w:val="both"/>
              <w:rPr>
                <w:rFonts w:eastAsia="宋体"/>
                <w:b w:val="0"/>
                <w:sz w:val="24"/>
                <w:szCs w:val="24"/>
                <w:lang w:eastAsia="zh-CN"/>
              </w:rPr>
            </w:pPr>
            <w:bookmarkStart w:id="9" w:name="OLE_LINK1"/>
            <w:r w:rsidRPr="00DE3AD8">
              <w:rPr>
                <w:rFonts w:eastAsia="宋体" w:hint="eastAsia"/>
                <w:b w:val="0"/>
                <w:sz w:val="24"/>
                <w:szCs w:val="24"/>
                <w:lang w:eastAsia="zh-CN"/>
              </w:rPr>
              <w:t>q1_</w:t>
            </w:r>
            <w:r w:rsidR="004106EB">
              <w:rPr>
                <w:rFonts w:eastAsia="宋体" w:hint="eastAsia"/>
                <w:b w:val="0"/>
                <w:sz w:val="24"/>
                <w:szCs w:val="24"/>
                <w:lang w:eastAsia="zh-CN"/>
              </w:rPr>
              <w:t>exact_verify</w:t>
            </w:r>
            <w:r w:rsidRPr="00DE3AD8">
              <w:rPr>
                <w:rFonts w:eastAsia="宋体" w:hint="eastAsia"/>
                <w:b w:val="0"/>
                <w:sz w:val="24"/>
                <w:szCs w:val="24"/>
                <w:lang w:eastAsia="zh-CN"/>
              </w:rPr>
              <w:t>.py</w:t>
            </w:r>
            <w:bookmarkEnd w:id="9"/>
          </w:p>
        </w:tc>
      </w:tr>
      <w:tr w:rsidR="009B2177" w:rsidRPr="00DE3AD8" w14:paraId="41BE5F43" w14:textId="77777777" w:rsidTr="00DE3AD8">
        <w:tc>
          <w:tcPr>
            <w:tcW w:w="624" w:type="dxa"/>
            <w:shd w:val="clear" w:color="auto" w:fill="F6F6F6"/>
            <w:vAlign w:val="center"/>
          </w:tcPr>
          <w:p w14:paraId="4084BE6F" w14:textId="3F5973D8" w:rsidR="009B2177" w:rsidRPr="00DE3AD8" w:rsidRDefault="009B2177" w:rsidP="00DE3AD8">
            <w:pPr>
              <w:pStyle w:val="affd"/>
              <w:spacing w:before="0" w:after="0"/>
              <w:jc w:val="both"/>
              <w:rPr>
                <w:rFonts w:eastAsia="宋体"/>
                <w:b w:val="0"/>
                <w:sz w:val="24"/>
                <w:szCs w:val="24"/>
                <w:lang w:eastAsia="zh-CN"/>
              </w:rPr>
            </w:pPr>
            <w:r>
              <w:rPr>
                <w:rFonts w:eastAsia="宋体" w:hint="eastAsia"/>
                <w:b w:val="0"/>
                <w:sz w:val="24"/>
                <w:szCs w:val="24"/>
                <w:lang w:eastAsia="zh-CN"/>
              </w:rPr>
              <w:t>2</w:t>
            </w:r>
          </w:p>
        </w:tc>
        <w:tc>
          <w:tcPr>
            <w:tcW w:w="8698" w:type="dxa"/>
            <w:shd w:val="clear" w:color="auto" w:fill="F6F6F6"/>
            <w:vAlign w:val="center"/>
          </w:tcPr>
          <w:p w14:paraId="3F8A8FE0" w14:textId="17FD7928" w:rsidR="009B2177" w:rsidRPr="00DE3AD8" w:rsidRDefault="009B2177" w:rsidP="00DE3AD8">
            <w:pPr>
              <w:pStyle w:val="affd"/>
              <w:spacing w:before="0" w:after="0"/>
              <w:jc w:val="both"/>
              <w:rPr>
                <w:rFonts w:eastAsia="宋体"/>
                <w:b w:val="0"/>
                <w:sz w:val="24"/>
                <w:szCs w:val="24"/>
                <w:lang w:eastAsia="zh-CN"/>
              </w:rPr>
            </w:pPr>
            <w:r>
              <w:rPr>
                <w:rFonts w:eastAsia="宋体" w:hint="eastAsia"/>
                <w:b w:val="0"/>
                <w:sz w:val="24"/>
                <w:szCs w:val="24"/>
                <w:lang w:eastAsia="zh-CN"/>
              </w:rPr>
              <w:t>q1_solver.py</w:t>
            </w:r>
          </w:p>
        </w:tc>
      </w:tr>
      <w:tr w:rsidR="0098288C" w:rsidRPr="00DE3AD8" w14:paraId="6A717BA0" w14:textId="77777777" w:rsidTr="00DE3AD8">
        <w:tc>
          <w:tcPr>
            <w:tcW w:w="624" w:type="dxa"/>
            <w:shd w:val="clear" w:color="auto" w:fill="F6F6F6"/>
            <w:vAlign w:val="center"/>
          </w:tcPr>
          <w:p w14:paraId="0552E17F"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57A184D3" w14:textId="00D35B0E" w:rsidR="0098288C" w:rsidRPr="00DE3AD8" w:rsidRDefault="00E75FF6" w:rsidP="00DE3AD8">
            <w:pPr>
              <w:pStyle w:val="affd"/>
              <w:spacing w:before="0" w:after="0"/>
              <w:jc w:val="both"/>
              <w:rPr>
                <w:rFonts w:eastAsia="宋体"/>
                <w:b w:val="0"/>
                <w:sz w:val="24"/>
                <w:szCs w:val="24"/>
                <w:lang w:eastAsia="zh-CN"/>
              </w:rPr>
            </w:pPr>
            <w:r>
              <w:rPr>
                <w:rFonts w:eastAsia="宋体" w:hint="eastAsia"/>
                <w:b w:val="0"/>
                <w:sz w:val="24"/>
                <w:szCs w:val="24"/>
                <w:lang w:eastAsia="zh-CN"/>
              </w:rPr>
              <w:t>q2</w:t>
            </w:r>
            <w:r w:rsidRPr="00DE3AD8">
              <w:rPr>
                <w:rFonts w:eastAsia="宋体" w:hint="eastAsia"/>
                <w:b w:val="0"/>
                <w:sz w:val="24"/>
                <w:szCs w:val="24"/>
                <w:lang w:eastAsia="zh-CN"/>
              </w:rPr>
              <w:t>_</w:t>
            </w:r>
            <w:r w:rsidR="00E0319B">
              <w:rPr>
                <w:rFonts w:eastAsia="宋体" w:hint="eastAsia"/>
                <w:b w:val="0"/>
                <w:sz w:val="24"/>
                <w:szCs w:val="24"/>
                <w:lang w:eastAsia="zh-CN"/>
              </w:rPr>
              <w:t>actual_replay.py</w:t>
            </w:r>
          </w:p>
        </w:tc>
      </w:tr>
      <w:tr w:rsidR="0098288C" w:rsidRPr="00DE3AD8" w14:paraId="75381304" w14:textId="77777777" w:rsidTr="00DE3AD8">
        <w:tc>
          <w:tcPr>
            <w:tcW w:w="624" w:type="dxa"/>
            <w:shd w:val="clear" w:color="auto" w:fill="F6F6F6"/>
            <w:vAlign w:val="center"/>
          </w:tcPr>
          <w:p w14:paraId="1EA09553"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118D4FB8" w14:textId="66F1FFA0" w:rsidR="0098288C" w:rsidRPr="00DE3AD8" w:rsidRDefault="00E0319B" w:rsidP="00DE3AD8">
            <w:pPr>
              <w:pStyle w:val="affd"/>
              <w:spacing w:before="0" w:after="0"/>
              <w:jc w:val="both"/>
              <w:rPr>
                <w:rFonts w:eastAsia="宋体"/>
                <w:b w:val="0"/>
                <w:sz w:val="24"/>
                <w:szCs w:val="24"/>
                <w:lang w:eastAsia="zh-CN"/>
              </w:rPr>
            </w:pPr>
            <w:r>
              <w:rPr>
                <w:rFonts w:eastAsia="宋体" w:hint="eastAsia"/>
                <w:b w:val="0"/>
                <w:sz w:val="24"/>
                <w:szCs w:val="24"/>
                <w:lang w:eastAsia="zh-CN"/>
              </w:rPr>
              <w:t>q2_solver.py</w:t>
            </w:r>
          </w:p>
        </w:tc>
      </w:tr>
      <w:tr w:rsidR="0098288C" w:rsidRPr="00DE3AD8" w14:paraId="1CE57FA0" w14:textId="77777777" w:rsidTr="00DE3AD8">
        <w:tc>
          <w:tcPr>
            <w:tcW w:w="624" w:type="dxa"/>
            <w:shd w:val="clear" w:color="auto" w:fill="F6F6F6"/>
            <w:vAlign w:val="center"/>
          </w:tcPr>
          <w:p w14:paraId="033E841B"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105EB8D5" w14:textId="4884C34E" w:rsidR="0098288C" w:rsidRPr="00DE3AD8" w:rsidRDefault="00E0319B" w:rsidP="00DE3AD8">
            <w:pPr>
              <w:pStyle w:val="affd"/>
              <w:spacing w:before="0" w:after="0"/>
              <w:jc w:val="both"/>
              <w:rPr>
                <w:rFonts w:eastAsia="宋体"/>
                <w:b w:val="0"/>
                <w:sz w:val="24"/>
                <w:szCs w:val="24"/>
                <w:lang w:eastAsia="zh-CN"/>
              </w:rPr>
            </w:pPr>
            <w:r>
              <w:rPr>
                <w:rFonts w:eastAsia="宋体" w:hint="eastAsia"/>
                <w:b w:val="0"/>
                <w:sz w:val="24"/>
                <w:szCs w:val="24"/>
                <w:lang w:eastAsia="zh-CN"/>
              </w:rPr>
              <w:t>q2_weight_calibrate.py</w:t>
            </w:r>
          </w:p>
        </w:tc>
      </w:tr>
      <w:tr w:rsidR="0098288C" w:rsidRPr="00DE3AD8" w14:paraId="26564A09" w14:textId="77777777" w:rsidTr="00DE3AD8">
        <w:tc>
          <w:tcPr>
            <w:tcW w:w="624" w:type="dxa"/>
            <w:shd w:val="clear" w:color="auto" w:fill="F6F6F6"/>
            <w:vAlign w:val="center"/>
          </w:tcPr>
          <w:p w14:paraId="2B5DE91B"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7251AEAC" w14:textId="77777777" w:rsidR="0098288C"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q3_coobserve.py</w:t>
            </w:r>
          </w:p>
          <w:p w14:paraId="1730F4F1" w14:textId="77777777" w:rsidR="002A063F"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q3_coverage_ring.py</w:t>
            </w:r>
          </w:p>
          <w:p w14:paraId="7DF3765B" w14:textId="77777777" w:rsidR="002A063F"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q3_feasible_region.py</w:t>
            </w:r>
          </w:p>
          <w:p w14:paraId="71B456DB" w14:textId="77777777" w:rsidR="002A063F"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q3_scheduler.py</w:t>
            </w:r>
          </w:p>
          <w:p w14:paraId="4CC46B54" w14:textId="073D8831" w:rsidR="002A063F" w:rsidRPr="00DE3AD8"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q3_selector.py</w:t>
            </w:r>
          </w:p>
        </w:tc>
      </w:tr>
      <w:tr w:rsidR="0098288C" w:rsidRPr="00DE3AD8" w14:paraId="45B2A1FB" w14:textId="77777777" w:rsidTr="00DE3AD8">
        <w:tc>
          <w:tcPr>
            <w:tcW w:w="624" w:type="dxa"/>
            <w:shd w:val="clear" w:color="auto" w:fill="F6F6F6"/>
            <w:vAlign w:val="center"/>
          </w:tcPr>
          <w:p w14:paraId="576310E9"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6A817556" w14:textId="77777777" w:rsidR="0098288C" w:rsidRDefault="004D34C8" w:rsidP="00DE3AD8">
            <w:pPr>
              <w:pStyle w:val="affd"/>
              <w:spacing w:before="0" w:after="0"/>
              <w:jc w:val="both"/>
              <w:rPr>
                <w:rFonts w:eastAsia="宋体"/>
                <w:b w:val="0"/>
                <w:sz w:val="24"/>
                <w:szCs w:val="24"/>
                <w:lang w:eastAsia="zh-CN"/>
              </w:rPr>
            </w:pPr>
            <w:r>
              <w:rPr>
                <w:rFonts w:eastAsia="宋体" w:hint="eastAsia"/>
                <w:b w:val="0"/>
                <w:sz w:val="24"/>
                <w:szCs w:val="24"/>
                <w:lang w:eastAsia="zh-CN"/>
              </w:rPr>
              <w:t>q4_exact_varify.py</w:t>
            </w:r>
          </w:p>
          <w:p w14:paraId="0E8CAC17" w14:textId="7A00B68B" w:rsidR="004D34C8" w:rsidRPr="00DE3AD8" w:rsidRDefault="004D34C8" w:rsidP="00DE3AD8">
            <w:pPr>
              <w:pStyle w:val="affd"/>
              <w:spacing w:before="0" w:after="0"/>
              <w:jc w:val="both"/>
              <w:rPr>
                <w:rFonts w:eastAsia="宋体"/>
                <w:b w:val="0"/>
                <w:sz w:val="24"/>
                <w:szCs w:val="24"/>
                <w:lang w:eastAsia="zh-CN"/>
              </w:rPr>
            </w:pPr>
            <w:r>
              <w:rPr>
                <w:rFonts w:eastAsia="宋体" w:hint="eastAsia"/>
                <w:b w:val="0"/>
                <w:sz w:val="24"/>
                <w:szCs w:val="24"/>
                <w:lang w:eastAsia="zh-CN"/>
              </w:rPr>
              <w:t>q4_solver.py</w:t>
            </w:r>
          </w:p>
        </w:tc>
      </w:tr>
    </w:tbl>
    <w:p w14:paraId="22B1E775" w14:textId="77777777" w:rsidR="00F26EA5" w:rsidRPr="00F26EA5" w:rsidRDefault="00F26EA5">
      <w:pPr>
        <w:pStyle w:val="affd"/>
        <w:rPr>
          <w:lang w:eastAsia="zh-CN"/>
        </w:rPr>
      </w:pPr>
    </w:p>
    <w:p w14:paraId="7C49CBD4" w14:textId="77777777" w:rsidR="00A84054" w:rsidRDefault="00000000">
      <w:pPr>
        <w:pStyle w:val="affd"/>
        <w:rPr>
          <w:lang w:eastAsia="zh-CN"/>
        </w:rPr>
      </w:pPr>
      <w:r>
        <w:rPr>
          <w:lang w:eastAsia="zh-CN"/>
        </w:rPr>
        <w:t>附录</w:t>
      </w:r>
      <w:r>
        <w:rPr>
          <w:lang w:eastAsia="zh-CN"/>
        </w:rPr>
        <w:t xml:space="preserve">B </w:t>
      </w:r>
      <w:r>
        <w:rPr>
          <w:lang w:eastAsia="zh-CN"/>
        </w:rPr>
        <w:t>完整源程序</w:t>
      </w: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106EB" w14:paraId="12E4248A" w14:textId="77777777" w:rsidTr="004106EB">
        <w:trPr>
          <w:jc w:val="center"/>
        </w:trPr>
        <w:tc>
          <w:tcPr>
            <w:tcW w:w="9072" w:type="dxa"/>
            <w:tcBorders>
              <w:top w:val="single" w:sz="4" w:space="0" w:color="D9D9D9"/>
              <w:left w:val="nil"/>
              <w:bottom w:val="single" w:sz="4" w:space="0" w:color="D9D9D9"/>
              <w:right w:val="nil"/>
            </w:tcBorders>
            <w:shd w:val="clear" w:color="auto" w:fill="F6F6F6"/>
          </w:tcPr>
          <w:p w14:paraId="0F422212" w14:textId="2ABFDB2C" w:rsidR="004106EB" w:rsidRPr="008B3925" w:rsidRDefault="004106EB" w:rsidP="00305DAD">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q1_exact_verify.py</w:t>
            </w:r>
          </w:p>
          <w:p w14:paraId="7232E12C" w14:textId="2AE9C938" w:rsidR="004106EB" w:rsidRPr="004106EB" w:rsidRDefault="004106EB" w:rsidP="004106EB">
            <w:pPr>
              <w:ind w:firstLine="480"/>
              <w:rPr>
                <w:lang w:eastAsia="zh-CN"/>
              </w:rPr>
            </w:pPr>
            <w:r w:rsidRPr="004106EB">
              <w:rPr>
                <w:lang w:eastAsia="zh-CN"/>
              </w:rPr>
              <w:t>以旋转卡壳与全顶点枚举精确求区域直径，并判定以直径</w:t>
            </w:r>
            <w:r w:rsidRPr="004106EB">
              <w:rPr>
                <w:lang w:eastAsia="zh-CN"/>
              </w:rPr>
              <w:t xml:space="preserve"> D </w:t>
            </w:r>
            <w:r w:rsidRPr="004106EB">
              <w:rPr>
                <w:lang w:eastAsia="zh-CN"/>
              </w:rPr>
              <w:t>为直径的同直径圆能否覆盖区域。</w:t>
            </w:r>
          </w:p>
          <w:p w14:paraId="7721C841" w14:textId="24F54DEC" w:rsidR="004106EB" w:rsidRPr="004106EB" w:rsidRDefault="004106EB" w:rsidP="00305DAD">
            <w:pPr>
              <w:ind w:firstLine="480"/>
              <w:rPr>
                <w:lang w:eastAsia="zh-CN"/>
              </w:rPr>
            </w:pPr>
          </w:p>
          <w:p w14:paraId="0FA9A869" w14:textId="77777777" w:rsidR="004106EB" w:rsidRDefault="004106EB" w:rsidP="004106EB">
            <w:pPr>
              <w:spacing w:line="240" w:lineRule="auto"/>
              <w:ind w:firstLineChars="0" w:firstLine="0"/>
              <w:rPr>
                <w:rFonts w:ascii="Consolas" w:hAnsi="Consolas"/>
                <w:sz w:val="18"/>
                <w:szCs w:val="18"/>
                <w:lang w:eastAsia="zh-CN"/>
              </w:rPr>
            </w:pPr>
          </w:p>
          <w:p w14:paraId="5DED027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from __future__ import annotations</w:t>
            </w:r>
          </w:p>
          <w:p w14:paraId="688534B9" w14:textId="77777777" w:rsidR="004106EB" w:rsidRPr="004106EB" w:rsidRDefault="004106EB" w:rsidP="004106EB">
            <w:pPr>
              <w:spacing w:line="240" w:lineRule="auto"/>
              <w:ind w:left="284" w:firstLine="360"/>
              <w:rPr>
                <w:rFonts w:ascii="Consolas" w:hAnsi="Consolas"/>
                <w:sz w:val="18"/>
                <w:szCs w:val="18"/>
                <w:lang w:eastAsia="zh-CN"/>
              </w:rPr>
            </w:pPr>
          </w:p>
          <w:p w14:paraId="594489B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from fractions import Fraction</w:t>
            </w:r>
          </w:p>
          <w:p w14:paraId="356398D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from </w:t>
            </w:r>
            <w:proofErr w:type="spellStart"/>
            <w:r w:rsidRPr="004106EB">
              <w:rPr>
                <w:rFonts w:ascii="Consolas" w:hAnsi="Consolas"/>
                <w:sz w:val="18"/>
                <w:szCs w:val="18"/>
                <w:lang w:eastAsia="zh-CN"/>
              </w:rPr>
              <w:t>itertools</w:t>
            </w:r>
            <w:proofErr w:type="spellEnd"/>
            <w:r w:rsidRPr="004106EB">
              <w:rPr>
                <w:rFonts w:ascii="Consolas" w:hAnsi="Consolas"/>
                <w:sz w:val="18"/>
                <w:szCs w:val="18"/>
                <w:lang w:eastAsia="zh-CN"/>
              </w:rPr>
              <w:t xml:space="preserve"> import combinations</w:t>
            </w:r>
          </w:p>
          <w:p w14:paraId="48EAE01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import math</w:t>
            </w:r>
          </w:p>
          <w:p w14:paraId="75A2F152" w14:textId="77777777" w:rsidR="004106EB" w:rsidRPr="004106EB" w:rsidRDefault="004106EB" w:rsidP="004106EB">
            <w:pPr>
              <w:spacing w:line="240" w:lineRule="auto"/>
              <w:ind w:left="284" w:firstLine="360"/>
              <w:rPr>
                <w:rFonts w:ascii="Consolas" w:hAnsi="Consolas"/>
                <w:sz w:val="18"/>
                <w:szCs w:val="18"/>
                <w:lang w:eastAsia="zh-CN"/>
              </w:rPr>
            </w:pPr>
          </w:p>
          <w:p w14:paraId="0710CE6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Point = </w:t>
            </w:r>
            <w:proofErr w:type="gramStart"/>
            <w:r w:rsidRPr="004106EB">
              <w:rPr>
                <w:rFonts w:ascii="Consolas" w:hAnsi="Consolas"/>
                <w:sz w:val="18"/>
                <w:szCs w:val="18"/>
                <w:lang w:eastAsia="zh-CN"/>
              </w:rPr>
              <w:t>tuple[</w:t>
            </w:r>
            <w:proofErr w:type="gramEnd"/>
            <w:r w:rsidRPr="004106EB">
              <w:rPr>
                <w:rFonts w:ascii="Consolas" w:hAnsi="Consolas"/>
                <w:sz w:val="18"/>
                <w:szCs w:val="18"/>
                <w:lang w:eastAsia="zh-CN"/>
              </w:rPr>
              <w:t>Fraction, Fraction]</w:t>
            </w:r>
          </w:p>
          <w:p w14:paraId="2ACA0ED2" w14:textId="77777777" w:rsidR="004106EB" w:rsidRPr="004106EB" w:rsidRDefault="004106EB" w:rsidP="004106EB">
            <w:pPr>
              <w:spacing w:line="240" w:lineRule="auto"/>
              <w:ind w:left="284" w:firstLine="360"/>
              <w:rPr>
                <w:rFonts w:ascii="Consolas" w:hAnsi="Consolas"/>
                <w:sz w:val="18"/>
                <w:szCs w:val="18"/>
                <w:lang w:eastAsia="zh-CN"/>
              </w:rPr>
            </w:pPr>
          </w:p>
          <w:p w14:paraId="24A74EE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def _</w:t>
            </w:r>
            <w:proofErr w:type="gramStart"/>
            <w:r w:rsidRPr="004106EB">
              <w:rPr>
                <w:rFonts w:ascii="Consolas" w:hAnsi="Consolas"/>
                <w:sz w:val="18"/>
                <w:szCs w:val="18"/>
                <w:lang w:eastAsia="zh-CN"/>
              </w:rPr>
              <w:t>cross(</w:t>
            </w:r>
            <w:proofErr w:type="gramEnd"/>
            <w:r w:rsidRPr="004106EB">
              <w:rPr>
                <w:rFonts w:ascii="Consolas" w:hAnsi="Consolas"/>
                <w:sz w:val="18"/>
                <w:szCs w:val="18"/>
                <w:lang w:eastAsia="zh-CN"/>
              </w:rPr>
              <w:t>a: Point, b: Point, c: Point) -&gt; Fraction:</w:t>
            </w:r>
          </w:p>
          <w:p w14:paraId="4189D73E"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0]) * (</w:t>
            </w:r>
            <w:proofErr w:type="gramStart"/>
            <w:r w:rsidRPr="004106EB">
              <w:rPr>
                <w:rFonts w:ascii="Consolas" w:hAnsi="Consolas"/>
                <w:sz w:val="18"/>
                <w:szCs w:val="18"/>
                <w:lang w:eastAsia="zh-CN"/>
              </w:rPr>
              <w:t>c[</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1])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1]) * (</w:t>
            </w:r>
            <w:proofErr w:type="gramStart"/>
            <w:r w:rsidRPr="004106EB">
              <w:rPr>
                <w:rFonts w:ascii="Consolas" w:hAnsi="Consolas"/>
                <w:sz w:val="18"/>
                <w:szCs w:val="18"/>
                <w:lang w:eastAsia="zh-CN"/>
              </w:rPr>
              <w:t>c[</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0])</w:t>
            </w:r>
          </w:p>
          <w:p w14:paraId="601346A1" w14:textId="77777777" w:rsidR="004106EB" w:rsidRPr="004106EB" w:rsidRDefault="004106EB" w:rsidP="004106EB">
            <w:pPr>
              <w:spacing w:line="240" w:lineRule="auto"/>
              <w:ind w:left="284" w:firstLine="360"/>
              <w:rPr>
                <w:rFonts w:ascii="Consolas" w:hAnsi="Consolas"/>
                <w:sz w:val="18"/>
                <w:szCs w:val="18"/>
                <w:lang w:eastAsia="zh-CN"/>
              </w:rPr>
            </w:pPr>
          </w:p>
          <w:p w14:paraId="5E8977E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def _distance2(a: Point, b: Point) -&gt; Fraction:</w:t>
            </w:r>
          </w:p>
          <w:p w14:paraId="5ACA154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0]) ** 2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1]) ** 2</w:t>
            </w:r>
          </w:p>
          <w:p w14:paraId="159F8416" w14:textId="77777777" w:rsidR="004106EB" w:rsidRPr="004106EB" w:rsidRDefault="004106EB" w:rsidP="004106EB">
            <w:pPr>
              <w:spacing w:line="240" w:lineRule="auto"/>
              <w:ind w:left="284" w:firstLine="360"/>
              <w:rPr>
                <w:rFonts w:ascii="Consolas" w:hAnsi="Consolas"/>
                <w:sz w:val="18"/>
                <w:szCs w:val="18"/>
                <w:lang w:eastAsia="zh-CN"/>
              </w:rPr>
            </w:pPr>
          </w:p>
          <w:p w14:paraId="239B0F6B"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def </w:t>
            </w:r>
            <w:proofErr w:type="spellStart"/>
            <w:r w:rsidRPr="004106EB">
              <w:rPr>
                <w:rFonts w:ascii="Consolas" w:hAnsi="Consolas"/>
                <w:sz w:val="18"/>
                <w:szCs w:val="18"/>
                <w:lang w:eastAsia="zh-CN"/>
              </w:rPr>
              <w:t>convex_hull</w:t>
            </w:r>
            <w:proofErr w:type="spellEnd"/>
            <w:r w:rsidRPr="004106EB">
              <w:rPr>
                <w:rFonts w:ascii="Consolas" w:hAnsi="Consolas"/>
                <w:sz w:val="18"/>
                <w:szCs w:val="18"/>
                <w:lang w:eastAsia="zh-CN"/>
              </w:rPr>
              <w:t xml:space="preserve">(points) -&gt; </w:t>
            </w:r>
            <w:proofErr w:type="gramStart"/>
            <w:r w:rsidRPr="004106EB">
              <w:rPr>
                <w:rFonts w:ascii="Consolas" w:hAnsi="Consolas"/>
                <w:sz w:val="18"/>
                <w:szCs w:val="18"/>
                <w:lang w:eastAsia="zh-CN"/>
              </w:rPr>
              <w:t>tuple[</w:t>
            </w:r>
            <w:proofErr w:type="gramEnd"/>
            <w:r w:rsidRPr="004106EB">
              <w:rPr>
                <w:rFonts w:ascii="Consolas" w:hAnsi="Consolas"/>
                <w:sz w:val="18"/>
                <w:szCs w:val="18"/>
                <w:lang w:eastAsia="zh-CN"/>
              </w:rPr>
              <w:t>Point, ...]:</w:t>
            </w:r>
          </w:p>
          <w:p w14:paraId="0EAB440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ordered = sorted({(Fraction(</w:t>
            </w:r>
            <w:proofErr w:type="gramStart"/>
            <w:r w:rsidRPr="004106EB">
              <w:rPr>
                <w:rFonts w:ascii="Consolas" w:hAnsi="Consolas"/>
                <w:sz w:val="18"/>
                <w:szCs w:val="18"/>
                <w:lang w:eastAsia="zh-CN"/>
              </w:rPr>
              <w:t>p[</w:t>
            </w:r>
            <w:proofErr w:type="gramEnd"/>
            <w:r w:rsidRPr="004106EB">
              <w:rPr>
                <w:rFonts w:ascii="Consolas" w:hAnsi="Consolas"/>
                <w:sz w:val="18"/>
                <w:szCs w:val="18"/>
                <w:lang w:eastAsia="zh-CN"/>
              </w:rPr>
              <w:t>0]), Fraction(</w:t>
            </w:r>
            <w:proofErr w:type="gramStart"/>
            <w:r w:rsidRPr="004106EB">
              <w:rPr>
                <w:rFonts w:ascii="Consolas" w:hAnsi="Consolas"/>
                <w:sz w:val="18"/>
                <w:szCs w:val="18"/>
                <w:lang w:eastAsia="zh-CN"/>
              </w:rPr>
              <w:t>p[</w:t>
            </w:r>
            <w:proofErr w:type="gramEnd"/>
            <w:r w:rsidRPr="004106EB">
              <w:rPr>
                <w:rFonts w:ascii="Consolas" w:hAnsi="Consolas"/>
                <w:sz w:val="18"/>
                <w:szCs w:val="18"/>
                <w:lang w:eastAsia="zh-CN"/>
              </w:rPr>
              <w:t xml:space="preserve">1])) for </w:t>
            </w:r>
            <w:proofErr w:type="spellStart"/>
            <w:r w:rsidRPr="004106EB">
              <w:rPr>
                <w:rFonts w:ascii="Consolas" w:hAnsi="Consolas"/>
                <w:sz w:val="18"/>
                <w:szCs w:val="18"/>
                <w:lang w:eastAsia="zh-CN"/>
              </w:rPr>
              <w:t>p in</w:t>
            </w:r>
            <w:proofErr w:type="spellEnd"/>
            <w:r w:rsidRPr="004106EB">
              <w:rPr>
                <w:rFonts w:ascii="Consolas" w:hAnsi="Consolas"/>
                <w:sz w:val="18"/>
                <w:szCs w:val="18"/>
                <w:lang w:eastAsia="zh-CN"/>
              </w:rPr>
              <w:t xml:space="preserve"> points})</w:t>
            </w:r>
          </w:p>
          <w:p w14:paraId="5B5D974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if </w:t>
            </w:r>
            <w:proofErr w:type="spellStart"/>
            <w:r w:rsidRPr="004106EB">
              <w:rPr>
                <w:rFonts w:ascii="Consolas" w:hAnsi="Consolas"/>
                <w:sz w:val="18"/>
                <w:szCs w:val="18"/>
                <w:lang w:eastAsia="zh-CN"/>
              </w:rPr>
              <w:t>len</w:t>
            </w:r>
            <w:proofErr w:type="spellEnd"/>
            <w:r w:rsidRPr="004106EB">
              <w:rPr>
                <w:rFonts w:ascii="Consolas" w:hAnsi="Consolas"/>
                <w:sz w:val="18"/>
                <w:szCs w:val="18"/>
                <w:lang w:eastAsia="zh-CN"/>
              </w:rPr>
              <w:t>(ordered) &lt;= 1:</w:t>
            </w:r>
          </w:p>
          <w:p w14:paraId="3082989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tuple(ordered)</w:t>
            </w:r>
          </w:p>
          <w:p w14:paraId="1D24284E"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lastRenderedPageBreak/>
              <w:t>    lower, upper = [], []</w:t>
            </w:r>
          </w:p>
          <w:p w14:paraId="0F2AF73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for part, sequence in ((lower, ordered), (upper, reversed(ordered))):</w:t>
            </w:r>
          </w:p>
          <w:p w14:paraId="7E5A4893"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for p in sequence:</w:t>
            </w:r>
          </w:p>
          <w:p w14:paraId="689F229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while </w:t>
            </w:r>
            <w:proofErr w:type="spellStart"/>
            <w:r w:rsidRPr="004106EB">
              <w:rPr>
                <w:rFonts w:ascii="Consolas" w:hAnsi="Consolas"/>
                <w:sz w:val="18"/>
                <w:szCs w:val="18"/>
                <w:lang w:eastAsia="zh-CN"/>
              </w:rPr>
              <w:t>len</w:t>
            </w:r>
            <w:proofErr w:type="spellEnd"/>
            <w:r w:rsidRPr="004106EB">
              <w:rPr>
                <w:rFonts w:ascii="Consolas" w:hAnsi="Consolas"/>
                <w:sz w:val="18"/>
                <w:szCs w:val="18"/>
                <w:lang w:eastAsia="zh-CN"/>
              </w:rPr>
              <w:t>(part) &gt;= 2 and _cross(</w:t>
            </w:r>
            <w:proofErr w:type="gramStart"/>
            <w:r w:rsidRPr="004106EB">
              <w:rPr>
                <w:rFonts w:ascii="Consolas" w:hAnsi="Consolas"/>
                <w:sz w:val="18"/>
                <w:szCs w:val="18"/>
                <w:lang w:eastAsia="zh-CN"/>
              </w:rPr>
              <w:t>part[</w:t>
            </w:r>
            <w:proofErr w:type="gramEnd"/>
            <w:r w:rsidRPr="004106EB">
              <w:rPr>
                <w:rFonts w:ascii="Consolas" w:hAnsi="Consolas"/>
                <w:sz w:val="18"/>
                <w:szCs w:val="18"/>
                <w:lang w:eastAsia="zh-CN"/>
              </w:rPr>
              <w:t xml:space="preserve">-2], </w:t>
            </w:r>
            <w:proofErr w:type="gramStart"/>
            <w:r w:rsidRPr="004106EB">
              <w:rPr>
                <w:rFonts w:ascii="Consolas" w:hAnsi="Consolas"/>
                <w:sz w:val="18"/>
                <w:szCs w:val="18"/>
                <w:lang w:eastAsia="zh-CN"/>
              </w:rPr>
              <w:t>part[</w:t>
            </w:r>
            <w:proofErr w:type="gramEnd"/>
            <w:r w:rsidRPr="004106EB">
              <w:rPr>
                <w:rFonts w:ascii="Consolas" w:hAnsi="Consolas"/>
                <w:sz w:val="18"/>
                <w:szCs w:val="18"/>
                <w:lang w:eastAsia="zh-CN"/>
              </w:rPr>
              <w:t>-1], p) &lt;= 0:</w:t>
            </w:r>
          </w:p>
          <w:p w14:paraId="3BFDF58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spellStart"/>
            <w:proofErr w:type="gramStart"/>
            <w:r w:rsidRPr="004106EB">
              <w:rPr>
                <w:rFonts w:ascii="Consolas" w:hAnsi="Consolas"/>
                <w:sz w:val="18"/>
                <w:szCs w:val="18"/>
                <w:lang w:eastAsia="zh-CN"/>
              </w:rPr>
              <w:t>part.pop</w:t>
            </w:r>
            <w:proofErr w:type="spellEnd"/>
            <w:r w:rsidRPr="004106EB">
              <w:rPr>
                <w:rFonts w:ascii="Consolas" w:hAnsi="Consolas"/>
                <w:sz w:val="18"/>
                <w:szCs w:val="18"/>
                <w:lang w:eastAsia="zh-CN"/>
              </w:rPr>
              <w:t>(</w:t>
            </w:r>
            <w:proofErr w:type="gramEnd"/>
            <w:r w:rsidRPr="004106EB">
              <w:rPr>
                <w:rFonts w:ascii="Consolas" w:hAnsi="Consolas"/>
                <w:sz w:val="18"/>
                <w:szCs w:val="18"/>
                <w:lang w:eastAsia="zh-CN"/>
              </w:rPr>
              <w:t>)</w:t>
            </w:r>
          </w:p>
          <w:p w14:paraId="18C2437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spellStart"/>
            <w:proofErr w:type="gramStart"/>
            <w:r w:rsidRPr="004106EB">
              <w:rPr>
                <w:rFonts w:ascii="Consolas" w:hAnsi="Consolas"/>
                <w:sz w:val="18"/>
                <w:szCs w:val="18"/>
                <w:lang w:eastAsia="zh-CN"/>
              </w:rPr>
              <w:t>part.append</w:t>
            </w:r>
            <w:proofErr w:type="spellEnd"/>
            <w:proofErr w:type="gramEnd"/>
            <w:r w:rsidRPr="004106EB">
              <w:rPr>
                <w:rFonts w:ascii="Consolas" w:hAnsi="Consolas"/>
                <w:sz w:val="18"/>
                <w:szCs w:val="18"/>
                <w:lang w:eastAsia="zh-CN"/>
              </w:rPr>
              <w:t>(p)</w:t>
            </w:r>
          </w:p>
          <w:p w14:paraId="6FA3283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tuple(</w:t>
            </w:r>
            <w:proofErr w:type="gramStart"/>
            <w:r w:rsidRPr="004106EB">
              <w:rPr>
                <w:rFonts w:ascii="Consolas" w:hAnsi="Consolas"/>
                <w:sz w:val="18"/>
                <w:szCs w:val="18"/>
                <w:lang w:eastAsia="zh-CN"/>
              </w:rPr>
              <w:t>lower[</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upper[</w:t>
            </w:r>
            <w:proofErr w:type="gramEnd"/>
            <w:r w:rsidRPr="004106EB">
              <w:rPr>
                <w:rFonts w:ascii="Consolas" w:hAnsi="Consolas"/>
                <w:sz w:val="18"/>
                <w:szCs w:val="18"/>
                <w:lang w:eastAsia="zh-CN"/>
              </w:rPr>
              <w:t>:-1])</w:t>
            </w:r>
          </w:p>
          <w:p w14:paraId="614B773D" w14:textId="77777777" w:rsidR="004106EB" w:rsidRPr="004106EB" w:rsidRDefault="004106EB" w:rsidP="004106EB">
            <w:pPr>
              <w:spacing w:line="240" w:lineRule="auto"/>
              <w:ind w:left="284" w:firstLine="360"/>
              <w:rPr>
                <w:rFonts w:ascii="Consolas" w:hAnsi="Consolas"/>
                <w:sz w:val="18"/>
                <w:szCs w:val="18"/>
                <w:lang w:eastAsia="zh-CN"/>
              </w:rPr>
            </w:pPr>
          </w:p>
          <w:p w14:paraId="272A394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def </w:t>
            </w:r>
            <w:proofErr w:type="spellStart"/>
            <w:r w:rsidRPr="004106EB">
              <w:rPr>
                <w:rFonts w:ascii="Consolas" w:hAnsi="Consolas"/>
                <w:sz w:val="18"/>
                <w:szCs w:val="18"/>
                <w:lang w:eastAsia="zh-CN"/>
              </w:rPr>
              <w:t>convex_</w:t>
            </w:r>
            <w:proofErr w:type="gramStart"/>
            <w:r w:rsidRPr="004106EB">
              <w:rPr>
                <w:rFonts w:ascii="Consolas" w:hAnsi="Consolas"/>
                <w:sz w:val="18"/>
                <w:szCs w:val="18"/>
                <w:lang w:eastAsia="zh-CN"/>
              </w:rPr>
              <w:t>diameter</w:t>
            </w:r>
            <w:proofErr w:type="spellEnd"/>
            <w:r w:rsidRPr="004106EB">
              <w:rPr>
                <w:rFonts w:ascii="Consolas" w:hAnsi="Consolas"/>
                <w:sz w:val="18"/>
                <w:szCs w:val="18"/>
                <w:lang w:eastAsia="zh-CN"/>
              </w:rPr>
              <w:t>(</w:t>
            </w:r>
            <w:proofErr w:type="gramEnd"/>
            <w:r w:rsidRPr="004106EB">
              <w:rPr>
                <w:rFonts w:ascii="Consolas" w:hAnsi="Consolas"/>
                <w:sz w:val="18"/>
                <w:szCs w:val="18"/>
                <w:lang w:eastAsia="zh-CN"/>
              </w:rPr>
              <w:t>vertices, method: str = "calipers"):</w:t>
            </w:r>
          </w:p>
          <w:p w14:paraId="19E5062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roofErr w:type="gramStart"/>
            <w:r w:rsidRPr="004106EB">
              <w:rPr>
                <w:rFonts w:ascii="Consolas" w:hAnsi="Consolas"/>
                <w:sz w:val="18"/>
                <w:szCs w:val="18"/>
                <w:lang w:eastAsia="zh-CN"/>
              </w:rPr>
              <w:t>"</w:t>
            </w:r>
            <w:r w:rsidRPr="004106EB">
              <w:rPr>
                <w:rFonts w:ascii="Consolas" w:hAnsi="Consolas"/>
                <w:sz w:val="18"/>
                <w:szCs w:val="18"/>
                <w:lang w:eastAsia="zh-CN"/>
              </w:rPr>
              <w:t>第三</w:t>
            </w:r>
            <w:proofErr w:type="gramEnd"/>
            <w:r w:rsidRPr="004106EB">
              <w:rPr>
                <w:rFonts w:ascii="Consolas" w:hAnsi="Consolas"/>
                <w:sz w:val="18"/>
                <w:szCs w:val="18"/>
                <w:lang w:eastAsia="zh-CN"/>
              </w:rPr>
              <w:t>步：区域直径</w:t>
            </w:r>
            <w:r w:rsidRPr="004106EB">
              <w:rPr>
                <w:rFonts w:ascii="Consolas" w:hAnsi="Consolas"/>
                <w:sz w:val="18"/>
                <w:szCs w:val="18"/>
                <w:lang w:eastAsia="zh-CN"/>
              </w:rPr>
              <w:t xml:space="preserve"> D = max_{</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&lt;j} ||</w:t>
            </w:r>
            <w:proofErr w:type="spellStart"/>
            <w:r w:rsidRPr="004106EB">
              <w:rPr>
                <w:rFonts w:ascii="Consolas" w:hAnsi="Consolas"/>
                <w:sz w:val="18"/>
                <w:szCs w:val="18"/>
                <w:lang w:eastAsia="zh-CN"/>
              </w:rPr>
              <w:t>v_i</w:t>
            </w:r>
            <w:proofErr w:type="spellEnd"/>
            <w:r w:rsidRPr="004106EB">
              <w:rPr>
                <w:rFonts w:ascii="Consolas" w:hAnsi="Consolas"/>
                <w:sz w:val="18"/>
                <w:szCs w:val="18"/>
                <w:lang w:eastAsia="zh-CN"/>
              </w:rPr>
              <w:t xml:space="preserve"> − </w:t>
            </w:r>
            <w:proofErr w:type="spellStart"/>
            <w:r w:rsidRPr="004106EB">
              <w:rPr>
                <w:rFonts w:ascii="Consolas" w:hAnsi="Consolas"/>
                <w:sz w:val="18"/>
                <w:szCs w:val="18"/>
                <w:lang w:eastAsia="zh-CN"/>
              </w:rPr>
              <w:t>v_j</w:t>
            </w:r>
            <w:proofErr w:type="spellEnd"/>
            <w:r w:rsidRPr="004106EB">
              <w:rPr>
                <w:rFonts w:ascii="Consolas" w:hAnsi="Consolas"/>
                <w:sz w:val="18"/>
                <w:szCs w:val="18"/>
                <w:lang w:eastAsia="zh-CN"/>
              </w:rPr>
              <w:t>||</w:t>
            </w:r>
            <w:r w:rsidRPr="004106EB">
              <w:rPr>
                <w:rFonts w:ascii="Consolas" w:hAnsi="Consolas"/>
                <w:sz w:val="18"/>
                <w:szCs w:val="18"/>
                <w:lang w:eastAsia="zh-CN"/>
              </w:rPr>
              <w:t>，同时返回最远点对。</w:t>
            </w:r>
          </w:p>
          <w:p w14:paraId="0229F571" w14:textId="77777777" w:rsidR="004106EB" w:rsidRPr="004106EB" w:rsidRDefault="004106EB" w:rsidP="004106EB">
            <w:pPr>
              <w:spacing w:line="240" w:lineRule="auto"/>
              <w:ind w:left="284" w:firstLine="360"/>
              <w:rPr>
                <w:rFonts w:ascii="Consolas" w:hAnsi="Consolas"/>
                <w:sz w:val="18"/>
                <w:szCs w:val="18"/>
                <w:lang w:eastAsia="zh-CN"/>
              </w:rPr>
            </w:pPr>
          </w:p>
          <w:p w14:paraId="1EB9996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任一内部点的凸组合由三角不等式不会超过顶点对距离，故只需检查顶点；</w:t>
            </w:r>
          </w:p>
          <w:p w14:paraId="513F352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距离平方保留有理数精确比较，最后才开平方。复杂度：枚举</w:t>
            </w:r>
            <w:r w:rsidRPr="004106EB">
              <w:rPr>
                <w:rFonts w:ascii="Consolas" w:hAnsi="Consolas"/>
                <w:sz w:val="18"/>
                <w:szCs w:val="18"/>
                <w:lang w:eastAsia="zh-CN"/>
              </w:rPr>
              <w:t xml:space="preserve"> O</w:t>
            </w:r>
            <w:proofErr w:type="gramStart"/>
            <w:r w:rsidRPr="004106EB">
              <w:rPr>
                <w:rFonts w:ascii="Consolas" w:hAnsi="Consolas"/>
                <w:sz w:val="18"/>
                <w:szCs w:val="18"/>
                <w:lang w:eastAsia="zh-CN"/>
              </w:rPr>
              <w:t>(m²)</w:t>
            </w:r>
            <w:proofErr w:type="gramEnd"/>
            <w:r w:rsidRPr="004106EB">
              <w:rPr>
                <w:rFonts w:ascii="Consolas" w:hAnsi="Consolas"/>
                <w:sz w:val="18"/>
                <w:szCs w:val="18"/>
                <w:lang w:eastAsia="zh-CN"/>
              </w:rPr>
              <w:t>，卡壳</w:t>
            </w:r>
            <w:r w:rsidRPr="004106EB">
              <w:rPr>
                <w:rFonts w:ascii="Consolas" w:hAnsi="Consolas"/>
                <w:sz w:val="18"/>
                <w:szCs w:val="18"/>
                <w:lang w:eastAsia="zh-CN"/>
              </w:rPr>
              <w:t xml:space="preserve"> O</w:t>
            </w:r>
            <w:proofErr w:type="gramStart"/>
            <w:r w:rsidRPr="004106EB">
              <w:rPr>
                <w:rFonts w:ascii="Consolas" w:hAnsi="Consolas"/>
                <w:sz w:val="18"/>
                <w:szCs w:val="18"/>
                <w:lang w:eastAsia="zh-CN"/>
              </w:rPr>
              <w:t>(m)</w:t>
            </w:r>
            <w:proofErr w:type="gramEnd"/>
            <w:r w:rsidRPr="004106EB">
              <w:rPr>
                <w:rFonts w:ascii="Consolas" w:hAnsi="Consolas"/>
                <w:sz w:val="18"/>
                <w:szCs w:val="18"/>
                <w:lang w:eastAsia="zh-CN"/>
              </w:rPr>
              <w:t>。</w:t>
            </w:r>
          </w:p>
          <w:p w14:paraId="00E7DCA3"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
          <w:p w14:paraId="5A08122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method not in ("calipers", "exhaustive"):</w:t>
            </w:r>
          </w:p>
          <w:p w14:paraId="02AD8A8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raise </w:t>
            </w:r>
            <w:proofErr w:type="spellStart"/>
            <w:r w:rsidRPr="004106EB">
              <w:rPr>
                <w:rFonts w:ascii="Consolas" w:hAnsi="Consolas"/>
                <w:sz w:val="18"/>
                <w:szCs w:val="18"/>
                <w:lang w:eastAsia="zh-CN"/>
              </w:rPr>
              <w:t>ValueError</w:t>
            </w:r>
            <w:proofErr w:type="spellEnd"/>
            <w:proofErr w:type="gramStart"/>
            <w:r w:rsidRPr="004106EB">
              <w:rPr>
                <w:rFonts w:ascii="Consolas" w:hAnsi="Consolas"/>
                <w:sz w:val="18"/>
                <w:szCs w:val="18"/>
                <w:lang w:eastAsia="zh-CN"/>
              </w:rPr>
              <w:t xml:space="preserve">("method </w:t>
            </w:r>
            <w:r w:rsidRPr="004106EB">
              <w:rPr>
                <w:rFonts w:ascii="Consolas" w:hAnsi="Consolas"/>
                <w:sz w:val="18"/>
                <w:szCs w:val="18"/>
                <w:lang w:eastAsia="zh-CN"/>
              </w:rPr>
              <w:t>必须为</w:t>
            </w:r>
            <w:r w:rsidRPr="004106EB">
              <w:rPr>
                <w:rFonts w:ascii="Consolas" w:hAnsi="Consolas"/>
                <w:sz w:val="18"/>
                <w:szCs w:val="18"/>
                <w:lang w:eastAsia="zh-CN"/>
              </w:rPr>
              <w:t xml:space="preserve"> calipers </w:t>
            </w:r>
            <w:r w:rsidRPr="004106EB">
              <w:rPr>
                <w:rFonts w:ascii="Consolas" w:hAnsi="Consolas"/>
                <w:sz w:val="18"/>
                <w:szCs w:val="18"/>
                <w:lang w:eastAsia="zh-CN"/>
              </w:rPr>
              <w:t>或</w:t>
            </w:r>
            <w:r w:rsidRPr="004106EB">
              <w:rPr>
                <w:rFonts w:ascii="Consolas" w:hAnsi="Consolas"/>
                <w:sz w:val="18"/>
                <w:szCs w:val="18"/>
                <w:lang w:eastAsia="zh-CN"/>
              </w:rPr>
              <w:t xml:space="preserve"> exhaustive")</w:t>
            </w:r>
            <w:proofErr w:type="gramEnd"/>
          </w:p>
          <w:p w14:paraId="56A86E5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hull = </w:t>
            </w:r>
            <w:proofErr w:type="spellStart"/>
            <w:r w:rsidRPr="004106EB">
              <w:rPr>
                <w:rFonts w:ascii="Consolas" w:hAnsi="Consolas"/>
                <w:sz w:val="18"/>
                <w:szCs w:val="18"/>
                <w:lang w:eastAsia="zh-CN"/>
              </w:rPr>
              <w:t>convex_hull</w:t>
            </w:r>
            <w:proofErr w:type="spellEnd"/>
            <w:r w:rsidRPr="004106EB">
              <w:rPr>
                <w:rFonts w:ascii="Consolas" w:hAnsi="Consolas"/>
                <w:sz w:val="18"/>
                <w:szCs w:val="18"/>
                <w:lang w:eastAsia="zh-CN"/>
              </w:rPr>
              <w:t>(vertices)</w:t>
            </w:r>
          </w:p>
          <w:p w14:paraId="169D6E1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not hull:</w:t>
            </w:r>
          </w:p>
          <w:p w14:paraId="3094AC6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raise </w:t>
            </w:r>
            <w:proofErr w:type="spellStart"/>
            <w:r w:rsidRPr="004106EB">
              <w:rPr>
                <w:rFonts w:ascii="Consolas" w:hAnsi="Consolas"/>
                <w:sz w:val="18"/>
                <w:szCs w:val="18"/>
                <w:lang w:eastAsia="zh-CN"/>
              </w:rPr>
              <w:t>ValueError</w:t>
            </w:r>
            <w:proofErr w:type="spellEnd"/>
            <w:r w:rsidRPr="004106EB">
              <w:rPr>
                <w:rFonts w:ascii="Consolas" w:hAnsi="Consolas"/>
                <w:sz w:val="18"/>
                <w:szCs w:val="18"/>
                <w:lang w:eastAsia="zh-CN"/>
              </w:rPr>
              <w:t>("</w:t>
            </w:r>
            <w:r w:rsidRPr="004106EB">
              <w:rPr>
                <w:rFonts w:ascii="Consolas" w:hAnsi="Consolas"/>
                <w:sz w:val="18"/>
                <w:szCs w:val="18"/>
                <w:lang w:eastAsia="zh-CN"/>
              </w:rPr>
              <w:t>空点集没有可用</w:t>
            </w:r>
            <w:proofErr w:type="gramStart"/>
            <w:r w:rsidRPr="004106EB">
              <w:rPr>
                <w:rFonts w:ascii="Consolas" w:hAnsi="Consolas"/>
                <w:sz w:val="18"/>
                <w:szCs w:val="18"/>
                <w:lang w:eastAsia="zh-CN"/>
              </w:rPr>
              <w:t>直径</w:t>
            </w:r>
            <w:r w:rsidRPr="004106EB">
              <w:rPr>
                <w:rFonts w:ascii="Consolas" w:hAnsi="Consolas"/>
                <w:sz w:val="18"/>
                <w:szCs w:val="18"/>
                <w:lang w:eastAsia="zh-CN"/>
              </w:rPr>
              <w:t>")</w:t>
            </w:r>
            <w:proofErr w:type="gramEnd"/>
          </w:p>
          <w:p w14:paraId="52A72C5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best = </w:t>
            </w:r>
            <w:proofErr w:type="gramStart"/>
            <w:r w:rsidRPr="004106EB">
              <w:rPr>
                <w:rFonts w:ascii="Consolas" w:hAnsi="Consolas"/>
                <w:sz w:val="18"/>
                <w:szCs w:val="18"/>
                <w:lang w:eastAsia="zh-CN"/>
              </w:rPr>
              <w:t>Fraction(</w:t>
            </w:r>
            <w:proofErr w:type="gramEnd"/>
            <w:r w:rsidRPr="004106EB">
              <w:rPr>
                <w:rFonts w:ascii="Consolas" w:hAnsi="Consolas"/>
                <w:sz w:val="18"/>
                <w:szCs w:val="18"/>
                <w:lang w:eastAsia="zh-CN"/>
              </w:rPr>
              <w:t>0)</w:t>
            </w:r>
          </w:p>
          <w:p w14:paraId="725D94B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endpoints =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 xml:space="preserve">0],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0])</w:t>
            </w:r>
          </w:p>
          <w:p w14:paraId="0B1E5140" w14:textId="77777777" w:rsidR="004106EB" w:rsidRPr="004106EB" w:rsidRDefault="004106EB" w:rsidP="004106EB">
            <w:pPr>
              <w:spacing w:line="240" w:lineRule="auto"/>
              <w:ind w:left="284" w:firstLine="360"/>
              <w:rPr>
                <w:rFonts w:ascii="Consolas" w:hAnsi="Consolas"/>
                <w:sz w:val="18"/>
                <w:szCs w:val="18"/>
                <w:lang w:eastAsia="zh-CN"/>
              </w:rPr>
            </w:pPr>
          </w:p>
          <w:p w14:paraId="251FBCF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def </w:t>
            </w:r>
            <w:proofErr w:type="gramStart"/>
            <w:r w:rsidRPr="004106EB">
              <w:rPr>
                <w:rFonts w:ascii="Consolas" w:hAnsi="Consolas"/>
                <w:sz w:val="18"/>
                <w:szCs w:val="18"/>
                <w:lang w:eastAsia="zh-CN"/>
              </w:rPr>
              <w:t>consider(</w:t>
            </w:r>
            <w:proofErr w:type="gramEnd"/>
            <w:r w:rsidRPr="004106EB">
              <w:rPr>
                <w:rFonts w:ascii="Consolas" w:hAnsi="Consolas"/>
                <w:sz w:val="18"/>
                <w:szCs w:val="18"/>
                <w:lang w:eastAsia="zh-CN"/>
              </w:rPr>
              <w:t>a: Point, b: Point) -&gt; None:</w:t>
            </w:r>
          </w:p>
          <w:p w14:paraId="4DA1633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nonlocal best, endpoints</w:t>
            </w:r>
          </w:p>
          <w:p w14:paraId="4367144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squared = _distance2(a, b)</w:t>
            </w:r>
          </w:p>
          <w:p w14:paraId="6481106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squared &gt; best:</w:t>
            </w:r>
          </w:p>
          <w:p w14:paraId="4660076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best, endpoints = squared, (a, b)</w:t>
            </w:r>
          </w:p>
          <w:p w14:paraId="6D07EFA6" w14:textId="77777777" w:rsidR="004106EB" w:rsidRPr="004106EB" w:rsidRDefault="004106EB" w:rsidP="004106EB">
            <w:pPr>
              <w:spacing w:line="240" w:lineRule="auto"/>
              <w:ind w:left="284" w:firstLine="360"/>
              <w:rPr>
                <w:rFonts w:ascii="Consolas" w:hAnsi="Consolas"/>
                <w:sz w:val="18"/>
                <w:szCs w:val="18"/>
                <w:lang w:eastAsia="zh-CN"/>
              </w:rPr>
            </w:pPr>
          </w:p>
          <w:p w14:paraId="6481A43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size = </w:t>
            </w:r>
            <w:proofErr w:type="spellStart"/>
            <w:r w:rsidRPr="004106EB">
              <w:rPr>
                <w:rFonts w:ascii="Consolas" w:hAnsi="Consolas"/>
                <w:sz w:val="18"/>
                <w:szCs w:val="18"/>
                <w:lang w:eastAsia="zh-CN"/>
              </w:rPr>
              <w:t>len</w:t>
            </w:r>
            <w:proofErr w:type="spellEnd"/>
            <w:r w:rsidRPr="004106EB">
              <w:rPr>
                <w:rFonts w:ascii="Consolas" w:hAnsi="Consolas"/>
                <w:sz w:val="18"/>
                <w:szCs w:val="18"/>
                <w:lang w:eastAsia="zh-CN"/>
              </w:rPr>
              <w:t>(hull)</w:t>
            </w:r>
          </w:p>
          <w:p w14:paraId="5C85EE5B"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method == "exhaustive" or size &lt;= 2:</w:t>
            </w:r>
          </w:p>
          <w:p w14:paraId="1915F61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for a, b in </w:t>
            </w:r>
            <w:proofErr w:type="gramStart"/>
            <w:r w:rsidRPr="004106EB">
              <w:rPr>
                <w:rFonts w:ascii="Consolas" w:hAnsi="Consolas"/>
                <w:sz w:val="18"/>
                <w:szCs w:val="18"/>
                <w:lang w:eastAsia="zh-CN"/>
              </w:rPr>
              <w:t>combinations(</w:t>
            </w:r>
            <w:proofErr w:type="gramEnd"/>
            <w:r w:rsidRPr="004106EB">
              <w:rPr>
                <w:rFonts w:ascii="Consolas" w:hAnsi="Consolas"/>
                <w:sz w:val="18"/>
                <w:szCs w:val="18"/>
                <w:lang w:eastAsia="zh-CN"/>
              </w:rPr>
              <w:t>hull, 2):</w:t>
            </w:r>
          </w:p>
          <w:p w14:paraId="7A8FCDA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gramStart"/>
            <w:r w:rsidRPr="004106EB">
              <w:rPr>
                <w:rFonts w:ascii="Consolas" w:hAnsi="Consolas"/>
                <w:sz w:val="18"/>
                <w:szCs w:val="18"/>
                <w:lang w:eastAsia="zh-CN"/>
              </w:rPr>
              <w:t>consider(</w:t>
            </w:r>
            <w:proofErr w:type="gramEnd"/>
            <w:r w:rsidRPr="004106EB">
              <w:rPr>
                <w:rFonts w:ascii="Consolas" w:hAnsi="Consolas"/>
                <w:sz w:val="18"/>
                <w:szCs w:val="18"/>
                <w:lang w:eastAsia="zh-CN"/>
              </w:rPr>
              <w:t>a, b)</w:t>
            </w:r>
          </w:p>
          <w:p w14:paraId="79D1DAC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else:</w:t>
            </w:r>
          </w:p>
          <w:p w14:paraId="02C222D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j = 1</w:t>
            </w:r>
          </w:p>
          <w:p w14:paraId="6CBE536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for </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xml:space="preserve"> in range(size):</w:t>
            </w:r>
          </w:p>
          <w:p w14:paraId="5C92D8C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xml:space="preserve"> = (</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xml:space="preserve"> + 1) % size</w:t>
            </w:r>
          </w:p>
          <w:p w14:paraId="08936852" w14:textId="77777777" w:rsidR="004106EB" w:rsidRPr="004106EB" w:rsidRDefault="004106EB" w:rsidP="004106EB">
            <w:pPr>
              <w:spacing w:line="240" w:lineRule="auto"/>
              <w:ind w:left="284" w:firstLine="360"/>
              <w:rPr>
                <w:rFonts w:ascii="Consolas" w:hAnsi="Consolas"/>
                <w:sz w:val="18"/>
                <w:szCs w:val="18"/>
                <w:lang w:eastAsia="zh-CN"/>
              </w:rPr>
            </w:pPr>
          </w:p>
          <w:p w14:paraId="1A15C857"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def </w:t>
            </w:r>
            <w:proofErr w:type="gramStart"/>
            <w:r w:rsidRPr="004106EB">
              <w:rPr>
                <w:rFonts w:ascii="Consolas" w:hAnsi="Consolas"/>
                <w:sz w:val="18"/>
                <w:szCs w:val="18"/>
                <w:lang w:eastAsia="zh-CN"/>
              </w:rPr>
              <w:t>area(</w:t>
            </w:r>
            <w:proofErr w:type="gramEnd"/>
            <w:r w:rsidRPr="004106EB">
              <w:rPr>
                <w:rFonts w:ascii="Consolas" w:hAnsi="Consolas"/>
                <w:sz w:val="18"/>
                <w:szCs w:val="18"/>
                <w:lang w:eastAsia="zh-CN"/>
              </w:rPr>
              <w:t>index: int) -&gt; Fraction:</w:t>
            </w:r>
          </w:p>
          <w:p w14:paraId="50B36E1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_cross(hull[</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hull[</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xml:space="preserve">],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index % size])</w:t>
            </w:r>
          </w:p>
          <w:p w14:paraId="0E9298C9" w14:textId="77777777" w:rsidR="004106EB" w:rsidRPr="004106EB" w:rsidRDefault="004106EB" w:rsidP="004106EB">
            <w:pPr>
              <w:spacing w:line="240" w:lineRule="auto"/>
              <w:ind w:left="284" w:firstLine="360"/>
              <w:rPr>
                <w:rFonts w:ascii="Consolas" w:hAnsi="Consolas"/>
                <w:sz w:val="18"/>
                <w:szCs w:val="18"/>
                <w:lang w:eastAsia="zh-CN"/>
              </w:rPr>
            </w:pPr>
          </w:p>
          <w:p w14:paraId="28FC0E3E"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while </w:t>
            </w:r>
            <w:proofErr w:type="gramStart"/>
            <w:r w:rsidRPr="004106EB">
              <w:rPr>
                <w:rFonts w:ascii="Consolas" w:hAnsi="Consolas"/>
                <w:sz w:val="18"/>
                <w:szCs w:val="18"/>
                <w:lang w:eastAsia="zh-CN"/>
              </w:rPr>
              <w:t>area(</w:t>
            </w:r>
            <w:proofErr w:type="gramEnd"/>
            <w:r w:rsidRPr="004106EB">
              <w:rPr>
                <w:rFonts w:ascii="Consolas" w:hAnsi="Consolas"/>
                <w:sz w:val="18"/>
                <w:szCs w:val="18"/>
                <w:lang w:eastAsia="zh-CN"/>
              </w:rPr>
              <w:t>j + 1) &gt; area(j):</w:t>
            </w:r>
          </w:p>
          <w:p w14:paraId="68BB3557"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j = (j + 1) % size</w:t>
            </w:r>
          </w:p>
          <w:p w14:paraId="70FA3C1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hull[j])</w:t>
            </w:r>
          </w:p>
          <w:p w14:paraId="4AE1523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hull[j])</w:t>
            </w:r>
          </w:p>
          <w:p w14:paraId="411C09FB"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if </w:t>
            </w:r>
            <w:proofErr w:type="gramStart"/>
            <w:r w:rsidRPr="004106EB">
              <w:rPr>
                <w:rFonts w:ascii="Consolas" w:hAnsi="Consolas"/>
                <w:sz w:val="18"/>
                <w:szCs w:val="18"/>
                <w:lang w:eastAsia="zh-CN"/>
              </w:rPr>
              <w:t>area(</w:t>
            </w:r>
            <w:proofErr w:type="gramEnd"/>
            <w:r w:rsidRPr="004106EB">
              <w:rPr>
                <w:rFonts w:ascii="Consolas" w:hAnsi="Consolas"/>
                <w:sz w:val="18"/>
                <w:szCs w:val="18"/>
                <w:lang w:eastAsia="zh-CN"/>
              </w:rPr>
              <w:t>j + 1) == area(j):</w:t>
            </w:r>
          </w:p>
          <w:p w14:paraId="6BB7C1A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 </w:t>
            </w:r>
            <w:r w:rsidRPr="004106EB">
              <w:rPr>
                <w:rFonts w:ascii="Consolas" w:hAnsi="Consolas"/>
                <w:sz w:val="18"/>
                <w:szCs w:val="18"/>
                <w:lang w:eastAsia="zh-CN"/>
              </w:rPr>
              <w:t>相邻对侧顶点面积相等（平行支撑边）时同时检查候选点，避免漏检。</w:t>
            </w:r>
          </w:p>
          <w:p w14:paraId="038C9A2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xml:space="preserve">],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(j + 1) % size])</w:t>
            </w:r>
          </w:p>
          <w:p w14:paraId="4402A176"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xml:space="preserve">],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(j + 1) % size])</w:t>
            </w:r>
          </w:p>
          <w:p w14:paraId="33F8F6C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return </w:t>
            </w:r>
            <w:proofErr w:type="spellStart"/>
            <w:proofErr w:type="gramStart"/>
            <w:r w:rsidRPr="004106EB">
              <w:rPr>
                <w:rFonts w:ascii="Consolas" w:hAnsi="Consolas"/>
                <w:sz w:val="18"/>
                <w:szCs w:val="18"/>
                <w:lang w:eastAsia="zh-CN"/>
              </w:rPr>
              <w:t>math.sqrt</w:t>
            </w:r>
            <w:proofErr w:type="spellEnd"/>
            <w:proofErr w:type="gramEnd"/>
            <w:r w:rsidRPr="004106EB">
              <w:rPr>
                <w:rFonts w:ascii="Consolas" w:hAnsi="Consolas"/>
                <w:sz w:val="18"/>
                <w:szCs w:val="18"/>
                <w:lang w:eastAsia="zh-CN"/>
              </w:rPr>
              <w:t>(best), best, endpoints</w:t>
            </w:r>
          </w:p>
          <w:p w14:paraId="7120BC29" w14:textId="77777777" w:rsidR="004106EB" w:rsidRPr="004106EB" w:rsidRDefault="004106EB" w:rsidP="004106EB">
            <w:pPr>
              <w:spacing w:line="240" w:lineRule="auto"/>
              <w:ind w:left="284" w:firstLine="360"/>
              <w:rPr>
                <w:rFonts w:ascii="Consolas" w:hAnsi="Consolas"/>
                <w:sz w:val="18"/>
                <w:szCs w:val="18"/>
                <w:lang w:eastAsia="zh-CN"/>
              </w:rPr>
            </w:pPr>
          </w:p>
          <w:p w14:paraId="0FDF58C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def </w:t>
            </w:r>
            <w:proofErr w:type="spellStart"/>
            <w:r w:rsidRPr="004106EB">
              <w:rPr>
                <w:rFonts w:ascii="Consolas" w:hAnsi="Consolas"/>
                <w:sz w:val="18"/>
                <w:szCs w:val="18"/>
                <w:lang w:eastAsia="zh-CN"/>
              </w:rPr>
              <w:t>diameter_circle_coverage</w:t>
            </w:r>
            <w:proofErr w:type="spellEnd"/>
            <w:r w:rsidRPr="004106EB">
              <w:rPr>
                <w:rFonts w:ascii="Consolas" w:hAnsi="Consolas"/>
                <w:sz w:val="18"/>
                <w:szCs w:val="18"/>
                <w:lang w:eastAsia="zh-CN"/>
              </w:rPr>
              <w:t>(vertices):</w:t>
            </w:r>
          </w:p>
          <w:p w14:paraId="065C67F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roofErr w:type="gramStart"/>
            <w:r w:rsidRPr="004106EB">
              <w:rPr>
                <w:rFonts w:ascii="Consolas" w:hAnsi="Consolas"/>
                <w:sz w:val="18"/>
                <w:szCs w:val="18"/>
                <w:lang w:eastAsia="zh-CN"/>
              </w:rPr>
              <w:t>"</w:t>
            </w:r>
            <w:r w:rsidRPr="004106EB">
              <w:rPr>
                <w:rFonts w:ascii="Consolas" w:hAnsi="Consolas"/>
                <w:sz w:val="18"/>
                <w:szCs w:val="18"/>
                <w:lang w:eastAsia="zh-CN"/>
              </w:rPr>
              <w:t>第四</w:t>
            </w:r>
            <w:proofErr w:type="gramEnd"/>
            <w:r w:rsidRPr="004106EB">
              <w:rPr>
                <w:rFonts w:ascii="Consolas" w:hAnsi="Consolas"/>
                <w:sz w:val="18"/>
                <w:szCs w:val="18"/>
                <w:lang w:eastAsia="zh-CN"/>
              </w:rPr>
              <w:t>步：是否存在直径等于区域直径的圆覆盖区域。</w:t>
            </w:r>
          </w:p>
          <w:p w14:paraId="220C1FC8" w14:textId="77777777" w:rsidR="004106EB" w:rsidRPr="004106EB" w:rsidRDefault="004106EB" w:rsidP="004106EB">
            <w:pPr>
              <w:spacing w:line="240" w:lineRule="auto"/>
              <w:ind w:left="284" w:firstLine="360"/>
              <w:rPr>
                <w:rFonts w:ascii="Consolas" w:hAnsi="Consolas"/>
                <w:sz w:val="18"/>
                <w:szCs w:val="18"/>
                <w:lang w:eastAsia="zh-CN"/>
              </w:rPr>
            </w:pPr>
          </w:p>
          <w:p w14:paraId="462BFAF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半径</w:t>
            </w:r>
            <w:r w:rsidRPr="004106EB">
              <w:rPr>
                <w:rFonts w:ascii="Consolas" w:hAnsi="Consolas"/>
                <w:sz w:val="18"/>
                <w:szCs w:val="18"/>
                <w:lang w:eastAsia="zh-CN"/>
              </w:rPr>
              <w:t xml:space="preserve"> D/2 </w:t>
            </w:r>
            <w:r w:rsidRPr="004106EB">
              <w:rPr>
                <w:rFonts w:ascii="Consolas" w:hAnsi="Consolas"/>
                <w:sz w:val="18"/>
                <w:szCs w:val="18"/>
                <w:lang w:eastAsia="zh-CN"/>
              </w:rPr>
              <w:t>的圆若要同时包含最远点对</w:t>
            </w: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a,b</w:t>
            </w:r>
            <w:proofErr w:type="spellEnd"/>
            <w:r w:rsidRPr="004106EB">
              <w:rPr>
                <w:rFonts w:ascii="Consolas" w:hAnsi="Consolas"/>
                <w:sz w:val="18"/>
                <w:szCs w:val="18"/>
                <w:lang w:eastAsia="zh-CN"/>
              </w:rPr>
              <w:t>，圆心只能是中点</w:t>
            </w:r>
            <w:r w:rsidRPr="004106EB">
              <w:rPr>
                <w:rFonts w:ascii="Consolas" w:hAnsi="Consolas"/>
                <w:sz w:val="18"/>
                <w:szCs w:val="18"/>
                <w:lang w:eastAsia="zh-CN"/>
              </w:rPr>
              <w:t xml:space="preserve"> c=</w:t>
            </w:r>
            <w:proofErr w:type="gramStart"/>
            <w:r w:rsidRPr="004106EB">
              <w:rPr>
                <w:rFonts w:ascii="Consolas" w:hAnsi="Consolas"/>
                <w:sz w:val="18"/>
                <w:szCs w:val="18"/>
                <w:lang w:eastAsia="zh-CN"/>
              </w:rPr>
              <w:t>(</w:t>
            </w:r>
            <w:proofErr w:type="spellStart"/>
            <w:r w:rsidRPr="004106EB">
              <w:rPr>
                <w:rFonts w:ascii="Consolas" w:hAnsi="Consolas"/>
                <w:sz w:val="18"/>
                <w:szCs w:val="18"/>
                <w:lang w:eastAsia="zh-CN"/>
              </w:rPr>
              <w:t>a+b</w:t>
            </w:r>
            <w:proofErr w:type="spellEnd"/>
            <w:r w:rsidRPr="004106EB">
              <w:rPr>
                <w:rFonts w:ascii="Consolas" w:hAnsi="Consolas"/>
                <w:sz w:val="18"/>
                <w:szCs w:val="18"/>
                <w:lang w:eastAsia="zh-CN"/>
              </w:rPr>
              <w:t>)</w:t>
            </w:r>
            <w:proofErr w:type="gramEnd"/>
            <w:r w:rsidRPr="004106EB">
              <w:rPr>
                <w:rFonts w:ascii="Consolas" w:hAnsi="Consolas"/>
                <w:sz w:val="18"/>
                <w:szCs w:val="18"/>
                <w:lang w:eastAsia="zh-CN"/>
              </w:rPr>
              <w:t>/2</w:t>
            </w:r>
            <w:r w:rsidRPr="004106EB">
              <w:rPr>
                <w:rFonts w:ascii="Consolas" w:hAnsi="Consolas"/>
                <w:sz w:val="18"/>
                <w:szCs w:val="18"/>
                <w:lang w:eastAsia="zh-CN"/>
              </w:rPr>
              <w:t>；</w:t>
            </w:r>
          </w:p>
          <w:p w14:paraId="2047E89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圆盘为凸集，故只检查</w:t>
            </w: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max_i</w:t>
            </w:r>
            <w:proofErr w:type="spellEnd"/>
            <w:r w:rsidRPr="004106EB">
              <w:rPr>
                <w:rFonts w:ascii="Consolas" w:hAnsi="Consolas"/>
                <w:sz w:val="18"/>
                <w:szCs w:val="18"/>
                <w:lang w:eastAsia="zh-CN"/>
              </w:rPr>
              <w:t xml:space="preserve"> ||</w:t>
            </w:r>
            <w:proofErr w:type="spellStart"/>
            <w:r w:rsidRPr="004106EB">
              <w:rPr>
                <w:rFonts w:ascii="Consolas" w:hAnsi="Consolas"/>
                <w:sz w:val="18"/>
                <w:szCs w:val="18"/>
                <w:lang w:eastAsia="zh-CN"/>
              </w:rPr>
              <w:t>v_i</w:t>
            </w:r>
            <w:proofErr w:type="spellEnd"/>
            <w:r w:rsidRPr="004106EB">
              <w:rPr>
                <w:rFonts w:ascii="Consolas" w:hAnsi="Consolas"/>
                <w:sz w:val="18"/>
                <w:szCs w:val="18"/>
                <w:lang w:eastAsia="zh-CN"/>
              </w:rPr>
              <w:t xml:space="preserve"> − c|| &lt;= D/2 </w:t>
            </w:r>
            <w:r w:rsidRPr="004106EB">
              <w:rPr>
                <w:rFonts w:ascii="Consolas" w:hAnsi="Consolas"/>
                <w:sz w:val="18"/>
                <w:szCs w:val="18"/>
                <w:lang w:eastAsia="zh-CN"/>
              </w:rPr>
              <w:t>即可，结论精确（不用浮点容差）。</w:t>
            </w:r>
          </w:p>
          <w:p w14:paraId="01B2C34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等边三角形反例中</w:t>
            </w: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R_min</w:t>
            </w:r>
            <w:proofErr w:type="spellEnd"/>
            <w:r w:rsidRPr="004106EB">
              <w:rPr>
                <w:rFonts w:ascii="Consolas" w:hAnsi="Consolas"/>
                <w:sz w:val="18"/>
                <w:szCs w:val="18"/>
                <w:lang w:eastAsia="zh-CN"/>
              </w:rPr>
              <w:t xml:space="preserve"> = D/√3 &gt; D/2</w:t>
            </w:r>
            <w:r w:rsidRPr="004106EB">
              <w:rPr>
                <w:rFonts w:ascii="Consolas" w:hAnsi="Consolas"/>
                <w:sz w:val="18"/>
                <w:szCs w:val="18"/>
                <w:lang w:eastAsia="zh-CN"/>
              </w:rPr>
              <w:t>，判定为「否」。</w:t>
            </w:r>
          </w:p>
          <w:p w14:paraId="41FAF74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
          <w:p w14:paraId="53EE23C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hull = </w:t>
            </w:r>
            <w:proofErr w:type="spellStart"/>
            <w:r w:rsidRPr="004106EB">
              <w:rPr>
                <w:rFonts w:ascii="Consolas" w:hAnsi="Consolas"/>
                <w:sz w:val="18"/>
                <w:szCs w:val="18"/>
                <w:lang w:eastAsia="zh-CN"/>
              </w:rPr>
              <w:t>convex_hull</w:t>
            </w:r>
            <w:proofErr w:type="spellEnd"/>
            <w:r w:rsidRPr="004106EB">
              <w:rPr>
                <w:rFonts w:ascii="Consolas" w:hAnsi="Consolas"/>
                <w:sz w:val="18"/>
                <w:szCs w:val="18"/>
                <w:lang w:eastAsia="zh-CN"/>
              </w:rPr>
              <w:t>(vertices)</w:t>
            </w:r>
          </w:p>
          <w:p w14:paraId="71DEB1B3"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_, </w:t>
            </w:r>
            <w:proofErr w:type="spellStart"/>
            <w:r w:rsidRPr="004106EB">
              <w:rPr>
                <w:rFonts w:ascii="Consolas" w:hAnsi="Consolas"/>
                <w:sz w:val="18"/>
                <w:szCs w:val="18"/>
                <w:lang w:eastAsia="zh-CN"/>
              </w:rPr>
              <w:t>squared_diameter</w:t>
            </w:r>
            <w:proofErr w:type="spellEnd"/>
            <w:r w:rsidRPr="004106EB">
              <w:rPr>
                <w:rFonts w:ascii="Consolas" w:hAnsi="Consolas"/>
                <w:sz w:val="18"/>
                <w:szCs w:val="18"/>
                <w:lang w:eastAsia="zh-CN"/>
              </w:rPr>
              <w:t xml:space="preserve">, (a, b) = </w:t>
            </w:r>
            <w:proofErr w:type="spellStart"/>
            <w:r w:rsidRPr="004106EB">
              <w:rPr>
                <w:rFonts w:ascii="Consolas" w:hAnsi="Consolas"/>
                <w:sz w:val="18"/>
                <w:szCs w:val="18"/>
                <w:lang w:eastAsia="zh-CN"/>
              </w:rPr>
              <w:t>convex_diameter</w:t>
            </w:r>
            <w:proofErr w:type="spellEnd"/>
            <w:r w:rsidRPr="004106EB">
              <w:rPr>
                <w:rFonts w:ascii="Consolas" w:hAnsi="Consolas"/>
                <w:sz w:val="18"/>
                <w:szCs w:val="18"/>
                <w:lang w:eastAsia="zh-CN"/>
              </w:rPr>
              <w:t>(hull)</w:t>
            </w:r>
          </w:p>
          <w:p w14:paraId="07541345"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center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0]) / 2,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1]) / 2)</w:t>
            </w:r>
          </w:p>
          <w:p w14:paraId="3F73FFA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farthest = </w:t>
            </w:r>
            <w:proofErr w:type="gramStart"/>
            <w:r w:rsidRPr="004106EB">
              <w:rPr>
                <w:rFonts w:ascii="Consolas" w:hAnsi="Consolas"/>
                <w:sz w:val="18"/>
                <w:szCs w:val="18"/>
                <w:lang w:eastAsia="zh-CN"/>
              </w:rPr>
              <w:t>max(</w:t>
            </w:r>
            <w:proofErr w:type="gramEnd"/>
            <w:r w:rsidRPr="004106EB">
              <w:rPr>
                <w:rFonts w:ascii="Consolas" w:hAnsi="Consolas"/>
                <w:sz w:val="18"/>
                <w:szCs w:val="18"/>
                <w:lang w:eastAsia="zh-CN"/>
              </w:rPr>
              <w:t>hull, key=lambda p: _distance2(p, center))</w:t>
            </w:r>
          </w:p>
          <w:p w14:paraId="60229AD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maximum = _distance2(farthest, center)</w:t>
            </w:r>
          </w:p>
          <w:p w14:paraId="2A9B9575"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radius2 = </w:t>
            </w:r>
            <w:proofErr w:type="spellStart"/>
            <w:r w:rsidRPr="004106EB">
              <w:rPr>
                <w:rFonts w:ascii="Consolas" w:hAnsi="Consolas"/>
                <w:sz w:val="18"/>
                <w:szCs w:val="18"/>
                <w:lang w:eastAsia="zh-CN"/>
              </w:rPr>
              <w:t>squared_diameter</w:t>
            </w:r>
            <w:proofErr w:type="spellEnd"/>
            <w:r w:rsidRPr="004106EB">
              <w:rPr>
                <w:rFonts w:ascii="Consolas" w:hAnsi="Consolas"/>
                <w:sz w:val="18"/>
                <w:szCs w:val="18"/>
                <w:lang w:eastAsia="zh-CN"/>
              </w:rPr>
              <w:t xml:space="preserve"> / 4</w:t>
            </w:r>
          </w:p>
          <w:p w14:paraId="2DC1717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radius = </w:t>
            </w:r>
            <w:proofErr w:type="spellStart"/>
            <w:proofErr w:type="gramStart"/>
            <w:r w:rsidRPr="004106EB">
              <w:rPr>
                <w:rFonts w:ascii="Consolas" w:hAnsi="Consolas"/>
                <w:sz w:val="18"/>
                <w:szCs w:val="18"/>
                <w:lang w:eastAsia="zh-CN"/>
              </w:rPr>
              <w:t>math.sqrt</w:t>
            </w:r>
            <w:proofErr w:type="spellEnd"/>
            <w:proofErr w:type="gramEnd"/>
            <w:r w:rsidRPr="004106EB">
              <w:rPr>
                <w:rFonts w:ascii="Consolas" w:hAnsi="Consolas"/>
                <w:sz w:val="18"/>
                <w:szCs w:val="18"/>
                <w:lang w:eastAsia="zh-CN"/>
              </w:rPr>
              <w:t>(radius2)</w:t>
            </w:r>
          </w:p>
          <w:p w14:paraId="7129978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lastRenderedPageBreak/>
              <w:t>    covers = maximum &lt;= radius2</w:t>
            </w:r>
          </w:p>
          <w:p w14:paraId="63A7C91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 </w:t>
            </w:r>
            <w:r w:rsidRPr="004106EB">
              <w:rPr>
                <w:rFonts w:ascii="Consolas" w:hAnsi="Consolas"/>
                <w:sz w:val="18"/>
                <w:szCs w:val="18"/>
                <w:lang w:eastAsia="zh-CN"/>
              </w:rPr>
              <w:t>正值为最远顶点超出圆边界的量，负值表示仍有余量，仅供显示。</w:t>
            </w:r>
          </w:p>
          <w:p w14:paraId="36DAAC0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return center, radius, covers, </w:t>
            </w:r>
            <w:proofErr w:type="spellStart"/>
            <w:proofErr w:type="gramStart"/>
            <w:r w:rsidRPr="004106EB">
              <w:rPr>
                <w:rFonts w:ascii="Consolas" w:hAnsi="Consolas"/>
                <w:sz w:val="18"/>
                <w:szCs w:val="18"/>
                <w:lang w:eastAsia="zh-CN"/>
              </w:rPr>
              <w:t>math.sqrt</w:t>
            </w:r>
            <w:proofErr w:type="spellEnd"/>
            <w:proofErr w:type="gramEnd"/>
            <w:r w:rsidRPr="004106EB">
              <w:rPr>
                <w:rFonts w:ascii="Consolas" w:hAnsi="Consolas"/>
                <w:sz w:val="18"/>
                <w:szCs w:val="18"/>
                <w:lang w:eastAsia="zh-CN"/>
              </w:rPr>
              <w:t>(maximum) - radius, farthest</w:t>
            </w:r>
          </w:p>
          <w:p w14:paraId="1454E7BC" w14:textId="77777777" w:rsidR="004106EB" w:rsidRPr="004106EB" w:rsidRDefault="004106EB" w:rsidP="00305DAD">
            <w:pPr>
              <w:spacing w:line="240" w:lineRule="auto"/>
              <w:ind w:left="284" w:firstLine="360"/>
              <w:rPr>
                <w:rFonts w:ascii="Consolas" w:hAnsi="Consolas"/>
                <w:sz w:val="18"/>
                <w:szCs w:val="18"/>
                <w:lang w:eastAsia="zh-CN"/>
              </w:rPr>
            </w:pPr>
          </w:p>
          <w:p w14:paraId="0DABCD00" w14:textId="77777777" w:rsidR="004106EB" w:rsidRPr="00EA46C2" w:rsidRDefault="004106EB" w:rsidP="004106EB">
            <w:pPr>
              <w:spacing w:line="240" w:lineRule="auto"/>
              <w:ind w:firstLineChars="0" w:firstLine="0"/>
              <w:rPr>
                <w:rFonts w:ascii="Consolas" w:hAnsi="Consolas"/>
                <w:sz w:val="18"/>
                <w:szCs w:val="18"/>
                <w:lang w:eastAsia="zh-CN"/>
              </w:rPr>
            </w:pPr>
          </w:p>
        </w:tc>
      </w:tr>
    </w:tbl>
    <w:p w14:paraId="10E7AC4A" w14:textId="77777777" w:rsidR="00413244" w:rsidRDefault="00413244">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106EB" w14:paraId="75706FB9" w14:textId="77777777" w:rsidTr="00305DAD">
        <w:trPr>
          <w:jc w:val="center"/>
        </w:trPr>
        <w:tc>
          <w:tcPr>
            <w:tcW w:w="9072" w:type="dxa"/>
            <w:tcBorders>
              <w:top w:val="single" w:sz="4" w:space="0" w:color="D9D9D9"/>
              <w:left w:val="nil"/>
              <w:bottom w:val="single" w:sz="4" w:space="0" w:color="D9D9D9"/>
              <w:right w:val="nil"/>
            </w:tcBorders>
            <w:shd w:val="clear" w:color="auto" w:fill="F6F6F6"/>
          </w:tcPr>
          <w:p w14:paraId="506B08A5" w14:textId="07E0E3A5" w:rsidR="004106EB" w:rsidRPr="008B3925" w:rsidRDefault="004106EB" w:rsidP="00305DAD">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q1_solver.py</w:t>
            </w:r>
          </w:p>
          <w:p w14:paraId="01488F80" w14:textId="74D159BC" w:rsidR="004106EB" w:rsidRPr="00177CC2" w:rsidRDefault="004106EB" w:rsidP="00177CC2">
            <w:pPr>
              <w:ind w:firstLine="480"/>
              <w:rPr>
                <w:lang w:eastAsia="zh-CN"/>
              </w:rPr>
            </w:pPr>
            <w:r w:rsidRPr="004106EB">
              <w:rPr>
                <w:lang w:eastAsia="zh-CN"/>
              </w:rPr>
              <w:t>把每条</w:t>
            </w:r>
            <w:r w:rsidRPr="004106EB">
              <w:rPr>
                <w:lang w:eastAsia="zh-CN"/>
              </w:rPr>
              <w:t xml:space="preserve"> ±1° </w:t>
            </w:r>
            <w:r w:rsidRPr="004106EB">
              <w:rPr>
                <w:lang w:eastAsia="zh-CN"/>
              </w:rPr>
              <w:t>示向度误差带转成闭半平面并逐次求交，得到凸定位区域并判定空集、无界与退化。</w:t>
            </w:r>
          </w:p>
          <w:p w14:paraId="130705F9" w14:textId="77777777" w:rsidR="00177CC2" w:rsidRDefault="00177CC2" w:rsidP="00305DAD">
            <w:pPr>
              <w:spacing w:line="240" w:lineRule="auto"/>
              <w:ind w:left="284" w:firstLine="360"/>
              <w:rPr>
                <w:rFonts w:ascii="Consolas" w:hAnsi="Consolas"/>
                <w:sz w:val="18"/>
                <w:szCs w:val="18"/>
                <w:lang w:eastAsia="zh-CN"/>
              </w:rPr>
            </w:pPr>
          </w:p>
          <w:p w14:paraId="7484329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from __future__ import annotations</w:t>
            </w:r>
          </w:p>
          <w:p w14:paraId="0E96AA6C" w14:textId="77777777" w:rsidR="00177CC2" w:rsidRPr="00177CC2" w:rsidRDefault="00177CC2" w:rsidP="00177CC2">
            <w:pPr>
              <w:spacing w:line="240" w:lineRule="auto"/>
              <w:ind w:left="284" w:firstLine="360"/>
              <w:rPr>
                <w:rFonts w:ascii="Consolas" w:hAnsi="Consolas"/>
                <w:sz w:val="18"/>
                <w:szCs w:val="18"/>
                <w:lang w:eastAsia="zh-CN"/>
              </w:rPr>
            </w:pPr>
          </w:p>
          <w:p w14:paraId="4514AE9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from fractions import Fraction</w:t>
            </w:r>
          </w:p>
          <w:p w14:paraId="457B1AB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from </w:t>
            </w:r>
            <w:proofErr w:type="spellStart"/>
            <w:r w:rsidRPr="00177CC2">
              <w:rPr>
                <w:rFonts w:ascii="Consolas" w:hAnsi="Consolas"/>
                <w:sz w:val="18"/>
                <w:szCs w:val="18"/>
                <w:lang w:eastAsia="zh-CN"/>
              </w:rPr>
              <w:t>itertools</w:t>
            </w:r>
            <w:proofErr w:type="spellEnd"/>
            <w:r w:rsidRPr="00177CC2">
              <w:rPr>
                <w:rFonts w:ascii="Consolas" w:hAnsi="Consolas"/>
                <w:sz w:val="18"/>
                <w:szCs w:val="18"/>
                <w:lang w:eastAsia="zh-CN"/>
              </w:rPr>
              <w:t xml:space="preserve"> import combinations</w:t>
            </w:r>
          </w:p>
          <w:p w14:paraId="1EBCD75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import math</w:t>
            </w:r>
          </w:p>
          <w:p w14:paraId="4D9DFDE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from typing import </w:t>
            </w:r>
            <w:proofErr w:type="spellStart"/>
            <w:r w:rsidRPr="00177CC2">
              <w:rPr>
                <w:rFonts w:ascii="Consolas" w:hAnsi="Consolas"/>
                <w:sz w:val="18"/>
                <w:szCs w:val="18"/>
                <w:lang w:eastAsia="zh-CN"/>
              </w:rPr>
              <w:t>Iterable</w:t>
            </w:r>
            <w:proofErr w:type="spellEnd"/>
            <w:r w:rsidRPr="00177CC2">
              <w:rPr>
                <w:rFonts w:ascii="Consolas" w:hAnsi="Consolas"/>
                <w:sz w:val="18"/>
                <w:szCs w:val="18"/>
                <w:lang w:eastAsia="zh-CN"/>
              </w:rPr>
              <w:t>, Literal, Sequence</w:t>
            </w:r>
          </w:p>
          <w:p w14:paraId="41230DFE" w14:textId="77777777" w:rsidR="00177CC2" w:rsidRPr="00177CC2" w:rsidRDefault="00177CC2" w:rsidP="00177CC2">
            <w:pPr>
              <w:spacing w:line="240" w:lineRule="auto"/>
              <w:ind w:left="284" w:firstLine="360"/>
              <w:rPr>
                <w:rFonts w:ascii="Consolas" w:hAnsi="Consolas"/>
                <w:sz w:val="18"/>
                <w:szCs w:val="18"/>
                <w:lang w:eastAsia="zh-CN"/>
              </w:rPr>
            </w:pPr>
          </w:p>
          <w:p w14:paraId="78DC992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Number = int | float | Fraction</w:t>
            </w:r>
          </w:p>
          <w:p w14:paraId="41EC126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Point =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Fraction, Fraction]</w:t>
            </w:r>
          </w:p>
          <w:p w14:paraId="188B0443" w14:textId="77777777" w:rsidR="00177CC2" w:rsidRPr="00177CC2" w:rsidRDefault="00177CC2" w:rsidP="00177CC2">
            <w:pPr>
              <w:spacing w:line="240" w:lineRule="auto"/>
              <w:ind w:left="284" w:firstLine="360"/>
              <w:rPr>
                <w:rFonts w:ascii="Consolas" w:hAnsi="Consolas"/>
                <w:sz w:val="18"/>
                <w:szCs w:val="18"/>
                <w:lang w:eastAsia="zh-CN"/>
              </w:rPr>
            </w:pPr>
            <w:proofErr w:type="spellStart"/>
            <w:r w:rsidRPr="00177CC2">
              <w:rPr>
                <w:rFonts w:ascii="Consolas" w:hAnsi="Consolas"/>
                <w:sz w:val="18"/>
                <w:szCs w:val="18"/>
                <w:lang w:eastAsia="zh-CN"/>
              </w:rPr>
              <w:t>RegionStatus</w:t>
            </w:r>
            <w:proofErr w:type="spellEnd"/>
            <w:r w:rsidRPr="00177CC2">
              <w:rPr>
                <w:rFonts w:ascii="Consolas" w:hAnsi="Consolas"/>
                <w:sz w:val="18"/>
                <w:szCs w:val="18"/>
                <w:lang w:eastAsia="zh-CN"/>
              </w:rPr>
              <w:t xml:space="preserve"> = </w:t>
            </w:r>
            <w:proofErr w:type="gramStart"/>
            <w:r w:rsidRPr="00177CC2">
              <w:rPr>
                <w:rFonts w:ascii="Consolas" w:hAnsi="Consolas"/>
                <w:sz w:val="18"/>
                <w:szCs w:val="18"/>
                <w:lang w:eastAsia="zh-CN"/>
              </w:rPr>
              <w:t>Literal[</w:t>
            </w:r>
            <w:proofErr w:type="gramEnd"/>
            <w:r w:rsidRPr="00177CC2">
              <w:rPr>
                <w:rFonts w:ascii="Consolas" w:hAnsi="Consolas"/>
                <w:sz w:val="18"/>
                <w:szCs w:val="18"/>
                <w:lang w:eastAsia="zh-CN"/>
              </w:rPr>
              <w:t>"empty", "unbounded", "point", "segment", "polygon"]</w:t>
            </w:r>
          </w:p>
          <w:p w14:paraId="282F4812" w14:textId="77777777" w:rsidR="00177CC2" w:rsidRPr="00177CC2" w:rsidRDefault="00177CC2" w:rsidP="00177CC2">
            <w:pPr>
              <w:spacing w:line="240" w:lineRule="auto"/>
              <w:ind w:left="284" w:firstLine="360"/>
              <w:rPr>
                <w:rFonts w:ascii="Consolas" w:hAnsi="Consolas"/>
                <w:sz w:val="18"/>
                <w:szCs w:val="18"/>
                <w:lang w:eastAsia="zh-CN"/>
              </w:rPr>
            </w:pPr>
          </w:p>
          <w:p w14:paraId="38ECAA3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def _</w:t>
            </w:r>
            <w:proofErr w:type="gramStart"/>
            <w:r w:rsidRPr="00177CC2">
              <w:rPr>
                <w:rFonts w:ascii="Consolas" w:hAnsi="Consolas"/>
                <w:sz w:val="18"/>
                <w:szCs w:val="18"/>
                <w:lang w:eastAsia="zh-CN"/>
              </w:rPr>
              <w:t>number(</w:t>
            </w:r>
            <w:proofErr w:type="gramEnd"/>
            <w:r w:rsidRPr="00177CC2">
              <w:rPr>
                <w:rFonts w:ascii="Consolas" w:hAnsi="Consolas"/>
                <w:sz w:val="18"/>
                <w:szCs w:val="18"/>
                <w:lang w:eastAsia="zh-CN"/>
              </w:rPr>
              <w:t>value: Number) -&gt; Fraction:</w:t>
            </w:r>
          </w:p>
          <w:p w14:paraId="6A49D07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spellStart"/>
            <w:proofErr w:type="gramStart"/>
            <w:r w:rsidRPr="00177CC2">
              <w:rPr>
                <w:rFonts w:ascii="Consolas" w:hAnsi="Consolas"/>
                <w:sz w:val="18"/>
                <w:szCs w:val="18"/>
                <w:lang w:eastAsia="zh-CN"/>
              </w:rPr>
              <w:t>isinstance</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 xml:space="preserve">value, float) and not </w:t>
            </w:r>
            <w:proofErr w:type="spellStart"/>
            <w:proofErr w:type="gramStart"/>
            <w:r w:rsidRPr="00177CC2">
              <w:rPr>
                <w:rFonts w:ascii="Consolas" w:hAnsi="Consolas"/>
                <w:sz w:val="18"/>
                <w:szCs w:val="18"/>
                <w:lang w:eastAsia="zh-CN"/>
              </w:rPr>
              <w:t>math.isfinite</w:t>
            </w:r>
            <w:proofErr w:type="spellEnd"/>
            <w:proofErr w:type="gramEnd"/>
            <w:r w:rsidRPr="00177CC2">
              <w:rPr>
                <w:rFonts w:ascii="Consolas" w:hAnsi="Consolas"/>
                <w:sz w:val="18"/>
                <w:szCs w:val="18"/>
                <w:lang w:eastAsia="zh-CN"/>
              </w:rPr>
              <w:t>(value):</w:t>
            </w:r>
          </w:p>
          <w:p w14:paraId="2CD088E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坐标、角度和系数必须是有限</w:t>
            </w:r>
            <w:proofErr w:type="gramStart"/>
            <w:r w:rsidRPr="00177CC2">
              <w:rPr>
                <w:rFonts w:ascii="Consolas" w:hAnsi="Consolas"/>
                <w:sz w:val="18"/>
                <w:szCs w:val="18"/>
                <w:lang w:eastAsia="zh-CN"/>
              </w:rPr>
              <w:t>数值</w:t>
            </w:r>
            <w:r w:rsidRPr="00177CC2">
              <w:rPr>
                <w:rFonts w:ascii="Consolas" w:hAnsi="Consolas"/>
                <w:sz w:val="18"/>
                <w:szCs w:val="18"/>
                <w:lang w:eastAsia="zh-CN"/>
              </w:rPr>
              <w:t>")</w:t>
            </w:r>
            <w:proofErr w:type="gramEnd"/>
          </w:p>
          <w:p w14:paraId="5720EDE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Fraction(value)</w:t>
            </w:r>
          </w:p>
          <w:p w14:paraId="25542EB5" w14:textId="77777777" w:rsidR="00177CC2" w:rsidRPr="00177CC2" w:rsidRDefault="00177CC2" w:rsidP="00177CC2">
            <w:pPr>
              <w:spacing w:line="240" w:lineRule="auto"/>
              <w:ind w:left="284" w:firstLine="360"/>
              <w:rPr>
                <w:rFonts w:ascii="Consolas" w:hAnsi="Consolas"/>
                <w:sz w:val="18"/>
                <w:szCs w:val="18"/>
                <w:lang w:eastAsia="zh-CN"/>
              </w:rPr>
            </w:pPr>
          </w:p>
          <w:p w14:paraId="2990A38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def _</w:t>
            </w:r>
            <w:proofErr w:type="gramStart"/>
            <w:r w:rsidRPr="00177CC2">
              <w:rPr>
                <w:rFonts w:ascii="Consolas" w:hAnsi="Consolas"/>
                <w:sz w:val="18"/>
                <w:szCs w:val="18"/>
                <w:lang w:eastAsia="zh-CN"/>
              </w:rPr>
              <w:t>cross(</w:t>
            </w:r>
            <w:proofErr w:type="gramEnd"/>
            <w:r w:rsidRPr="00177CC2">
              <w:rPr>
                <w:rFonts w:ascii="Consolas" w:hAnsi="Consolas"/>
                <w:sz w:val="18"/>
                <w:szCs w:val="18"/>
                <w:lang w:eastAsia="zh-CN"/>
              </w:rPr>
              <w:t>a: Point, b: Point, c: Point) -&gt; Fraction:</w:t>
            </w:r>
          </w:p>
          <w:p w14:paraId="2CDE60B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w:t>
            </w:r>
            <w:proofErr w:type="gramStart"/>
            <w:r w:rsidRPr="00177CC2">
              <w:rPr>
                <w:rFonts w:ascii="Consolas" w:hAnsi="Consolas"/>
                <w:sz w:val="18"/>
                <w:szCs w:val="18"/>
                <w:lang w:eastAsia="zh-CN"/>
              </w:rPr>
              <w:t>b[</w:t>
            </w:r>
            <w:proofErr w:type="gramEnd"/>
            <w:r w:rsidRPr="00177CC2">
              <w:rPr>
                <w:rFonts w:ascii="Consolas" w:hAnsi="Consolas"/>
                <w:sz w:val="18"/>
                <w:szCs w:val="18"/>
                <w:lang w:eastAsia="zh-CN"/>
              </w:rPr>
              <w:t xml:space="preserve">0]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0]) * (</w:t>
            </w:r>
            <w:proofErr w:type="gramStart"/>
            <w:r w:rsidRPr="00177CC2">
              <w:rPr>
                <w:rFonts w:ascii="Consolas" w:hAnsi="Consolas"/>
                <w:sz w:val="18"/>
                <w:szCs w:val="18"/>
                <w:lang w:eastAsia="zh-CN"/>
              </w:rPr>
              <w:t>c[</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1]) - (</w:t>
            </w:r>
            <w:proofErr w:type="gramStart"/>
            <w:r w:rsidRPr="00177CC2">
              <w:rPr>
                <w:rFonts w:ascii="Consolas" w:hAnsi="Consolas"/>
                <w:sz w:val="18"/>
                <w:szCs w:val="18"/>
                <w:lang w:eastAsia="zh-CN"/>
              </w:rPr>
              <w:t>b[</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1]) * (</w:t>
            </w:r>
            <w:proofErr w:type="gramStart"/>
            <w:r w:rsidRPr="00177CC2">
              <w:rPr>
                <w:rFonts w:ascii="Consolas" w:hAnsi="Consolas"/>
                <w:sz w:val="18"/>
                <w:szCs w:val="18"/>
                <w:lang w:eastAsia="zh-CN"/>
              </w:rPr>
              <w:t>c[</w:t>
            </w:r>
            <w:proofErr w:type="gramEnd"/>
            <w:r w:rsidRPr="00177CC2">
              <w:rPr>
                <w:rFonts w:ascii="Consolas" w:hAnsi="Consolas"/>
                <w:sz w:val="18"/>
                <w:szCs w:val="18"/>
                <w:lang w:eastAsia="zh-CN"/>
              </w:rPr>
              <w:t xml:space="preserve">0]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0])</w:t>
            </w:r>
          </w:p>
          <w:p w14:paraId="6A310AD2" w14:textId="77777777" w:rsidR="00177CC2" w:rsidRPr="00177CC2" w:rsidRDefault="00177CC2" w:rsidP="00177CC2">
            <w:pPr>
              <w:spacing w:line="240" w:lineRule="auto"/>
              <w:ind w:left="284" w:firstLine="360"/>
              <w:rPr>
                <w:rFonts w:ascii="Consolas" w:hAnsi="Consolas"/>
                <w:sz w:val="18"/>
                <w:szCs w:val="18"/>
                <w:lang w:eastAsia="zh-CN"/>
              </w:rPr>
            </w:pPr>
          </w:p>
          <w:p w14:paraId="7678F8E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def _</w:t>
            </w:r>
            <w:proofErr w:type="spellStart"/>
            <w:r w:rsidRPr="00177CC2">
              <w:rPr>
                <w:rFonts w:ascii="Consolas" w:hAnsi="Consolas"/>
                <w:sz w:val="18"/>
                <w:szCs w:val="18"/>
                <w:lang w:eastAsia="zh-CN"/>
              </w:rPr>
              <w:t>direction_</w:t>
            </w:r>
            <w:proofErr w:type="gramStart"/>
            <w:r w:rsidRPr="00177CC2">
              <w:rPr>
                <w:rFonts w:ascii="Consolas" w:hAnsi="Consolas"/>
                <w:sz w:val="18"/>
                <w:szCs w:val="18"/>
                <w:lang w:eastAsia="zh-CN"/>
              </w:rPr>
              <w:t>degrees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Fraction) -&gt; Point:</w:t>
            </w:r>
          </w:p>
          <w:p w14:paraId="19F25F6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按</w:t>
            </w:r>
            <w:proofErr w:type="gramEnd"/>
            <w:r w:rsidRPr="00177CC2">
              <w:rPr>
                <w:rFonts w:ascii="Consolas" w:hAnsi="Consolas"/>
                <w:sz w:val="18"/>
                <w:szCs w:val="18"/>
                <w:lang w:eastAsia="zh-CN"/>
              </w:rPr>
              <w:t>八分圆计算方向，保持轴向</w:t>
            </w:r>
            <w:r w:rsidRPr="00177CC2">
              <w:rPr>
                <w:rFonts w:ascii="Consolas" w:hAnsi="Consolas"/>
                <w:sz w:val="18"/>
                <w:szCs w:val="18"/>
                <w:lang w:eastAsia="zh-CN"/>
              </w:rPr>
              <w:t>/</w:t>
            </w:r>
            <w:r w:rsidRPr="00177CC2">
              <w:rPr>
                <w:rFonts w:ascii="Consolas" w:hAnsi="Consolas"/>
                <w:sz w:val="18"/>
                <w:szCs w:val="18"/>
                <w:lang w:eastAsia="zh-CN"/>
              </w:rPr>
              <w:t>对角向精确以及反向、旋转对称。</w:t>
            </w:r>
          </w:p>
          <w:p w14:paraId="024210F1" w14:textId="77777777" w:rsidR="00177CC2" w:rsidRPr="00177CC2" w:rsidRDefault="00177CC2" w:rsidP="00177CC2">
            <w:pPr>
              <w:spacing w:line="240" w:lineRule="auto"/>
              <w:ind w:left="284" w:firstLine="360"/>
              <w:rPr>
                <w:rFonts w:ascii="Consolas" w:hAnsi="Consolas"/>
                <w:sz w:val="18"/>
                <w:szCs w:val="18"/>
                <w:lang w:eastAsia="zh-CN"/>
              </w:rPr>
            </w:pPr>
          </w:p>
          <w:p w14:paraId="3B9094F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向量不必归一化。普通角度仍受浮点三角函数精度限制；这里不放宽误差界。</w:t>
            </w:r>
          </w:p>
          <w:p w14:paraId="34AF900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4E35A4F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quadrant, remainder = </w:t>
            </w:r>
            <w:proofErr w:type="spellStart"/>
            <w:proofErr w:type="gramStart"/>
            <w:r w:rsidRPr="00177CC2">
              <w:rPr>
                <w:rFonts w:ascii="Consolas" w:hAnsi="Consolas"/>
                <w:sz w:val="18"/>
                <w:szCs w:val="18"/>
                <w:lang w:eastAsia="zh-CN"/>
              </w:rPr>
              <w:t>divmod</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 360, 90)</w:t>
            </w:r>
          </w:p>
          <w:p w14:paraId="7B06E06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swap = remainder &gt; 45</w:t>
            </w:r>
          </w:p>
          <w:p w14:paraId="51DB207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reduced = 90 - remainder if swap else remainder</w:t>
            </w:r>
          </w:p>
          <w:p w14:paraId="5E7846D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reduced == 0:</w:t>
            </w:r>
          </w:p>
          <w:p w14:paraId="4743BF3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x, y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0)</w:t>
            </w:r>
          </w:p>
          <w:p w14:paraId="0D0B718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elif</w:t>
            </w:r>
            <w:proofErr w:type="spellEnd"/>
            <w:r w:rsidRPr="00177CC2">
              <w:rPr>
                <w:rFonts w:ascii="Consolas" w:hAnsi="Consolas"/>
                <w:sz w:val="18"/>
                <w:szCs w:val="18"/>
                <w:lang w:eastAsia="zh-CN"/>
              </w:rPr>
              <w:t xml:space="preserve"> reduced == 45:</w:t>
            </w:r>
          </w:p>
          <w:p w14:paraId="0B0F2C0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x, y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1)</w:t>
            </w:r>
          </w:p>
          <w:p w14:paraId="6017BB5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else:</w:t>
            </w:r>
          </w:p>
          <w:p w14:paraId="0979D89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radians = </w:t>
            </w:r>
            <w:proofErr w:type="spellStart"/>
            <w:proofErr w:type="gramStart"/>
            <w:r w:rsidRPr="00177CC2">
              <w:rPr>
                <w:rFonts w:ascii="Consolas" w:hAnsi="Consolas"/>
                <w:sz w:val="18"/>
                <w:szCs w:val="18"/>
                <w:lang w:eastAsia="zh-CN"/>
              </w:rPr>
              <w:t>math.radians</w:t>
            </w:r>
            <w:proofErr w:type="spellEnd"/>
            <w:proofErr w:type="gramEnd"/>
            <w:r w:rsidRPr="00177CC2">
              <w:rPr>
                <w:rFonts w:ascii="Consolas" w:hAnsi="Consolas"/>
                <w:sz w:val="18"/>
                <w:szCs w:val="18"/>
                <w:lang w:eastAsia="zh-CN"/>
              </w:rPr>
              <w:t>(float(reduced))</w:t>
            </w:r>
          </w:p>
          <w:p w14:paraId="2275C06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 y = _number(</w:t>
            </w:r>
            <w:proofErr w:type="spellStart"/>
            <w:r w:rsidRPr="00177CC2">
              <w:rPr>
                <w:rFonts w:ascii="Consolas" w:hAnsi="Consolas"/>
                <w:sz w:val="18"/>
                <w:szCs w:val="18"/>
                <w:lang w:eastAsia="zh-CN"/>
              </w:rPr>
              <w:t>math.cos</w:t>
            </w:r>
            <w:proofErr w:type="spellEnd"/>
            <w:r w:rsidRPr="00177CC2">
              <w:rPr>
                <w:rFonts w:ascii="Consolas" w:hAnsi="Consolas"/>
                <w:sz w:val="18"/>
                <w:szCs w:val="18"/>
                <w:lang w:eastAsia="zh-CN"/>
              </w:rPr>
              <w:t>(radians)), _number(</w:t>
            </w:r>
            <w:proofErr w:type="spellStart"/>
            <w:r w:rsidRPr="00177CC2">
              <w:rPr>
                <w:rFonts w:ascii="Consolas" w:hAnsi="Consolas"/>
                <w:sz w:val="18"/>
                <w:szCs w:val="18"/>
                <w:lang w:eastAsia="zh-CN"/>
              </w:rPr>
              <w:t>math.sin</w:t>
            </w:r>
            <w:proofErr w:type="spellEnd"/>
            <w:r w:rsidRPr="00177CC2">
              <w:rPr>
                <w:rFonts w:ascii="Consolas" w:hAnsi="Consolas"/>
                <w:sz w:val="18"/>
                <w:szCs w:val="18"/>
                <w:lang w:eastAsia="zh-CN"/>
              </w:rPr>
              <w:t>(radians))</w:t>
            </w:r>
          </w:p>
          <w:p w14:paraId="1A62790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swap:</w:t>
            </w:r>
          </w:p>
          <w:p w14:paraId="4EC9939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 y = y, x</w:t>
            </w:r>
          </w:p>
          <w:p w14:paraId="26304C2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((x, y), (-y, x), (-x, -y), (y, -x</w:t>
            </w:r>
            <w:proofErr w:type="gramStart"/>
            <w:r w:rsidRPr="00177CC2">
              <w:rPr>
                <w:rFonts w:ascii="Consolas" w:hAnsi="Consolas"/>
                <w:sz w:val="18"/>
                <w:szCs w:val="18"/>
                <w:lang w:eastAsia="zh-CN"/>
              </w:rPr>
              <w:t>))[</w:t>
            </w:r>
            <w:proofErr w:type="gramEnd"/>
            <w:r w:rsidRPr="00177CC2">
              <w:rPr>
                <w:rFonts w:ascii="Consolas" w:hAnsi="Consolas"/>
                <w:sz w:val="18"/>
                <w:szCs w:val="18"/>
                <w:lang w:eastAsia="zh-CN"/>
              </w:rPr>
              <w:t>int(quadrant)]</w:t>
            </w:r>
          </w:p>
          <w:p w14:paraId="25E6E391" w14:textId="77777777" w:rsidR="00177CC2" w:rsidRPr="00177CC2" w:rsidRDefault="00177CC2" w:rsidP="00177CC2">
            <w:pPr>
              <w:spacing w:line="240" w:lineRule="auto"/>
              <w:ind w:left="284" w:firstLine="360"/>
              <w:rPr>
                <w:rFonts w:ascii="Consolas" w:hAnsi="Consolas"/>
                <w:sz w:val="18"/>
                <w:szCs w:val="18"/>
                <w:lang w:eastAsia="zh-CN"/>
              </w:rPr>
            </w:pPr>
          </w:p>
          <w:p w14:paraId="25B4F24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spellStart"/>
            <w:r w:rsidRPr="00177CC2">
              <w:rPr>
                <w:rFonts w:ascii="Consolas" w:hAnsi="Consolas"/>
                <w:sz w:val="18"/>
                <w:szCs w:val="18"/>
                <w:lang w:eastAsia="zh-CN"/>
              </w:rPr>
              <w:t>bearing_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gramEnd"/>
          </w:p>
          <w:p w14:paraId="29BEE43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stations: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[Sequence[</w:t>
            </w:r>
            <w:proofErr w:type="gramEnd"/>
            <w:r w:rsidRPr="00177CC2">
              <w:rPr>
                <w:rFonts w:ascii="Consolas" w:hAnsi="Consolas"/>
                <w:sz w:val="18"/>
                <w:szCs w:val="18"/>
                <w:lang w:eastAsia="zh-CN"/>
              </w:rPr>
              <w:t>Number]],</w:t>
            </w:r>
          </w:p>
          <w:p w14:paraId="1B45A65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Number],</w:t>
            </w:r>
          </w:p>
          <w:p w14:paraId="5A0C00D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Number = 1.0,</w:t>
            </w:r>
          </w:p>
          <w:p w14:paraId="19894E1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-&gt; </w:t>
            </w:r>
            <w:proofErr w:type="gramStart"/>
            <w:r w:rsidRPr="00177CC2">
              <w:rPr>
                <w:rFonts w:ascii="Consolas" w:hAnsi="Consolas"/>
                <w:sz w:val="18"/>
                <w:szCs w:val="18"/>
                <w:lang w:eastAsia="zh-CN"/>
              </w:rPr>
              <w:t>tuple[tuple[</w:t>
            </w:r>
            <w:proofErr w:type="gramEnd"/>
            <w:r w:rsidRPr="00177CC2">
              <w:rPr>
                <w:rFonts w:ascii="Consolas" w:hAnsi="Consolas"/>
                <w:sz w:val="18"/>
                <w:szCs w:val="18"/>
                <w:lang w:eastAsia="zh-CN"/>
              </w:rPr>
              <w:t>Fraction, Fraction, Fraction], ...]:</w:t>
            </w:r>
          </w:p>
          <w:p w14:paraId="43867AB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第一</w:t>
            </w:r>
            <w:proofErr w:type="gramEnd"/>
            <w:r w:rsidRPr="00177CC2">
              <w:rPr>
                <w:rFonts w:ascii="Consolas" w:hAnsi="Consolas"/>
                <w:sz w:val="18"/>
                <w:szCs w:val="18"/>
                <w:lang w:eastAsia="zh-CN"/>
              </w:rPr>
              <w:t>步：每条观测的楔形</w:t>
            </w: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W_i</w:t>
            </w:r>
            <w:proofErr w:type="spellEnd"/>
            <w:r w:rsidRPr="00177CC2">
              <w:rPr>
                <w:rFonts w:ascii="Consolas" w:hAnsi="Consolas"/>
                <w:sz w:val="18"/>
                <w:szCs w:val="18"/>
                <w:lang w:eastAsia="zh-CN"/>
              </w:rPr>
              <w:t xml:space="preserve"> = {X | cross(u⁻, X−M) ≥ 0 </w:t>
            </w:r>
            <w:r w:rsidRPr="00177CC2">
              <w:rPr>
                <w:rFonts w:ascii="Consolas" w:hAnsi="Consolas"/>
                <w:sz w:val="18"/>
                <w:szCs w:val="18"/>
                <w:lang w:eastAsia="zh-CN"/>
              </w:rPr>
              <w:t>且</w:t>
            </w:r>
            <w:r w:rsidRPr="00177CC2">
              <w:rPr>
                <w:rFonts w:ascii="Consolas" w:hAnsi="Consolas"/>
                <w:sz w:val="18"/>
                <w:szCs w:val="18"/>
                <w:lang w:eastAsia="zh-CN"/>
              </w:rPr>
              <w:t xml:space="preserve"> cross(u⁺, X−M) ≤ 0}</w:t>
            </w:r>
            <w:r w:rsidRPr="00177CC2">
              <w:rPr>
                <w:rFonts w:ascii="Consolas" w:hAnsi="Consolas"/>
                <w:sz w:val="18"/>
                <w:szCs w:val="18"/>
                <w:lang w:eastAsia="zh-CN"/>
              </w:rPr>
              <w:t>。</w:t>
            </w:r>
          </w:p>
          <w:p w14:paraId="191F7416" w14:textId="77777777" w:rsidR="00177CC2" w:rsidRPr="00177CC2" w:rsidRDefault="00177CC2" w:rsidP="00177CC2">
            <w:pPr>
              <w:spacing w:line="240" w:lineRule="auto"/>
              <w:ind w:left="284" w:firstLine="360"/>
              <w:rPr>
                <w:rFonts w:ascii="Consolas" w:hAnsi="Consolas"/>
                <w:sz w:val="18"/>
                <w:szCs w:val="18"/>
                <w:lang w:eastAsia="zh-CN"/>
              </w:rPr>
            </w:pPr>
          </w:p>
          <w:p w14:paraId="66B5382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等价于两个闭半平面</w:t>
            </w:r>
            <w:r w:rsidRPr="00177CC2">
              <w:rPr>
                <w:rFonts w:ascii="Consolas" w:hAnsi="Consolas"/>
                <w:sz w:val="18"/>
                <w:szCs w:val="18"/>
                <w:lang w:eastAsia="zh-CN"/>
              </w:rPr>
              <w:t xml:space="preserve"> a*x + b*y &lt;= c</w:t>
            </w:r>
            <w:r w:rsidRPr="00177CC2">
              <w:rPr>
                <w:rFonts w:ascii="Consolas" w:hAnsi="Consolas"/>
                <w:sz w:val="18"/>
                <w:szCs w:val="18"/>
                <w:lang w:eastAsia="zh-CN"/>
              </w:rPr>
              <w:t>，共</w:t>
            </w:r>
            <w:r w:rsidRPr="00177CC2">
              <w:rPr>
                <w:rFonts w:ascii="Consolas" w:hAnsi="Consolas"/>
                <w:sz w:val="18"/>
                <w:szCs w:val="18"/>
                <w:lang w:eastAsia="zh-CN"/>
              </w:rPr>
              <w:t xml:space="preserve"> 2n </w:t>
            </w:r>
            <w:r w:rsidRPr="00177CC2">
              <w:rPr>
                <w:rFonts w:ascii="Consolas" w:hAnsi="Consolas"/>
                <w:sz w:val="18"/>
                <w:szCs w:val="18"/>
                <w:lang w:eastAsia="zh-CN"/>
              </w:rPr>
              <w:t>个约束；方位从正东逆时针计量，</w:t>
            </w:r>
          </w:p>
          <w:p w14:paraId="5137E09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允许负角度或超过</w:t>
            </w:r>
            <w:r w:rsidRPr="00177CC2">
              <w:rPr>
                <w:rFonts w:ascii="Consolas" w:hAnsi="Consolas"/>
                <w:sz w:val="18"/>
                <w:szCs w:val="18"/>
                <w:lang w:eastAsia="zh-CN"/>
              </w:rPr>
              <w:t xml:space="preserve"> 360°</w:t>
            </w:r>
            <w:r w:rsidRPr="00177CC2">
              <w:rPr>
                <w:rFonts w:ascii="Consolas" w:hAnsi="Consolas"/>
                <w:sz w:val="18"/>
                <w:szCs w:val="18"/>
                <w:lang w:eastAsia="zh-CN"/>
              </w:rPr>
              <w:t>；</w:t>
            </w:r>
            <w:r w:rsidRPr="00177CC2">
              <w:rPr>
                <w:rFonts w:ascii="Consolas" w:hAnsi="Consolas"/>
                <w:sz w:val="18"/>
                <w:szCs w:val="18"/>
                <w:lang w:eastAsia="zh-CN"/>
              </w:rPr>
              <w:t xml:space="preserve">0 &lt;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xml:space="preserve"> &lt; 90 </w:t>
            </w:r>
            <w:r w:rsidRPr="00177CC2">
              <w:rPr>
                <w:rFonts w:ascii="Consolas" w:hAnsi="Consolas"/>
                <w:sz w:val="18"/>
                <w:szCs w:val="18"/>
                <w:lang w:eastAsia="zh-CN"/>
              </w:rPr>
              <w:t>保证张角小于</w:t>
            </w:r>
            <w:r w:rsidRPr="00177CC2">
              <w:rPr>
                <w:rFonts w:ascii="Consolas" w:hAnsi="Consolas"/>
                <w:sz w:val="18"/>
                <w:szCs w:val="18"/>
                <w:lang w:eastAsia="zh-CN"/>
              </w:rPr>
              <w:t xml:space="preserve"> 180°</w:t>
            </w:r>
            <w:r w:rsidRPr="00177CC2">
              <w:rPr>
                <w:rFonts w:ascii="Consolas" w:hAnsi="Consolas"/>
                <w:sz w:val="18"/>
                <w:szCs w:val="18"/>
                <w:lang w:eastAsia="zh-CN"/>
              </w:rPr>
              <w:t>。</w:t>
            </w:r>
          </w:p>
          <w:p w14:paraId="67AF27E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459B24E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points = tuple((_number(x), _number(y)) for x, y in stations)</w:t>
            </w:r>
          </w:p>
          <w:p w14:paraId="6BE3BD8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angles = tuple(_number(a) for a in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w:t>
            </w:r>
          </w:p>
          <w:p w14:paraId="1AEA0D4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lastRenderedPageBreak/>
              <w:t>    epsilon = _number(</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w:t>
            </w:r>
          </w:p>
          <w:p w14:paraId="200C29B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(points</w:t>
            </w:r>
            <w:proofErr w:type="gramStart"/>
            <w:r w:rsidRPr="00177CC2">
              <w:rPr>
                <w:rFonts w:ascii="Consolas" w:hAnsi="Consolas"/>
                <w:sz w:val="18"/>
                <w:szCs w:val="18"/>
                <w:lang w:eastAsia="zh-CN"/>
              </w:rPr>
              <w:t>) !</w:t>
            </w:r>
            <w:proofErr w:type="gramEnd"/>
            <w:r w:rsidRPr="00177CC2">
              <w:rPr>
                <w:rFonts w:ascii="Consolas" w:hAnsi="Consolas"/>
                <w:sz w:val="18"/>
                <w:szCs w:val="18"/>
                <w:lang w:eastAsia="zh-CN"/>
              </w:rPr>
              <w:t xml:space="preserve">=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(angles):</w:t>
            </w:r>
          </w:p>
          <w:p w14:paraId="0DAA4CC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检测点数量必须与示向度数量</w:t>
            </w:r>
            <w:proofErr w:type="gramStart"/>
            <w:r w:rsidRPr="00177CC2">
              <w:rPr>
                <w:rFonts w:ascii="Consolas" w:hAnsi="Consolas"/>
                <w:sz w:val="18"/>
                <w:szCs w:val="18"/>
                <w:lang w:eastAsia="zh-CN"/>
              </w:rPr>
              <w:t>相同</w:t>
            </w:r>
            <w:r w:rsidRPr="00177CC2">
              <w:rPr>
                <w:rFonts w:ascii="Consolas" w:hAnsi="Consolas"/>
                <w:sz w:val="18"/>
                <w:szCs w:val="18"/>
                <w:lang w:eastAsia="zh-CN"/>
              </w:rPr>
              <w:t>")</w:t>
            </w:r>
            <w:proofErr w:type="gramEnd"/>
          </w:p>
          <w:p w14:paraId="594FE6E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not 0 &lt; epsilon &lt; 90:</w:t>
            </w:r>
          </w:p>
          <w:p w14:paraId="6958F9E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误差半角必须满足</w:t>
            </w:r>
            <w:r w:rsidRPr="00177CC2">
              <w:rPr>
                <w:rFonts w:ascii="Consolas" w:hAnsi="Consolas"/>
                <w:sz w:val="18"/>
                <w:szCs w:val="18"/>
                <w:lang w:eastAsia="zh-CN"/>
              </w:rPr>
              <w:t xml:space="preserve"> 0 &lt;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xml:space="preserve"> &lt; </w:t>
            </w:r>
            <w:proofErr w:type="gramStart"/>
            <w:r w:rsidRPr="00177CC2">
              <w:rPr>
                <w:rFonts w:ascii="Consolas" w:hAnsi="Consolas"/>
                <w:sz w:val="18"/>
                <w:szCs w:val="18"/>
                <w:lang w:eastAsia="zh-CN"/>
              </w:rPr>
              <w:t>90")</w:t>
            </w:r>
            <w:proofErr w:type="gramEnd"/>
          </w:p>
          <w:p w14:paraId="1577637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result = []</w:t>
            </w:r>
          </w:p>
          <w:p w14:paraId="20308D1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for (x, y), angle in </w:t>
            </w:r>
            <w:proofErr w:type="gramStart"/>
            <w:r w:rsidRPr="00177CC2">
              <w:rPr>
                <w:rFonts w:ascii="Consolas" w:hAnsi="Consolas"/>
                <w:sz w:val="18"/>
                <w:szCs w:val="18"/>
                <w:lang w:eastAsia="zh-CN"/>
              </w:rPr>
              <w:t>zip(</w:t>
            </w:r>
            <w:proofErr w:type="gramEnd"/>
            <w:r w:rsidRPr="00177CC2">
              <w:rPr>
                <w:rFonts w:ascii="Consolas" w:hAnsi="Consolas"/>
                <w:sz w:val="18"/>
                <w:szCs w:val="18"/>
                <w:lang w:eastAsia="zh-CN"/>
              </w:rPr>
              <w:t>points, angles):</w:t>
            </w:r>
          </w:p>
          <w:p w14:paraId="01A0E38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lower = _</w:t>
            </w:r>
            <w:proofErr w:type="spellStart"/>
            <w:r w:rsidRPr="00177CC2">
              <w:rPr>
                <w:rFonts w:ascii="Consolas" w:hAnsi="Consolas"/>
                <w:sz w:val="18"/>
                <w:szCs w:val="18"/>
                <w:lang w:eastAsia="zh-CN"/>
              </w:rPr>
              <w:t>direction_</w:t>
            </w:r>
            <w:proofErr w:type="gramStart"/>
            <w:r w:rsidRPr="00177CC2">
              <w:rPr>
                <w:rFonts w:ascii="Consolas" w:hAnsi="Consolas"/>
                <w:sz w:val="18"/>
                <w:szCs w:val="18"/>
                <w:lang w:eastAsia="zh-CN"/>
              </w:rPr>
              <w:t>degrees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 epsilon)</w:t>
            </w:r>
          </w:p>
          <w:p w14:paraId="144477E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upper = _</w:t>
            </w:r>
            <w:proofErr w:type="spellStart"/>
            <w:r w:rsidRPr="00177CC2">
              <w:rPr>
                <w:rFonts w:ascii="Consolas" w:hAnsi="Consolas"/>
                <w:sz w:val="18"/>
                <w:szCs w:val="18"/>
                <w:lang w:eastAsia="zh-CN"/>
              </w:rPr>
              <w:t>direction_</w:t>
            </w:r>
            <w:proofErr w:type="gramStart"/>
            <w:r w:rsidRPr="00177CC2">
              <w:rPr>
                <w:rFonts w:ascii="Consolas" w:hAnsi="Consolas"/>
                <w:sz w:val="18"/>
                <w:szCs w:val="18"/>
                <w:lang w:eastAsia="zh-CN"/>
              </w:rPr>
              <w:t>degrees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 epsilon)</w:t>
            </w:r>
          </w:p>
          <w:p w14:paraId="21B96B1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 xml:space="preserve">0] *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0] &lt;= 0:</w:t>
            </w:r>
          </w:p>
          <w:p w14:paraId="614DDB8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误差半角接近浮点分辨率极限，边界方向无法可靠</w:t>
            </w:r>
            <w:proofErr w:type="gramStart"/>
            <w:r w:rsidRPr="00177CC2">
              <w:rPr>
                <w:rFonts w:ascii="Consolas" w:hAnsi="Consolas"/>
                <w:sz w:val="18"/>
                <w:szCs w:val="18"/>
                <w:lang w:eastAsia="zh-CN"/>
              </w:rPr>
              <w:t>区分</w:t>
            </w:r>
            <w:r w:rsidRPr="00177CC2">
              <w:rPr>
                <w:rFonts w:ascii="Consolas" w:hAnsi="Consolas"/>
                <w:sz w:val="18"/>
                <w:szCs w:val="18"/>
                <w:lang w:eastAsia="zh-CN"/>
              </w:rPr>
              <w:t>")</w:t>
            </w:r>
            <w:proofErr w:type="gramEnd"/>
          </w:p>
          <w:p w14:paraId="02EAE86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a, b in (</w:t>
            </w:r>
          </w:p>
          <w:p w14:paraId="08E17A7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1],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0]),</w:t>
            </w:r>
          </w:p>
          <w:p w14:paraId="4D2363D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0]),</w:t>
            </w:r>
          </w:p>
          <w:p w14:paraId="61BB478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68B3FBA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a, b = _number(a), _number(b)</w:t>
            </w:r>
          </w:p>
          <w:p w14:paraId="5BCB22C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result.append</w:t>
            </w:r>
            <w:proofErr w:type="spellEnd"/>
            <w:proofErr w:type="gramEnd"/>
            <w:r w:rsidRPr="00177CC2">
              <w:rPr>
                <w:rFonts w:ascii="Consolas" w:hAnsi="Consolas"/>
                <w:sz w:val="18"/>
                <w:szCs w:val="18"/>
                <w:lang w:eastAsia="zh-CN"/>
              </w:rPr>
              <w:t>((a, b, a * x + b * y))</w:t>
            </w:r>
          </w:p>
          <w:p w14:paraId="1B02A4C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tuple(result)</w:t>
            </w:r>
          </w:p>
          <w:p w14:paraId="4F77663D" w14:textId="77777777" w:rsidR="00177CC2" w:rsidRPr="00177CC2" w:rsidRDefault="00177CC2" w:rsidP="00177CC2">
            <w:pPr>
              <w:spacing w:line="240" w:lineRule="auto"/>
              <w:ind w:left="284" w:firstLine="360"/>
              <w:rPr>
                <w:rFonts w:ascii="Consolas" w:hAnsi="Consolas"/>
                <w:sz w:val="18"/>
                <w:szCs w:val="18"/>
                <w:lang w:eastAsia="zh-CN"/>
              </w:rPr>
            </w:pPr>
          </w:p>
          <w:p w14:paraId="329A221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spellStart"/>
            <w:r w:rsidRPr="00177CC2">
              <w:rPr>
                <w:rFonts w:ascii="Consolas" w:hAnsi="Consolas"/>
                <w:sz w:val="18"/>
                <w:szCs w:val="18"/>
                <w:lang w:eastAsia="zh-CN"/>
              </w:rPr>
              <w:t>convex_</w:t>
            </w:r>
            <w:proofErr w:type="gramStart"/>
            <w:r w:rsidRPr="00177CC2">
              <w:rPr>
                <w:rFonts w:ascii="Consolas" w:hAnsi="Consolas"/>
                <w:sz w:val="18"/>
                <w:szCs w:val="18"/>
                <w:lang w:eastAsia="zh-CN"/>
              </w:rPr>
              <w:t>hull</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 xml:space="preserve">points: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[Sequence[</w:t>
            </w:r>
            <w:proofErr w:type="gramEnd"/>
            <w:r w:rsidRPr="00177CC2">
              <w:rPr>
                <w:rFonts w:ascii="Consolas" w:hAnsi="Consolas"/>
                <w:sz w:val="18"/>
                <w:szCs w:val="18"/>
                <w:lang w:eastAsia="zh-CN"/>
              </w:rPr>
              <w:t xml:space="preserve">Number]]) -&gt;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Point, ...]:</w:t>
            </w:r>
          </w:p>
          <w:p w14:paraId="5E1B278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二</w:t>
            </w:r>
            <w:proofErr w:type="gramEnd"/>
            <w:r w:rsidRPr="00177CC2">
              <w:rPr>
                <w:rFonts w:ascii="Consolas" w:hAnsi="Consolas"/>
                <w:sz w:val="18"/>
                <w:szCs w:val="18"/>
                <w:lang w:eastAsia="zh-CN"/>
              </w:rPr>
              <w:t>维单调链凸包：逆时针、去重、删除共线中间点，不重复首</w:t>
            </w:r>
            <w:proofErr w:type="gramStart"/>
            <w:r w:rsidRPr="00177CC2">
              <w:rPr>
                <w:rFonts w:ascii="Consolas" w:hAnsi="Consolas"/>
                <w:sz w:val="18"/>
                <w:szCs w:val="18"/>
                <w:lang w:eastAsia="zh-CN"/>
              </w:rPr>
              <w:t>点。</w:t>
            </w:r>
            <w:r w:rsidRPr="00177CC2">
              <w:rPr>
                <w:rFonts w:ascii="Consolas" w:hAnsi="Consolas"/>
                <w:sz w:val="18"/>
                <w:szCs w:val="18"/>
                <w:lang w:eastAsia="zh-CN"/>
              </w:rPr>
              <w:t>"</w:t>
            </w:r>
            <w:proofErr w:type="gramEnd"/>
            <w:r w:rsidRPr="00177CC2">
              <w:rPr>
                <w:rFonts w:ascii="Consolas" w:hAnsi="Consolas"/>
                <w:sz w:val="18"/>
                <w:szCs w:val="18"/>
                <w:lang w:eastAsia="zh-CN"/>
              </w:rPr>
              <w:t>""</w:t>
            </w:r>
          </w:p>
          <w:p w14:paraId="52C7FE9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ordered = sorted({(_number(</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0]), _number(</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 xml:space="preserve">1])) for </w:t>
            </w:r>
            <w:proofErr w:type="spellStart"/>
            <w:r w:rsidRPr="00177CC2">
              <w:rPr>
                <w:rFonts w:ascii="Consolas" w:hAnsi="Consolas"/>
                <w:sz w:val="18"/>
                <w:szCs w:val="18"/>
                <w:lang w:eastAsia="zh-CN"/>
              </w:rPr>
              <w:t>p in</w:t>
            </w:r>
            <w:proofErr w:type="spellEnd"/>
            <w:r w:rsidRPr="00177CC2">
              <w:rPr>
                <w:rFonts w:ascii="Consolas" w:hAnsi="Consolas"/>
                <w:sz w:val="18"/>
                <w:szCs w:val="18"/>
                <w:lang w:eastAsia="zh-CN"/>
              </w:rPr>
              <w:t xml:space="preserve"> points})</w:t>
            </w:r>
          </w:p>
          <w:p w14:paraId="5D7FE36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(ordered) &lt;= 1:</w:t>
            </w:r>
          </w:p>
          <w:p w14:paraId="0E44488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tuple(ordered)</w:t>
            </w:r>
          </w:p>
          <w:p w14:paraId="6CA02A6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lower, upper = [], []</w:t>
            </w:r>
          </w:p>
          <w:p w14:paraId="5787A1C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part, sequence in ((lower, ordered), (upper, reversed(ordered))):</w:t>
            </w:r>
          </w:p>
          <w:p w14:paraId="09576DB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p in sequence:</w:t>
            </w:r>
          </w:p>
          <w:p w14:paraId="7A191EC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while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(part) &gt;= 2 and _cross(</w:t>
            </w:r>
            <w:proofErr w:type="gramStart"/>
            <w:r w:rsidRPr="00177CC2">
              <w:rPr>
                <w:rFonts w:ascii="Consolas" w:hAnsi="Consolas"/>
                <w:sz w:val="18"/>
                <w:szCs w:val="18"/>
                <w:lang w:eastAsia="zh-CN"/>
              </w:rPr>
              <w:t>part[</w:t>
            </w:r>
            <w:proofErr w:type="gramEnd"/>
            <w:r w:rsidRPr="00177CC2">
              <w:rPr>
                <w:rFonts w:ascii="Consolas" w:hAnsi="Consolas"/>
                <w:sz w:val="18"/>
                <w:szCs w:val="18"/>
                <w:lang w:eastAsia="zh-CN"/>
              </w:rPr>
              <w:t xml:space="preserve">-2], </w:t>
            </w:r>
            <w:proofErr w:type="gramStart"/>
            <w:r w:rsidRPr="00177CC2">
              <w:rPr>
                <w:rFonts w:ascii="Consolas" w:hAnsi="Consolas"/>
                <w:sz w:val="18"/>
                <w:szCs w:val="18"/>
                <w:lang w:eastAsia="zh-CN"/>
              </w:rPr>
              <w:t>part[</w:t>
            </w:r>
            <w:proofErr w:type="gramEnd"/>
            <w:r w:rsidRPr="00177CC2">
              <w:rPr>
                <w:rFonts w:ascii="Consolas" w:hAnsi="Consolas"/>
                <w:sz w:val="18"/>
                <w:szCs w:val="18"/>
                <w:lang w:eastAsia="zh-CN"/>
              </w:rPr>
              <w:t>-1], p) &lt;= 0:</w:t>
            </w:r>
          </w:p>
          <w:p w14:paraId="30BED0E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part.pop</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w:t>
            </w:r>
          </w:p>
          <w:p w14:paraId="2361C7B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part.append</w:t>
            </w:r>
            <w:proofErr w:type="spellEnd"/>
            <w:proofErr w:type="gramEnd"/>
            <w:r w:rsidRPr="00177CC2">
              <w:rPr>
                <w:rFonts w:ascii="Consolas" w:hAnsi="Consolas"/>
                <w:sz w:val="18"/>
                <w:szCs w:val="18"/>
                <w:lang w:eastAsia="zh-CN"/>
              </w:rPr>
              <w:t>(p)</w:t>
            </w:r>
          </w:p>
          <w:p w14:paraId="7937E3D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tuple(</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:-1])</w:t>
            </w:r>
          </w:p>
          <w:p w14:paraId="702B9A12" w14:textId="77777777" w:rsidR="00177CC2" w:rsidRPr="00177CC2" w:rsidRDefault="00177CC2" w:rsidP="00177CC2">
            <w:pPr>
              <w:spacing w:line="240" w:lineRule="auto"/>
              <w:ind w:left="284" w:firstLine="360"/>
              <w:rPr>
                <w:rFonts w:ascii="Consolas" w:hAnsi="Consolas"/>
                <w:sz w:val="18"/>
                <w:szCs w:val="18"/>
                <w:lang w:eastAsia="zh-CN"/>
              </w:rPr>
            </w:pPr>
          </w:p>
          <w:p w14:paraId="53C299F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spellStart"/>
            <w:r w:rsidRPr="00177CC2">
              <w:rPr>
                <w:rFonts w:ascii="Consolas" w:hAnsi="Consolas"/>
                <w:sz w:val="18"/>
                <w:szCs w:val="18"/>
                <w:lang w:eastAsia="zh-CN"/>
              </w:rPr>
              <w:t>intersect_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gramEnd"/>
          </w:p>
          <w:p w14:paraId="6B98F16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halfplanes: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[tuple[</w:t>
            </w:r>
            <w:proofErr w:type="gramEnd"/>
            <w:r w:rsidRPr="00177CC2">
              <w:rPr>
                <w:rFonts w:ascii="Consolas" w:hAnsi="Consolas"/>
                <w:sz w:val="18"/>
                <w:szCs w:val="18"/>
                <w:lang w:eastAsia="zh-CN"/>
              </w:rPr>
              <w:t>Number, Number, Number]],</w:t>
            </w:r>
          </w:p>
          <w:p w14:paraId="65717BA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-&gt; </w:t>
            </w:r>
            <w:proofErr w:type="gramStart"/>
            <w:r w:rsidRPr="00177CC2">
              <w:rPr>
                <w:rFonts w:ascii="Consolas" w:hAnsi="Consolas"/>
                <w:sz w:val="18"/>
                <w:szCs w:val="18"/>
                <w:lang w:eastAsia="zh-CN"/>
              </w:rPr>
              <w:t>tuple[</w:t>
            </w:r>
            <w:proofErr w:type="spellStart"/>
            <w:proofErr w:type="gramEnd"/>
            <w:r w:rsidRPr="00177CC2">
              <w:rPr>
                <w:rFonts w:ascii="Consolas" w:hAnsi="Consolas"/>
                <w:sz w:val="18"/>
                <w:szCs w:val="18"/>
                <w:lang w:eastAsia="zh-CN"/>
              </w:rPr>
              <w:t>RegionStatus</w:t>
            </w:r>
            <w:proofErr w:type="spellEnd"/>
            <w:r w:rsidRPr="00177CC2">
              <w:rPr>
                <w:rFonts w:ascii="Consolas" w:hAnsi="Consolas"/>
                <w:sz w:val="18"/>
                <w:szCs w:val="18"/>
                <w:lang w:eastAsia="zh-CN"/>
              </w:rPr>
              <w:t xml:space="preserve">,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Point, ...], Point | None, Point | None]:</w:t>
            </w:r>
          </w:p>
          <w:p w14:paraId="4DA2302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第二</w:t>
            </w:r>
            <w:proofErr w:type="gramEnd"/>
            <w:r w:rsidRPr="00177CC2">
              <w:rPr>
                <w:rFonts w:ascii="Consolas" w:hAnsi="Consolas"/>
                <w:sz w:val="18"/>
                <w:szCs w:val="18"/>
                <w:lang w:eastAsia="zh-CN"/>
              </w:rPr>
              <w:t>步：通用闭半平面交，无人工包围框，支持退化和无界。</w:t>
            </w:r>
          </w:p>
          <w:p w14:paraId="621E2A9F" w14:textId="77777777" w:rsidR="00177CC2" w:rsidRPr="00177CC2" w:rsidRDefault="00177CC2" w:rsidP="00177CC2">
            <w:pPr>
              <w:spacing w:line="240" w:lineRule="auto"/>
              <w:ind w:left="284" w:firstLine="360"/>
              <w:rPr>
                <w:rFonts w:ascii="Consolas" w:hAnsi="Consolas"/>
                <w:sz w:val="18"/>
                <w:szCs w:val="18"/>
                <w:lang w:eastAsia="zh-CN"/>
              </w:rPr>
            </w:pPr>
          </w:p>
          <w:p w14:paraId="3A56098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枚举边界交点并按全部约束筛选，</w:t>
            </w:r>
            <w:r w:rsidRPr="00177CC2">
              <w:rPr>
                <w:rFonts w:ascii="Consolas" w:hAnsi="Consolas"/>
                <w:sz w:val="18"/>
                <w:szCs w:val="18"/>
                <w:lang w:eastAsia="zh-CN"/>
              </w:rPr>
              <w:t>O</w:t>
            </w:r>
            <w:proofErr w:type="gramStart"/>
            <w:r w:rsidRPr="00177CC2">
              <w:rPr>
                <w:rFonts w:ascii="Consolas" w:hAnsi="Consolas"/>
                <w:sz w:val="18"/>
                <w:szCs w:val="18"/>
                <w:lang w:eastAsia="zh-CN"/>
              </w:rPr>
              <w:t>(k³)</w:t>
            </w:r>
            <w:proofErr w:type="gramEnd"/>
            <w:r w:rsidRPr="00177CC2">
              <w:rPr>
                <w:rFonts w:ascii="Consolas" w:hAnsi="Consolas"/>
                <w:sz w:val="18"/>
                <w:szCs w:val="18"/>
                <w:lang w:eastAsia="zh-CN"/>
              </w:rPr>
              <w:t xml:space="preserve"> </w:t>
            </w:r>
            <w:r w:rsidRPr="00177CC2">
              <w:rPr>
                <w:rFonts w:ascii="Consolas" w:hAnsi="Consolas"/>
                <w:sz w:val="18"/>
                <w:szCs w:val="18"/>
                <w:lang w:eastAsia="zh-CN"/>
              </w:rPr>
              <w:t>次有理数运算，适合少量测向观测。</w:t>
            </w:r>
          </w:p>
          <w:p w14:paraId="11B84BE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返回</w:t>
            </w:r>
            <w:r w:rsidRPr="00177CC2">
              <w:rPr>
                <w:rFonts w:ascii="Consolas" w:hAnsi="Consolas"/>
                <w:sz w:val="18"/>
                <w:szCs w:val="18"/>
                <w:lang w:eastAsia="zh-CN"/>
              </w:rPr>
              <w:t xml:space="preserve"> </w:t>
            </w:r>
            <w:proofErr w:type="gramStart"/>
            <w:r w:rsidRPr="00177CC2">
              <w:rPr>
                <w:rFonts w:ascii="Consolas" w:hAnsi="Consolas"/>
                <w:sz w:val="18"/>
                <w:szCs w:val="18"/>
                <w:lang w:eastAsia="zh-CN"/>
              </w:rPr>
              <w:t>(</w:t>
            </w:r>
            <w:r w:rsidRPr="00177CC2">
              <w:rPr>
                <w:rFonts w:ascii="Consolas" w:hAnsi="Consolas"/>
                <w:sz w:val="18"/>
                <w:szCs w:val="18"/>
                <w:lang w:eastAsia="zh-CN"/>
              </w:rPr>
              <w:t>区域状态</w:t>
            </w:r>
            <w:r w:rsidRPr="00177CC2">
              <w:rPr>
                <w:rFonts w:ascii="Consolas" w:hAnsi="Consolas"/>
                <w:sz w:val="18"/>
                <w:szCs w:val="18"/>
                <w:lang w:eastAsia="zh-CN"/>
              </w:rPr>
              <w:t>,</w:t>
            </w:r>
            <w:proofErr w:type="gramEnd"/>
            <w:r w:rsidRPr="00177CC2">
              <w:rPr>
                <w:rFonts w:ascii="Consolas" w:hAnsi="Consolas"/>
                <w:sz w:val="18"/>
                <w:szCs w:val="18"/>
                <w:lang w:eastAsia="zh-CN"/>
              </w:rPr>
              <w:t xml:space="preserve"> </w:t>
            </w:r>
            <w:proofErr w:type="gramStart"/>
            <w:r w:rsidRPr="00177CC2">
              <w:rPr>
                <w:rFonts w:ascii="Consolas" w:hAnsi="Consolas"/>
                <w:sz w:val="18"/>
                <w:szCs w:val="18"/>
                <w:lang w:eastAsia="zh-CN"/>
              </w:rPr>
              <w:t>顶点</w:t>
            </w:r>
            <w:r w:rsidRPr="00177CC2">
              <w:rPr>
                <w:rFonts w:ascii="Consolas" w:hAnsi="Consolas"/>
                <w:sz w:val="18"/>
                <w:szCs w:val="18"/>
                <w:lang w:eastAsia="zh-CN"/>
              </w:rPr>
              <w:t>,</w:t>
            </w:r>
            <w:proofErr w:type="gramEnd"/>
            <w:r w:rsidRPr="00177CC2">
              <w:rPr>
                <w:rFonts w:ascii="Consolas" w:hAnsi="Consolas"/>
                <w:sz w:val="18"/>
                <w:szCs w:val="18"/>
                <w:lang w:eastAsia="zh-CN"/>
              </w:rPr>
              <w:t xml:space="preserve"> </w:t>
            </w:r>
            <w:r w:rsidRPr="00177CC2">
              <w:rPr>
                <w:rFonts w:ascii="Consolas" w:hAnsi="Consolas"/>
                <w:sz w:val="18"/>
                <w:szCs w:val="18"/>
                <w:lang w:eastAsia="zh-CN"/>
              </w:rPr>
              <w:t>可行</w:t>
            </w:r>
            <w:proofErr w:type="gramStart"/>
            <w:r w:rsidRPr="00177CC2">
              <w:rPr>
                <w:rFonts w:ascii="Consolas" w:hAnsi="Consolas"/>
                <w:sz w:val="18"/>
                <w:szCs w:val="18"/>
                <w:lang w:eastAsia="zh-CN"/>
              </w:rPr>
              <w:t>点</w:t>
            </w:r>
            <w:r w:rsidRPr="00177CC2">
              <w:rPr>
                <w:rFonts w:ascii="Consolas" w:hAnsi="Consolas"/>
                <w:sz w:val="18"/>
                <w:szCs w:val="18"/>
                <w:lang w:eastAsia="zh-CN"/>
              </w:rPr>
              <w:t>,</w:t>
            </w:r>
            <w:proofErr w:type="gramEnd"/>
            <w:r w:rsidRPr="00177CC2">
              <w:rPr>
                <w:rFonts w:ascii="Consolas" w:hAnsi="Consolas"/>
                <w:sz w:val="18"/>
                <w:szCs w:val="18"/>
                <w:lang w:eastAsia="zh-CN"/>
              </w:rPr>
              <w:t xml:space="preserve"> </w:t>
            </w:r>
            <w:r w:rsidRPr="00177CC2">
              <w:rPr>
                <w:rFonts w:ascii="Consolas" w:hAnsi="Consolas"/>
                <w:sz w:val="18"/>
                <w:szCs w:val="18"/>
                <w:lang w:eastAsia="zh-CN"/>
              </w:rPr>
              <w:t>无界延伸</w:t>
            </w:r>
            <w:proofErr w:type="gramStart"/>
            <w:r w:rsidRPr="00177CC2">
              <w:rPr>
                <w:rFonts w:ascii="Consolas" w:hAnsi="Consolas"/>
                <w:sz w:val="18"/>
                <w:szCs w:val="18"/>
                <w:lang w:eastAsia="zh-CN"/>
              </w:rPr>
              <w:t>方向</w:t>
            </w:r>
            <w:r w:rsidRPr="00177CC2">
              <w:rPr>
                <w:rFonts w:ascii="Consolas" w:hAnsi="Consolas"/>
                <w:sz w:val="18"/>
                <w:szCs w:val="18"/>
                <w:lang w:eastAsia="zh-CN"/>
              </w:rPr>
              <w:t>)</w:t>
            </w:r>
            <w:r w:rsidRPr="00177CC2">
              <w:rPr>
                <w:rFonts w:ascii="Consolas" w:hAnsi="Consolas"/>
                <w:sz w:val="18"/>
                <w:szCs w:val="18"/>
                <w:lang w:eastAsia="zh-CN"/>
              </w:rPr>
              <w:t>。</w:t>
            </w:r>
            <w:proofErr w:type="gramEnd"/>
          </w:p>
          <w:p w14:paraId="66437CF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461D9FC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constraints = tuple((_number(a), _number(b), _number(c)) for a, b, c in halfplanes)</w:t>
            </w:r>
          </w:p>
          <w:p w14:paraId="7986F71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gramStart"/>
            <w:r w:rsidRPr="00177CC2">
              <w:rPr>
                <w:rFonts w:ascii="Consolas" w:hAnsi="Consolas"/>
                <w:sz w:val="18"/>
                <w:szCs w:val="18"/>
                <w:lang w:eastAsia="zh-CN"/>
              </w:rPr>
              <w:t>any(</w:t>
            </w:r>
            <w:proofErr w:type="gramEnd"/>
            <w:r w:rsidRPr="00177CC2">
              <w:rPr>
                <w:rFonts w:ascii="Consolas" w:hAnsi="Consolas"/>
                <w:sz w:val="18"/>
                <w:szCs w:val="18"/>
                <w:lang w:eastAsia="zh-CN"/>
              </w:rPr>
              <w:t>a == b == 0 and c &lt; 0 for a, b, c in constraints):</w:t>
            </w:r>
          </w:p>
          <w:p w14:paraId="49C24C3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"empty", (), None, None</w:t>
            </w:r>
          </w:p>
          <w:p w14:paraId="3DF243B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constraints =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(a, b, c) for a, b, c in constraints if a or b)</w:t>
            </w:r>
          </w:p>
          <w:p w14:paraId="121D126F" w14:textId="77777777" w:rsidR="00177CC2" w:rsidRPr="00177CC2" w:rsidRDefault="00177CC2" w:rsidP="00177CC2">
            <w:pPr>
              <w:spacing w:line="240" w:lineRule="auto"/>
              <w:ind w:left="284" w:firstLine="360"/>
              <w:rPr>
                <w:rFonts w:ascii="Consolas" w:hAnsi="Consolas"/>
                <w:sz w:val="18"/>
                <w:szCs w:val="18"/>
                <w:lang w:eastAsia="zh-CN"/>
              </w:rPr>
            </w:pPr>
          </w:p>
          <w:p w14:paraId="0058FA5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def </w:t>
            </w:r>
            <w:proofErr w:type="gramStart"/>
            <w:r w:rsidRPr="00177CC2">
              <w:rPr>
                <w:rFonts w:ascii="Consolas" w:hAnsi="Consolas"/>
                <w:sz w:val="18"/>
                <w:szCs w:val="18"/>
                <w:lang w:eastAsia="zh-CN"/>
              </w:rPr>
              <w:t>feasible(</w:t>
            </w:r>
            <w:proofErr w:type="gramEnd"/>
            <w:r w:rsidRPr="00177CC2">
              <w:rPr>
                <w:rFonts w:ascii="Consolas" w:hAnsi="Consolas"/>
                <w:sz w:val="18"/>
                <w:szCs w:val="18"/>
                <w:lang w:eastAsia="zh-CN"/>
              </w:rPr>
              <w:t>p: Point) -&gt; bool:</w:t>
            </w:r>
          </w:p>
          <w:p w14:paraId="70881F5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return </w:t>
            </w:r>
            <w:proofErr w:type="gramStart"/>
            <w:r w:rsidRPr="00177CC2">
              <w:rPr>
                <w:rFonts w:ascii="Consolas" w:hAnsi="Consolas"/>
                <w:sz w:val="18"/>
                <w:szCs w:val="18"/>
                <w:lang w:eastAsia="zh-CN"/>
              </w:rPr>
              <w:t>all(</w:t>
            </w:r>
            <w:proofErr w:type="gramEnd"/>
            <w:r w:rsidRPr="00177CC2">
              <w:rPr>
                <w:rFonts w:ascii="Consolas" w:hAnsi="Consolas"/>
                <w:sz w:val="18"/>
                <w:szCs w:val="18"/>
                <w:lang w:eastAsia="zh-CN"/>
              </w:rPr>
              <w:t xml:space="preserve">a * </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 xml:space="preserve">0] + b * </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1] &lt;= c for a, b, c in constraints)</w:t>
            </w:r>
          </w:p>
          <w:p w14:paraId="31280B21" w14:textId="77777777" w:rsidR="00177CC2" w:rsidRPr="00177CC2" w:rsidRDefault="00177CC2" w:rsidP="00177CC2">
            <w:pPr>
              <w:spacing w:line="240" w:lineRule="auto"/>
              <w:ind w:left="284" w:firstLine="360"/>
              <w:rPr>
                <w:rFonts w:ascii="Consolas" w:hAnsi="Consolas"/>
                <w:sz w:val="18"/>
                <w:szCs w:val="18"/>
                <w:lang w:eastAsia="zh-CN"/>
              </w:rPr>
            </w:pPr>
          </w:p>
          <w:p w14:paraId="683FB8D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origin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0),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0))</w:t>
            </w:r>
          </w:p>
          <w:p w14:paraId="6FA317B9"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witness = origin if feasible(origin) else None</w:t>
            </w:r>
          </w:p>
          <w:p w14:paraId="5ED20B9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 </w:t>
            </w:r>
            <w:r w:rsidRPr="00177CC2">
              <w:rPr>
                <w:rFonts w:ascii="Consolas" w:hAnsi="Consolas"/>
                <w:sz w:val="18"/>
                <w:szCs w:val="18"/>
                <w:lang w:eastAsia="zh-CN"/>
              </w:rPr>
              <w:t>非空闭凸集距原点最近点必为原点、边界垂足或边界交点之一。</w:t>
            </w:r>
          </w:p>
          <w:p w14:paraId="3B12A12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witness is None:</w:t>
            </w:r>
          </w:p>
          <w:p w14:paraId="54BD291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a, b, c in constraints:</w:t>
            </w:r>
          </w:p>
          <w:p w14:paraId="77DE1B9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norm2 = a * a + b * b</w:t>
            </w:r>
          </w:p>
          <w:p w14:paraId="1ED6421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p = (a * c / norm2, b * c / norm2)</w:t>
            </w:r>
          </w:p>
          <w:p w14:paraId="1CB1F6C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feasible(p):</w:t>
            </w:r>
          </w:p>
          <w:p w14:paraId="7254C6E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witness = p</w:t>
            </w:r>
          </w:p>
          <w:p w14:paraId="3960200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break</w:t>
            </w:r>
          </w:p>
          <w:p w14:paraId="37B993B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vertices = </w:t>
            </w:r>
            <w:proofErr w:type="gramStart"/>
            <w:r w:rsidRPr="00177CC2">
              <w:rPr>
                <w:rFonts w:ascii="Consolas" w:hAnsi="Consolas"/>
                <w:sz w:val="18"/>
                <w:szCs w:val="18"/>
                <w:lang w:eastAsia="zh-CN"/>
              </w:rPr>
              <w:t>set(</w:t>
            </w:r>
            <w:proofErr w:type="gramEnd"/>
            <w:r w:rsidRPr="00177CC2">
              <w:rPr>
                <w:rFonts w:ascii="Consolas" w:hAnsi="Consolas"/>
                <w:sz w:val="18"/>
                <w:szCs w:val="18"/>
                <w:lang w:eastAsia="zh-CN"/>
              </w:rPr>
              <w:t>)</w:t>
            </w:r>
          </w:p>
          <w:p w14:paraId="6564D84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for (a1, b1, c1), (a2, b2, c2) in </w:t>
            </w:r>
            <w:proofErr w:type="gramStart"/>
            <w:r w:rsidRPr="00177CC2">
              <w:rPr>
                <w:rFonts w:ascii="Consolas" w:hAnsi="Consolas"/>
                <w:sz w:val="18"/>
                <w:szCs w:val="18"/>
                <w:lang w:eastAsia="zh-CN"/>
              </w:rPr>
              <w:t>combinations(</w:t>
            </w:r>
            <w:proofErr w:type="gramEnd"/>
            <w:r w:rsidRPr="00177CC2">
              <w:rPr>
                <w:rFonts w:ascii="Consolas" w:hAnsi="Consolas"/>
                <w:sz w:val="18"/>
                <w:szCs w:val="18"/>
                <w:lang w:eastAsia="zh-CN"/>
              </w:rPr>
              <w:t>constraints, 2):</w:t>
            </w:r>
          </w:p>
          <w:p w14:paraId="68C90A5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determinant = a1 * b2 - a2 * b1</w:t>
            </w:r>
          </w:p>
          <w:p w14:paraId="039F2F9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determinant == 0:</w:t>
            </w:r>
          </w:p>
          <w:p w14:paraId="0CF2326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continue</w:t>
            </w:r>
          </w:p>
          <w:p w14:paraId="4283DB1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lastRenderedPageBreak/>
              <w:t>        p = ((c1 * b2 - c2 * b1) / determinant, (a1 * c2 - a2 * c1) / determinant)</w:t>
            </w:r>
          </w:p>
          <w:p w14:paraId="5778634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feasible(p):</w:t>
            </w:r>
          </w:p>
          <w:p w14:paraId="4086ADC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vertices.add</w:t>
            </w:r>
            <w:proofErr w:type="spellEnd"/>
            <w:r w:rsidRPr="00177CC2">
              <w:rPr>
                <w:rFonts w:ascii="Consolas" w:hAnsi="Consolas"/>
                <w:sz w:val="18"/>
                <w:szCs w:val="18"/>
                <w:lang w:eastAsia="zh-CN"/>
              </w:rPr>
              <w:t>(p)</w:t>
            </w:r>
          </w:p>
          <w:p w14:paraId="09C4C01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witness = p</w:t>
            </w:r>
          </w:p>
          <w:p w14:paraId="5C094F2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witness is None:</w:t>
            </w:r>
          </w:p>
          <w:p w14:paraId="6C2E521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"empty", (), None, None</w:t>
            </w:r>
          </w:p>
          <w:p w14:paraId="48116FFD" w14:textId="77777777" w:rsidR="00177CC2" w:rsidRPr="00177CC2" w:rsidRDefault="00177CC2" w:rsidP="00177CC2">
            <w:pPr>
              <w:spacing w:line="240" w:lineRule="auto"/>
              <w:ind w:left="284" w:firstLine="360"/>
              <w:rPr>
                <w:rFonts w:ascii="Consolas" w:hAnsi="Consolas"/>
                <w:sz w:val="18"/>
                <w:szCs w:val="18"/>
                <w:lang w:eastAsia="zh-CN"/>
              </w:rPr>
            </w:pPr>
          </w:p>
          <w:p w14:paraId="6002192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 </w:t>
            </w:r>
            <w:r w:rsidRPr="00177CC2">
              <w:rPr>
                <w:rFonts w:ascii="Consolas" w:hAnsi="Consolas"/>
                <w:sz w:val="18"/>
                <w:szCs w:val="18"/>
                <w:lang w:eastAsia="zh-CN"/>
              </w:rPr>
              <w:t>无界等价于存在</w:t>
            </w:r>
            <w:r w:rsidRPr="00177CC2">
              <w:rPr>
                <w:rFonts w:ascii="Consolas" w:hAnsi="Consolas"/>
                <w:sz w:val="18"/>
                <w:szCs w:val="18"/>
                <w:lang w:eastAsia="zh-CN"/>
              </w:rPr>
              <w:t xml:space="preserve"> d</w:t>
            </w:r>
            <w:proofErr w:type="gramStart"/>
            <w:r w:rsidRPr="00177CC2">
              <w:rPr>
                <w:rFonts w:ascii="Consolas" w:hAnsi="Consolas"/>
                <w:sz w:val="18"/>
                <w:szCs w:val="18"/>
                <w:lang w:eastAsia="zh-CN"/>
              </w:rPr>
              <w:t xml:space="preserve"> !</w:t>
            </w:r>
            <w:proofErr w:type="gramEnd"/>
            <w:r w:rsidRPr="00177CC2">
              <w:rPr>
                <w:rFonts w:ascii="Consolas" w:hAnsi="Consolas"/>
                <w:sz w:val="18"/>
                <w:szCs w:val="18"/>
                <w:lang w:eastAsia="zh-CN"/>
              </w:rPr>
              <w:t>= 0</w:t>
            </w:r>
            <w:r w:rsidRPr="00177CC2">
              <w:rPr>
                <w:rFonts w:ascii="Consolas" w:hAnsi="Consolas"/>
                <w:sz w:val="18"/>
                <w:szCs w:val="18"/>
                <w:lang w:eastAsia="zh-CN"/>
              </w:rPr>
              <w:t>，使全部法向量满足</w:t>
            </w: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n·d</w:t>
            </w:r>
            <w:proofErr w:type="spellEnd"/>
            <w:r w:rsidRPr="00177CC2">
              <w:rPr>
                <w:rFonts w:ascii="Consolas" w:hAnsi="Consolas"/>
                <w:sz w:val="18"/>
                <w:szCs w:val="18"/>
                <w:lang w:eastAsia="zh-CN"/>
              </w:rPr>
              <w:t xml:space="preserve"> &lt;= 0</w:t>
            </w:r>
            <w:r w:rsidRPr="00177CC2">
              <w:rPr>
                <w:rFonts w:ascii="Consolas" w:hAnsi="Consolas"/>
                <w:sz w:val="18"/>
                <w:szCs w:val="18"/>
                <w:lang w:eastAsia="zh-CN"/>
              </w:rPr>
              <w:t>；</w:t>
            </w:r>
          </w:p>
          <w:p w14:paraId="4B8B914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 </w:t>
            </w:r>
            <w:r w:rsidRPr="00177CC2">
              <w:rPr>
                <w:rFonts w:ascii="Consolas" w:hAnsi="Consolas"/>
                <w:sz w:val="18"/>
                <w:szCs w:val="18"/>
                <w:lang w:eastAsia="zh-CN"/>
              </w:rPr>
              <w:t>二维非平凡衰退锥必包含某条约束边界的切向方向。</w:t>
            </w:r>
          </w:p>
          <w:p w14:paraId="4451662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directions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0))] if not constraints else []</w:t>
            </w:r>
          </w:p>
          <w:p w14:paraId="01C7B3D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a, b, _ in constraints:</w:t>
            </w:r>
          </w:p>
          <w:p w14:paraId="654B0D4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directions.extend</w:t>
            </w:r>
            <w:proofErr w:type="spellEnd"/>
            <w:proofErr w:type="gramEnd"/>
            <w:r w:rsidRPr="00177CC2">
              <w:rPr>
                <w:rFonts w:ascii="Consolas" w:hAnsi="Consolas"/>
                <w:sz w:val="18"/>
                <w:szCs w:val="18"/>
                <w:lang w:eastAsia="zh-CN"/>
              </w:rPr>
              <w:t>(((b, -a), (-b, a)))</w:t>
            </w:r>
          </w:p>
          <w:p w14:paraId="0B4861C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for d</w:t>
            </w:r>
            <w:proofErr w:type="spellEnd"/>
            <w:r w:rsidRPr="00177CC2">
              <w:rPr>
                <w:rFonts w:ascii="Consolas" w:hAnsi="Consolas"/>
                <w:sz w:val="18"/>
                <w:szCs w:val="18"/>
                <w:lang w:eastAsia="zh-CN"/>
              </w:rPr>
              <w:t xml:space="preserve"> in directions:</w:t>
            </w:r>
          </w:p>
          <w:p w14:paraId="72DB5CF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gramStart"/>
            <w:r w:rsidRPr="00177CC2">
              <w:rPr>
                <w:rFonts w:ascii="Consolas" w:hAnsi="Consolas"/>
                <w:sz w:val="18"/>
                <w:szCs w:val="18"/>
                <w:lang w:eastAsia="zh-CN"/>
              </w:rPr>
              <w:t>all(</w:t>
            </w:r>
            <w:proofErr w:type="gramEnd"/>
            <w:r w:rsidRPr="00177CC2">
              <w:rPr>
                <w:rFonts w:ascii="Consolas" w:hAnsi="Consolas"/>
                <w:sz w:val="18"/>
                <w:szCs w:val="18"/>
                <w:lang w:eastAsia="zh-CN"/>
              </w:rPr>
              <w:t xml:space="preserve">a * </w:t>
            </w:r>
            <w:proofErr w:type="gramStart"/>
            <w:r w:rsidRPr="00177CC2">
              <w:rPr>
                <w:rFonts w:ascii="Consolas" w:hAnsi="Consolas"/>
                <w:sz w:val="18"/>
                <w:szCs w:val="18"/>
                <w:lang w:eastAsia="zh-CN"/>
              </w:rPr>
              <w:t>d[</w:t>
            </w:r>
            <w:proofErr w:type="gramEnd"/>
            <w:r w:rsidRPr="00177CC2">
              <w:rPr>
                <w:rFonts w:ascii="Consolas" w:hAnsi="Consolas"/>
                <w:sz w:val="18"/>
                <w:szCs w:val="18"/>
                <w:lang w:eastAsia="zh-CN"/>
              </w:rPr>
              <w:t xml:space="preserve">0] + b * </w:t>
            </w:r>
            <w:proofErr w:type="gramStart"/>
            <w:r w:rsidRPr="00177CC2">
              <w:rPr>
                <w:rFonts w:ascii="Consolas" w:hAnsi="Consolas"/>
                <w:sz w:val="18"/>
                <w:szCs w:val="18"/>
                <w:lang w:eastAsia="zh-CN"/>
              </w:rPr>
              <w:t>d[</w:t>
            </w:r>
            <w:proofErr w:type="gramEnd"/>
            <w:r w:rsidRPr="00177CC2">
              <w:rPr>
                <w:rFonts w:ascii="Consolas" w:hAnsi="Consolas"/>
                <w:sz w:val="18"/>
                <w:szCs w:val="18"/>
                <w:lang w:eastAsia="zh-CN"/>
              </w:rPr>
              <w:t>1] &lt;= 0 for a, b, _ in constraints):</w:t>
            </w:r>
          </w:p>
          <w:p w14:paraId="648960F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"unbounded", (), witness, d</w:t>
            </w:r>
          </w:p>
          <w:p w14:paraId="055AC93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hull = </w:t>
            </w:r>
            <w:proofErr w:type="spellStart"/>
            <w:r w:rsidRPr="00177CC2">
              <w:rPr>
                <w:rFonts w:ascii="Consolas" w:hAnsi="Consolas"/>
                <w:sz w:val="18"/>
                <w:szCs w:val="18"/>
                <w:lang w:eastAsia="zh-CN"/>
              </w:rPr>
              <w:t>convex_hull</w:t>
            </w:r>
            <w:proofErr w:type="spellEnd"/>
            <w:r w:rsidRPr="00177CC2">
              <w:rPr>
                <w:rFonts w:ascii="Consolas" w:hAnsi="Consolas"/>
                <w:sz w:val="18"/>
                <w:szCs w:val="18"/>
                <w:lang w:eastAsia="zh-CN"/>
              </w:rPr>
              <w:t>(vertices)</w:t>
            </w:r>
          </w:p>
          <w:p w14:paraId="06E60DC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not hull:</w:t>
            </w:r>
          </w:p>
          <w:p w14:paraId="42AAAFF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ArithmeticError</w:t>
            </w:r>
            <w:proofErr w:type="spellEnd"/>
            <w:r w:rsidRPr="00177CC2">
              <w:rPr>
                <w:rFonts w:ascii="Consolas" w:hAnsi="Consolas"/>
                <w:sz w:val="18"/>
                <w:szCs w:val="18"/>
                <w:lang w:eastAsia="zh-CN"/>
              </w:rPr>
              <w:t>("</w:t>
            </w:r>
            <w:r w:rsidRPr="00177CC2">
              <w:rPr>
                <w:rFonts w:ascii="Consolas" w:hAnsi="Consolas"/>
                <w:sz w:val="18"/>
                <w:szCs w:val="18"/>
                <w:lang w:eastAsia="zh-CN"/>
              </w:rPr>
              <w:t>非空有界区域未找到</w:t>
            </w:r>
            <w:proofErr w:type="gramStart"/>
            <w:r w:rsidRPr="00177CC2">
              <w:rPr>
                <w:rFonts w:ascii="Consolas" w:hAnsi="Consolas"/>
                <w:sz w:val="18"/>
                <w:szCs w:val="18"/>
                <w:lang w:eastAsia="zh-CN"/>
              </w:rPr>
              <w:t>顶点</w:t>
            </w:r>
            <w:r w:rsidRPr="00177CC2">
              <w:rPr>
                <w:rFonts w:ascii="Consolas" w:hAnsi="Consolas"/>
                <w:sz w:val="18"/>
                <w:szCs w:val="18"/>
                <w:lang w:eastAsia="zh-CN"/>
              </w:rPr>
              <w:t>")</w:t>
            </w:r>
            <w:proofErr w:type="gramEnd"/>
          </w:p>
          <w:p w14:paraId="292D13B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status: </w:t>
            </w:r>
            <w:proofErr w:type="spellStart"/>
            <w:r w:rsidRPr="00177CC2">
              <w:rPr>
                <w:rFonts w:ascii="Consolas" w:hAnsi="Consolas"/>
                <w:sz w:val="18"/>
                <w:szCs w:val="18"/>
                <w:lang w:eastAsia="zh-CN"/>
              </w:rPr>
              <w:t>RegionStatus</w:t>
            </w:r>
            <w:proofErr w:type="spellEnd"/>
            <w:r w:rsidRPr="00177CC2">
              <w:rPr>
                <w:rFonts w:ascii="Consolas" w:hAnsi="Consolas"/>
                <w:sz w:val="18"/>
                <w:szCs w:val="18"/>
                <w:lang w:eastAsia="zh-CN"/>
              </w:rPr>
              <w:t xml:space="preserve"> = "point"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 xml:space="preserve">(hull) == 1 else "segment"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(hull) == 2 else "polygon"</w:t>
            </w:r>
          </w:p>
          <w:p w14:paraId="415AE2F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status, hull, witness, None</w:t>
            </w:r>
          </w:p>
          <w:p w14:paraId="56C13AF9" w14:textId="77777777" w:rsidR="00177CC2" w:rsidRPr="00177CC2" w:rsidRDefault="00177CC2" w:rsidP="00177CC2">
            <w:pPr>
              <w:spacing w:line="240" w:lineRule="auto"/>
              <w:ind w:left="284" w:firstLine="360"/>
              <w:rPr>
                <w:rFonts w:ascii="Consolas" w:hAnsi="Consolas"/>
                <w:sz w:val="18"/>
                <w:szCs w:val="18"/>
                <w:lang w:eastAsia="zh-CN"/>
              </w:rPr>
            </w:pPr>
          </w:p>
          <w:p w14:paraId="4E005339"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gramStart"/>
            <w:r w:rsidRPr="00177CC2">
              <w:rPr>
                <w:rFonts w:ascii="Consolas" w:hAnsi="Consolas"/>
                <w:sz w:val="18"/>
                <w:szCs w:val="18"/>
                <w:lang w:eastAsia="zh-CN"/>
              </w:rPr>
              <w:t>localize(</w:t>
            </w:r>
            <w:proofErr w:type="gramEnd"/>
            <w:r w:rsidRPr="00177CC2">
              <w:rPr>
                <w:rFonts w:ascii="Consolas" w:hAnsi="Consolas"/>
                <w:sz w:val="18"/>
                <w:szCs w:val="18"/>
                <w:lang w:eastAsia="zh-CN"/>
              </w:rPr>
              <w:t xml:space="preserve">stations,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Number = 1.0):</w:t>
            </w:r>
          </w:p>
          <w:p w14:paraId="7D8599B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串联</w:t>
            </w:r>
            <w:proofErr w:type="gramEnd"/>
            <w:r w:rsidRPr="00177CC2">
              <w:rPr>
                <w:rFonts w:ascii="Consolas" w:hAnsi="Consolas"/>
                <w:sz w:val="18"/>
                <w:szCs w:val="18"/>
                <w:lang w:eastAsia="zh-CN"/>
              </w:rPr>
              <w:t>两步：观测</w:t>
            </w:r>
            <w:r w:rsidRPr="00177CC2">
              <w:rPr>
                <w:rFonts w:ascii="Consolas" w:hAnsi="Consolas"/>
                <w:sz w:val="18"/>
                <w:szCs w:val="18"/>
                <w:lang w:eastAsia="zh-CN"/>
              </w:rPr>
              <w:t xml:space="preserve"> -&gt; </w:t>
            </w:r>
            <w:r w:rsidRPr="00177CC2">
              <w:rPr>
                <w:rFonts w:ascii="Consolas" w:hAnsi="Consolas"/>
                <w:sz w:val="18"/>
                <w:szCs w:val="18"/>
                <w:lang w:eastAsia="zh-CN"/>
              </w:rPr>
              <w:t>半平面</w:t>
            </w:r>
            <w:r w:rsidRPr="00177CC2">
              <w:rPr>
                <w:rFonts w:ascii="Consolas" w:hAnsi="Consolas"/>
                <w:sz w:val="18"/>
                <w:szCs w:val="18"/>
                <w:lang w:eastAsia="zh-CN"/>
              </w:rPr>
              <w:t xml:space="preserve"> -&gt; </w:t>
            </w:r>
            <w:r w:rsidRPr="00177CC2">
              <w:rPr>
                <w:rFonts w:ascii="Consolas" w:hAnsi="Consolas"/>
                <w:sz w:val="18"/>
                <w:szCs w:val="18"/>
                <w:lang w:eastAsia="zh-CN"/>
              </w:rPr>
              <w:t>定位区域（空集与无界不返回直径）。</w:t>
            </w:r>
            <w:r w:rsidRPr="00177CC2">
              <w:rPr>
                <w:rFonts w:ascii="Consolas" w:hAnsi="Consolas"/>
                <w:sz w:val="18"/>
                <w:szCs w:val="18"/>
                <w:lang w:eastAsia="zh-CN"/>
              </w:rPr>
              <w:t>"""</w:t>
            </w:r>
          </w:p>
          <w:p w14:paraId="0966931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region = </w:t>
            </w:r>
            <w:proofErr w:type="spellStart"/>
            <w:r w:rsidRPr="00177CC2">
              <w:rPr>
                <w:rFonts w:ascii="Consolas" w:hAnsi="Consolas"/>
                <w:sz w:val="18"/>
                <w:szCs w:val="18"/>
                <w:lang w:eastAsia="zh-CN"/>
              </w:rPr>
              <w:t>intersect_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spellStart"/>
            <w:proofErr w:type="gramEnd"/>
            <w:r w:rsidRPr="00177CC2">
              <w:rPr>
                <w:rFonts w:ascii="Consolas" w:hAnsi="Consolas"/>
                <w:sz w:val="18"/>
                <w:szCs w:val="18"/>
                <w:lang w:eastAsia="zh-CN"/>
              </w:rPr>
              <w:t>bearing_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 xml:space="preserve">stations,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w:t>
            </w:r>
          </w:p>
          <w:p w14:paraId="3F25A73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region</w:t>
            </w:r>
          </w:p>
          <w:p w14:paraId="228C6B88" w14:textId="77777777" w:rsidR="00177CC2" w:rsidRPr="00177CC2" w:rsidRDefault="00177CC2" w:rsidP="00177CC2">
            <w:pPr>
              <w:spacing w:line="240" w:lineRule="auto"/>
              <w:ind w:left="284" w:firstLine="360"/>
              <w:rPr>
                <w:rFonts w:ascii="Consolas" w:hAnsi="Consolas"/>
                <w:sz w:val="18"/>
                <w:szCs w:val="18"/>
                <w:lang w:eastAsia="zh-CN"/>
              </w:rPr>
            </w:pPr>
          </w:p>
          <w:p w14:paraId="417AB816" w14:textId="77777777" w:rsidR="00177CC2" w:rsidRPr="004106EB" w:rsidRDefault="00177CC2" w:rsidP="00305DAD">
            <w:pPr>
              <w:spacing w:line="240" w:lineRule="auto"/>
              <w:ind w:left="284" w:firstLine="360"/>
              <w:rPr>
                <w:rFonts w:ascii="Consolas" w:hAnsi="Consolas"/>
                <w:sz w:val="18"/>
                <w:szCs w:val="18"/>
                <w:lang w:eastAsia="zh-CN"/>
              </w:rPr>
            </w:pPr>
          </w:p>
          <w:p w14:paraId="57B5D31A" w14:textId="77777777" w:rsidR="004106EB" w:rsidRPr="00EA46C2" w:rsidRDefault="004106EB" w:rsidP="00305DAD">
            <w:pPr>
              <w:spacing w:line="240" w:lineRule="auto"/>
              <w:ind w:firstLineChars="0" w:firstLine="0"/>
              <w:rPr>
                <w:rFonts w:ascii="Consolas" w:hAnsi="Consolas"/>
                <w:sz w:val="18"/>
                <w:szCs w:val="18"/>
                <w:lang w:eastAsia="zh-CN"/>
              </w:rPr>
            </w:pPr>
          </w:p>
        </w:tc>
      </w:tr>
    </w:tbl>
    <w:p w14:paraId="5DE92A80" w14:textId="77777777" w:rsidR="004106EB" w:rsidRPr="004106EB" w:rsidRDefault="004106EB">
      <w:pPr>
        <w:pStyle w:val="affb"/>
        <w:rPr>
          <w:lang w:eastAsia="zh-CN"/>
        </w:rPr>
      </w:pPr>
    </w:p>
    <w:p w14:paraId="2940213B" w14:textId="77777777" w:rsidR="004106EB" w:rsidRDefault="004106EB">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106EB" w14:paraId="297D6FA5" w14:textId="77777777" w:rsidTr="00305DAD">
        <w:trPr>
          <w:jc w:val="center"/>
        </w:trPr>
        <w:tc>
          <w:tcPr>
            <w:tcW w:w="9288" w:type="dxa"/>
            <w:tcBorders>
              <w:top w:val="single" w:sz="4" w:space="0" w:color="D9D9D9"/>
              <w:left w:val="nil"/>
              <w:bottom w:val="single" w:sz="4" w:space="0" w:color="D9D9D9"/>
              <w:right w:val="nil"/>
            </w:tcBorders>
            <w:shd w:val="clear" w:color="auto" w:fill="F6F6F6"/>
          </w:tcPr>
          <w:p w14:paraId="032B9CA5" w14:textId="096F8C2C" w:rsidR="004106EB" w:rsidRPr="008B3925" w:rsidRDefault="004106EB" w:rsidP="004106EB">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q2_actual_replay.py</w:t>
            </w:r>
          </w:p>
          <w:p w14:paraId="26BCE3BD" w14:textId="3B2512C0" w:rsidR="004106EB" w:rsidRPr="004106EB" w:rsidRDefault="004106EB" w:rsidP="00305DAD">
            <w:pPr>
              <w:spacing w:line="240" w:lineRule="auto"/>
              <w:ind w:left="284" w:firstLine="422"/>
              <w:rPr>
                <w:rFonts w:ascii="Consolas" w:hAnsi="Consolas"/>
                <w:b/>
                <w:bCs/>
                <w:sz w:val="21"/>
                <w:szCs w:val="21"/>
                <w:lang w:eastAsia="zh-CN"/>
              </w:rPr>
            </w:pPr>
          </w:p>
          <w:p w14:paraId="74B5E6B3" w14:textId="7843BC1D" w:rsidR="004106EB" w:rsidRPr="00EA46C2" w:rsidRDefault="004106EB" w:rsidP="004106EB">
            <w:pPr>
              <w:ind w:firstLine="480"/>
              <w:rPr>
                <w:lang w:eastAsia="zh-CN"/>
              </w:rPr>
            </w:pPr>
            <w:r w:rsidRPr="00EA46C2">
              <w:rPr>
                <w:lang w:eastAsia="zh-CN"/>
              </w:rPr>
              <w:t>按真实接收半径和第二次角度误差回放检测结果，并以</w:t>
            </w:r>
            <w:r w:rsidRPr="00EA46C2">
              <w:rPr>
                <w:lang w:eastAsia="zh-CN"/>
              </w:rPr>
              <w:t xml:space="preserve">MEC </w:t>
            </w:r>
            <w:r w:rsidRPr="00EA46C2">
              <w:rPr>
                <w:lang w:eastAsia="zh-CN"/>
              </w:rPr>
              <w:t>判断能否清除。</w:t>
            </w:r>
          </w:p>
          <w:p w14:paraId="46607C2F" w14:textId="77777777" w:rsidR="004106EB" w:rsidRDefault="004106EB" w:rsidP="004106EB">
            <w:pPr>
              <w:spacing w:line="240" w:lineRule="auto"/>
              <w:ind w:firstLineChars="0" w:firstLine="0"/>
              <w:rPr>
                <w:rFonts w:ascii="Consolas" w:hAnsi="Consolas"/>
                <w:sz w:val="18"/>
                <w:szCs w:val="18"/>
                <w:lang w:eastAsia="zh-CN"/>
              </w:rPr>
            </w:pPr>
          </w:p>
          <w:p w14:paraId="137C38F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from __future__ import annotations</w:t>
            </w:r>
          </w:p>
          <w:p w14:paraId="1FA19C0B" w14:textId="77777777" w:rsidR="004106EB" w:rsidRPr="00EA46C2" w:rsidRDefault="004106EB" w:rsidP="004106EB">
            <w:pPr>
              <w:spacing w:line="240" w:lineRule="auto"/>
              <w:ind w:left="284" w:firstLine="360"/>
              <w:rPr>
                <w:rFonts w:ascii="Consolas" w:hAnsi="Consolas"/>
                <w:sz w:val="18"/>
                <w:szCs w:val="18"/>
                <w:lang w:eastAsia="zh-CN"/>
              </w:rPr>
            </w:pPr>
          </w:p>
          <w:p w14:paraId="15EC1CB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import math</w:t>
            </w:r>
          </w:p>
          <w:p w14:paraId="1E15DC8A"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import sys</w:t>
            </w:r>
          </w:p>
          <w:p w14:paraId="47BA67FC"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from </w:t>
            </w:r>
            <w:proofErr w:type="spellStart"/>
            <w:r w:rsidRPr="00EA46C2">
              <w:rPr>
                <w:rFonts w:ascii="Consolas" w:hAnsi="Consolas"/>
                <w:sz w:val="18"/>
                <w:szCs w:val="18"/>
                <w:lang w:eastAsia="zh-CN"/>
              </w:rPr>
              <w:t>pathlib</w:t>
            </w:r>
            <w:proofErr w:type="spellEnd"/>
            <w:r w:rsidRPr="00EA46C2">
              <w:rPr>
                <w:rFonts w:ascii="Consolas" w:hAnsi="Consolas"/>
                <w:sz w:val="18"/>
                <w:szCs w:val="18"/>
                <w:lang w:eastAsia="zh-CN"/>
              </w:rPr>
              <w:t xml:space="preserve"> import Path</w:t>
            </w:r>
          </w:p>
          <w:p w14:paraId="5533FDD2" w14:textId="77777777" w:rsidR="004106EB" w:rsidRPr="00EA46C2" w:rsidRDefault="004106EB" w:rsidP="004106EB">
            <w:pPr>
              <w:spacing w:line="240" w:lineRule="auto"/>
              <w:ind w:left="284" w:firstLine="360"/>
              <w:rPr>
                <w:rFonts w:ascii="Consolas" w:hAnsi="Consolas"/>
                <w:sz w:val="18"/>
                <w:szCs w:val="18"/>
                <w:lang w:eastAsia="zh-CN"/>
              </w:rPr>
            </w:pPr>
          </w:p>
          <w:p w14:paraId="469D41DF"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Q2_DIR = Path(__file__</w:t>
            </w:r>
            <w:proofErr w:type="gramStart"/>
            <w:r w:rsidRPr="00EA46C2">
              <w:rPr>
                <w:rFonts w:ascii="Consolas" w:hAnsi="Consolas"/>
                <w:sz w:val="18"/>
                <w:szCs w:val="18"/>
                <w:lang w:eastAsia="zh-CN"/>
              </w:rPr>
              <w:t>).resolve</w:t>
            </w:r>
            <w:proofErr w:type="gramEnd"/>
            <w:r w:rsidRPr="00EA46C2">
              <w:rPr>
                <w:rFonts w:ascii="Consolas" w:hAnsi="Consolas"/>
                <w:sz w:val="18"/>
                <w:szCs w:val="18"/>
                <w:lang w:eastAsia="zh-CN"/>
              </w:rPr>
              <w:t>(</w:t>
            </w:r>
            <w:proofErr w:type="gramStart"/>
            <w:r w:rsidRPr="00EA46C2">
              <w:rPr>
                <w:rFonts w:ascii="Consolas" w:hAnsi="Consolas"/>
                <w:sz w:val="18"/>
                <w:szCs w:val="18"/>
                <w:lang w:eastAsia="zh-CN"/>
              </w:rPr>
              <w:t>).parents</w:t>
            </w:r>
            <w:proofErr w:type="gramEnd"/>
            <w:r w:rsidRPr="00EA46C2">
              <w:rPr>
                <w:rFonts w:ascii="Consolas" w:hAnsi="Consolas"/>
                <w:sz w:val="18"/>
                <w:szCs w:val="18"/>
                <w:lang w:eastAsia="zh-CN"/>
              </w:rPr>
              <w:t>[1] / "q2"</w:t>
            </w:r>
          </w:p>
          <w:p w14:paraId="19F4E706" w14:textId="77777777" w:rsidR="004106EB" w:rsidRPr="00EA46C2" w:rsidRDefault="004106EB" w:rsidP="004106EB">
            <w:pPr>
              <w:spacing w:line="240" w:lineRule="auto"/>
              <w:ind w:left="284" w:firstLine="360"/>
              <w:rPr>
                <w:rFonts w:ascii="Consolas" w:hAnsi="Consolas"/>
                <w:sz w:val="18"/>
                <w:szCs w:val="18"/>
                <w:lang w:eastAsia="zh-CN"/>
              </w:rPr>
            </w:pPr>
            <w:proofErr w:type="spellStart"/>
            <w:proofErr w:type="gramStart"/>
            <w:r w:rsidRPr="00EA46C2">
              <w:rPr>
                <w:rFonts w:ascii="Consolas" w:hAnsi="Consolas"/>
                <w:sz w:val="18"/>
                <w:szCs w:val="18"/>
                <w:lang w:eastAsia="zh-CN"/>
              </w:rPr>
              <w:t>sys.path</w:t>
            </w:r>
            <w:proofErr w:type="gramEnd"/>
            <w:r w:rsidRPr="00EA46C2">
              <w:rPr>
                <w:rFonts w:ascii="Consolas" w:hAnsi="Consolas"/>
                <w:sz w:val="18"/>
                <w:szCs w:val="18"/>
                <w:lang w:eastAsia="zh-CN"/>
              </w:rPr>
              <w:t>.</w:t>
            </w:r>
            <w:proofErr w:type="gramStart"/>
            <w:r w:rsidRPr="00EA46C2">
              <w:rPr>
                <w:rFonts w:ascii="Consolas" w:hAnsi="Consolas"/>
                <w:sz w:val="18"/>
                <w:szCs w:val="18"/>
                <w:lang w:eastAsia="zh-CN"/>
              </w:rPr>
              <w:t>insert</w:t>
            </w:r>
            <w:proofErr w:type="spellEnd"/>
            <w:r w:rsidRPr="00EA46C2">
              <w:rPr>
                <w:rFonts w:ascii="Consolas" w:hAnsi="Consolas"/>
                <w:sz w:val="18"/>
                <w:szCs w:val="18"/>
                <w:lang w:eastAsia="zh-CN"/>
              </w:rPr>
              <w:t>(</w:t>
            </w:r>
            <w:proofErr w:type="gramEnd"/>
            <w:r w:rsidRPr="00EA46C2">
              <w:rPr>
                <w:rFonts w:ascii="Consolas" w:hAnsi="Consolas"/>
                <w:sz w:val="18"/>
                <w:szCs w:val="18"/>
                <w:lang w:eastAsia="zh-CN"/>
              </w:rPr>
              <w:t>0, str(Q2_DIR))</w:t>
            </w:r>
          </w:p>
          <w:p w14:paraId="634F90F1"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from q1_q2_bridge import bearing, evaluate_a</w:t>
            </w:r>
            <w:proofErr w:type="gramStart"/>
            <w:r w:rsidRPr="00EA46C2">
              <w:rPr>
                <w:rFonts w:ascii="Consolas" w:hAnsi="Consolas"/>
                <w:sz w:val="18"/>
                <w:szCs w:val="18"/>
                <w:lang w:eastAsia="zh-CN"/>
              </w:rPr>
              <w:t>2  #</w:t>
            </w:r>
            <w:proofErr w:type="gramEnd"/>
            <w:r w:rsidRPr="00EA46C2">
              <w:rPr>
                <w:rFonts w:ascii="Consolas" w:hAnsi="Consolas"/>
                <w:sz w:val="18"/>
                <w:szCs w:val="18"/>
                <w:lang w:eastAsia="zh-CN"/>
              </w:rPr>
              <w:t xml:space="preserve"> </w:t>
            </w:r>
            <w:proofErr w:type="spellStart"/>
            <w:r w:rsidRPr="00EA46C2">
              <w:rPr>
                <w:rFonts w:ascii="Consolas" w:hAnsi="Consolas"/>
                <w:sz w:val="18"/>
                <w:szCs w:val="18"/>
                <w:lang w:eastAsia="zh-CN"/>
              </w:rPr>
              <w:t>noqa</w:t>
            </w:r>
            <w:proofErr w:type="spellEnd"/>
            <w:r w:rsidRPr="00EA46C2">
              <w:rPr>
                <w:rFonts w:ascii="Consolas" w:hAnsi="Consolas"/>
                <w:sz w:val="18"/>
                <w:szCs w:val="18"/>
                <w:lang w:eastAsia="zh-CN"/>
              </w:rPr>
              <w:t>: E402</w:t>
            </w:r>
          </w:p>
          <w:p w14:paraId="7E785D7D" w14:textId="77777777" w:rsidR="004106EB" w:rsidRPr="00EA46C2" w:rsidRDefault="004106EB" w:rsidP="004106EB">
            <w:pPr>
              <w:spacing w:line="240" w:lineRule="auto"/>
              <w:ind w:left="284" w:firstLine="360"/>
              <w:rPr>
                <w:rFonts w:ascii="Consolas" w:hAnsi="Consolas"/>
                <w:sz w:val="18"/>
                <w:szCs w:val="18"/>
                <w:lang w:eastAsia="zh-CN"/>
              </w:rPr>
            </w:pPr>
          </w:p>
          <w:p w14:paraId="6AA792D9"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S1 = (-750.0, -450.0)</w:t>
            </w:r>
          </w:p>
          <w:p w14:paraId="39B97436"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FAILURE_MEC = 250.0</w:t>
            </w:r>
          </w:p>
          <w:p w14:paraId="1AAC0C3E" w14:textId="77777777" w:rsidR="004106EB" w:rsidRPr="00EA46C2" w:rsidRDefault="004106EB" w:rsidP="004106EB">
            <w:pPr>
              <w:spacing w:line="240" w:lineRule="auto"/>
              <w:ind w:left="284" w:firstLine="360"/>
              <w:rPr>
                <w:rFonts w:ascii="Consolas" w:hAnsi="Consolas"/>
                <w:sz w:val="18"/>
                <w:szCs w:val="18"/>
                <w:lang w:eastAsia="zh-CN"/>
              </w:rPr>
            </w:pPr>
          </w:p>
          <w:p w14:paraId="555E6B15"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def </w:t>
            </w:r>
            <w:proofErr w:type="gramStart"/>
            <w:r w:rsidRPr="00EA46C2">
              <w:rPr>
                <w:rFonts w:ascii="Consolas" w:hAnsi="Consolas"/>
                <w:sz w:val="18"/>
                <w:szCs w:val="18"/>
                <w:lang w:eastAsia="zh-CN"/>
              </w:rPr>
              <w:t>wrap(</w:t>
            </w:r>
            <w:proofErr w:type="spellStart"/>
            <w:proofErr w:type="gramEnd"/>
            <w:r w:rsidRPr="00EA46C2">
              <w:rPr>
                <w:rFonts w:ascii="Consolas" w:hAnsi="Consolas"/>
                <w:sz w:val="18"/>
                <w:szCs w:val="18"/>
                <w:lang w:eastAsia="zh-CN"/>
              </w:rPr>
              <w:t>angle_deg</w:t>
            </w:r>
            <w:proofErr w:type="spellEnd"/>
            <w:r w:rsidRPr="00EA46C2">
              <w:rPr>
                <w:rFonts w:ascii="Consolas" w:hAnsi="Consolas"/>
                <w:sz w:val="18"/>
                <w:szCs w:val="18"/>
                <w:lang w:eastAsia="zh-CN"/>
              </w:rPr>
              <w:t>: float) -&gt; float:</w:t>
            </w:r>
          </w:p>
          <w:p w14:paraId="223EE63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angle_deg</w:t>
            </w:r>
            <w:proofErr w:type="spellEnd"/>
            <w:r w:rsidRPr="00EA46C2">
              <w:rPr>
                <w:rFonts w:ascii="Consolas" w:hAnsi="Consolas"/>
                <w:sz w:val="18"/>
                <w:szCs w:val="18"/>
                <w:lang w:eastAsia="zh-CN"/>
              </w:rPr>
              <w:t xml:space="preserve"> + 180.0) % 360.0 - 180.0</w:t>
            </w:r>
          </w:p>
          <w:p w14:paraId="621185F1" w14:textId="77777777" w:rsidR="004106EB" w:rsidRPr="00EA46C2" w:rsidRDefault="004106EB" w:rsidP="004106EB">
            <w:pPr>
              <w:spacing w:line="240" w:lineRule="auto"/>
              <w:ind w:left="284" w:firstLine="360"/>
              <w:rPr>
                <w:rFonts w:ascii="Consolas" w:hAnsi="Consolas"/>
                <w:sz w:val="18"/>
                <w:szCs w:val="18"/>
                <w:lang w:eastAsia="zh-CN"/>
              </w:rPr>
            </w:pPr>
          </w:p>
          <w:p w14:paraId="554C6BD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def </w:t>
            </w:r>
            <w:proofErr w:type="spellStart"/>
            <w:r w:rsidRPr="00EA46C2">
              <w:rPr>
                <w:rFonts w:ascii="Consolas" w:hAnsi="Consolas"/>
                <w:sz w:val="18"/>
                <w:szCs w:val="18"/>
                <w:lang w:eastAsia="zh-CN"/>
              </w:rPr>
              <w:t>replay_second_</w:t>
            </w:r>
            <w:proofErr w:type="gramStart"/>
            <w:r w:rsidRPr="00EA46C2">
              <w:rPr>
                <w:rFonts w:ascii="Consolas" w:hAnsi="Consolas"/>
                <w:sz w:val="18"/>
                <w:szCs w:val="18"/>
                <w:lang w:eastAsia="zh-CN"/>
              </w:rPr>
              <w:t>measurement</w:t>
            </w:r>
            <w:proofErr w:type="spellEnd"/>
            <w:r w:rsidRPr="00EA46C2">
              <w:rPr>
                <w:rFonts w:ascii="Consolas" w:hAnsi="Consolas"/>
                <w:sz w:val="18"/>
                <w:szCs w:val="18"/>
                <w:lang w:eastAsia="zh-CN"/>
              </w:rPr>
              <w:t>(</w:t>
            </w:r>
            <w:proofErr w:type="spellStart"/>
            <w:proofErr w:type="gramEnd"/>
            <w:r w:rsidRPr="00EA46C2">
              <w:rPr>
                <w:rFonts w:ascii="Consolas" w:hAnsi="Consolas"/>
                <w:sz w:val="18"/>
                <w:szCs w:val="18"/>
                <w:lang w:eastAsia="zh-CN"/>
              </w:rPr>
              <w:t>g_true</w:t>
            </w:r>
            <w:proofErr w:type="spellEnd"/>
            <w:r w:rsidRPr="00EA46C2">
              <w:rPr>
                <w:rFonts w:ascii="Consolas" w:hAnsi="Consolas"/>
                <w:sz w:val="18"/>
                <w:szCs w:val="18"/>
                <w:lang w:eastAsia="zh-CN"/>
              </w:rPr>
              <w:t xml:space="preserve">: </w:t>
            </w:r>
            <w:proofErr w:type="gramStart"/>
            <w:r w:rsidRPr="00EA46C2">
              <w:rPr>
                <w:rFonts w:ascii="Consolas" w:hAnsi="Consolas"/>
                <w:sz w:val="18"/>
                <w:szCs w:val="18"/>
                <w:lang w:eastAsia="zh-CN"/>
              </w:rPr>
              <w:t>tuple[</w:t>
            </w:r>
            <w:proofErr w:type="gramEnd"/>
            <w:r w:rsidRPr="00EA46C2">
              <w:rPr>
                <w:rFonts w:ascii="Consolas" w:hAnsi="Consolas"/>
                <w:sz w:val="18"/>
                <w:szCs w:val="18"/>
                <w:lang w:eastAsia="zh-CN"/>
              </w:rPr>
              <w:t xml:space="preserve">float, float], </w:t>
            </w:r>
            <w:proofErr w:type="spellStart"/>
            <w:r w:rsidRPr="00EA46C2">
              <w:rPr>
                <w:rFonts w:ascii="Consolas" w:hAnsi="Consolas"/>
                <w:sz w:val="18"/>
                <w:szCs w:val="18"/>
                <w:lang w:eastAsia="zh-CN"/>
              </w:rPr>
              <w:t>receive_radius_m</w:t>
            </w:r>
            <w:proofErr w:type="spellEnd"/>
            <w:r w:rsidRPr="00EA46C2">
              <w:rPr>
                <w:rFonts w:ascii="Consolas" w:hAnsi="Consolas"/>
                <w:sz w:val="18"/>
                <w:szCs w:val="18"/>
                <w:lang w:eastAsia="zh-CN"/>
              </w:rPr>
              <w:t>: float,</w:t>
            </w:r>
          </w:p>
          <w:p w14:paraId="6FD198D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w:t>
            </w:r>
            <w:proofErr w:type="spellStart"/>
            <w:r w:rsidRPr="00EA46C2">
              <w:rPr>
                <w:rFonts w:ascii="Consolas" w:hAnsi="Consolas"/>
                <w:sz w:val="18"/>
                <w:szCs w:val="18"/>
                <w:lang w:eastAsia="zh-CN"/>
              </w:rPr>
              <w:t>first_bearing_deg</w:t>
            </w:r>
            <w:proofErr w:type="spellEnd"/>
            <w:r w:rsidRPr="00EA46C2">
              <w:rPr>
                <w:rFonts w:ascii="Consolas" w:hAnsi="Consolas"/>
                <w:sz w:val="18"/>
                <w:szCs w:val="18"/>
                <w:lang w:eastAsia="zh-CN"/>
              </w:rPr>
              <w:t xml:space="preserve">: float, </w:t>
            </w:r>
            <w:proofErr w:type="spellStart"/>
            <w:r w:rsidRPr="00EA46C2">
              <w:rPr>
                <w:rFonts w:ascii="Consolas" w:hAnsi="Consolas"/>
                <w:sz w:val="18"/>
                <w:szCs w:val="18"/>
                <w:lang w:eastAsia="zh-CN"/>
              </w:rPr>
              <w:t>second_error_deg</w:t>
            </w:r>
            <w:proofErr w:type="spellEnd"/>
            <w:r w:rsidRPr="00EA46C2">
              <w:rPr>
                <w:rFonts w:ascii="Consolas" w:hAnsi="Consolas"/>
                <w:sz w:val="18"/>
                <w:szCs w:val="18"/>
                <w:lang w:eastAsia="zh-CN"/>
              </w:rPr>
              <w:t>: float,</w:t>
            </w:r>
          </w:p>
          <w:p w14:paraId="56E0DDAC"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s2: </w:t>
            </w:r>
            <w:proofErr w:type="gramStart"/>
            <w:r w:rsidRPr="00EA46C2">
              <w:rPr>
                <w:rFonts w:ascii="Consolas" w:hAnsi="Consolas"/>
                <w:sz w:val="18"/>
                <w:szCs w:val="18"/>
                <w:lang w:eastAsia="zh-CN"/>
              </w:rPr>
              <w:t>tuple[</w:t>
            </w:r>
            <w:proofErr w:type="gramEnd"/>
            <w:r w:rsidRPr="00EA46C2">
              <w:rPr>
                <w:rFonts w:ascii="Consolas" w:hAnsi="Consolas"/>
                <w:sz w:val="18"/>
                <w:szCs w:val="18"/>
                <w:lang w:eastAsia="zh-CN"/>
              </w:rPr>
              <w:t xml:space="preserve">float, float]) -&gt; </w:t>
            </w:r>
            <w:proofErr w:type="spellStart"/>
            <w:r w:rsidRPr="00EA46C2">
              <w:rPr>
                <w:rFonts w:ascii="Consolas" w:hAnsi="Consolas"/>
                <w:sz w:val="18"/>
                <w:szCs w:val="18"/>
                <w:lang w:eastAsia="zh-CN"/>
              </w:rPr>
              <w:t>dict</w:t>
            </w:r>
            <w:proofErr w:type="spellEnd"/>
            <w:r w:rsidRPr="00EA46C2">
              <w:rPr>
                <w:rFonts w:ascii="Consolas" w:hAnsi="Consolas"/>
                <w:sz w:val="18"/>
                <w:szCs w:val="18"/>
                <w:lang w:eastAsia="zh-CN"/>
              </w:rPr>
              <w:t>:</w:t>
            </w:r>
          </w:p>
          <w:p w14:paraId="0BA4F59D"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gramStart"/>
            <w:r w:rsidRPr="00EA46C2">
              <w:rPr>
                <w:rFonts w:ascii="Consolas" w:hAnsi="Consolas"/>
                <w:sz w:val="18"/>
                <w:szCs w:val="18"/>
                <w:lang w:eastAsia="zh-CN"/>
              </w:rPr>
              <w:t>"</w:t>
            </w:r>
            <w:r w:rsidRPr="00EA46C2">
              <w:rPr>
                <w:rFonts w:ascii="Consolas" w:hAnsi="Consolas"/>
                <w:sz w:val="18"/>
                <w:szCs w:val="18"/>
                <w:lang w:eastAsia="zh-CN"/>
              </w:rPr>
              <w:t>未</w:t>
            </w:r>
            <w:proofErr w:type="gramEnd"/>
            <w:r w:rsidRPr="00EA46C2">
              <w:rPr>
                <w:rFonts w:ascii="Consolas" w:hAnsi="Consolas"/>
                <w:sz w:val="18"/>
                <w:szCs w:val="18"/>
                <w:lang w:eastAsia="zh-CN"/>
              </w:rPr>
              <w:t>接收时不能假装定位成功；接收时才以</w:t>
            </w:r>
            <w:r w:rsidRPr="00EA46C2">
              <w:rPr>
                <w:rFonts w:ascii="Consolas" w:hAnsi="Consolas"/>
                <w:sz w:val="18"/>
                <w:szCs w:val="18"/>
                <w:lang w:eastAsia="zh-CN"/>
              </w:rPr>
              <w:t xml:space="preserve"> A2 </w:t>
            </w:r>
            <w:r w:rsidRPr="00EA46C2">
              <w:rPr>
                <w:rFonts w:ascii="Consolas" w:hAnsi="Consolas"/>
                <w:sz w:val="18"/>
                <w:szCs w:val="18"/>
                <w:lang w:eastAsia="zh-CN"/>
              </w:rPr>
              <w:t>的实际</w:t>
            </w:r>
            <w:r w:rsidRPr="00EA46C2">
              <w:rPr>
                <w:rFonts w:ascii="Consolas" w:hAnsi="Consolas"/>
                <w:sz w:val="18"/>
                <w:szCs w:val="18"/>
                <w:lang w:eastAsia="zh-CN"/>
              </w:rPr>
              <w:t xml:space="preserve"> MEC </w:t>
            </w:r>
            <w:r w:rsidRPr="00EA46C2">
              <w:rPr>
                <w:rFonts w:ascii="Consolas" w:hAnsi="Consolas"/>
                <w:sz w:val="18"/>
                <w:szCs w:val="18"/>
                <w:lang w:eastAsia="zh-CN"/>
              </w:rPr>
              <w:t>评价清除</w:t>
            </w:r>
            <w:proofErr w:type="gramStart"/>
            <w:r w:rsidRPr="00EA46C2">
              <w:rPr>
                <w:rFonts w:ascii="Consolas" w:hAnsi="Consolas"/>
                <w:sz w:val="18"/>
                <w:szCs w:val="18"/>
                <w:lang w:eastAsia="zh-CN"/>
              </w:rPr>
              <w:t>条件。</w:t>
            </w:r>
            <w:r w:rsidRPr="00EA46C2">
              <w:rPr>
                <w:rFonts w:ascii="Consolas" w:hAnsi="Consolas"/>
                <w:sz w:val="18"/>
                <w:szCs w:val="18"/>
                <w:lang w:eastAsia="zh-CN"/>
              </w:rPr>
              <w:t>"</w:t>
            </w:r>
            <w:proofErr w:type="gramEnd"/>
            <w:r w:rsidRPr="00EA46C2">
              <w:rPr>
                <w:rFonts w:ascii="Consolas" w:hAnsi="Consolas"/>
                <w:sz w:val="18"/>
                <w:szCs w:val="18"/>
                <w:lang w:eastAsia="zh-CN"/>
              </w:rPr>
              <w:t>""</w:t>
            </w:r>
          </w:p>
          <w:p w14:paraId="526F519D"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distance = </w:t>
            </w:r>
            <w:proofErr w:type="spellStart"/>
            <w:proofErr w:type="gramStart"/>
            <w:r w:rsidRPr="00EA46C2">
              <w:rPr>
                <w:rFonts w:ascii="Consolas" w:hAnsi="Consolas"/>
                <w:sz w:val="18"/>
                <w:szCs w:val="18"/>
                <w:lang w:eastAsia="zh-CN"/>
              </w:rPr>
              <w:t>math.dist</w:t>
            </w:r>
            <w:proofErr w:type="spellEnd"/>
            <w:proofErr w:type="gramEnd"/>
            <w:r w:rsidRPr="00EA46C2">
              <w:rPr>
                <w:rFonts w:ascii="Consolas" w:hAnsi="Consolas"/>
                <w:sz w:val="18"/>
                <w:szCs w:val="18"/>
                <w:lang w:eastAsia="zh-CN"/>
              </w:rPr>
              <w:t xml:space="preserve">(s2, </w:t>
            </w:r>
            <w:proofErr w:type="spellStart"/>
            <w:r w:rsidRPr="00EA46C2">
              <w:rPr>
                <w:rFonts w:ascii="Consolas" w:hAnsi="Consolas"/>
                <w:sz w:val="18"/>
                <w:szCs w:val="18"/>
                <w:lang w:eastAsia="zh-CN"/>
              </w:rPr>
              <w:t>g_true</w:t>
            </w:r>
            <w:proofErr w:type="spellEnd"/>
            <w:r w:rsidRPr="00EA46C2">
              <w:rPr>
                <w:rFonts w:ascii="Consolas" w:hAnsi="Consolas"/>
                <w:sz w:val="18"/>
                <w:szCs w:val="18"/>
                <w:lang w:eastAsia="zh-CN"/>
              </w:rPr>
              <w:t>)</w:t>
            </w:r>
          </w:p>
          <w:p w14:paraId="139ADC1D"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if distance &gt; </w:t>
            </w:r>
            <w:proofErr w:type="spellStart"/>
            <w:r w:rsidRPr="00EA46C2">
              <w:rPr>
                <w:rFonts w:ascii="Consolas" w:hAnsi="Consolas"/>
                <w:sz w:val="18"/>
                <w:szCs w:val="18"/>
                <w:lang w:eastAsia="zh-CN"/>
              </w:rPr>
              <w:t>receive_radius_m</w:t>
            </w:r>
            <w:proofErr w:type="spellEnd"/>
            <w:r w:rsidRPr="00EA46C2">
              <w:rPr>
                <w:rFonts w:ascii="Consolas" w:hAnsi="Consolas"/>
                <w:sz w:val="18"/>
                <w:szCs w:val="18"/>
                <w:lang w:eastAsia="zh-CN"/>
              </w:rPr>
              <w:t>:</w:t>
            </w:r>
          </w:p>
          <w:p w14:paraId="36FB037A"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return_type</w:t>
            </w:r>
            <w:proofErr w:type="spellEnd"/>
            <w:r w:rsidRPr="00EA46C2">
              <w:rPr>
                <w:rFonts w:ascii="Consolas" w:hAnsi="Consolas"/>
                <w:sz w:val="18"/>
                <w:szCs w:val="18"/>
                <w:lang w:eastAsia="zh-CN"/>
              </w:rPr>
              <w:t>": "</w:t>
            </w:r>
            <w:proofErr w:type="spellStart"/>
            <w:r w:rsidRPr="00EA46C2">
              <w:rPr>
                <w:rFonts w:ascii="Consolas" w:hAnsi="Consolas"/>
                <w:sz w:val="18"/>
                <w:szCs w:val="18"/>
                <w:lang w:eastAsia="zh-CN"/>
              </w:rPr>
              <w:t>no_signal</w:t>
            </w:r>
            <w:proofErr w:type="spellEnd"/>
            <w:r w:rsidRPr="00EA46C2">
              <w:rPr>
                <w:rFonts w:ascii="Consolas" w:hAnsi="Consolas"/>
                <w:sz w:val="18"/>
                <w:szCs w:val="18"/>
                <w:lang w:eastAsia="zh-CN"/>
              </w:rPr>
              <w:t>", "received": False, "</w:t>
            </w:r>
            <w:proofErr w:type="spellStart"/>
            <w:r w:rsidRPr="00EA46C2">
              <w:rPr>
                <w:rFonts w:ascii="Consolas" w:hAnsi="Consolas"/>
                <w:sz w:val="18"/>
                <w:szCs w:val="18"/>
                <w:lang w:eastAsia="zh-CN"/>
              </w:rPr>
              <w:t>mec_m</w:t>
            </w:r>
            <w:proofErr w:type="spellEnd"/>
            <w:r w:rsidRPr="00EA46C2">
              <w:rPr>
                <w:rFonts w:ascii="Consolas" w:hAnsi="Consolas"/>
                <w:sz w:val="18"/>
                <w:szCs w:val="18"/>
                <w:lang w:eastAsia="zh-CN"/>
              </w:rPr>
              <w:t xml:space="preserve">": </w:t>
            </w:r>
            <w:r w:rsidRPr="00EA46C2">
              <w:rPr>
                <w:rFonts w:ascii="Consolas" w:hAnsi="Consolas"/>
                <w:sz w:val="18"/>
                <w:szCs w:val="18"/>
                <w:lang w:eastAsia="zh-CN"/>
              </w:rPr>
              <w:lastRenderedPageBreak/>
              <w:t>FAILURE_MEC,</w:t>
            </w:r>
          </w:p>
          <w:p w14:paraId="56C128F9"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spellStart"/>
            <w:proofErr w:type="gramStart"/>
            <w:r w:rsidRPr="00EA46C2">
              <w:rPr>
                <w:rFonts w:ascii="Consolas" w:hAnsi="Consolas"/>
                <w:sz w:val="18"/>
                <w:szCs w:val="18"/>
                <w:lang w:eastAsia="zh-CN"/>
              </w:rPr>
              <w:t>can</w:t>
            </w:r>
            <w:proofErr w:type="gramEnd"/>
            <w:r w:rsidRPr="00EA46C2">
              <w:rPr>
                <w:rFonts w:ascii="Consolas" w:hAnsi="Consolas"/>
                <w:sz w:val="18"/>
                <w:szCs w:val="18"/>
                <w:lang w:eastAsia="zh-CN"/>
              </w:rPr>
              <w:t>_clear</w:t>
            </w:r>
            <w:proofErr w:type="spellEnd"/>
            <w:r w:rsidRPr="00EA46C2">
              <w:rPr>
                <w:rFonts w:ascii="Consolas" w:hAnsi="Consolas"/>
                <w:sz w:val="18"/>
                <w:szCs w:val="18"/>
                <w:lang w:eastAsia="zh-CN"/>
              </w:rPr>
              <w:t>": False}</w:t>
            </w:r>
          </w:p>
          <w:p w14:paraId="4B4DC78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if distance &lt;= 5.0:</w:t>
            </w:r>
          </w:p>
          <w:p w14:paraId="01EB5AB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return_type</w:t>
            </w:r>
            <w:proofErr w:type="spellEnd"/>
            <w:r w:rsidRPr="00EA46C2">
              <w:rPr>
                <w:rFonts w:ascii="Consolas" w:hAnsi="Consolas"/>
                <w:sz w:val="18"/>
                <w:szCs w:val="18"/>
                <w:lang w:eastAsia="zh-CN"/>
              </w:rPr>
              <w:t>": "near", "received": True, "</w:t>
            </w:r>
            <w:proofErr w:type="spellStart"/>
            <w:r w:rsidRPr="00EA46C2">
              <w:rPr>
                <w:rFonts w:ascii="Consolas" w:hAnsi="Consolas"/>
                <w:sz w:val="18"/>
                <w:szCs w:val="18"/>
                <w:lang w:eastAsia="zh-CN"/>
              </w:rPr>
              <w:t>mec_m</w:t>
            </w:r>
            <w:proofErr w:type="spellEnd"/>
            <w:r w:rsidRPr="00EA46C2">
              <w:rPr>
                <w:rFonts w:ascii="Consolas" w:hAnsi="Consolas"/>
                <w:sz w:val="18"/>
                <w:szCs w:val="18"/>
                <w:lang w:eastAsia="zh-CN"/>
              </w:rPr>
              <w:t>": 0.0, "</w:t>
            </w:r>
            <w:proofErr w:type="spellStart"/>
            <w:r w:rsidRPr="00EA46C2">
              <w:rPr>
                <w:rFonts w:ascii="Consolas" w:hAnsi="Consolas"/>
                <w:sz w:val="18"/>
                <w:szCs w:val="18"/>
                <w:lang w:eastAsia="zh-CN"/>
              </w:rPr>
              <w:t>can_clear</w:t>
            </w:r>
            <w:proofErr w:type="spellEnd"/>
            <w:r w:rsidRPr="00EA46C2">
              <w:rPr>
                <w:rFonts w:ascii="Consolas" w:hAnsi="Consolas"/>
                <w:sz w:val="18"/>
                <w:szCs w:val="18"/>
                <w:lang w:eastAsia="zh-CN"/>
              </w:rPr>
              <w:t>": True}</w:t>
            </w:r>
          </w:p>
          <w:p w14:paraId="3D02B59B"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w:t>
            </w:r>
            <w:proofErr w:type="spellStart"/>
            <w:r w:rsidRPr="00EA46C2">
              <w:rPr>
                <w:rFonts w:ascii="Consolas" w:hAnsi="Consolas"/>
                <w:sz w:val="18"/>
                <w:szCs w:val="18"/>
                <w:lang w:eastAsia="zh-CN"/>
              </w:rPr>
              <w:t>second_bearing</w:t>
            </w:r>
            <w:proofErr w:type="spellEnd"/>
            <w:r w:rsidRPr="00EA46C2">
              <w:rPr>
                <w:rFonts w:ascii="Consolas" w:hAnsi="Consolas"/>
                <w:sz w:val="18"/>
                <w:szCs w:val="18"/>
                <w:lang w:eastAsia="zh-CN"/>
              </w:rPr>
              <w:t xml:space="preserve"> = </w:t>
            </w:r>
            <w:proofErr w:type="gramStart"/>
            <w:r w:rsidRPr="00EA46C2">
              <w:rPr>
                <w:rFonts w:ascii="Consolas" w:hAnsi="Consolas"/>
                <w:sz w:val="18"/>
                <w:szCs w:val="18"/>
                <w:lang w:eastAsia="zh-CN"/>
              </w:rPr>
              <w:t>wrap(bearing(</w:t>
            </w:r>
            <w:proofErr w:type="gramEnd"/>
            <w:r w:rsidRPr="00EA46C2">
              <w:rPr>
                <w:rFonts w:ascii="Consolas" w:hAnsi="Consolas"/>
                <w:sz w:val="18"/>
                <w:szCs w:val="18"/>
                <w:lang w:eastAsia="zh-CN"/>
              </w:rPr>
              <w:t xml:space="preserve">s2, </w:t>
            </w:r>
            <w:proofErr w:type="spellStart"/>
            <w:r w:rsidRPr="00EA46C2">
              <w:rPr>
                <w:rFonts w:ascii="Consolas" w:hAnsi="Consolas"/>
                <w:sz w:val="18"/>
                <w:szCs w:val="18"/>
                <w:lang w:eastAsia="zh-CN"/>
              </w:rPr>
              <w:t>g_true</w:t>
            </w:r>
            <w:proofErr w:type="spellEnd"/>
            <w:r w:rsidRPr="00EA46C2">
              <w:rPr>
                <w:rFonts w:ascii="Consolas" w:hAnsi="Consolas"/>
                <w:sz w:val="18"/>
                <w:szCs w:val="18"/>
                <w:lang w:eastAsia="zh-CN"/>
              </w:rPr>
              <w:t xml:space="preserve">) + </w:t>
            </w:r>
            <w:proofErr w:type="spellStart"/>
            <w:r w:rsidRPr="00EA46C2">
              <w:rPr>
                <w:rFonts w:ascii="Consolas" w:hAnsi="Consolas"/>
                <w:sz w:val="18"/>
                <w:szCs w:val="18"/>
                <w:lang w:eastAsia="zh-CN"/>
              </w:rPr>
              <w:t>second_error_deg</w:t>
            </w:r>
            <w:proofErr w:type="spellEnd"/>
            <w:r w:rsidRPr="00EA46C2">
              <w:rPr>
                <w:rFonts w:ascii="Consolas" w:hAnsi="Consolas"/>
                <w:sz w:val="18"/>
                <w:szCs w:val="18"/>
                <w:lang w:eastAsia="zh-CN"/>
              </w:rPr>
              <w:t>)</w:t>
            </w:r>
          </w:p>
          <w:p w14:paraId="2BFDC079"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region = evaluate_a2(S1, </w:t>
            </w:r>
            <w:proofErr w:type="spellStart"/>
            <w:r w:rsidRPr="00EA46C2">
              <w:rPr>
                <w:rFonts w:ascii="Consolas" w:hAnsi="Consolas"/>
                <w:sz w:val="18"/>
                <w:szCs w:val="18"/>
                <w:lang w:eastAsia="zh-CN"/>
              </w:rPr>
              <w:t>first_bearing_deg</w:t>
            </w:r>
            <w:proofErr w:type="spellEnd"/>
            <w:r w:rsidRPr="00EA46C2">
              <w:rPr>
                <w:rFonts w:ascii="Consolas" w:hAnsi="Consolas"/>
                <w:sz w:val="18"/>
                <w:szCs w:val="18"/>
                <w:lang w:eastAsia="zh-CN"/>
              </w:rPr>
              <w:t xml:space="preserve">, s2, </w:t>
            </w:r>
            <w:proofErr w:type="spellStart"/>
            <w:r w:rsidRPr="00EA46C2">
              <w:rPr>
                <w:rFonts w:ascii="Consolas" w:hAnsi="Consolas"/>
                <w:sz w:val="18"/>
                <w:szCs w:val="18"/>
                <w:lang w:eastAsia="zh-CN"/>
              </w:rPr>
              <w:t>second_bearing</w:t>
            </w:r>
            <w:proofErr w:type="spellEnd"/>
            <w:r w:rsidRPr="00EA46C2">
              <w:rPr>
                <w:rFonts w:ascii="Consolas" w:hAnsi="Consolas"/>
                <w:sz w:val="18"/>
                <w:szCs w:val="18"/>
                <w:lang w:eastAsia="zh-CN"/>
              </w:rPr>
              <w:t>)</w:t>
            </w:r>
          </w:p>
          <w:p w14:paraId="40CD9F2C"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w:t>
            </w:r>
            <w:proofErr w:type="spellStart"/>
            <w:r w:rsidRPr="00EA46C2">
              <w:rPr>
                <w:rFonts w:ascii="Consolas" w:hAnsi="Consolas"/>
                <w:sz w:val="18"/>
                <w:szCs w:val="18"/>
                <w:lang w:eastAsia="zh-CN"/>
              </w:rPr>
              <w:t>mec</w:t>
            </w:r>
            <w:proofErr w:type="spellEnd"/>
            <w:r w:rsidRPr="00EA46C2">
              <w:rPr>
                <w:rFonts w:ascii="Consolas" w:hAnsi="Consolas"/>
                <w:sz w:val="18"/>
                <w:szCs w:val="18"/>
                <w:lang w:eastAsia="zh-CN"/>
              </w:rPr>
              <w:t xml:space="preserve"> = </w:t>
            </w:r>
            <w:proofErr w:type="spellStart"/>
            <w:r w:rsidRPr="00EA46C2">
              <w:rPr>
                <w:rFonts w:ascii="Consolas" w:hAnsi="Consolas"/>
                <w:sz w:val="18"/>
                <w:szCs w:val="18"/>
                <w:lang w:eastAsia="zh-CN"/>
              </w:rPr>
              <w:t>region.mec_radius_m</w:t>
            </w:r>
            <w:proofErr w:type="spellEnd"/>
          </w:p>
          <w:p w14:paraId="2B60442F"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return_type</w:t>
            </w:r>
            <w:proofErr w:type="spellEnd"/>
            <w:r w:rsidRPr="00EA46C2">
              <w:rPr>
                <w:rFonts w:ascii="Consolas" w:hAnsi="Consolas"/>
                <w:sz w:val="18"/>
                <w:szCs w:val="18"/>
                <w:lang w:eastAsia="zh-CN"/>
              </w:rPr>
              <w:t>": "direction", "received": True, "</w:t>
            </w:r>
            <w:proofErr w:type="spellStart"/>
            <w:r w:rsidRPr="00EA46C2">
              <w:rPr>
                <w:rFonts w:ascii="Consolas" w:hAnsi="Consolas"/>
                <w:sz w:val="18"/>
                <w:szCs w:val="18"/>
                <w:lang w:eastAsia="zh-CN"/>
              </w:rPr>
              <w:t>mec_m</w:t>
            </w:r>
            <w:proofErr w:type="spellEnd"/>
            <w:r w:rsidRPr="00EA46C2">
              <w:rPr>
                <w:rFonts w:ascii="Consolas" w:hAnsi="Consolas"/>
                <w:sz w:val="18"/>
                <w:szCs w:val="18"/>
                <w:lang w:eastAsia="zh-CN"/>
              </w:rPr>
              <w:t xml:space="preserve">": </w:t>
            </w:r>
            <w:proofErr w:type="spellStart"/>
            <w:r w:rsidRPr="00EA46C2">
              <w:rPr>
                <w:rFonts w:ascii="Consolas" w:hAnsi="Consolas"/>
                <w:sz w:val="18"/>
                <w:szCs w:val="18"/>
                <w:lang w:eastAsia="zh-CN"/>
              </w:rPr>
              <w:t>mec</w:t>
            </w:r>
            <w:proofErr w:type="spellEnd"/>
            <w:r w:rsidRPr="00EA46C2">
              <w:rPr>
                <w:rFonts w:ascii="Consolas" w:hAnsi="Consolas"/>
                <w:sz w:val="18"/>
                <w:szCs w:val="18"/>
                <w:lang w:eastAsia="zh-CN"/>
              </w:rPr>
              <w:t>,</w:t>
            </w:r>
          </w:p>
          <w:p w14:paraId="272499D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spellStart"/>
            <w:proofErr w:type="gramStart"/>
            <w:r w:rsidRPr="00EA46C2">
              <w:rPr>
                <w:rFonts w:ascii="Consolas" w:hAnsi="Consolas"/>
                <w:sz w:val="18"/>
                <w:szCs w:val="18"/>
                <w:lang w:eastAsia="zh-CN"/>
              </w:rPr>
              <w:t>can</w:t>
            </w:r>
            <w:proofErr w:type="gramEnd"/>
            <w:r w:rsidRPr="00EA46C2">
              <w:rPr>
                <w:rFonts w:ascii="Consolas" w:hAnsi="Consolas"/>
                <w:sz w:val="18"/>
                <w:szCs w:val="18"/>
                <w:lang w:eastAsia="zh-CN"/>
              </w:rPr>
              <w:t>_clear</w:t>
            </w:r>
            <w:proofErr w:type="spellEnd"/>
            <w:r w:rsidRPr="00EA46C2">
              <w:rPr>
                <w:rFonts w:ascii="Consolas" w:hAnsi="Consolas"/>
                <w:sz w:val="18"/>
                <w:szCs w:val="18"/>
                <w:lang w:eastAsia="zh-CN"/>
              </w:rPr>
              <w:t xml:space="preserve">": </w:t>
            </w:r>
            <w:proofErr w:type="spellStart"/>
            <w:proofErr w:type="gramStart"/>
            <w:r w:rsidRPr="00EA46C2">
              <w:rPr>
                <w:rFonts w:ascii="Consolas" w:hAnsi="Consolas"/>
                <w:sz w:val="18"/>
                <w:szCs w:val="18"/>
                <w:lang w:eastAsia="zh-CN"/>
              </w:rPr>
              <w:t>math.isfinite</w:t>
            </w:r>
            <w:proofErr w:type="spellEnd"/>
            <w:proofErr w:type="gramEnd"/>
            <w:r w:rsidRPr="00EA46C2">
              <w:rPr>
                <w:rFonts w:ascii="Consolas" w:hAnsi="Consolas"/>
                <w:sz w:val="18"/>
                <w:szCs w:val="18"/>
                <w:lang w:eastAsia="zh-CN"/>
              </w:rPr>
              <w:t>(</w:t>
            </w:r>
            <w:proofErr w:type="spellStart"/>
            <w:r w:rsidRPr="00EA46C2">
              <w:rPr>
                <w:rFonts w:ascii="Consolas" w:hAnsi="Consolas"/>
                <w:sz w:val="18"/>
                <w:szCs w:val="18"/>
                <w:lang w:eastAsia="zh-CN"/>
              </w:rPr>
              <w:t>mec</w:t>
            </w:r>
            <w:proofErr w:type="spellEnd"/>
            <w:r w:rsidRPr="00EA46C2">
              <w:rPr>
                <w:rFonts w:ascii="Consolas" w:hAnsi="Consolas"/>
                <w:sz w:val="18"/>
                <w:szCs w:val="18"/>
                <w:lang w:eastAsia="zh-CN"/>
              </w:rPr>
              <w:t xml:space="preserve">) and </w:t>
            </w:r>
            <w:proofErr w:type="spellStart"/>
            <w:r w:rsidRPr="00EA46C2">
              <w:rPr>
                <w:rFonts w:ascii="Consolas" w:hAnsi="Consolas"/>
                <w:sz w:val="18"/>
                <w:szCs w:val="18"/>
                <w:lang w:eastAsia="zh-CN"/>
              </w:rPr>
              <w:t>mec</w:t>
            </w:r>
            <w:proofErr w:type="spellEnd"/>
            <w:r w:rsidRPr="00EA46C2">
              <w:rPr>
                <w:rFonts w:ascii="Consolas" w:hAnsi="Consolas"/>
                <w:sz w:val="18"/>
                <w:szCs w:val="18"/>
                <w:lang w:eastAsia="zh-CN"/>
              </w:rPr>
              <w:t xml:space="preserve"> &lt;= 20.0}</w:t>
            </w:r>
          </w:p>
          <w:p w14:paraId="68FED69D" w14:textId="77777777" w:rsidR="004106EB" w:rsidRPr="004106EB" w:rsidRDefault="004106EB" w:rsidP="00305DAD">
            <w:pPr>
              <w:spacing w:line="240" w:lineRule="auto"/>
              <w:ind w:left="284" w:firstLine="360"/>
              <w:rPr>
                <w:rFonts w:ascii="Consolas" w:hAnsi="Consolas"/>
                <w:sz w:val="18"/>
                <w:szCs w:val="18"/>
                <w:lang w:eastAsia="zh-CN"/>
              </w:rPr>
            </w:pPr>
          </w:p>
          <w:p w14:paraId="7E5BF971" w14:textId="77777777" w:rsidR="004106EB" w:rsidRPr="00EA46C2" w:rsidRDefault="004106EB" w:rsidP="00305DAD">
            <w:pPr>
              <w:spacing w:line="240" w:lineRule="auto"/>
              <w:ind w:left="284" w:firstLine="360"/>
              <w:rPr>
                <w:rFonts w:ascii="Consolas" w:hAnsi="Consolas"/>
                <w:sz w:val="18"/>
                <w:szCs w:val="18"/>
                <w:lang w:eastAsia="zh-CN"/>
              </w:rPr>
            </w:pPr>
          </w:p>
        </w:tc>
      </w:tr>
    </w:tbl>
    <w:p w14:paraId="1D7D1DBB" w14:textId="77777777" w:rsidR="004106EB" w:rsidRDefault="004106EB">
      <w:pPr>
        <w:pStyle w:val="affb"/>
        <w:rPr>
          <w:lang w:eastAsia="zh-CN"/>
        </w:rPr>
      </w:pPr>
    </w:p>
    <w:p w14:paraId="2D8C819C" w14:textId="77777777" w:rsidR="004106EB" w:rsidRDefault="004106EB">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082913" w14:paraId="2F1EB12E" w14:textId="77777777" w:rsidTr="00C3786F">
        <w:trPr>
          <w:jc w:val="center"/>
        </w:trPr>
        <w:tc>
          <w:tcPr>
            <w:tcW w:w="9288" w:type="dxa"/>
            <w:tcBorders>
              <w:top w:val="single" w:sz="4" w:space="0" w:color="D9D9D9"/>
              <w:left w:val="nil"/>
              <w:bottom w:val="single" w:sz="4" w:space="0" w:color="D9D9D9"/>
              <w:right w:val="nil"/>
            </w:tcBorders>
            <w:shd w:val="clear" w:color="auto" w:fill="F6F6F6"/>
          </w:tcPr>
          <w:p w14:paraId="66349F33" w14:textId="2E994507" w:rsidR="00082913" w:rsidRPr="008B3925" w:rsidRDefault="00082913" w:rsidP="00C3786F">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q2_</w:t>
            </w:r>
            <w:r>
              <w:rPr>
                <w:rFonts w:ascii="Consolas" w:hAnsi="Consolas" w:hint="eastAsia"/>
                <w:b/>
                <w:bCs/>
                <w:sz w:val="21"/>
                <w:szCs w:val="21"/>
                <w:lang w:eastAsia="zh-CN"/>
              </w:rPr>
              <w:t>solver</w:t>
            </w:r>
            <w:r w:rsidRPr="00EA46C2">
              <w:rPr>
                <w:rFonts w:ascii="Consolas" w:hAnsi="Consolas" w:hint="eastAsia"/>
                <w:b/>
                <w:bCs/>
                <w:sz w:val="21"/>
                <w:szCs w:val="21"/>
                <w:lang w:eastAsia="zh-CN"/>
              </w:rPr>
              <w:t>.py</w:t>
            </w:r>
          </w:p>
          <w:p w14:paraId="305E7B23" w14:textId="764EFDDF" w:rsidR="00082913" w:rsidRPr="00082913" w:rsidRDefault="00082913" w:rsidP="00082913">
            <w:pPr>
              <w:ind w:firstLine="480"/>
              <w:rPr>
                <w:lang w:eastAsia="zh-CN"/>
              </w:rPr>
            </w:pPr>
            <w:r w:rsidRPr="00082913">
              <w:rPr>
                <w:lang w:eastAsia="zh-CN"/>
              </w:rPr>
              <w:t>以四指标评分完成</w:t>
            </w:r>
            <w:r w:rsidRPr="00082913">
              <w:rPr>
                <w:lang w:eastAsia="zh-CN"/>
              </w:rPr>
              <w:t>“</w:t>
            </w:r>
            <w:r w:rsidRPr="00082913">
              <w:rPr>
                <w:lang w:eastAsia="zh-CN"/>
              </w:rPr>
              <w:t>全局粗搜索</w:t>
            </w:r>
            <w:r w:rsidRPr="00082913">
              <w:rPr>
                <w:lang w:eastAsia="zh-CN"/>
              </w:rPr>
              <w:t>—</w:t>
            </w:r>
            <w:r w:rsidRPr="00082913">
              <w:rPr>
                <w:lang w:eastAsia="zh-CN"/>
              </w:rPr>
              <w:t>局部加密</w:t>
            </w:r>
            <w:r w:rsidRPr="00082913">
              <w:rPr>
                <w:lang w:eastAsia="zh-CN"/>
              </w:rPr>
              <w:t>—</w:t>
            </w:r>
            <w:r w:rsidRPr="00082913">
              <w:rPr>
                <w:lang w:eastAsia="zh-CN"/>
              </w:rPr>
              <w:t>高分区执行点</w:t>
            </w:r>
            <w:r w:rsidRPr="00082913">
              <w:rPr>
                <w:lang w:eastAsia="zh-CN"/>
              </w:rPr>
              <w:t>”</w:t>
            </w:r>
            <w:r w:rsidRPr="00082913">
              <w:rPr>
                <w:lang w:eastAsia="zh-CN"/>
              </w:rPr>
              <w:t>选择</w:t>
            </w:r>
          </w:p>
          <w:p w14:paraId="2739CDD9" w14:textId="77777777" w:rsidR="00082913" w:rsidRDefault="00082913" w:rsidP="00C3786F">
            <w:pPr>
              <w:spacing w:line="240" w:lineRule="auto"/>
              <w:ind w:left="284" w:firstLine="360"/>
              <w:rPr>
                <w:rFonts w:ascii="Consolas" w:hAnsi="Consolas"/>
                <w:sz w:val="18"/>
                <w:szCs w:val="18"/>
                <w:lang w:eastAsia="zh-CN"/>
              </w:rPr>
            </w:pPr>
          </w:p>
          <w:p w14:paraId="1BBD2F08"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from __future__ import annotations</w:t>
            </w:r>
          </w:p>
          <w:p w14:paraId="43C20047" w14:textId="77777777" w:rsidR="00082913" w:rsidRPr="00082913" w:rsidRDefault="00082913" w:rsidP="00082913">
            <w:pPr>
              <w:spacing w:line="240" w:lineRule="auto"/>
              <w:ind w:left="284" w:firstLine="360"/>
              <w:rPr>
                <w:rFonts w:ascii="Consolas" w:hAnsi="Consolas"/>
                <w:sz w:val="18"/>
                <w:szCs w:val="18"/>
                <w:lang w:eastAsia="zh-CN"/>
              </w:rPr>
            </w:pPr>
          </w:p>
          <w:p w14:paraId="04916A6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import math</w:t>
            </w:r>
          </w:p>
          <w:p w14:paraId="59AAC2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from typing import Callable</w:t>
            </w:r>
          </w:p>
          <w:p w14:paraId="06FE7D2C" w14:textId="77777777" w:rsidR="00082913" w:rsidRPr="00082913" w:rsidRDefault="00082913" w:rsidP="00082913">
            <w:pPr>
              <w:spacing w:line="240" w:lineRule="auto"/>
              <w:ind w:left="284" w:firstLine="360"/>
              <w:rPr>
                <w:rFonts w:ascii="Consolas" w:hAnsi="Consolas"/>
                <w:sz w:val="18"/>
                <w:szCs w:val="18"/>
                <w:lang w:eastAsia="zh-CN"/>
              </w:rPr>
            </w:pPr>
          </w:p>
          <w:p w14:paraId="6C14BBA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S1 = (-750.0, -450.0)</w:t>
            </w:r>
          </w:p>
          <w:p w14:paraId="726FD81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ETA = 0.10</w:t>
            </w:r>
          </w:p>
          <w:p w14:paraId="47C3112D" w14:textId="77777777" w:rsidR="00082913" w:rsidRPr="00082913" w:rsidRDefault="00082913" w:rsidP="00082913">
            <w:pPr>
              <w:spacing w:line="240" w:lineRule="auto"/>
              <w:ind w:left="284" w:firstLine="360"/>
              <w:rPr>
                <w:rFonts w:ascii="Consolas" w:hAnsi="Consolas"/>
                <w:sz w:val="18"/>
                <w:szCs w:val="18"/>
                <w:lang w:eastAsia="zh-CN"/>
              </w:rPr>
            </w:pPr>
          </w:p>
          <w:p w14:paraId="2176C53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def </w:t>
            </w:r>
            <w:proofErr w:type="spellStart"/>
            <w:r w:rsidRPr="00082913">
              <w:rPr>
                <w:rFonts w:ascii="Consolas" w:hAnsi="Consolas"/>
                <w:sz w:val="18"/>
                <w:szCs w:val="18"/>
                <w:lang w:eastAsia="zh-CN"/>
              </w:rPr>
              <w:t>normalize_and_</w:t>
            </w:r>
            <w:proofErr w:type="gramStart"/>
            <w:r w:rsidRPr="00082913">
              <w:rPr>
                <w:rFonts w:ascii="Consolas" w:hAnsi="Consolas"/>
                <w:sz w:val="18"/>
                <w:szCs w:val="18"/>
                <w:lang w:eastAsia="zh-CN"/>
              </w:rPr>
              <w:t>score</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rows: list[</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 xml:space="preserve">], weights: </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float, float, float, float]) -&gt; list[</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w:t>
            </w:r>
          </w:p>
          <w:p w14:paraId="6477941C"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gramStart"/>
            <w:r w:rsidRPr="00082913">
              <w:rPr>
                <w:rFonts w:ascii="Consolas" w:hAnsi="Consolas"/>
                <w:sz w:val="18"/>
                <w:szCs w:val="18"/>
                <w:lang w:eastAsia="zh-CN"/>
              </w:rPr>
              <w:t>"</w:t>
            </w:r>
            <w:r w:rsidRPr="00082913">
              <w:rPr>
                <w:rFonts w:ascii="Consolas" w:hAnsi="Consolas"/>
                <w:sz w:val="18"/>
                <w:szCs w:val="18"/>
                <w:lang w:eastAsia="zh-CN"/>
              </w:rPr>
              <w:t>对</w:t>
            </w:r>
            <w:proofErr w:type="gramEnd"/>
            <w:r w:rsidRPr="00082913">
              <w:rPr>
                <w:rFonts w:ascii="Consolas" w:hAnsi="Consolas"/>
                <w:sz w:val="18"/>
                <w:szCs w:val="18"/>
                <w:lang w:eastAsia="zh-CN"/>
              </w:rPr>
              <w:t xml:space="preserve"> </w:t>
            </w:r>
            <w:proofErr w:type="spellStart"/>
            <w:r w:rsidRPr="00082913">
              <w:rPr>
                <w:rFonts w:ascii="Consolas" w:hAnsi="Consolas"/>
                <w:sz w:val="18"/>
                <w:szCs w:val="18"/>
                <w:lang w:eastAsia="zh-CN"/>
              </w:rPr>
              <w:t>q_geo</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p_rec</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xml:space="preserve"> </w:t>
            </w:r>
            <w:r w:rsidRPr="00082913">
              <w:rPr>
                <w:rFonts w:ascii="Consolas" w:hAnsi="Consolas"/>
                <w:sz w:val="18"/>
                <w:szCs w:val="18"/>
                <w:lang w:eastAsia="zh-CN"/>
              </w:rPr>
              <w:t>分别归一化后计算</w:t>
            </w:r>
            <w:r w:rsidRPr="00082913">
              <w:rPr>
                <w:rFonts w:ascii="Consolas" w:hAnsi="Consolas"/>
                <w:sz w:val="18"/>
                <w:szCs w:val="18"/>
                <w:lang w:eastAsia="zh-CN"/>
              </w:rPr>
              <w:t xml:space="preserve"> J</w:t>
            </w:r>
            <w:r w:rsidRPr="00082913">
              <w:rPr>
                <w:rFonts w:ascii="Consolas" w:hAnsi="Consolas"/>
                <w:sz w:val="18"/>
                <w:szCs w:val="18"/>
                <w:lang w:eastAsia="zh-CN"/>
              </w:rPr>
              <w:t>。</w:t>
            </w:r>
            <w:r w:rsidRPr="00082913">
              <w:rPr>
                <w:rFonts w:ascii="Consolas" w:hAnsi="Consolas"/>
                <w:sz w:val="18"/>
                <w:szCs w:val="18"/>
                <w:lang w:eastAsia="zh-CN"/>
              </w:rPr>
              <w:t>"""</w:t>
            </w:r>
          </w:p>
          <w:p w14:paraId="5A79CF8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valid = [r for r in rows if r["</w:t>
            </w:r>
            <w:proofErr w:type="spellStart"/>
            <w:r w:rsidRPr="00082913">
              <w:rPr>
                <w:rFonts w:ascii="Consolas" w:hAnsi="Consolas"/>
                <w:sz w:val="18"/>
                <w:szCs w:val="18"/>
                <w:lang w:eastAsia="zh-CN"/>
              </w:rPr>
              <w:t>p_rec</w:t>
            </w:r>
            <w:proofErr w:type="spellEnd"/>
            <w:r w:rsidRPr="00082913">
              <w:rPr>
                <w:rFonts w:ascii="Consolas" w:hAnsi="Consolas"/>
                <w:sz w:val="18"/>
                <w:szCs w:val="18"/>
                <w:lang w:eastAsia="zh-CN"/>
              </w:rPr>
              <w:t xml:space="preserve">"] &gt; 0 and </w:t>
            </w:r>
            <w:proofErr w:type="spellStart"/>
            <w:proofErr w:type="gramStart"/>
            <w:r w:rsidRPr="00082913">
              <w:rPr>
                <w:rFonts w:ascii="Consolas" w:hAnsi="Consolas"/>
                <w:sz w:val="18"/>
                <w:szCs w:val="18"/>
                <w:lang w:eastAsia="zh-CN"/>
              </w:rPr>
              <w:t>math.isfinite</w:t>
            </w:r>
            <w:proofErr w:type="spellEnd"/>
            <w:proofErr w:type="gramEnd"/>
            <w:r w:rsidRPr="00082913">
              <w:rPr>
                <w:rFonts w:ascii="Consolas" w:hAnsi="Consolas"/>
                <w:sz w:val="18"/>
                <w:szCs w:val="18"/>
                <w:lang w:eastAsia="zh-CN"/>
              </w:rPr>
              <w:t>(r["</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w:t>
            </w:r>
          </w:p>
          <w:p w14:paraId="0E1C958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if not valid:</w:t>
            </w:r>
          </w:p>
          <w:p w14:paraId="79A19AE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raise </w:t>
            </w:r>
            <w:proofErr w:type="spellStart"/>
            <w:r w:rsidRPr="00082913">
              <w:rPr>
                <w:rFonts w:ascii="Consolas" w:hAnsi="Consolas"/>
                <w:sz w:val="18"/>
                <w:szCs w:val="18"/>
                <w:lang w:eastAsia="zh-CN"/>
              </w:rPr>
              <w:t>RuntimeError</w:t>
            </w:r>
            <w:proofErr w:type="spellEnd"/>
            <w:r w:rsidRPr="00082913">
              <w:rPr>
                <w:rFonts w:ascii="Consolas" w:hAnsi="Consolas"/>
                <w:sz w:val="18"/>
                <w:szCs w:val="18"/>
                <w:lang w:eastAsia="zh-CN"/>
              </w:rPr>
              <w:t>("</w:t>
            </w:r>
            <w:r w:rsidRPr="00082913">
              <w:rPr>
                <w:rFonts w:ascii="Consolas" w:hAnsi="Consolas"/>
                <w:sz w:val="18"/>
                <w:szCs w:val="18"/>
                <w:lang w:eastAsia="zh-CN"/>
              </w:rPr>
              <w:t>没有保证接收的候选</w:t>
            </w:r>
            <w:proofErr w:type="gramStart"/>
            <w:r w:rsidRPr="00082913">
              <w:rPr>
                <w:rFonts w:ascii="Consolas" w:hAnsi="Consolas"/>
                <w:sz w:val="18"/>
                <w:szCs w:val="18"/>
                <w:lang w:eastAsia="zh-CN"/>
              </w:rPr>
              <w:t>点</w:t>
            </w:r>
            <w:r w:rsidRPr="00082913">
              <w:rPr>
                <w:rFonts w:ascii="Consolas" w:hAnsi="Consolas"/>
                <w:sz w:val="18"/>
                <w:szCs w:val="18"/>
                <w:lang w:eastAsia="zh-CN"/>
              </w:rPr>
              <w:t>")</w:t>
            </w:r>
            <w:proofErr w:type="gramEnd"/>
          </w:p>
          <w:p w14:paraId="47BFC27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source, target in (("</w:t>
            </w:r>
            <w:proofErr w:type="spellStart"/>
            <w:r w:rsidRPr="00082913">
              <w:rPr>
                <w:rFonts w:ascii="Consolas" w:hAnsi="Consolas"/>
                <w:sz w:val="18"/>
                <w:szCs w:val="18"/>
                <w:lang w:eastAsia="zh-CN"/>
              </w:rPr>
              <w:t>q_geo</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q_n</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p_rec</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p_n</w:t>
            </w:r>
            <w:proofErr w:type="spellEnd"/>
            <w:r w:rsidRPr="00082913">
              <w:rPr>
                <w:rFonts w:ascii="Consolas" w:hAnsi="Consolas"/>
                <w:sz w:val="18"/>
                <w:szCs w:val="18"/>
                <w:lang w:eastAsia="zh-CN"/>
              </w:rPr>
              <w:t>"),</w:t>
            </w:r>
          </w:p>
          <w:p w14:paraId="22934A1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t_n</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r_n</w:t>
            </w:r>
            <w:proofErr w:type="spellEnd"/>
            <w:r w:rsidRPr="00082913">
              <w:rPr>
                <w:rFonts w:ascii="Consolas" w:hAnsi="Consolas"/>
                <w:sz w:val="18"/>
                <w:szCs w:val="18"/>
                <w:lang w:eastAsia="zh-CN"/>
              </w:rPr>
              <w:t>")):</w:t>
            </w:r>
          </w:p>
          <w:p w14:paraId="078DEA1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lo, hi = min(r[source] for r in valid), max(r[source] for r in valid)</w:t>
            </w:r>
          </w:p>
          <w:p w14:paraId="6A5A1B6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row in rows:</w:t>
            </w:r>
          </w:p>
          <w:p w14:paraId="1DD9BD8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row[target] = (row[source] - lo) / (hi - lo) if row in valid and hi &gt; lo else 0.0</w:t>
            </w:r>
          </w:p>
          <w:p w14:paraId="45486A43"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row in rows:</w:t>
            </w:r>
          </w:p>
          <w:p w14:paraId="0621691B"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if row not in valid:</w:t>
            </w:r>
          </w:p>
          <w:p w14:paraId="4AC9DF5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row["J"] = -math.inf</w:t>
            </w:r>
          </w:p>
          <w:p w14:paraId="3D89DEB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else:</w:t>
            </w:r>
          </w:p>
          <w:p w14:paraId="6D32626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+w3+w4 </w:t>
            </w:r>
            <w:r w:rsidRPr="00082913">
              <w:rPr>
                <w:rFonts w:ascii="Consolas" w:hAnsi="Consolas"/>
                <w:sz w:val="18"/>
                <w:szCs w:val="18"/>
                <w:lang w:eastAsia="zh-CN"/>
              </w:rPr>
              <w:t>是不改变排序的常数平移，使</w:t>
            </w:r>
            <w:r w:rsidRPr="00082913">
              <w:rPr>
                <w:rFonts w:ascii="Consolas" w:hAnsi="Consolas"/>
                <w:sz w:val="18"/>
                <w:szCs w:val="18"/>
                <w:lang w:eastAsia="zh-CN"/>
              </w:rPr>
              <w:t xml:space="preserve"> J&gt;=0 </w:t>
            </w:r>
            <w:r w:rsidRPr="00082913">
              <w:rPr>
                <w:rFonts w:ascii="Consolas" w:hAnsi="Consolas"/>
                <w:sz w:val="18"/>
                <w:szCs w:val="18"/>
                <w:lang w:eastAsia="zh-CN"/>
              </w:rPr>
              <w:t>后可直接采用</w:t>
            </w:r>
            <w:r w:rsidRPr="00082913">
              <w:rPr>
                <w:rFonts w:ascii="Consolas" w:hAnsi="Consolas"/>
                <w:sz w:val="18"/>
                <w:szCs w:val="18"/>
                <w:lang w:eastAsia="zh-CN"/>
              </w:rPr>
              <w:t xml:space="preserve"> 90% </w:t>
            </w:r>
            <w:r w:rsidRPr="00082913">
              <w:rPr>
                <w:rFonts w:ascii="Consolas" w:hAnsi="Consolas"/>
                <w:sz w:val="18"/>
                <w:szCs w:val="18"/>
                <w:lang w:eastAsia="zh-CN"/>
              </w:rPr>
              <w:t>阈值。</w:t>
            </w:r>
          </w:p>
          <w:p w14:paraId="40F60BA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row["J"]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0] * row["</w:t>
            </w:r>
            <w:proofErr w:type="spellStart"/>
            <w:r w:rsidRPr="00082913">
              <w:rPr>
                <w:rFonts w:ascii="Consolas" w:hAnsi="Consolas"/>
                <w:sz w:val="18"/>
                <w:szCs w:val="18"/>
                <w:lang w:eastAsia="zh-CN"/>
              </w:rPr>
              <w:t>q_n</w:t>
            </w:r>
            <w:proofErr w:type="spellEnd"/>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1] * row["</w:t>
            </w:r>
            <w:proofErr w:type="spellStart"/>
            <w:r w:rsidRPr="00082913">
              <w:rPr>
                <w:rFonts w:ascii="Consolas" w:hAnsi="Consolas"/>
                <w:sz w:val="18"/>
                <w:szCs w:val="18"/>
                <w:lang w:eastAsia="zh-CN"/>
              </w:rPr>
              <w:t>p_n</w:t>
            </w:r>
            <w:proofErr w:type="spellEnd"/>
            <w:r w:rsidRPr="00082913">
              <w:rPr>
                <w:rFonts w:ascii="Consolas" w:hAnsi="Consolas"/>
                <w:sz w:val="18"/>
                <w:szCs w:val="18"/>
                <w:lang w:eastAsia="zh-CN"/>
              </w:rPr>
              <w:t>"]</w:t>
            </w:r>
          </w:p>
          <w:p w14:paraId="3A298718"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2] * row["</w:t>
            </w:r>
            <w:proofErr w:type="spellStart"/>
            <w:r w:rsidRPr="00082913">
              <w:rPr>
                <w:rFonts w:ascii="Consolas" w:hAnsi="Consolas"/>
                <w:sz w:val="18"/>
                <w:szCs w:val="18"/>
                <w:lang w:eastAsia="zh-CN"/>
              </w:rPr>
              <w:t>t_n</w:t>
            </w:r>
            <w:proofErr w:type="spellEnd"/>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3] * row["</w:t>
            </w:r>
            <w:proofErr w:type="spellStart"/>
            <w:r w:rsidRPr="00082913">
              <w:rPr>
                <w:rFonts w:ascii="Consolas" w:hAnsi="Consolas"/>
                <w:sz w:val="18"/>
                <w:szCs w:val="18"/>
                <w:lang w:eastAsia="zh-CN"/>
              </w:rPr>
              <w:t>r_n</w:t>
            </w:r>
            <w:proofErr w:type="spellEnd"/>
            <w:r w:rsidRPr="00082913">
              <w:rPr>
                <w:rFonts w:ascii="Consolas" w:hAnsi="Consolas"/>
                <w:sz w:val="18"/>
                <w:szCs w:val="18"/>
                <w:lang w:eastAsia="zh-CN"/>
              </w:rPr>
              <w:t>"]</w:t>
            </w:r>
          </w:p>
          <w:p w14:paraId="6630688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 xml:space="preserve">2]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3])</w:t>
            </w:r>
          </w:p>
          <w:p w14:paraId="6A25ECF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return rows</w:t>
            </w:r>
          </w:p>
          <w:p w14:paraId="4C0079E0" w14:textId="77777777" w:rsidR="00082913" w:rsidRPr="00082913" w:rsidRDefault="00082913" w:rsidP="00082913">
            <w:pPr>
              <w:spacing w:line="240" w:lineRule="auto"/>
              <w:ind w:left="284" w:firstLine="360"/>
              <w:rPr>
                <w:rFonts w:ascii="Consolas" w:hAnsi="Consolas"/>
                <w:sz w:val="18"/>
                <w:szCs w:val="18"/>
                <w:lang w:eastAsia="zh-CN"/>
              </w:rPr>
            </w:pPr>
          </w:p>
          <w:p w14:paraId="49505E6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def </w:t>
            </w:r>
            <w:proofErr w:type="spellStart"/>
            <w:r w:rsidRPr="00082913">
              <w:rPr>
                <w:rFonts w:ascii="Consolas" w:hAnsi="Consolas"/>
                <w:sz w:val="18"/>
                <w:szCs w:val="18"/>
                <w:lang w:eastAsia="zh-CN"/>
              </w:rPr>
              <w:t>polar_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spellStart"/>
            <w:proofErr w:type="gramEnd"/>
            <w:r w:rsidRPr="00082913">
              <w:rPr>
                <w:rFonts w:ascii="Consolas" w:hAnsi="Consolas"/>
                <w:sz w:val="18"/>
                <w:szCs w:val="18"/>
                <w:lang w:eastAsia="zh-CN"/>
              </w:rPr>
              <w:t>bearing_deg</w:t>
            </w:r>
            <w:proofErr w:type="spellEnd"/>
            <w:r w:rsidRPr="00082913">
              <w:rPr>
                <w:rFonts w:ascii="Consolas" w:hAnsi="Consolas"/>
                <w:sz w:val="18"/>
                <w:szCs w:val="18"/>
                <w:lang w:eastAsia="zh-CN"/>
              </w:rPr>
              <w:t xml:space="preserve">: float, </w:t>
            </w:r>
            <w:proofErr w:type="spellStart"/>
            <w:r w:rsidRPr="00082913">
              <w:rPr>
                <w:rFonts w:ascii="Consolas" w:hAnsi="Consolas"/>
                <w:sz w:val="18"/>
                <w:szCs w:val="18"/>
                <w:lang w:eastAsia="zh-CN"/>
              </w:rPr>
              <w:t>distance_m</w:t>
            </w:r>
            <w:proofErr w:type="spellEnd"/>
            <w:r w:rsidRPr="00082913">
              <w:rPr>
                <w:rFonts w:ascii="Consolas" w:hAnsi="Consolas"/>
                <w:sz w:val="18"/>
                <w:szCs w:val="18"/>
                <w:lang w:eastAsia="zh-CN"/>
              </w:rPr>
              <w:t xml:space="preserve">: float, </w:t>
            </w:r>
            <w:proofErr w:type="spellStart"/>
            <w:r w:rsidRPr="00082913">
              <w:rPr>
                <w:rFonts w:ascii="Consolas" w:hAnsi="Consolas"/>
                <w:sz w:val="18"/>
                <w:szCs w:val="18"/>
                <w:lang w:eastAsia="zh-CN"/>
              </w:rPr>
              <w:t>offset_deg</w:t>
            </w:r>
            <w:proofErr w:type="spellEnd"/>
            <w:r w:rsidRPr="00082913">
              <w:rPr>
                <w:rFonts w:ascii="Consolas" w:hAnsi="Consolas"/>
                <w:sz w:val="18"/>
                <w:szCs w:val="18"/>
                <w:lang w:eastAsia="zh-CN"/>
              </w:rPr>
              <w:t xml:space="preserve">: float) -&gt; </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float, float]:</w:t>
            </w:r>
          </w:p>
          <w:p w14:paraId="2B42F2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angle = </w:t>
            </w:r>
            <w:proofErr w:type="spellStart"/>
            <w:proofErr w:type="gramStart"/>
            <w:r w:rsidRPr="00082913">
              <w:rPr>
                <w:rFonts w:ascii="Consolas" w:hAnsi="Consolas"/>
                <w:sz w:val="18"/>
                <w:szCs w:val="18"/>
                <w:lang w:eastAsia="zh-CN"/>
              </w:rPr>
              <w:t>math.radians</w:t>
            </w:r>
            <w:proofErr w:type="spellEnd"/>
            <w:proofErr w:type="gramEnd"/>
            <w:r w:rsidRPr="00082913">
              <w:rPr>
                <w:rFonts w:ascii="Consolas" w:hAnsi="Consolas"/>
                <w:sz w:val="18"/>
                <w:szCs w:val="18"/>
                <w:lang w:eastAsia="zh-CN"/>
              </w:rPr>
              <w:t>(</w:t>
            </w:r>
            <w:proofErr w:type="spellStart"/>
            <w:r w:rsidRPr="00082913">
              <w:rPr>
                <w:rFonts w:ascii="Consolas" w:hAnsi="Consolas"/>
                <w:sz w:val="18"/>
                <w:szCs w:val="18"/>
                <w:lang w:eastAsia="zh-CN"/>
              </w:rPr>
              <w:t>bearing_deg</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offset_deg</w:t>
            </w:r>
            <w:proofErr w:type="spellEnd"/>
            <w:r w:rsidRPr="00082913">
              <w:rPr>
                <w:rFonts w:ascii="Consolas" w:hAnsi="Consolas"/>
                <w:sz w:val="18"/>
                <w:szCs w:val="18"/>
                <w:lang w:eastAsia="zh-CN"/>
              </w:rPr>
              <w:t>)</w:t>
            </w:r>
          </w:p>
          <w:p w14:paraId="4267C5A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return S1[0] + </w:t>
            </w:r>
            <w:proofErr w:type="spellStart"/>
            <w:r w:rsidRPr="00082913">
              <w:rPr>
                <w:rFonts w:ascii="Consolas" w:hAnsi="Consolas"/>
                <w:sz w:val="18"/>
                <w:szCs w:val="18"/>
                <w:lang w:eastAsia="zh-CN"/>
              </w:rPr>
              <w:t>distance_m</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math.cos</w:t>
            </w:r>
            <w:proofErr w:type="spellEnd"/>
            <w:r w:rsidRPr="00082913">
              <w:rPr>
                <w:rFonts w:ascii="Consolas" w:hAnsi="Consolas"/>
                <w:sz w:val="18"/>
                <w:szCs w:val="18"/>
                <w:lang w:eastAsia="zh-CN"/>
              </w:rPr>
              <w:t xml:space="preserve">(angle), S1[1] + </w:t>
            </w:r>
            <w:proofErr w:type="spellStart"/>
            <w:r w:rsidRPr="00082913">
              <w:rPr>
                <w:rFonts w:ascii="Consolas" w:hAnsi="Consolas"/>
                <w:sz w:val="18"/>
                <w:szCs w:val="18"/>
                <w:lang w:eastAsia="zh-CN"/>
              </w:rPr>
              <w:t>distance_m</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math.sin</w:t>
            </w:r>
            <w:proofErr w:type="spellEnd"/>
            <w:r w:rsidRPr="00082913">
              <w:rPr>
                <w:rFonts w:ascii="Consolas" w:hAnsi="Consolas"/>
                <w:sz w:val="18"/>
                <w:szCs w:val="18"/>
                <w:lang w:eastAsia="zh-CN"/>
              </w:rPr>
              <w:t>(angle)</w:t>
            </w:r>
          </w:p>
          <w:p w14:paraId="22178FCF" w14:textId="77777777" w:rsidR="00082913" w:rsidRPr="00082913" w:rsidRDefault="00082913" w:rsidP="00082913">
            <w:pPr>
              <w:spacing w:line="240" w:lineRule="auto"/>
              <w:ind w:left="284" w:firstLine="360"/>
              <w:rPr>
                <w:rFonts w:ascii="Consolas" w:hAnsi="Consolas"/>
                <w:sz w:val="18"/>
                <w:szCs w:val="18"/>
                <w:lang w:eastAsia="zh-CN"/>
              </w:rPr>
            </w:pPr>
          </w:p>
          <w:p w14:paraId="7CF4CBBE"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def </w:t>
            </w:r>
            <w:proofErr w:type="spellStart"/>
            <w:r w:rsidRPr="00082913">
              <w:rPr>
                <w:rFonts w:ascii="Consolas" w:hAnsi="Consolas"/>
                <w:sz w:val="18"/>
                <w:szCs w:val="18"/>
                <w:lang w:eastAsia="zh-CN"/>
              </w:rPr>
              <w:t>choose_second_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spellStart"/>
            <w:proofErr w:type="gramEnd"/>
            <w:r w:rsidRPr="00082913">
              <w:rPr>
                <w:rFonts w:ascii="Consolas" w:hAnsi="Consolas"/>
                <w:sz w:val="18"/>
                <w:szCs w:val="18"/>
                <w:lang w:eastAsia="zh-CN"/>
              </w:rPr>
              <w:t>bearing_deg</w:t>
            </w:r>
            <w:proofErr w:type="spellEnd"/>
            <w:r w:rsidRPr="00082913">
              <w:rPr>
                <w:rFonts w:ascii="Consolas" w:hAnsi="Consolas"/>
                <w:sz w:val="18"/>
                <w:szCs w:val="18"/>
                <w:lang w:eastAsia="zh-CN"/>
              </w:rPr>
              <w:t xml:space="preserve">: float, weights: </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float, float, float, float],</w:t>
            </w:r>
          </w:p>
          <w:p w14:paraId="5639262B"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metric_fn</w:t>
            </w:r>
            <w:proofErr w:type="spellEnd"/>
            <w:r w:rsidRPr="00082913">
              <w:rPr>
                <w:rFonts w:ascii="Consolas" w:hAnsi="Consolas"/>
                <w:sz w:val="18"/>
                <w:szCs w:val="18"/>
                <w:lang w:eastAsia="zh-CN"/>
              </w:rPr>
              <w:t xml:space="preserve">: </w:t>
            </w:r>
            <w:proofErr w:type="gramStart"/>
            <w:r w:rsidRPr="00082913">
              <w:rPr>
                <w:rFonts w:ascii="Consolas" w:hAnsi="Consolas"/>
                <w:sz w:val="18"/>
                <w:szCs w:val="18"/>
                <w:lang w:eastAsia="zh-CN"/>
              </w:rPr>
              <w:t>Callable[</w:t>
            </w:r>
            <w:proofErr w:type="gramEnd"/>
            <w:r w:rsidRPr="00082913">
              <w:rPr>
                <w:rFonts w:ascii="Consolas" w:hAnsi="Consolas"/>
                <w:sz w:val="18"/>
                <w:szCs w:val="18"/>
                <w:lang w:eastAsia="zh-CN"/>
              </w:rPr>
              <w:t>[</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 xml:space="preserve">float, float]], </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 xml:space="preserve">]) -&gt; </w:t>
            </w:r>
            <w:proofErr w:type="gramStart"/>
            <w:r w:rsidRPr="00082913">
              <w:rPr>
                <w:rFonts w:ascii="Consolas" w:hAnsi="Consolas"/>
                <w:sz w:val="18"/>
                <w:szCs w:val="18"/>
                <w:lang w:eastAsia="zh-CN"/>
              </w:rPr>
              <w:t>tuple[</w:t>
            </w:r>
            <w:proofErr w:type="spellStart"/>
            <w:proofErr w:type="gramEnd"/>
            <w:r w:rsidRPr="00082913">
              <w:rPr>
                <w:rFonts w:ascii="Consolas" w:hAnsi="Consolas"/>
                <w:sz w:val="18"/>
                <w:szCs w:val="18"/>
                <w:lang w:eastAsia="zh-CN"/>
              </w:rPr>
              <w:t>dict</w:t>
            </w:r>
            <w:proofErr w:type="spellEnd"/>
            <w:r w:rsidRPr="00082913">
              <w:rPr>
                <w:rFonts w:ascii="Consolas" w:hAnsi="Consolas"/>
                <w:sz w:val="18"/>
                <w:szCs w:val="18"/>
                <w:lang w:eastAsia="zh-CN"/>
              </w:rPr>
              <w:t>, list[</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w:t>
            </w:r>
          </w:p>
          <w:p w14:paraId="697A1A0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spellStart"/>
            <w:r w:rsidRPr="00082913">
              <w:rPr>
                <w:rFonts w:ascii="Consolas" w:hAnsi="Consolas"/>
                <w:sz w:val="18"/>
                <w:szCs w:val="18"/>
                <w:lang w:eastAsia="zh-CN"/>
              </w:rPr>
              <w:t>metric_fn</w:t>
            </w:r>
            <w:proofErr w:type="spellEnd"/>
            <w:r w:rsidRPr="00082913">
              <w:rPr>
                <w:rFonts w:ascii="Consolas" w:hAnsi="Consolas"/>
                <w:sz w:val="18"/>
                <w:szCs w:val="18"/>
                <w:lang w:eastAsia="zh-CN"/>
              </w:rPr>
              <w:t xml:space="preserve"> </w:t>
            </w:r>
            <w:r w:rsidRPr="00082913">
              <w:rPr>
                <w:rFonts w:ascii="Consolas" w:hAnsi="Consolas"/>
                <w:sz w:val="18"/>
                <w:szCs w:val="18"/>
                <w:lang w:eastAsia="zh-CN"/>
              </w:rPr>
              <w:t>必须返回</w:t>
            </w: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q_geo</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p_rec</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xml:space="preserve"> </w:t>
            </w:r>
            <w:r w:rsidRPr="00082913">
              <w:rPr>
                <w:rFonts w:ascii="Consolas" w:hAnsi="Consolas"/>
                <w:sz w:val="18"/>
                <w:szCs w:val="18"/>
                <w:lang w:eastAsia="zh-CN"/>
              </w:rPr>
              <w:t>四项原始</w:t>
            </w:r>
            <w:proofErr w:type="gramStart"/>
            <w:r w:rsidRPr="00082913">
              <w:rPr>
                <w:rFonts w:ascii="Consolas" w:hAnsi="Consolas"/>
                <w:sz w:val="18"/>
                <w:szCs w:val="18"/>
                <w:lang w:eastAsia="zh-CN"/>
              </w:rPr>
              <w:t>指标。</w:t>
            </w:r>
            <w:r w:rsidRPr="00082913">
              <w:rPr>
                <w:rFonts w:ascii="Consolas" w:hAnsi="Consolas"/>
                <w:sz w:val="18"/>
                <w:szCs w:val="18"/>
                <w:lang w:eastAsia="zh-CN"/>
              </w:rPr>
              <w:t>"</w:t>
            </w:r>
            <w:proofErr w:type="gramEnd"/>
            <w:r w:rsidRPr="00082913">
              <w:rPr>
                <w:rFonts w:ascii="Consolas" w:hAnsi="Consolas"/>
                <w:sz w:val="18"/>
                <w:szCs w:val="18"/>
                <w:lang w:eastAsia="zh-CN"/>
              </w:rPr>
              <w:t>""</w:t>
            </w:r>
          </w:p>
          <w:p w14:paraId="0C46948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coarse_points</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polar_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spellStart"/>
            <w:proofErr w:type="gramEnd"/>
            <w:r w:rsidRPr="00082913">
              <w:rPr>
                <w:rFonts w:ascii="Consolas" w:hAnsi="Consolas"/>
                <w:sz w:val="18"/>
                <w:szCs w:val="18"/>
                <w:lang w:eastAsia="zh-CN"/>
              </w:rPr>
              <w:t>bearing_deg</w:t>
            </w:r>
            <w:proofErr w:type="spellEnd"/>
            <w:r w:rsidRPr="00082913">
              <w:rPr>
                <w:rFonts w:ascii="Consolas" w:hAnsi="Consolas"/>
                <w:sz w:val="18"/>
                <w:szCs w:val="18"/>
                <w:lang w:eastAsia="zh-CN"/>
              </w:rPr>
              <w:t>, d, offset)</w:t>
            </w:r>
          </w:p>
          <w:p w14:paraId="0ABBF7A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spellStart"/>
            <w:r w:rsidRPr="00082913">
              <w:rPr>
                <w:rFonts w:ascii="Consolas" w:hAnsi="Consolas"/>
                <w:sz w:val="18"/>
                <w:szCs w:val="18"/>
                <w:lang w:eastAsia="zh-CN"/>
              </w:rPr>
              <w:t>for d</w:t>
            </w:r>
            <w:proofErr w:type="spellEnd"/>
            <w:r w:rsidRPr="00082913">
              <w:rPr>
                <w:rFonts w:ascii="Consolas" w:hAnsi="Consolas"/>
                <w:sz w:val="18"/>
                <w:szCs w:val="18"/>
                <w:lang w:eastAsia="zh-CN"/>
              </w:rPr>
              <w:t xml:space="preserve"> in </w:t>
            </w:r>
            <w:proofErr w:type="gramStart"/>
            <w:r w:rsidRPr="00082913">
              <w:rPr>
                <w:rFonts w:ascii="Consolas" w:hAnsi="Consolas"/>
                <w:sz w:val="18"/>
                <w:szCs w:val="18"/>
                <w:lang w:eastAsia="zh-CN"/>
              </w:rPr>
              <w:t>range(</w:t>
            </w:r>
            <w:proofErr w:type="gramEnd"/>
            <w:r w:rsidRPr="00082913">
              <w:rPr>
                <w:rFonts w:ascii="Consolas" w:hAnsi="Consolas"/>
                <w:sz w:val="18"/>
                <w:szCs w:val="18"/>
                <w:lang w:eastAsia="zh-CN"/>
              </w:rPr>
              <w:t xml:space="preserve">100, 1801, 200) for offset in </w:t>
            </w:r>
            <w:proofErr w:type="gramStart"/>
            <w:r w:rsidRPr="00082913">
              <w:rPr>
                <w:rFonts w:ascii="Consolas" w:hAnsi="Consolas"/>
                <w:sz w:val="18"/>
                <w:szCs w:val="18"/>
                <w:lang w:eastAsia="zh-CN"/>
              </w:rPr>
              <w:t>range(</w:t>
            </w:r>
            <w:proofErr w:type="gramEnd"/>
            <w:r w:rsidRPr="00082913">
              <w:rPr>
                <w:rFonts w:ascii="Consolas" w:hAnsi="Consolas"/>
                <w:sz w:val="18"/>
                <w:szCs w:val="18"/>
                <w:lang w:eastAsia="zh-CN"/>
              </w:rPr>
              <w:t>0, 360, 30)]</w:t>
            </w:r>
          </w:p>
          <w:p w14:paraId="68186C8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lastRenderedPageBreak/>
              <w:t>    coarse = [{"</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x, "</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 y, **</w:t>
            </w:r>
            <w:proofErr w:type="spellStart"/>
            <w:r w:rsidRPr="00082913">
              <w:rPr>
                <w:rFonts w:ascii="Consolas" w:hAnsi="Consolas"/>
                <w:sz w:val="18"/>
                <w:szCs w:val="18"/>
                <w:lang w:eastAsia="zh-CN"/>
              </w:rPr>
              <w:t>metric_</w:t>
            </w:r>
            <w:proofErr w:type="gramStart"/>
            <w:r w:rsidRPr="00082913">
              <w:rPr>
                <w:rFonts w:ascii="Consolas" w:hAnsi="Consolas"/>
                <w:sz w:val="18"/>
                <w:szCs w:val="18"/>
                <w:lang w:eastAsia="zh-CN"/>
              </w:rPr>
              <w:t>fn</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 xml:space="preserve">(x, y))} for x, y in </w:t>
            </w:r>
            <w:proofErr w:type="spellStart"/>
            <w:r w:rsidRPr="00082913">
              <w:rPr>
                <w:rFonts w:ascii="Consolas" w:hAnsi="Consolas"/>
                <w:sz w:val="18"/>
                <w:szCs w:val="18"/>
                <w:lang w:eastAsia="zh-CN"/>
              </w:rPr>
              <w:t>coarse_points</w:t>
            </w:r>
            <w:proofErr w:type="spellEnd"/>
            <w:r w:rsidRPr="00082913">
              <w:rPr>
                <w:rFonts w:ascii="Consolas" w:hAnsi="Consolas"/>
                <w:sz w:val="18"/>
                <w:szCs w:val="18"/>
                <w:lang w:eastAsia="zh-CN"/>
              </w:rPr>
              <w:t>]</w:t>
            </w:r>
          </w:p>
          <w:p w14:paraId="0C084CFD"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normalize_and_</w:t>
            </w:r>
            <w:proofErr w:type="gramStart"/>
            <w:r w:rsidRPr="00082913">
              <w:rPr>
                <w:rFonts w:ascii="Consolas" w:hAnsi="Consolas"/>
                <w:sz w:val="18"/>
                <w:szCs w:val="18"/>
                <w:lang w:eastAsia="zh-CN"/>
              </w:rPr>
              <w:t>score</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coarse, weights)</w:t>
            </w:r>
          </w:p>
          <w:p w14:paraId="357E468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seeds = </w:t>
            </w:r>
            <w:proofErr w:type="gramStart"/>
            <w:r w:rsidRPr="00082913">
              <w:rPr>
                <w:rFonts w:ascii="Consolas" w:hAnsi="Consolas"/>
                <w:sz w:val="18"/>
                <w:szCs w:val="18"/>
                <w:lang w:eastAsia="zh-CN"/>
              </w:rPr>
              <w:t>sorted(</w:t>
            </w:r>
            <w:proofErr w:type="gramEnd"/>
            <w:r w:rsidRPr="00082913">
              <w:rPr>
                <w:rFonts w:ascii="Consolas" w:hAnsi="Consolas"/>
                <w:sz w:val="18"/>
                <w:szCs w:val="18"/>
                <w:lang w:eastAsia="zh-CN"/>
              </w:rPr>
              <w:t>coarse, key=lambda r: r["J"], reverse=</w:t>
            </w:r>
            <w:proofErr w:type="gramStart"/>
            <w:r w:rsidRPr="00082913">
              <w:rPr>
                <w:rFonts w:ascii="Consolas" w:hAnsi="Consolas"/>
                <w:sz w:val="18"/>
                <w:szCs w:val="18"/>
                <w:lang w:eastAsia="zh-CN"/>
              </w:rPr>
              <w:t>True)[</w:t>
            </w:r>
            <w:proofErr w:type="gramEnd"/>
            <w:r w:rsidRPr="00082913">
              <w:rPr>
                <w:rFonts w:ascii="Consolas" w:hAnsi="Consolas"/>
                <w:sz w:val="18"/>
                <w:szCs w:val="18"/>
                <w:lang w:eastAsia="zh-CN"/>
              </w:rPr>
              <w:t>:2]</w:t>
            </w:r>
          </w:p>
          <w:p w14:paraId="48636601" w14:textId="77777777" w:rsidR="00082913" w:rsidRPr="00082913" w:rsidRDefault="00082913" w:rsidP="00082913">
            <w:pPr>
              <w:spacing w:line="240" w:lineRule="auto"/>
              <w:ind w:left="284" w:firstLine="360"/>
              <w:rPr>
                <w:rFonts w:ascii="Consolas" w:hAnsi="Consolas"/>
                <w:sz w:val="18"/>
                <w:szCs w:val="18"/>
                <w:lang w:eastAsia="zh-CN"/>
              </w:rPr>
            </w:pPr>
          </w:p>
          <w:p w14:paraId="284D157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refined_points</w:t>
            </w:r>
            <w:proofErr w:type="spellEnd"/>
            <w:r w:rsidRPr="00082913">
              <w:rPr>
                <w:rFonts w:ascii="Consolas" w:hAnsi="Consolas"/>
                <w:sz w:val="18"/>
                <w:szCs w:val="18"/>
                <w:lang w:eastAsia="zh-CN"/>
              </w:rPr>
              <w:t xml:space="preserve">: </w:t>
            </w:r>
            <w:proofErr w:type="gramStart"/>
            <w:r w:rsidRPr="00082913">
              <w:rPr>
                <w:rFonts w:ascii="Consolas" w:hAnsi="Consolas"/>
                <w:sz w:val="18"/>
                <w:szCs w:val="18"/>
                <w:lang w:eastAsia="zh-CN"/>
              </w:rPr>
              <w:t>set[tuple[</w:t>
            </w:r>
            <w:proofErr w:type="gramEnd"/>
            <w:r w:rsidRPr="00082913">
              <w:rPr>
                <w:rFonts w:ascii="Consolas" w:hAnsi="Consolas"/>
                <w:sz w:val="18"/>
                <w:szCs w:val="18"/>
                <w:lang w:eastAsia="zh-CN"/>
              </w:rPr>
              <w:t xml:space="preserve">float, float]] = </w:t>
            </w:r>
            <w:proofErr w:type="gramStart"/>
            <w:r w:rsidRPr="00082913">
              <w:rPr>
                <w:rFonts w:ascii="Consolas" w:hAnsi="Consolas"/>
                <w:sz w:val="18"/>
                <w:szCs w:val="18"/>
                <w:lang w:eastAsia="zh-CN"/>
              </w:rPr>
              <w:t>set(</w:t>
            </w:r>
            <w:proofErr w:type="gramEnd"/>
            <w:r w:rsidRPr="00082913">
              <w:rPr>
                <w:rFonts w:ascii="Consolas" w:hAnsi="Consolas"/>
                <w:sz w:val="18"/>
                <w:szCs w:val="18"/>
                <w:lang w:eastAsia="zh-CN"/>
              </w:rPr>
              <w:t>)</w:t>
            </w:r>
          </w:p>
          <w:p w14:paraId="303D860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seed in seeds:</w:t>
            </w:r>
          </w:p>
          <w:p w14:paraId="434B371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distance = </w:t>
            </w:r>
            <w:proofErr w:type="spellStart"/>
            <w:proofErr w:type="gramStart"/>
            <w:r w:rsidRPr="00082913">
              <w:rPr>
                <w:rFonts w:ascii="Consolas" w:hAnsi="Consolas"/>
                <w:sz w:val="18"/>
                <w:szCs w:val="18"/>
                <w:lang w:eastAsia="zh-CN"/>
              </w:rPr>
              <w:t>math.dist</w:t>
            </w:r>
            <w:proofErr w:type="spellEnd"/>
            <w:proofErr w:type="gramEnd"/>
            <w:r w:rsidRPr="00082913">
              <w:rPr>
                <w:rFonts w:ascii="Consolas" w:hAnsi="Consolas"/>
                <w:sz w:val="18"/>
                <w:szCs w:val="18"/>
                <w:lang w:eastAsia="zh-CN"/>
              </w:rPr>
              <w:t>(S1, (seed["</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seed["</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w:t>
            </w:r>
          </w:p>
          <w:p w14:paraId="378D864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direction = </w:t>
            </w:r>
            <w:proofErr w:type="spellStart"/>
            <w:proofErr w:type="gramStart"/>
            <w:r w:rsidRPr="00082913">
              <w:rPr>
                <w:rFonts w:ascii="Consolas" w:hAnsi="Consolas"/>
                <w:sz w:val="18"/>
                <w:szCs w:val="18"/>
                <w:lang w:eastAsia="zh-CN"/>
              </w:rPr>
              <w:t>math.degrees</w:t>
            </w:r>
            <w:proofErr w:type="spellEnd"/>
            <w:proofErr w:type="gramEnd"/>
            <w:r w:rsidRPr="00082913">
              <w:rPr>
                <w:rFonts w:ascii="Consolas" w:hAnsi="Consolas"/>
                <w:sz w:val="18"/>
                <w:szCs w:val="18"/>
                <w:lang w:eastAsia="zh-CN"/>
              </w:rPr>
              <w:t>(</w:t>
            </w:r>
            <w:proofErr w:type="gramStart"/>
            <w:r w:rsidRPr="00082913">
              <w:rPr>
                <w:rFonts w:ascii="Consolas" w:hAnsi="Consolas"/>
                <w:sz w:val="18"/>
                <w:szCs w:val="18"/>
                <w:lang w:eastAsia="zh-CN"/>
              </w:rPr>
              <w:t>math.atan</w:t>
            </w:r>
            <w:proofErr w:type="gramEnd"/>
            <w:r w:rsidRPr="00082913">
              <w:rPr>
                <w:rFonts w:ascii="Consolas" w:hAnsi="Consolas"/>
                <w:sz w:val="18"/>
                <w:szCs w:val="18"/>
                <w:lang w:eastAsia="zh-CN"/>
              </w:rPr>
              <w:t>2(seed["</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 - S1[1], seed["</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 S1[0]))</w:t>
            </w:r>
          </w:p>
          <w:p w14:paraId="4B656DF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for d</w:t>
            </w:r>
            <w:proofErr w:type="spellEnd"/>
            <w:r w:rsidRPr="00082913">
              <w:rPr>
                <w:rFonts w:ascii="Consolas" w:hAnsi="Consolas"/>
                <w:sz w:val="18"/>
                <w:szCs w:val="18"/>
                <w:lang w:eastAsia="zh-CN"/>
              </w:rPr>
              <w:t xml:space="preserve"> in (</w:t>
            </w:r>
            <w:proofErr w:type="gramStart"/>
            <w:r w:rsidRPr="00082913">
              <w:rPr>
                <w:rFonts w:ascii="Consolas" w:hAnsi="Consolas"/>
                <w:sz w:val="18"/>
                <w:szCs w:val="18"/>
                <w:lang w:eastAsia="zh-CN"/>
              </w:rPr>
              <w:t>max(</w:t>
            </w:r>
            <w:proofErr w:type="gramEnd"/>
            <w:r w:rsidRPr="00082913">
              <w:rPr>
                <w:rFonts w:ascii="Consolas" w:hAnsi="Consolas"/>
                <w:sz w:val="18"/>
                <w:szCs w:val="18"/>
                <w:lang w:eastAsia="zh-CN"/>
              </w:rPr>
              <w:t xml:space="preserve">50.0, distance - 100.0), distance, </w:t>
            </w:r>
            <w:proofErr w:type="gramStart"/>
            <w:r w:rsidRPr="00082913">
              <w:rPr>
                <w:rFonts w:ascii="Consolas" w:hAnsi="Consolas"/>
                <w:sz w:val="18"/>
                <w:szCs w:val="18"/>
                <w:lang w:eastAsia="zh-CN"/>
              </w:rPr>
              <w:t>min(</w:t>
            </w:r>
            <w:proofErr w:type="gramEnd"/>
            <w:r w:rsidRPr="00082913">
              <w:rPr>
                <w:rFonts w:ascii="Consolas" w:hAnsi="Consolas"/>
                <w:sz w:val="18"/>
                <w:szCs w:val="18"/>
                <w:lang w:eastAsia="zh-CN"/>
              </w:rPr>
              <w:t>1800.0, distance + 100.0)):</w:t>
            </w:r>
          </w:p>
          <w:p w14:paraId="0D37A513"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offset in (-10.0, 0.0, 10.0):</w:t>
            </w:r>
          </w:p>
          <w:p w14:paraId="2AC47A4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proofErr w:type="gramStart"/>
            <w:r w:rsidRPr="00082913">
              <w:rPr>
                <w:rFonts w:ascii="Consolas" w:hAnsi="Consolas"/>
                <w:sz w:val="18"/>
                <w:szCs w:val="18"/>
                <w:lang w:eastAsia="zh-CN"/>
              </w:rPr>
              <w:t>refined_points.add</w:t>
            </w:r>
            <w:proofErr w:type="spellEnd"/>
            <w:r w:rsidRPr="00082913">
              <w:rPr>
                <w:rFonts w:ascii="Consolas" w:hAnsi="Consolas"/>
                <w:sz w:val="18"/>
                <w:szCs w:val="18"/>
                <w:lang w:eastAsia="zh-CN"/>
              </w:rPr>
              <w:t>(tuple(round(</w:t>
            </w:r>
            <w:proofErr w:type="gramEnd"/>
            <w:r w:rsidRPr="00082913">
              <w:rPr>
                <w:rFonts w:ascii="Consolas" w:hAnsi="Consolas"/>
                <w:sz w:val="18"/>
                <w:szCs w:val="18"/>
                <w:lang w:eastAsia="zh-CN"/>
              </w:rPr>
              <w:t xml:space="preserve">v, 7) for v in </w:t>
            </w:r>
            <w:proofErr w:type="spellStart"/>
            <w:r w:rsidRPr="00082913">
              <w:rPr>
                <w:rFonts w:ascii="Consolas" w:hAnsi="Consolas"/>
                <w:sz w:val="18"/>
                <w:szCs w:val="18"/>
                <w:lang w:eastAsia="zh-CN"/>
              </w:rPr>
              <w:t>polar_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0.0, d, direction + offset)))</w:t>
            </w:r>
          </w:p>
          <w:p w14:paraId="4E94E93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refined = [{"</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x, "</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 y, **</w:t>
            </w:r>
            <w:proofErr w:type="spellStart"/>
            <w:r w:rsidRPr="00082913">
              <w:rPr>
                <w:rFonts w:ascii="Consolas" w:hAnsi="Consolas"/>
                <w:sz w:val="18"/>
                <w:szCs w:val="18"/>
                <w:lang w:eastAsia="zh-CN"/>
              </w:rPr>
              <w:t>metric_</w:t>
            </w:r>
            <w:proofErr w:type="gramStart"/>
            <w:r w:rsidRPr="00082913">
              <w:rPr>
                <w:rFonts w:ascii="Consolas" w:hAnsi="Consolas"/>
                <w:sz w:val="18"/>
                <w:szCs w:val="18"/>
                <w:lang w:eastAsia="zh-CN"/>
              </w:rPr>
              <w:t>fn</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 xml:space="preserve">(x, y))} for x, y in </w:t>
            </w:r>
            <w:proofErr w:type="spellStart"/>
            <w:r w:rsidRPr="00082913">
              <w:rPr>
                <w:rFonts w:ascii="Consolas" w:hAnsi="Consolas"/>
                <w:sz w:val="18"/>
                <w:szCs w:val="18"/>
                <w:lang w:eastAsia="zh-CN"/>
              </w:rPr>
              <w:t>refined_points</w:t>
            </w:r>
            <w:proofErr w:type="spellEnd"/>
            <w:r w:rsidRPr="00082913">
              <w:rPr>
                <w:rFonts w:ascii="Consolas" w:hAnsi="Consolas"/>
                <w:sz w:val="18"/>
                <w:szCs w:val="18"/>
                <w:lang w:eastAsia="zh-CN"/>
              </w:rPr>
              <w:t>]</w:t>
            </w:r>
          </w:p>
          <w:p w14:paraId="41C3A58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normalize_and_</w:t>
            </w:r>
            <w:proofErr w:type="gramStart"/>
            <w:r w:rsidRPr="00082913">
              <w:rPr>
                <w:rFonts w:ascii="Consolas" w:hAnsi="Consolas"/>
                <w:sz w:val="18"/>
                <w:szCs w:val="18"/>
                <w:lang w:eastAsia="zh-CN"/>
              </w:rPr>
              <w:t>score</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refined, weights)</w:t>
            </w:r>
          </w:p>
          <w:p w14:paraId="09B19E2F" w14:textId="77777777" w:rsidR="00082913" w:rsidRPr="00082913" w:rsidRDefault="00082913" w:rsidP="00082913">
            <w:pPr>
              <w:spacing w:line="240" w:lineRule="auto"/>
              <w:ind w:left="284" w:firstLine="360"/>
              <w:rPr>
                <w:rFonts w:ascii="Consolas" w:hAnsi="Consolas"/>
                <w:sz w:val="18"/>
                <w:szCs w:val="18"/>
                <w:lang w:eastAsia="zh-CN"/>
              </w:rPr>
            </w:pPr>
          </w:p>
          <w:p w14:paraId="7E0E33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peak = </w:t>
            </w:r>
            <w:proofErr w:type="gramStart"/>
            <w:r w:rsidRPr="00082913">
              <w:rPr>
                <w:rFonts w:ascii="Consolas" w:hAnsi="Consolas"/>
                <w:sz w:val="18"/>
                <w:szCs w:val="18"/>
                <w:lang w:eastAsia="zh-CN"/>
              </w:rPr>
              <w:t>max(</w:t>
            </w:r>
            <w:proofErr w:type="gramEnd"/>
            <w:r w:rsidRPr="00082913">
              <w:rPr>
                <w:rFonts w:ascii="Consolas" w:hAnsi="Consolas"/>
                <w:sz w:val="18"/>
                <w:szCs w:val="18"/>
                <w:lang w:eastAsia="zh-CN"/>
              </w:rPr>
              <w:t>refined, key=lambda r: r["J"])</w:t>
            </w:r>
          </w:p>
          <w:p w14:paraId="01E48CA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good = [r for r in refined if r["J"] &gt;= (1.0 - ETA) * peak["J"]]</w:t>
            </w:r>
          </w:p>
          <w:p w14:paraId="37F4507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t>
            </w:r>
            <w:r w:rsidRPr="00082913">
              <w:rPr>
                <w:rFonts w:ascii="Consolas" w:hAnsi="Consolas"/>
                <w:sz w:val="18"/>
                <w:szCs w:val="18"/>
                <w:lang w:eastAsia="zh-CN"/>
              </w:rPr>
              <w:t>高分区内优先短移动；若相同，再选预测</w:t>
            </w:r>
            <w:r w:rsidRPr="00082913">
              <w:rPr>
                <w:rFonts w:ascii="Consolas" w:hAnsi="Consolas"/>
                <w:sz w:val="18"/>
                <w:szCs w:val="18"/>
                <w:lang w:eastAsia="zh-CN"/>
              </w:rPr>
              <w:t xml:space="preserve"> MEC </w:t>
            </w:r>
            <w:r w:rsidRPr="00082913">
              <w:rPr>
                <w:rFonts w:ascii="Consolas" w:hAnsi="Consolas"/>
                <w:sz w:val="18"/>
                <w:szCs w:val="18"/>
                <w:lang w:eastAsia="zh-CN"/>
              </w:rPr>
              <w:t>更小的点。</w:t>
            </w:r>
          </w:p>
          <w:p w14:paraId="32BF936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execute = </w:t>
            </w:r>
            <w:proofErr w:type="gramStart"/>
            <w:r w:rsidRPr="00082913">
              <w:rPr>
                <w:rFonts w:ascii="Consolas" w:hAnsi="Consolas"/>
                <w:sz w:val="18"/>
                <w:szCs w:val="18"/>
                <w:lang w:eastAsia="zh-CN"/>
              </w:rPr>
              <w:t>min(</w:t>
            </w:r>
            <w:proofErr w:type="gramEnd"/>
            <w:r w:rsidRPr="00082913">
              <w:rPr>
                <w:rFonts w:ascii="Consolas" w:hAnsi="Consolas"/>
                <w:sz w:val="18"/>
                <w:szCs w:val="18"/>
                <w:lang w:eastAsia="zh-CN"/>
              </w:rPr>
              <w:t>good, key=lambda r: (round(r["</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 6), r["</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-r["J"]))</w:t>
            </w:r>
          </w:p>
          <w:p w14:paraId="7A86299C"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return execute, good</w:t>
            </w:r>
          </w:p>
          <w:p w14:paraId="0D7A7D1E" w14:textId="77777777" w:rsidR="00082913" w:rsidRPr="00EA46C2" w:rsidRDefault="00082913" w:rsidP="00C3786F">
            <w:pPr>
              <w:spacing w:line="240" w:lineRule="auto"/>
              <w:ind w:left="284" w:firstLine="360"/>
              <w:rPr>
                <w:rFonts w:ascii="Consolas" w:hAnsi="Consolas"/>
                <w:sz w:val="18"/>
                <w:szCs w:val="18"/>
                <w:lang w:eastAsia="zh-CN"/>
              </w:rPr>
            </w:pPr>
          </w:p>
        </w:tc>
      </w:tr>
    </w:tbl>
    <w:p w14:paraId="4DABF0B1" w14:textId="77777777" w:rsidR="00082913" w:rsidRPr="00082913" w:rsidRDefault="00082913">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567E38" w14:paraId="32A2C7B2" w14:textId="77777777" w:rsidTr="00C3786F">
        <w:trPr>
          <w:jc w:val="center"/>
        </w:trPr>
        <w:tc>
          <w:tcPr>
            <w:tcW w:w="9288" w:type="dxa"/>
            <w:tcBorders>
              <w:top w:val="single" w:sz="4" w:space="0" w:color="D9D9D9"/>
              <w:left w:val="nil"/>
              <w:bottom w:val="single" w:sz="4" w:space="0" w:color="D9D9D9"/>
              <w:right w:val="nil"/>
            </w:tcBorders>
            <w:shd w:val="clear" w:color="auto" w:fill="F6F6F6"/>
          </w:tcPr>
          <w:p w14:paraId="73990D47" w14:textId="161CE438" w:rsidR="00567E38" w:rsidRPr="008B3925" w:rsidRDefault="00567E38" w:rsidP="00C3786F">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q2_</w:t>
            </w:r>
            <w:r>
              <w:rPr>
                <w:rFonts w:ascii="Consolas" w:hAnsi="Consolas" w:hint="eastAsia"/>
                <w:b/>
                <w:bCs/>
                <w:sz w:val="21"/>
                <w:szCs w:val="21"/>
                <w:lang w:eastAsia="zh-CN"/>
              </w:rPr>
              <w:t>weight_calibrate</w:t>
            </w:r>
            <w:r w:rsidRPr="00EA46C2">
              <w:rPr>
                <w:rFonts w:ascii="Consolas" w:hAnsi="Consolas" w:hint="eastAsia"/>
                <w:b/>
                <w:bCs/>
                <w:sz w:val="21"/>
                <w:szCs w:val="21"/>
                <w:lang w:eastAsia="zh-CN"/>
              </w:rPr>
              <w:t>.py</w:t>
            </w:r>
          </w:p>
          <w:p w14:paraId="519F5D98" w14:textId="18F6FDEE" w:rsidR="00567E38" w:rsidRPr="00EA46C2" w:rsidRDefault="00567E38" w:rsidP="00567E38">
            <w:pPr>
              <w:ind w:firstLine="480"/>
              <w:rPr>
                <w:lang w:eastAsia="zh-CN"/>
              </w:rPr>
            </w:pPr>
            <w:r w:rsidRPr="00567E38">
              <w:rPr>
                <w:lang w:eastAsia="zh-CN"/>
              </w:rPr>
              <w:t>以蒙特卡洛场景和单纯形网格校准四指标权重，并进行归一化扰动检验</w:t>
            </w:r>
          </w:p>
          <w:p w14:paraId="61571F10" w14:textId="77777777" w:rsidR="00567E38" w:rsidRDefault="00567E38" w:rsidP="00567E38">
            <w:pPr>
              <w:spacing w:line="240" w:lineRule="auto"/>
              <w:ind w:firstLineChars="0" w:firstLine="0"/>
              <w:rPr>
                <w:rFonts w:ascii="Consolas" w:hAnsi="Consolas"/>
                <w:sz w:val="18"/>
                <w:szCs w:val="18"/>
                <w:lang w:eastAsia="zh-CN"/>
              </w:rPr>
            </w:pPr>
          </w:p>
          <w:p w14:paraId="5C5F22BC"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from __future__ import annotations</w:t>
            </w:r>
          </w:p>
          <w:p w14:paraId="48C46921" w14:textId="77777777" w:rsidR="00567E38" w:rsidRPr="00567E38" w:rsidRDefault="00567E38" w:rsidP="00567E38">
            <w:pPr>
              <w:spacing w:line="240" w:lineRule="auto"/>
              <w:ind w:left="284" w:firstLine="360"/>
              <w:rPr>
                <w:rFonts w:ascii="Consolas" w:hAnsi="Consolas"/>
                <w:sz w:val="18"/>
                <w:szCs w:val="18"/>
                <w:lang w:eastAsia="zh-CN"/>
              </w:rPr>
            </w:pPr>
          </w:p>
          <w:p w14:paraId="3201E0D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spellStart"/>
            <w:r w:rsidRPr="00567E38">
              <w:rPr>
                <w:rFonts w:ascii="Consolas" w:hAnsi="Consolas"/>
                <w:sz w:val="18"/>
                <w:szCs w:val="18"/>
                <w:lang w:eastAsia="zh-CN"/>
              </w:rPr>
              <w:t>simplex_</w:t>
            </w:r>
            <w:proofErr w:type="gramStart"/>
            <w:r w:rsidRPr="00567E38">
              <w:rPr>
                <w:rFonts w:ascii="Consolas" w:hAnsi="Consolas"/>
                <w:sz w:val="18"/>
                <w:szCs w:val="18"/>
                <w:lang w:eastAsia="zh-CN"/>
              </w:rPr>
              <w:t>grid</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 xml:space="preserve">step: float = 0.25) -&gt; </w:t>
            </w:r>
            <w:proofErr w:type="gramStart"/>
            <w:r w:rsidRPr="00567E38">
              <w:rPr>
                <w:rFonts w:ascii="Consolas" w:hAnsi="Consolas"/>
                <w:sz w:val="18"/>
                <w:szCs w:val="18"/>
                <w:lang w:eastAsia="zh-CN"/>
              </w:rPr>
              <w:t>list[tuple[</w:t>
            </w:r>
            <w:proofErr w:type="gramEnd"/>
            <w:r w:rsidRPr="00567E38">
              <w:rPr>
                <w:rFonts w:ascii="Consolas" w:hAnsi="Consolas"/>
                <w:sz w:val="18"/>
                <w:szCs w:val="18"/>
                <w:lang w:eastAsia="zh-CN"/>
              </w:rPr>
              <w:t>float, float, float, float]]:</w:t>
            </w:r>
          </w:p>
          <w:p w14:paraId="0D1C823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gramStart"/>
            <w:r w:rsidRPr="00567E38">
              <w:rPr>
                <w:rFonts w:ascii="Consolas" w:hAnsi="Consolas"/>
                <w:sz w:val="18"/>
                <w:szCs w:val="18"/>
                <w:lang w:eastAsia="zh-CN"/>
              </w:rPr>
              <w:t>"</w:t>
            </w:r>
            <w:r w:rsidRPr="00567E38">
              <w:rPr>
                <w:rFonts w:ascii="Consolas" w:hAnsi="Consolas"/>
                <w:sz w:val="18"/>
                <w:szCs w:val="18"/>
                <w:lang w:eastAsia="zh-CN"/>
              </w:rPr>
              <w:t>列举</w:t>
            </w:r>
            <w:proofErr w:type="gramEnd"/>
            <w:r w:rsidRPr="00567E38">
              <w:rPr>
                <w:rFonts w:ascii="Consolas" w:hAnsi="Consolas"/>
                <w:sz w:val="18"/>
                <w:szCs w:val="18"/>
                <w:lang w:eastAsia="zh-CN"/>
              </w:rPr>
              <w:t xml:space="preserve"> </w:t>
            </w:r>
            <w:proofErr w:type="spellStart"/>
            <w:r w:rsidRPr="00567E38">
              <w:rPr>
                <w:rFonts w:ascii="Consolas" w:hAnsi="Consolas"/>
                <w:sz w:val="18"/>
                <w:szCs w:val="18"/>
                <w:lang w:eastAsia="zh-CN"/>
              </w:rPr>
              <w:t>w_i</w:t>
            </w:r>
            <w:proofErr w:type="spellEnd"/>
            <w:r w:rsidRPr="00567E38">
              <w:rPr>
                <w:rFonts w:ascii="Consolas" w:hAnsi="Consolas"/>
                <w:sz w:val="18"/>
                <w:szCs w:val="18"/>
                <w:lang w:eastAsia="zh-CN"/>
              </w:rPr>
              <w:t>&gt;=0</w:t>
            </w:r>
            <w:r w:rsidRPr="00567E38">
              <w:rPr>
                <w:rFonts w:ascii="Consolas" w:hAnsi="Consolas"/>
                <w:sz w:val="18"/>
                <w:szCs w:val="18"/>
                <w:lang w:eastAsia="zh-CN"/>
              </w:rPr>
              <w:t>、</w:t>
            </w:r>
            <w:r w:rsidRPr="00567E38">
              <w:rPr>
                <w:rFonts w:ascii="Consolas" w:hAnsi="Consolas"/>
                <w:sz w:val="18"/>
                <w:szCs w:val="18"/>
                <w:lang w:eastAsia="zh-CN"/>
              </w:rPr>
              <w:t>sum</w:t>
            </w:r>
            <w:proofErr w:type="gramStart"/>
            <w:r w:rsidRPr="00567E38">
              <w:rPr>
                <w:rFonts w:ascii="Consolas" w:hAnsi="Consolas"/>
                <w:sz w:val="18"/>
                <w:szCs w:val="18"/>
                <w:lang w:eastAsia="zh-CN"/>
              </w:rPr>
              <w:t>(</w:t>
            </w:r>
            <w:proofErr w:type="spellStart"/>
            <w:r w:rsidRPr="00567E38">
              <w:rPr>
                <w:rFonts w:ascii="Consolas" w:hAnsi="Consolas"/>
                <w:sz w:val="18"/>
                <w:szCs w:val="18"/>
                <w:lang w:eastAsia="zh-CN"/>
              </w:rPr>
              <w:t>w_i</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 xml:space="preserve">=1 </w:t>
            </w:r>
            <w:r w:rsidRPr="00567E38">
              <w:rPr>
                <w:rFonts w:ascii="Consolas" w:hAnsi="Consolas"/>
                <w:sz w:val="18"/>
                <w:szCs w:val="18"/>
                <w:lang w:eastAsia="zh-CN"/>
              </w:rPr>
              <w:t>的四维权重</w:t>
            </w:r>
            <w:proofErr w:type="gramStart"/>
            <w:r w:rsidRPr="00567E38">
              <w:rPr>
                <w:rFonts w:ascii="Consolas" w:hAnsi="Consolas"/>
                <w:sz w:val="18"/>
                <w:szCs w:val="18"/>
                <w:lang w:eastAsia="zh-CN"/>
              </w:rPr>
              <w:t>网格。</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19BD0C9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n = </w:t>
            </w:r>
            <w:proofErr w:type="gramStart"/>
            <w:r w:rsidRPr="00567E38">
              <w:rPr>
                <w:rFonts w:ascii="Consolas" w:hAnsi="Consolas"/>
                <w:sz w:val="18"/>
                <w:szCs w:val="18"/>
                <w:lang w:eastAsia="zh-CN"/>
              </w:rPr>
              <w:t>round(</w:t>
            </w:r>
            <w:proofErr w:type="gramEnd"/>
            <w:r w:rsidRPr="00567E38">
              <w:rPr>
                <w:rFonts w:ascii="Consolas" w:hAnsi="Consolas"/>
                <w:sz w:val="18"/>
                <w:szCs w:val="18"/>
                <w:lang w:eastAsia="zh-CN"/>
              </w:rPr>
              <w:t>1 / step)</w:t>
            </w:r>
          </w:p>
          <w:p w14:paraId="0499D48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return [(a / n, b / n, c / n, (n - a - b - c) / n)</w:t>
            </w:r>
          </w:p>
          <w:p w14:paraId="1C7C062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a in </w:t>
            </w:r>
            <w:proofErr w:type="gramStart"/>
            <w:r w:rsidRPr="00567E38">
              <w:rPr>
                <w:rFonts w:ascii="Consolas" w:hAnsi="Consolas"/>
                <w:sz w:val="18"/>
                <w:szCs w:val="18"/>
                <w:lang w:eastAsia="zh-CN"/>
              </w:rPr>
              <w:t>range(</w:t>
            </w:r>
            <w:proofErr w:type="gramEnd"/>
            <w:r w:rsidRPr="00567E38">
              <w:rPr>
                <w:rFonts w:ascii="Consolas" w:hAnsi="Consolas"/>
                <w:sz w:val="18"/>
                <w:szCs w:val="18"/>
                <w:lang w:eastAsia="zh-CN"/>
              </w:rPr>
              <w:t>n + 1)</w:t>
            </w:r>
          </w:p>
          <w:p w14:paraId="5D05EE32"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b in </w:t>
            </w:r>
            <w:proofErr w:type="gramStart"/>
            <w:r w:rsidRPr="00567E38">
              <w:rPr>
                <w:rFonts w:ascii="Consolas" w:hAnsi="Consolas"/>
                <w:sz w:val="18"/>
                <w:szCs w:val="18"/>
                <w:lang w:eastAsia="zh-CN"/>
              </w:rPr>
              <w:t>range(</w:t>
            </w:r>
            <w:proofErr w:type="gramEnd"/>
            <w:r w:rsidRPr="00567E38">
              <w:rPr>
                <w:rFonts w:ascii="Consolas" w:hAnsi="Consolas"/>
                <w:sz w:val="18"/>
                <w:szCs w:val="18"/>
                <w:lang w:eastAsia="zh-CN"/>
              </w:rPr>
              <w:t>n - a + 1)</w:t>
            </w:r>
          </w:p>
          <w:p w14:paraId="478FEC0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c in </w:t>
            </w:r>
            <w:proofErr w:type="gramStart"/>
            <w:r w:rsidRPr="00567E38">
              <w:rPr>
                <w:rFonts w:ascii="Consolas" w:hAnsi="Consolas"/>
                <w:sz w:val="18"/>
                <w:szCs w:val="18"/>
                <w:lang w:eastAsia="zh-CN"/>
              </w:rPr>
              <w:t>range(</w:t>
            </w:r>
            <w:proofErr w:type="gramEnd"/>
            <w:r w:rsidRPr="00567E38">
              <w:rPr>
                <w:rFonts w:ascii="Consolas" w:hAnsi="Consolas"/>
                <w:sz w:val="18"/>
                <w:szCs w:val="18"/>
                <w:lang w:eastAsia="zh-CN"/>
              </w:rPr>
              <w:t>n - a - b + 1)]</w:t>
            </w:r>
          </w:p>
          <w:p w14:paraId="775F7A2C" w14:textId="77777777" w:rsidR="00567E38" w:rsidRPr="00567E38" w:rsidRDefault="00567E38" w:rsidP="00567E38">
            <w:pPr>
              <w:spacing w:line="240" w:lineRule="auto"/>
              <w:ind w:left="284" w:firstLine="360"/>
              <w:rPr>
                <w:rFonts w:ascii="Consolas" w:hAnsi="Consolas"/>
                <w:sz w:val="18"/>
                <w:szCs w:val="18"/>
                <w:lang w:eastAsia="zh-CN"/>
              </w:rPr>
            </w:pPr>
          </w:p>
          <w:p w14:paraId="24DEE6D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spellStart"/>
            <w:r w:rsidRPr="00567E38">
              <w:rPr>
                <w:rFonts w:ascii="Consolas" w:hAnsi="Consolas"/>
                <w:sz w:val="18"/>
                <w:szCs w:val="18"/>
                <w:lang w:eastAsia="zh-CN"/>
              </w:rPr>
              <w:t>outer_</w:t>
            </w:r>
            <w:proofErr w:type="gramStart"/>
            <w:r w:rsidRPr="00567E38">
              <w:rPr>
                <w:rFonts w:ascii="Consolas" w:hAnsi="Consolas"/>
                <w:sz w:val="18"/>
                <w:szCs w:val="18"/>
                <w:lang w:eastAsia="zh-CN"/>
              </w:rPr>
              <w:t>loss</w:t>
            </w:r>
            <w:proofErr w:type="spellEnd"/>
            <w:r w:rsidRPr="00567E38">
              <w:rPr>
                <w:rFonts w:ascii="Consolas" w:hAnsi="Consolas"/>
                <w:sz w:val="18"/>
                <w:szCs w:val="18"/>
                <w:lang w:eastAsia="zh-CN"/>
              </w:rPr>
              <w:t>(</w:t>
            </w:r>
            <w:proofErr w:type="spellStart"/>
            <w:proofErr w:type="gramEnd"/>
            <w:r w:rsidRPr="00567E38">
              <w:rPr>
                <w:rFonts w:ascii="Consolas" w:hAnsi="Consolas"/>
                <w:sz w:val="18"/>
                <w:szCs w:val="18"/>
                <w:lang w:eastAsia="zh-CN"/>
              </w:rPr>
              <w:t>mean_mec_m</w:t>
            </w:r>
            <w:proofErr w:type="spellEnd"/>
            <w:r w:rsidRPr="00567E38">
              <w:rPr>
                <w:rFonts w:ascii="Consolas" w:hAnsi="Consolas"/>
                <w:sz w:val="18"/>
                <w:szCs w:val="18"/>
                <w:lang w:eastAsia="zh-CN"/>
              </w:rPr>
              <w:t xml:space="preserve">: float, </w:t>
            </w:r>
            <w:proofErr w:type="spellStart"/>
            <w:r w:rsidRPr="00567E38">
              <w:rPr>
                <w:rFonts w:ascii="Consolas" w:hAnsi="Consolas"/>
                <w:sz w:val="18"/>
                <w:szCs w:val="18"/>
                <w:lang w:eastAsia="zh-CN"/>
              </w:rPr>
              <w:t>receive_rate</w:t>
            </w:r>
            <w:proofErr w:type="spellEnd"/>
            <w:r w:rsidRPr="00567E38">
              <w:rPr>
                <w:rFonts w:ascii="Consolas" w:hAnsi="Consolas"/>
                <w:sz w:val="18"/>
                <w:szCs w:val="18"/>
                <w:lang w:eastAsia="zh-CN"/>
              </w:rPr>
              <w:t xml:space="preserve">: float, </w:t>
            </w:r>
            <w:proofErr w:type="spellStart"/>
            <w:r w:rsidRPr="00567E38">
              <w:rPr>
                <w:rFonts w:ascii="Consolas" w:hAnsi="Consolas"/>
                <w:sz w:val="18"/>
                <w:szCs w:val="18"/>
                <w:lang w:eastAsia="zh-CN"/>
              </w:rPr>
              <w:t>mean_time_s</w:t>
            </w:r>
            <w:proofErr w:type="spellEnd"/>
            <w:r w:rsidRPr="00567E38">
              <w:rPr>
                <w:rFonts w:ascii="Consolas" w:hAnsi="Consolas"/>
                <w:sz w:val="18"/>
                <w:szCs w:val="18"/>
                <w:lang w:eastAsia="zh-CN"/>
              </w:rPr>
              <w:t xml:space="preserve">: float, </w:t>
            </w:r>
            <w:proofErr w:type="spellStart"/>
            <w:r w:rsidRPr="00567E38">
              <w:rPr>
                <w:rFonts w:ascii="Consolas" w:hAnsi="Consolas"/>
                <w:sz w:val="18"/>
                <w:szCs w:val="18"/>
                <w:lang w:eastAsia="zh-CN"/>
              </w:rPr>
              <w:t>baseline_time_s</w:t>
            </w:r>
            <w:proofErr w:type="spellEnd"/>
            <w:r w:rsidRPr="00567E38">
              <w:rPr>
                <w:rFonts w:ascii="Consolas" w:hAnsi="Consolas"/>
                <w:sz w:val="18"/>
                <w:szCs w:val="18"/>
                <w:lang w:eastAsia="zh-CN"/>
              </w:rPr>
              <w:t>: float) -&gt; float:</w:t>
            </w:r>
          </w:p>
          <w:p w14:paraId="1649AB15"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gramStart"/>
            <w:r w:rsidRPr="00567E38">
              <w:rPr>
                <w:rFonts w:ascii="Consolas" w:hAnsi="Consolas"/>
                <w:sz w:val="18"/>
                <w:szCs w:val="18"/>
                <w:lang w:eastAsia="zh-CN"/>
              </w:rPr>
              <w:t>"</w:t>
            </w:r>
            <w:r w:rsidRPr="00567E38">
              <w:rPr>
                <w:rFonts w:ascii="Consolas" w:hAnsi="Consolas"/>
                <w:sz w:val="18"/>
                <w:szCs w:val="18"/>
                <w:lang w:eastAsia="zh-CN"/>
              </w:rPr>
              <w:t>以</w:t>
            </w:r>
            <w:proofErr w:type="gramEnd"/>
            <w:r w:rsidRPr="00567E38">
              <w:rPr>
                <w:rFonts w:ascii="Consolas" w:hAnsi="Consolas"/>
                <w:sz w:val="18"/>
                <w:szCs w:val="18"/>
                <w:lang w:eastAsia="zh-CN"/>
              </w:rPr>
              <w:t>实际二测</w:t>
            </w:r>
            <w:r w:rsidRPr="00567E38">
              <w:rPr>
                <w:rFonts w:ascii="Consolas" w:hAnsi="Consolas"/>
                <w:sz w:val="18"/>
                <w:szCs w:val="18"/>
                <w:lang w:eastAsia="zh-CN"/>
              </w:rPr>
              <w:t xml:space="preserve"> MEC</w:t>
            </w:r>
            <w:r w:rsidRPr="00567E38">
              <w:rPr>
                <w:rFonts w:ascii="Consolas" w:hAnsi="Consolas"/>
                <w:sz w:val="18"/>
                <w:szCs w:val="18"/>
                <w:lang w:eastAsia="zh-CN"/>
              </w:rPr>
              <w:t>、接收率和总时间构造外层损失，越小越</w:t>
            </w:r>
            <w:proofErr w:type="gramStart"/>
            <w:r w:rsidRPr="00567E38">
              <w:rPr>
                <w:rFonts w:ascii="Consolas" w:hAnsi="Consolas"/>
                <w:sz w:val="18"/>
                <w:szCs w:val="18"/>
                <w:lang w:eastAsia="zh-CN"/>
              </w:rPr>
              <w:t>好。</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2334FF3A"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return 0.40 * </w:t>
            </w:r>
            <w:proofErr w:type="spellStart"/>
            <w:r w:rsidRPr="00567E38">
              <w:rPr>
                <w:rFonts w:ascii="Consolas" w:hAnsi="Consolas"/>
                <w:sz w:val="18"/>
                <w:szCs w:val="18"/>
                <w:lang w:eastAsia="zh-CN"/>
              </w:rPr>
              <w:t>mean_mec_m</w:t>
            </w:r>
            <w:proofErr w:type="spellEnd"/>
            <w:r w:rsidRPr="00567E38">
              <w:rPr>
                <w:rFonts w:ascii="Consolas" w:hAnsi="Consolas"/>
                <w:sz w:val="18"/>
                <w:szCs w:val="18"/>
                <w:lang w:eastAsia="zh-CN"/>
              </w:rPr>
              <w:t xml:space="preserve"> / 20.0 + 0.35 * (1.0 - </w:t>
            </w:r>
            <w:proofErr w:type="spellStart"/>
            <w:r w:rsidRPr="00567E38">
              <w:rPr>
                <w:rFonts w:ascii="Consolas" w:hAnsi="Consolas"/>
                <w:sz w:val="18"/>
                <w:szCs w:val="18"/>
                <w:lang w:eastAsia="zh-CN"/>
              </w:rPr>
              <w:t>receive_rate</w:t>
            </w:r>
            <w:proofErr w:type="spellEnd"/>
            <w:r w:rsidRPr="00567E38">
              <w:rPr>
                <w:rFonts w:ascii="Consolas" w:hAnsi="Consolas"/>
                <w:sz w:val="18"/>
                <w:szCs w:val="18"/>
                <w:lang w:eastAsia="zh-CN"/>
              </w:rPr>
              <w:t xml:space="preserve">) + 0.25 * </w:t>
            </w:r>
            <w:proofErr w:type="spellStart"/>
            <w:r w:rsidRPr="00567E38">
              <w:rPr>
                <w:rFonts w:ascii="Consolas" w:hAnsi="Consolas"/>
                <w:sz w:val="18"/>
                <w:szCs w:val="18"/>
                <w:lang w:eastAsia="zh-CN"/>
              </w:rPr>
              <w:t>mean_time_s</w:t>
            </w:r>
            <w:proofErr w:type="spellEnd"/>
            <w:r w:rsidRPr="00567E38">
              <w:rPr>
                <w:rFonts w:ascii="Consolas" w:hAnsi="Consolas"/>
                <w:sz w:val="18"/>
                <w:szCs w:val="18"/>
                <w:lang w:eastAsia="zh-CN"/>
              </w:rPr>
              <w:t xml:space="preserve"> / </w:t>
            </w:r>
            <w:proofErr w:type="spellStart"/>
            <w:r w:rsidRPr="00567E38">
              <w:rPr>
                <w:rFonts w:ascii="Consolas" w:hAnsi="Consolas"/>
                <w:sz w:val="18"/>
                <w:szCs w:val="18"/>
                <w:lang w:eastAsia="zh-CN"/>
              </w:rPr>
              <w:t>baseline_time_s</w:t>
            </w:r>
            <w:proofErr w:type="spellEnd"/>
          </w:p>
          <w:p w14:paraId="43300932" w14:textId="77777777" w:rsidR="00567E38" w:rsidRPr="00567E38" w:rsidRDefault="00567E38" w:rsidP="00567E38">
            <w:pPr>
              <w:spacing w:line="240" w:lineRule="auto"/>
              <w:ind w:left="284" w:firstLine="360"/>
              <w:rPr>
                <w:rFonts w:ascii="Consolas" w:hAnsi="Consolas"/>
                <w:sz w:val="18"/>
                <w:szCs w:val="18"/>
                <w:lang w:eastAsia="zh-CN"/>
              </w:rPr>
            </w:pPr>
          </w:p>
          <w:p w14:paraId="24DD94B0"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spellStart"/>
            <w:r w:rsidRPr="00567E38">
              <w:rPr>
                <w:rFonts w:ascii="Consolas" w:hAnsi="Consolas"/>
                <w:sz w:val="18"/>
                <w:szCs w:val="18"/>
                <w:lang w:eastAsia="zh-CN"/>
              </w:rPr>
              <w:t>normalize_</w:t>
            </w:r>
            <w:proofErr w:type="gramStart"/>
            <w:r w:rsidRPr="00567E38">
              <w:rPr>
                <w:rFonts w:ascii="Consolas" w:hAnsi="Consolas"/>
                <w:sz w:val="18"/>
                <w:szCs w:val="18"/>
                <w:lang w:eastAsia="zh-CN"/>
              </w:rPr>
              <w:t>perturbation</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 xml:space="preserve">weights: </w:t>
            </w:r>
            <w:proofErr w:type="gramStart"/>
            <w:r w:rsidRPr="00567E38">
              <w:rPr>
                <w:rFonts w:ascii="Consolas" w:hAnsi="Consolas"/>
                <w:sz w:val="18"/>
                <w:szCs w:val="18"/>
                <w:lang w:eastAsia="zh-CN"/>
              </w:rPr>
              <w:t>tuple[</w:t>
            </w:r>
            <w:proofErr w:type="gramEnd"/>
            <w:r w:rsidRPr="00567E38">
              <w:rPr>
                <w:rFonts w:ascii="Consolas" w:hAnsi="Consolas"/>
                <w:sz w:val="18"/>
                <w:szCs w:val="18"/>
                <w:lang w:eastAsia="zh-CN"/>
              </w:rPr>
              <w:t xml:space="preserve">float, float, float, float], index: int, factor: float) -&gt; </w:t>
            </w:r>
            <w:proofErr w:type="gramStart"/>
            <w:r w:rsidRPr="00567E38">
              <w:rPr>
                <w:rFonts w:ascii="Consolas" w:hAnsi="Consolas"/>
                <w:sz w:val="18"/>
                <w:szCs w:val="18"/>
                <w:lang w:eastAsia="zh-CN"/>
              </w:rPr>
              <w:t>tuple[</w:t>
            </w:r>
            <w:proofErr w:type="gramEnd"/>
            <w:r w:rsidRPr="00567E38">
              <w:rPr>
                <w:rFonts w:ascii="Consolas" w:hAnsi="Consolas"/>
                <w:sz w:val="18"/>
                <w:szCs w:val="18"/>
                <w:lang w:eastAsia="zh-CN"/>
              </w:rPr>
              <w:t>float, float, float, float]:</w:t>
            </w:r>
          </w:p>
          <w:p w14:paraId="639DEF63"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gramStart"/>
            <w:r w:rsidRPr="00567E38">
              <w:rPr>
                <w:rFonts w:ascii="Consolas" w:hAnsi="Consolas"/>
                <w:sz w:val="18"/>
                <w:szCs w:val="18"/>
                <w:lang w:eastAsia="zh-CN"/>
              </w:rPr>
              <w:t>"</w:t>
            </w:r>
            <w:r w:rsidRPr="00567E38">
              <w:rPr>
                <w:rFonts w:ascii="Consolas" w:hAnsi="Consolas"/>
                <w:sz w:val="18"/>
                <w:szCs w:val="18"/>
                <w:lang w:eastAsia="zh-CN"/>
              </w:rPr>
              <w:t>只</w:t>
            </w:r>
            <w:proofErr w:type="gramEnd"/>
            <w:r w:rsidRPr="00567E38">
              <w:rPr>
                <w:rFonts w:ascii="Consolas" w:hAnsi="Consolas"/>
                <w:sz w:val="18"/>
                <w:szCs w:val="18"/>
                <w:lang w:eastAsia="zh-CN"/>
              </w:rPr>
              <w:t>扰动一个权重后重新归一化，保持总权重恒为</w:t>
            </w:r>
            <w:r w:rsidRPr="00567E38">
              <w:rPr>
                <w:rFonts w:ascii="Consolas" w:hAnsi="Consolas"/>
                <w:sz w:val="18"/>
                <w:szCs w:val="18"/>
                <w:lang w:eastAsia="zh-CN"/>
              </w:rPr>
              <w:t xml:space="preserve"> </w:t>
            </w:r>
            <w:proofErr w:type="gramStart"/>
            <w:r w:rsidRPr="00567E38">
              <w:rPr>
                <w:rFonts w:ascii="Consolas" w:hAnsi="Consolas"/>
                <w:sz w:val="18"/>
                <w:szCs w:val="18"/>
                <w:lang w:eastAsia="zh-CN"/>
              </w:rPr>
              <w:t>1</w:t>
            </w:r>
            <w:r w:rsidRPr="00567E38">
              <w:rPr>
                <w:rFonts w:ascii="Consolas" w:hAnsi="Consolas"/>
                <w:sz w:val="18"/>
                <w:szCs w:val="18"/>
                <w:lang w:eastAsia="zh-CN"/>
              </w:rPr>
              <w:t>。</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3CF5A5CC"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changed = list(weights)</w:t>
            </w:r>
          </w:p>
          <w:p w14:paraId="36E64E1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changed[index] *= factor</w:t>
            </w:r>
          </w:p>
          <w:p w14:paraId="3C4F818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total = sum(changed)</w:t>
            </w:r>
          </w:p>
          <w:p w14:paraId="512A085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return </w:t>
            </w:r>
            <w:proofErr w:type="gramStart"/>
            <w:r w:rsidRPr="00567E38">
              <w:rPr>
                <w:rFonts w:ascii="Consolas" w:hAnsi="Consolas"/>
                <w:sz w:val="18"/>
                <w:szCs w:val="18"/>
                <w:lang w:eastAsia="zh-CN"/>
              </w:rPr>
              <w:t>tuple(</w:t>
            </w:r>
            <w:proofErr w:type="gramEnd"/>
            <w:r w:rsidRPr="00567E38">
              <w:rPr>
                <w:rFonts w:ascii="Consolas" w:hAnsi="Consolas"/>
                <w:sz w:val="18"/>
                <w:szCs w:val="18"/>
                <w:lang w:eastAsia="zh-CN"/>
              </w:rPr>
              <w:t>value / total for value in changed)</w:t>
            </w:r>
          </w:p>
          <w:p w14:paraId="548DDC33" w14:textId="77777777" w:rsidR="00567E38" w:rsidRPr="00567E38" w:rsidRDefault="00567E38" w:rsidP="00567E38">
            <w:pPr>
              <w:spacing w:line="240" w:lineRule="auto"/>
              <w:ind w:left="284" w:firstLine="360"/>
              <w:rPr>
                <w:rFonts w:ascii="Consolas" w:hAnsi="Consolas"/>
                <w:sz w:val="18"/>
                <w:szCs w:val="18"/>
                <w:lang w:eastAsia="zh-CN"/>
              </w:rPr>
            </w:pPr>
          </w:p>
          <w:p w14:paraId="61456306"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gramStart"/>
            <w:r w:rsidRPr="00567E38">
              <w:rPr>
                <w:rFonts w:ascii="Consolas" w:hAnsi="Consolas"/>
                <w:sz w:val="18"/>
                <w:szCs w:val="18"/>
                <w:lang w:eastAsia="zh-CN"/>
              </w:rPr>
              <w:t>calibrate(</w:t>
            </w:r>
            <w:proofErr w:type="spellStart"/>
            <w:proofErr w:type="gramEnd"/>
            <w:r w:rsidRPr="00567E38">
              <w:rPr>
                <w:rFonts w:ascii="Consolas" w:hAnsi="Consolas"/>
                <w:sz w:val="18"/>
                <w:szCs w:val="18"/>
                <w:lang w:eastAsia="zh-CN"/>
              </w:rPr>
              <w:t>weights_grid</w:t>
            </w:r>
            <w:proofErr w:type="spellEnd"/>
            <w:r w:rsidRPr="00567E38">
              <w:rPr>
                <w:rFonts w:ascii="Consolas" w:hAnsi="Consolas"/>
                <w:sz w:val="18"/>
                <w:szCs w:val="18"/>
                <w:lang w:eastAsia="zh-CN"/>
              </w:rPr>
              <w:t xml:space="preserve">, scenarios, </w:t>
            </w:r>
            <w:proofErr w:type="spellStart"/>
            <w:r w:rsidRPr="00567E38">
              <w:rPr>
                <w:rFonts w:ascii="Consolas" w:hAnsi="Consolas"/>
                <w:sz w:val="18"/>
                <w:szCs w:val="18"/>
                <w:lang w:eastAsia="zh-CN"/>
              </w:rPr>
              <w:t>evaluate_policy</w:t>
            </w:r>
            <w:proofErr w:type="spellEnd"/>
            <w:r w:rsidRPr="00567E38">
              <w:rPr>
                <w:rFonts w:ascii="Consolas" w:hAnsi="Consolas"/>
                <w:sz w:val="18"/>
                <w:szCs w:val="18"/>
                <w:lang w:eastAsia="zh-CN"/>
              </w:rPr>
              <w:t xml:space="preserve">, </w:t>
            </w:r>
            <w:proofErr w:type="spellStart"/>
            <w:r w:rsidRPr="00567E38">
              <w:rPr>
                <w:rFonts w:ascii="Consolas" w:hAnsi="Consolas"/>
                <w:sz w:val="18"/>
                <w:szCs w:val="18"/>
                <w:lang w:eastAsia="zh-CN"/>
              </w:rPr>
              <w:t>baseline_time_s</w:t>
            </w:r>
            <w:proofErr w:type="spellEnd"/>
            <w:r w:rsidRPr="00567E38">
              <w:rPr>
                <w:rFonts w:ascii="Consolas" w:hAnsi="Consolas"/>
                <w:sz w:val="18"/>
                <w:szCs w:val="18"/>
                <w:lang w:eastAsia="zh-CN"/>
              </w:rPr>
              <w:t>: float):</w:t>
            </w:r>
          </w:p>
          <w:p w14:paraId="3DF4B67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spellStart"/>
            <w:r w:rsidRPr="00567E38">
              <w:rPr>
                <w:rFonts w:ascii="Consolas" w:hAnsi="Consolas"/>
                <w:sz w:val="18"/>
                <w:szCs w:val="18"/>
                <w:lang w:eastAsia="zh-CN"/>
              </w:rPr>
              <w:t>evaluate_policy</w:t>
            </w:r>
            <w:proofErr w:type="spellEnd"/>
            <w:r w:rsidRPr="00567E38">
              <w:rPr>
                <w:rFonts w:ascii="Consolas" w:hAnsi="Consolas"/>
                <w:sz w:val="18"/>
                <w:szCs w:val="18"/>
                <w:lang w:eastAsia="zh-CN"/>
              </w:rPr>
              <w:t xml:space="preserve">(w, scenarios) </w:t>
            </w:r>
            <w:r w:rsidRPr="00567E38">
              <w:rPr>
                <w:rFonts w:ascii="Consolas" w:hAnsi="Consolas"/>
                <w:sz w:val="18"/>
                <w:szCs w:val="18"/>
                <w:lang w:eastAsia="zh-CN"/>
              </w:rPr>
              <w:t>应返回实际回放的</w:t>
            </w:r>
            <w:r w:rsidRPr="00567E38">
              <w:rPr>
                <w:rFonts w:ascii="Consolas" w:hAnsi="Consolas"/>
                <w:sz w:val="18"/>
                <w:szCs w:val="18"/>
                <w:lang w:eastAsia="zh-CN"/>
              </w:rPr>
              <w:t xml:space="preserve"> MEC</w:t>
            </w:r>
            <w:r w:rsidRPr="00567E38">
              <w:rPr>
                <w:rFonts w:ascii="Consolas" w:hAnsi="Consolas"/>
                <w:sz w:val="18"/>
                <w:szCs w:val="18"/>
                <w:lang w:eastAsia="zh-CN"/>
              </w:rPr>
              <w:t>、接收率和时间</w:t>
            </w:r>
            <w:proofErr w:type="gramStart"/>
            <w:r w:rsidRPr="00567E38">
              <w:rPr>
                <w:rFonts w:ascii="Consolas" w:hAnsi="Consolas"/>
                <w:sz w:val="18"/>
                <w:szCs w:val="18"/>
                <w:lang w:eastAsia="zh-CN"/>
              </w:rPr>
              <w:t>均值。</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7009ED64"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result = []</w:t>
            </w:r>
          </w:p>
          <w:p w14:paraId="47E50B9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weights in </w:t>
            </w:r>
            <w:proofErr w:type="spellStart"/>
            <w:r w:rsidRPr="00567E38">
              <w:rPr>
                <w:rFonts w:ascii="Consolas" w:hAnsi="Consolas"/>
                <w:sz w:val="18"/>
                <w:szCs w:val="18"/>
                <w:lang w:eastAsia="zh-CN"/>
              </w:rPr>
              <w:t>weights_grid</w:t>
            </w:r>
            <w:proofErr w:type="spellEnd"/>
            <w:r w:rsidRPr="00567E38">
              <w:rPr>
                <w:rFonts w:ascii="Consolas" w:hAnsi="Consolas"/>
                <w:sz w:val="18"/>
                <w:szCs w:val="18"/>
                <w:lang w:eastAsia="zh-CN"/>
              </w:rPr>
              <w:t>:</w:t>
            </w:r>
          </w:p>
          <w:p w14:paraId="38F9856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metrics = </w:t>
            </w:r>
            <w:proofErr w:type="spellStart"/>
            <w:r w:rsidRPr="00567E38">
              <w:rPr>
                <w:rFonts w:ascii="Consolas" w:hAnsi="Consolas"/>
                <w:sz w:val="18"/>
                <w:szCs w:val="18"/>
                <w:lang w:eastAsia="zh-CN"/>
              </w:rPr>
              <w:t>evaluate_</w:t>
            </w:r>
            <w:proofErr w:type="gramStart"/>
            <w:r w:rsidRPr="00567E38">
              <w:rPr>
                <w:rFonts w:ascii="Consolas" w:hAnsi="Consolas"/>
                <w:sz w:val="18"/>
                <w:szCs w:val="18"/>
                <w:lang w:eastAsia="zh-CN"/>
              </w:rPr>
              <w:t>policy</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weights, scenarios)</w:t>
            </w:r>
          </w:p>
          <w:p w14:paraId="578098F0"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loss = </w:t>
            </w:r>
            <w:proofErr w:type="spellStart"/>
            <w:r w:rsidRPr="00567E38">
              <w:rPr>
                <w:rFonts w:ascii="Consolas" w:hAnsi="Consolas"/>
                <w:sz w:val="18"/>
                <w:szCs w:val="18"/>
                <w:lang w:eastAsia="zh-CN"/>
              </w:rPr>
              <w:t>outer_loss</w:t>
            </w:r>
            <w:proofErr w:type="spellEnd"/>
            <w:r w:rsidRPr="00567E38">
              <w:rPr>
                <w:rFonts w:ascii="Consolas" w:hAnsi="Consolas"/>
                <w:sz w:val="18"/>
                <w:szCs w:val="18"/>
                <w:lang w:eastAsia="zh-CN"/>
              </w:rPr>
              <w:t>(metrics["</w:t>
            </w:r>
            <w:proofErr w:type="spellStart"/>
            <w:r w:rsidRPr="00567E38">
              <w:rPr>
                <w:rFonts w:ascii="Consolas" w:hAnsi="Consolas"/>
                <w:sz w:val="18"/>
                <w:szCs w:val="18"/>
                <w:lang w:eastAsia="zh-CN"/>
              </w:rPr>
              <w:t>mean_mec_m</w:t>
            </w:r>
            <w:proofErr w:type="spellEnd"/>
            <w:r w:rsidRPr="00567E38">
              <w:rPr>
                <w:rFonts w:ascii="Consolas" w:hAnsi="Consolas"/>
                <w:sz w:val="18"/>
                <w:szCs w:val="18"/>
                <w:lang w:eastAsia="zh-CN"/>
              </w:rPr>
              <w:t>"], metrics["</w:t>
            </w:r>
            <w:proofErr w:type="spellStart"/>
            <w:r w:rsidRPr="00567E38">
              <w:rPr>
                <w:rFonts w:ascii="Consolas" w:hAnsi="Consolas"/>
                <w:sz w:val="18"/>
                <w:szCs w:val="18"/>
                <w:lang w:eastAsia="zh-CN"/>
              </w:rPr>
              <w:t>receive_rate</w:t>
            </w:r>
            <w:proofErr w:type="spellEnd"/>
            <w:r w:rsidRPr="00567E38">
              <w:rPr>
                <w:rFonts w:ascii="Consolas" w:hAnsi="Consolas"/>
                <w:sz w:val="18"/>
                <w:szCs w:val="18"/>
                <w:lang w:eastAsia="zh-CN"/>
              </w:rPr>
              <w:t>"], metrics["</w:t>
            </w:r>
            <w:proofErr w:type="spellStart"/>
            <w:r w:rsidRPr="00567E38">
              <w:rPr>
                <w:rFonts w:ascii="Consolas" w:hAnsi="Consolas"/>
                <w:sz w:val="18"/>
                <w:szCs w:val="18"/>
                <w:lang w:eastAsia="zh-CN"/>
              </w:rPr>
              <w:t>mean_time_s</w:t>
            </w:r>
            <w:proofErr w:type="spellEnd"/>
            <w:r w:rsidRPr="00567E38">
              <w:rPr>
                <w:rFonts w:ascii="Consolas" w:hAnsi="Consolas"/>
                <w:sz w:val="18"/>
                <w:szCs w:val="18"/>
                <w:lang w:eastAsia="zh-CN"/>
              </w:rPr>
              <w:t xml:space="preserve">"], </w:t>
            </w:r>
            <w:proofErr w:type="spellStart"/>
            <w:r w:rsidRPr="00567E38">
              <w:rPr>
                <w:rFonts w:ascii="Consolas" w:hAnsi="Consolas"/>
                <w:sz w:val="18"/>
                <w:szCs w:val="18"/>
                <w:lang w:eastAsia="zh-CN"/>
              </w:rPr>
              <w:t>baseline_time_s</w:t>
            </w:r>
            <w:proofErr w:type="spellEnd"/>
            <w:r w:rsidRPr="00567E38">
              <w:rPr>
                <w:rFonts w:ascii="Consolas" w:hAnsi="Consolas"/>
                <w:sz w:val="18"/>
                <w:szCs w:val="18"/>
                <w:lang w:eastAsia="zh-CN"/>
              </w:rPr>
              <w:t>)</w:t>
            </w:r>
          </w:p>
          <w:p w14:paraId="7B78101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w:t>
            </w:r>
            <w:proofErr w:type="spellStart"/>
            <w:proofErr w:type="gramStart"/>
            <w:r w:rsidRPr="00567E38">
              <w:rPr>
                <w:rFonts w:ascii="Consolas" w:hAnsi="Consolas"/>
                <w:sz w:val="18"/>
                <w:szCs w:val="18"/>
                <w:lang w:eastAsia="zh-CN"/>
              </w:rPr>
              <w:t>result.append</w:t>
            </w:r>
            <w:proofErr w:type="spellEnd"/>
            <w:proofErr w:type="gramEnd"/>
            <w:r w:rsidRPr="00567E38">
              <w:rPr>
                <w:rFonts w:ascii="Consolas" w:hAnsi="Consolas"/>
                <w:sz w:val="18"/>
                <w:szCs w:val="18"/>
                <w:lang w:eastAsia="zh-CN"/>
              </w:rPr>
              <w:t>({"weights": weights, "loss": loss, **metrics})</w:t>
            </w:r>
          </w:p>
          <w:p w14:paraId="480D570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lastRenderedPageBreak/>
              <w:t xml:space="preserve">    return </w:t>
            </w:r>
            <w:proofErr w:type="gramStart"/>
            <w:r w:rsidRPr="00567E38">
              <w:rPr>
                <w:rFonts w:ascii="Consolas" w:hAnsi="Consolas"/>
                <w:sz w:val="18"/>
                <w:szCs w:val="18"/>
                <w:lang w:eastAsia="zh-CN"/>
              </w:rPr>
              <w:t>sorted(</w:t>
            </w:r>
            <w:proofErr w:type="gramEnd"/>
            <w:r w:rsidRPr="00567E38">
              <w:rPr>
                <w:rFonts w:ascii="Consolas" w:hAnsi="Consolas"/>
                <w:sz w:val="18"/>
                <w:szCs w:val="18"/>
                <w:lang w:eastAsia="zh-CN"/>
              </w:rPr>
              <w:t>result, key=lambda row: row["loss"])</w:t>
            </w:r>
          </w:p>
          <w:p w14:paraId="5E4FB36A" w14:textId="77777777" w:rsidR="00567E38" w:rsidRPr="00567E38" w:rsidRDefault="00567E38" w:rsidP="00C3786F">
            <w:pPr>
              <w:spacing w:line="240" w:lineRule="auto"/>
              <w:ind w:left="284" w:firstLine="360"/>
              <w:rPr>
                <w:rFonts w:ascii="Consolas" w:hAnsi="Consolas"/>
                <w:sz w:val="18"/>
                <w:szCs w:val="18"/>
                <w:lang w:eastAsia="zh-CN"/>
              </w:rPr>
            </w:pPr>
          </w:p>
        </w:tc>
      </w:tr>
    </w:tbl>
    <w:p w14:paraId="4BA49433" w14:textId="77777777" w:rsidR="00082913" w:rsidRDefault="00082913">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700B21" w14:paraId="500CEA5E" w14:textId="77777777" w:rsidTr="00305DAD">
        <w:trPr>
          <w:jc w:val="center"/>
        </w:trPr>
        <w:tc>
          <w:tcPr>
            <w:tcW w:w="9288" w:type="dxa"/>
            <w:tcBorders>
              <w:top w:val="single" w:sz="4" w:space="0" w:color="D9D9D9"/>
              <w:left w:val="nil"/>
              <w:bottom w:val="single" w:sz="4" w:space="0" w:color="D9D9D9"/>
              <w:right w:val="nil"/>
            </w:tcBorders>
            <w:shd w:val="clear" w:color="auto" w:fill="F6F6F6"/>
          </w:tcPr>
          <w:p w14:paraId="490C456A" w14:textId="30E1D1C7" w:rsidR="00700B21" w:rsidRPr="008B3925" w:rsidRDefault="00700B21"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coobserve</w:t>
            </w:r>
            <w:r w:rsidRPr="00EA46C2">
              <w:rPr>
                <w:rFonts w:ascii="Consolas" w:hAnsi="Consolas" w:hint="eastAsia"/>
                <w:b/>
                <w:bCs/>
                <w:sz w:val="21"/>
                <w:szCs w:val="21"/>
                <w:lang w:eastAsia="zh-CN"/>
              </w:rPr>
              <w:t>.py</w:t>
            </w:r>
          </w:p>
          <w:p w14:paraId="40B33A7F" w14:textId="2F4C1499" w:rsidR="00700B21" w:rsidRPr="00700B21" w:rsidRDefault="00700B21" w:rsidP="00700B21">
            <w:pPr>
              <w:ind w:firstLine="480"/>
              <w:rPr>
                <w:lang w:eastAsia="zh-CN"/>
              </w:rPr>
            </w:pPr>
            <w:r w:rsidRPr="00700B21">
              <w:rPr>
                <w:lang w:eastAsia="zh-CN"/>
              </w:rPr>
              <w:t>在主动测量停靠点对其它已发现未清除频道做</w:t>
            </w:r>
            <w:proofErr w:type="gramStart"/>
            <w:r w:rsidRPr="00700B21">
              <w:rPr>
                <w:lang w:eastAsia="zh-CN"/>
              </w:rPr>
              <w:t>"</w:t>
            </w:r>
            <w:r w:rsidRPr="00700B21">
              <w:rPr>
                <w:lang w:eastAsia="zh-CN"/>
              </w:rPr>
              <w:t>顺便测量</w:t>
            </w:r>
            <w:r w:rsidRPr="00700B21">
              <w:rPr>
                <w:lang w:eastAsia="zh-CN"/>
              </w:rPr>
              <w:t>"</w:t>
            </w:r>
            <w:r w:rsidRPr="00700B21">
              <w:rPr>
                <w:lang w:eastAsia="zh-CN"/>
              </w:rPr>
              <w:t>，</w:t>
            </w:r>
            <w:proofErr w:type="gramEnd"/>
            <w:r w:rsidRPr="00700B21">
              <w:rPr>
                <w:lang w:eastAsia="zh-CN"/>
              </w:rPr>
              <w:t>按单位时间信息价值筛选前几个。</w:t>
            </w:r>
          </w:p>
          <w:p w14:paraId="7D3AA187" w14:textId="77777777" w:rsidR="00700B21" w:rsidRDefault="00700B21" w:rsidP="00700B21">
            <w:pPr>
              <w:spacing w:line="240" w:lineRule="auto"/>
              <w:ind w:firstLineChars="0" w:firstLine="0"/>
              <w:rPr>
                <w:rFonts w:ascii="Consolas" w:hAnsi="Consolas"/>
                <w:sz w:val="18"/>
                <w:szCs w:val="18"/>
                <w:lang w:eastAsia="zh-CN"/>
              </w:rPr>
            </w:pPr>
          </w:p>
          <w:p w14:paraId="1C4F2B81"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from __future__ import annotations</w:t>
            </w:r>
          </w:p>
          <w:p w14:paraId="2444C29D" w14:textId="77777777" w:rsidR="00700B21" w:rsidRPr="00700B21" w:rsidRDefault="00700B21" w:rsidP="00700B21">
            <w:pPr>
              <w:spacing w:line="240" w:lineRule="auto"/>
              <w:ind w:left="284" w:firstLine="360"/>
              <w:rPr>
                <w:rFonts w:ascii="Consolas" w:hAnsi="Consolas"/>
                <w:sz w:val="18"/>
                <w:szCs w:val="18"/>
                <w:lang w:eastAsia="zh-CN"/>
              </w:rPr>
            </w:pPr>
          </w:p>
          <w:p w14:paraId="7CEAD73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import math</w:t>
            </w:r>
          </w:p>
          <w:p w14:paraId="584EBB62" w14:textId="77777777" w:rsidR="00700B21" w:rsidRPr="00700B21" w:rsidRDefault="00700B21" w:rsidP="00700B21">
            <w:pPr>
              <w:spacing w:line="240" w:lineRule="auto"/>
              <w:ind w:left="284" w:firstLine="360"/>
              <w:rPr>
                <w:rFonts w:ascii="Consolas" w:hAnsi="Consolas"/>
                <w:sz w:val="18"/>
                <w:szCs w:val="18"/>
                <w:lang w:eastAsia="zh-CN"/>
              </w:rPr>
            </w:pPr>
          </w:p>
          <w:p w14:paraId="5F77822E"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MIN_RECEIVE_R = 1000.0        # </w:t>
            </w:r>
            <w:r w:rsidRPr="00700B21">
              <w:rPr>
                <w:rFonts w:ascii="Consolas" w:hAnsi="Consolas"/>
                <w:sz w:val="18"/>
                <w:szCs w:val="18"/>
                <w:lang w:eastAsia="zh-CN"/>
              </w:rPr>
              <w:t>保证接收半径下界</w:t>
            </w:r>
          </w:p>
          <w:p w14:paraId="06CA07EA"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MIN_P_REC = 0.60              # </w:t>
            </w:r>
            <w:r w:rsidRPr="00700B21">
              <w:rPr>
                <w:rFonts w:ascii="Consolas" w:hAnsi="Consolas"/>
                <w:sz w:val="18"/>
                <w:szCs w:val="18"/>
                <w:lang w:eastAsia="zh-CN"/>
              </w:rPr>
              <w:t>参与共观测的接收概率下限</w:t>
            </w:r>
          </w:p>
          <w:p w14:paraId="0F9E506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VALUE_PER_SECOND_MIN = </w:t>
            </w:r>
            <w:proofErr w:type="gramStart"/>
            <w:r w:rsidRPr="00700B21">
              <w:rPr>
                <w:rFonts w:ascii="Consolas" w:hAnsi="Consolas"/>
                <w:sz w:val="18"/>
                <w:szCs w:val="18"/>
                <w:lang w:eastAsia="zh-CN"/>
              </w:rPr>
              <w:t>0.035  #</w:t>
            </w:r>
            <w:proofErr w:type="gramEnd"/>
            <w:r w:rsidRPr="00700B21">
              <w:rPr>
                <w:rFonts w:ascii="Consolas" w:hAnsi="Consolas"/>
                <w:sz w:val="18"/>
                <w:szCs w:val="18"/>
                <w:lang w:eastAsia="zh-CN"/>
              </w:rPr>
              <w:t xml:space="preserve"> </w:t>
            </w:r>
            <w:r w:rsidRPr="00700B21">
              <w:rPr>
                <w:rFonts w:ascii="Consolas" w:hAnsi="Consolas"/>
                <w:sz w:val="18"/>
                <w:szCs w:val="18"/>
                <w:lang w:eastAsia="zh-CN"/>
              </w:rPr>
              <w:t>单位时间价值下限（一次测量</w:t>
            </w:r>
            <w:r w:rsidRPr="00700B21">
              <w:rPr>
                <w:rFonts w:ascii="Consolas" w:hAnsi="Consolas"/>
                <w:sz w:val="18"/>
                <w:szCs w:val="18"/>
                <w:lang w:eastAsia="zh-CN"/>
              </w:rPr>
              <w:t xml:space="preserve"> 6 s</w:t>
            </w:r>
            <w:r w:rsidRPr="00700B21">
              <w:rPr>
                <w:rFonts w:ascii="Consolas" w:hAnsi="Consolas"/>
                <w:sz w:val="18"/>
                <w:szCs w:val="18"/>
                <w:lang w:eastAsia="zh-CN"/>
              </w:rPr>
              <w:t>）</w:t>
            </w:r>
          </w:p>
          <w:p w14:paraId="477E982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MAX_COOBSERVATIONS_CPLUS = </w:t>
            </w:r>
            <w:proofErr w:type="gramStart"/>
            <w:r w:rsidRPr="00700B21">
              <w:rPr>
                <w:rFonts w:ascii="Consolas" w:hAnsi="Consolas"/>
                <w:sz w:val="18"/>
                <w:szCs w:val="18"/>
                <w:lang w:eastAsia="zh-CN"/>
              </w:rPr>
              <w:t>3  #</w:t>
            </w:r>
            <w:proofErr w:type="gramEnd"/>
            <w:r w:rsidRPr="00700B21">
              <w:rPr>
                <w:rFonts w:ascii="Consolas" w:hAnsi="Consolas"/>
                <w:sz w:val="18"/>
                <w:szCs w:val="18"/>
                <w:lang w:eastAsia="zh-CN"/>
              </w:rPr>
              <w:t xml:space="preserve"> C+~J</w:t>
            </w:r>
            <w:r w:rsidRPr="00700B21">
              <w:rPr>
                <w:rFonts w:ascii="Consolas" w:hAnsi="Consolas"/>
                <w:sz w:val="18"/>
                <w:szCs w:val="18"/>
                <w:lang w:eastAsia="zh-CN"/>
              </w:rPr>
              <w:t>：环点每站最多</w:t>
            </w:r>
            <w:r w:rsidRPr="00700B21">
              <w:rPr>
                <w:rFonts w:ascii="Consolas" w:hAnsi="Consolas"/>
                <w:sz w:val="18"/>
                <w:szCs w:val="18"/>
                <w:lang w:eastAsia="zh-CN"/>
              </w:rPr>
              <w:t xml:space="preserve"> 3 </w:t>
            </w:r>
            <w:r w:rsidRPr="00700B21">
              <w:rPr>
                <w:rFonts w:ascii="Consolas" w:hAnsi="Consolas"/>
                <w:sz w:val="18"/>
                <w:szCs w:val="18"/>
                <w:lang w:eastAsia="zh-CN"/>
              </w:rPr>
              <w:t>个</w:t>
            </w:r>
          </w:p>
          <w:p w14:paraId="5EA077E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MAX_COOBSERVATIONS_JPLUS = </w:t>
            </w:r>
            <w:proofErr w:type="gramStart"/>
            <w:r w:rsidRPr="00700B21">
              <w:rPr>
                <w:rFonts w:ascii="Consolas" w:hAnsi="Consolas"/>
                <w:sz w:val="18"/>
                <w:szCs w:val="18"/>
                <w:lang w:eastAsia="zh-CN"/>
              </w:rPr>
              <w:t>5  #</w:t>
            </w:r>
            <w:proofErr w:type="gramEnd"/>
            <w:r w:rsidRPr="00700B21">
              <w:rPr>
                <w:rFonts w:ascii="Consolas" w:hAnsi="Consolas"/>
                <w:sz w:val="18"/>
                <w:szCs w:val="18"/>
                <w:lang w:eastAsia="zh-CN"/>
              </w:rPr>
              <w:t xml:space="preserve"> J+</w:t>
            </w:r>
            <w:r w:rsidRPr="00700B21">
              <w:rPr>
                <w:rFonts w:ascii="Consolas" w:hAnsi="Consolas"/>
                <w:sz w:val="18"/>
                <w:szCs w:val="18"/>
                <w:lang w:eastAsia="zh-CN"/>
              </w:rPr>
              <w:t>：预算下限提高到</w:t>
            </w:r>
            <w:r w:rsidRPr="00700B21">
              <w:rPr>
                <w:rFonts w:ascii="Consolas" w:hAnsi="Consolas"/>
                <w:sz w:val="18"/>
                <w:szCs w:val="18"/>
                <w:lang w:eastAsia="zh-CN"/>
              </w:rPr>
              <w:t xml:space="preserve"> 5</w:t>
            </w:r>
            <w:r w:rsidRPr="00700B21">
              <w:rPr>
                <w:rFonts w:ascii="Consolas" w:hAnsi="Consolas"/>
                <w:sz w:val="18"/>
                <w:szCs w:val="18"/>
                <w:lang w:eastAsia="zh-CN"/>
              </w:rPr>
              <w:t>（原点仍为</w:t>
            </w:r>
            <w:r w:rsidRPr="00700B21">
              <w:rPr>
                <w:rFonts w:ascii="Consolas" w:hAnsi="Consolas"/>
                <w:sz w:val="18"/>
                <w:szCs w:val="18"/>
                <w:lang w:eastAsia="zh-CN"/>
              </w:rPr>
              <w:t xml:space="preserve"> 3</w:t>
            </w:r>
            <w:r w:rsidRPr="00700B21">
              <w:rPr>
                <w:rFonts w:ascii="Consolas" w:hAnsi="Consolas"/>
                <w:sz w:val="18"/>
                <w:szCs w:val="18"/>
                <w:lang w:eastAsia="zh-CN"/>
              </w:rPr>
              <w:t>）</w:t>
            </w:r>
          </w:p>
          <w:p w14:paraId="4D256B74"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MEASURE_SECONDS = 6.0</w:t>
            </w:r>
          </w:p>
          <w:p w14:paraId="2F982F5D" w14:textId="77777777" w:rsidR="00700B21" w:rsidRPr="00700B21" w:rsidRDefault="00700B21" w:rsidP="00700B21">
            <w:pPr>
              <w:spacing w:line="240" w:lineRule="auto"/>
              <w:ind w:left="284" w:firstLine="360"/>
              <w:rPr>
                <w:rFonts w:ascii="Consolas" w:hAnsi="Consolas"/>
                <w:sz w:val="18"/>
                <w:szCs w:val="18"/>
                <w:lang w:eastAsia="zh-CN"/>
              </w:rPr>
            </w:pPr>
          </w:p>
          <w:p w14:paraId="7C5DBDAD"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def wrap(</w:t>
            </w:r>
            <w:proofErr w:type="spellStart"/>
            <w:r w:rsidRPr="00700B21">
              <w:rPr>
                <w:rFonts w:ascii="Consolas" w:hAnsi="Consolas"/>
                <w:sz w:val="18"/>
                <w:szCs w:val="18"/>
                <w:lang w:eastAsia="zh-CN"/>
              </w:rPr>
              <w:t>angle_deg</w:t>
            </w:r>
            <w:proofErr w:type="spellEnd"/>
            <w:r w:rsidRPr="00700B21">
              <w:rPr>
                <w:rFonts w:ascii="Consolas" w:hAnsi="Consolas"/>
                <w:sz w:val="18"/>
                <w:szCs w:val="18"/>
                <w:lang w:eastAsia="zh-CN"/>
              </w:rPr>
              <w:t>):</w:t>
            </w:r>
          </w:p>
          <w:p w14:paraId="33428D3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return (</w:t>
            </w:r>
            <w:proofErr w:type="spellStart"/>
            <w:r w:rsidRPr="00700B21">
              <w:rPr>
                <w:rFonts w:ascii="Consolas" w:hAnsi="Consolas"/>
                <w:sz w:val="18"/>
                <w:szCs w:val="18"/>
                <w:lang w:eastAsia="zh-CN"/>
              </w:rPr>
              <w:t>angle_deg</w:t>
            </w:r>
            <w:proofErr w:type="spellEnd"/>
            <w:r w:rsidRPr="00700B21">
              <w:rPr>
                <w:rFonts w:ascii="Consolas" w:hAnsi="Consolas"/>
                <w:sz w:val="18"/>
                <w:szCs w:val="18"/>
                <w:lang w:eastAsia="zh-CN"/>
              </w:rPr>
              <w:t xml:space="preserve"> + 180.0) % 360.0 - 180.0</w:t>
            </w:r>
          </w:p>
          <w:p w14:paraId="1B3011BC" w14:textId="77777777" w:rsidR="00700B21" w:rsidRPr="00700B21" w:rsidRDefault="00700B21" w:rsidP="00700B21">
            <w:pPr>
              <w:spacing w:line="240" w:lineRule="auto"/>
              <w:ind w:left="284" w:firstLine="360"/>
              <w:rPr>
                <w:rFonts w:ascii="Consolas" w:hAnsi="Consolas"/>
                <w:sz w:val="18"/>
                <w:szCs w:val="18"/>
                <w:lang w:eastAsia="zh-CN"/>
              </w:rPr>
            </w:pPr>
          </w:p>
          <w:p w14:paraId="1E2506D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def </w:t>
            </w:r>
            <w:proofErr w:type="gramStart"/>
            <w:r w:rsidRPr="00700B21">
              <w:rPr>
                <w:rFonts w:ascii="Consolas" w:hAnsi="Consolas"/>
                <w:sz w:val="18"/>
                <w:szCs w:val="18"/>
                <w:lang w:eastAsia="zh-CN"/>
              </w:rPr>
              <w:t>bearing(</w:t>
            </w:r>
            <w:proofErr w:type="gramEnd"/>
            <w:r w:rsidRPr="00700B21">
              <w:rPr>
                <w:rFonts w:ascii="Consolas" w:hAnsi="Consolas"/>
                <w:sz w:val="18"/>
                <w:szCs w:val="18"/>
                <w:lang w:eastAsia="zh-CN"/>
              </w:rPr>
              <w:t>a, b):</w:t>
            </w:r>
          </w:p>
          <w:p w14:paraId="0D84C3D2"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return </w:t>
            </w:r>
            <w:proofErr w:type="spellStart"/>
            <w:proofErr w:type="gramStart"/>
            <w:r w:rsidRPr="00700B21">
              <w:rPr>
                <w:rFonts w:ascii="Consolas" w:hAnsi="Consolas"/>
                <w:sz w:val="18"/>
                <w:szCs w:val="18"/>
                <w:lang w:eastAsia="zh-CN"/>
              </w:rPr>
              <w:t>math.degrees</w:t>
            </w:r>
            <w:proofErr w:type="spellEnd"/>
            <w:proofErr w:type="gramEnd"/>
            <w:r w:rsidRPr="00700B21">
              <w:rPr>
                <w:rFonts w:ascii="Consolas" w:hAnsi="Consolas"/>
                <w:sz w:val="18"/>
                <w:szCs w:val="18"/>
                <w:lang w:eastAsia="zh-CN"/>
              </w:rPr>
              <w:t>(</w:t>
            </w:r>
            <w:proofErr w:type="gramStart"/>
            <w:r w:rsidRPr="00700B21">
              <w:rPr>
                <w:rFonts w:ascii="Consolas" w:hAnsi="Consolas"/>
                <w:sz w:val="18"/>
                <w:szCs w:val="18"/>
                <w:lang w:eastAsia="zh-CN"/>
              </w:rPr>
              <w:t>math.atan</w:t>
            </w:r>
            <w:proofErr w:type="gramEnd"/>
            <w:r w:rsidRPr="00700B21">
              <w:rPr>
                <w:rFonts w:ascii="Consolas" w:hAnsi="Consolas"/>
                <w:sz w:val="18"/>
                <w:szCs w:val="18"/>
                <w:lang w:eastAsia="zh-CN"/>
              </w:rPr>
              <w:t>2(</w:t>
            </w:r>
            <w:proofErr w:type="gramStart"/>
            <w:r w:rsidRPr="00700B21">
              <w:rPr>
                <w:rFonts w:ascii="Consolas" w:hAnsi="Consolas"/>
                <w:sz w:val="18"/>
                <w:szCs w:val="18"/>
                <w:lang w:eastAsia="zh-CN"/>
              </w:rPr>
              <w:t>b[</w:t>
            </w:r>
            <w:proofErr w:type="gramEnd"/>
            <w:r w:rsidRPr="00700B21">
              <w:rPr>
                <w:rFonts w:ascii="Consolas" w:hAnsi="Consolas"/>
                <w:sz w:val="18"/>
                <w:szCs w:val="18"/>
                <w:lang w:eastAsia="zh-CN"/>
              </w:rPr>
              <w:t xml:space="preserve">1] - </w:t>
            </w:r>
            <w:proofErr w:type="gramStart"/>
            <w:r w:rsidRPr="00700B21">
              <w:rPr>
                <w:rFonts w:ascii="Consolas" w:hAnsi="Consolas"/>
                <w:sz w:val="18"/>
                <w:szCs w:val="18"/>
                <w:lang w:eastAsia="zh-CN"/>
              </w:rPr>
              <w:t>a[</w:t>
            </w:r>
            <w:proofErr w:type="gramEnd"/>
            <w:r w:rsidRPr="00700B21">
              <w:rPr>
                <w:rFonts w:ascii="Consolas" w:hAnsi="Consolas"/>
                <w:sz w:val="18"/>
                <w:szCs w:val="18"/>
                <w:lang w:eastAsia="zh-CN"/>
              </w:rPr>
              <w:t xml:space="preserve">1], </w:t>
            </w:r>
            <w:proofErr w:type="gramStart"/>
            <w:r w:rsidRPr="00700B21">
              <w:rPr>
                <w:rFonts w:ascii="Consolas" w:hAnsi="Consolas"/>
                <w:sz w:val="18"/>
                <w:szCs w:val="18"/>
                <w:lang w:eastAsia="zh-CN"/>
              </w:rPr>
              <w:t>b[</w:t>
            </w:r>
            <w:proofErr w:type="gramEnd"/>
            <w:r w:rsidRPr="00700B21">
              <w:rPr>
                <w:rFonts w:ascii="Consolas" w:hAnsi="Consolas"/>
                <w:sz w:val="18"/>
                <w:szCs w:val="18"/>
                <w:lang w:eastAsia="zh-CN"/>
              </w:rPr>
              <w:t xml:space="preserve">0] - </w:t>
            </w:r>
            <w:proofErr w:type="gramStart"/>
            <w:r w:rsidRPr="00700B21">
              <w:rPr>
                <w:rFonts w:ascii="Consolas" w:hAnsi="Consolas"/>
                <w:sz w:val="18"/>
                <w:szCs w:val="18"/>
                <w:lang w:eastAsia="zh-CN"/>
              </w:rPr>
              <w:t>a[</w:t>
            </w:r>
            <w:proofErr w:type="gramEnd"/>
            <w:r w:rsidRPr="00700B21">
              <w:rPr>
                <w:rFonts w:ascii="Consolas" w:hAnsi="Consolas"/>
                <w:sz w:val="18"/>
                <w:szCs w:val="18"/>
                <w:lang w:eastAsia="zh-CN"/>
              </w:rPr>
              <w:t>0]))</w:t>
            </w:r>
          </w:p>
          <w:p w14:paraId="395914F9" w14:textId="77777777" w:rsidR="00700B21" w:rsidRPr="00700B21" w:rsidRDefault="00700B21" w:rsidP="00700B21">
            <w:pPr>
              <w:spacing w:line="240" w:lineRule="auto"/>
              <w:ind w:left="284" w:firstLine="360"/>
              <w:rPr>
                <w:rFonts w:ascii="Consolas" w:hAnsi="Consolas"/>
                <w:sz w:val="18"/>
                <w:szCs w:val="18"/>
                <w:lang w:eastAsia="zh-CN"/>
              </w:rPr>
            </w:pPr>
          </w:p>
          <w:p w14:paraId="29866B7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def </w:t>
            </w:r>
            <w:proofErr w:type="spellStart"/>
            <w:proofErr w:type="gramStart"/>
            <w:r w:rsidRPr="00700B21">
              <w:rPr>
                <w:rFonts w:ascii="Consolas" w:hAnsi="Consolas"/>
                <w:sz w:val="18"/>
                <w:szCs w:val="18"/>
                <w:lang w:eastAsia="zh-CN"/>
              </w:rPr>
              <w:t>coobserve</w:t>
            </w:r>
            <w:proofErr w:type="spellEnd"/>
            <w:r w:rsidRPr="00700B21">
              <w:rPr>
                <w:rFonts w:ascii="Consolas" w:hAnsi="Consolas"/>
                <w:sz w:val="18"/>
                <w:szCs w:val="18"/>
                <w:lang w:eastAsia="zh-CN"/>
              </w:rPr>
              <w:t>(</w:t>
            </w:r>
            <w:proofErr w:type="gramEnd"/>
            <w:r w:rsidRPr="00700B21">
              <w:rPr>
                <w:rFonts w:ascii="Consolas" w:hAnsi="Consolas"/>
                <w:sz w:val="18"/>
                <w:szCs w:val="18"/>
                <w:lang w:eastAsia="zh-CN"/>
              </w:rPr>
              <w:t xml:space="preserve">agent, point, </w:t>
            </w:r>
            <w:proofErr w:type="spellStart"/>
            <w:r w:rsidRPr="00700B21">
              <w:rPr>
                <w:rFonts w:ascii="Consolas" w:hAnsi="Consolas"/>
                <w:sz w:val="18"/>
                <w:szCs w:val="18"/>
                <w:lang w:eastAsia="zh-CN"/>
              </w:rPr>
              <w:t>primary_channel</w:t>
            </w:r>
            <w:proofErr w:type="spellEnd"/>
            <w:r w:rsidRPr="00700B21">
              <w:rPr>
                <w:rFonts w:ascii="Consolas" w:hAnsi="Consolas"/>
                <w:sz w:val="18"/>
                <w:szCs w:val="18"/>
                <w:lang w:eastAsia="zh-CN"/>
              </w:rPr>
              <w:t xml:space="preserve">, </w:t>
            </w:r>
            <w:proofErr w:type="spellStart"/>
            <w:r w:rsidRPr="00700B21">
              <w:rPr>
                <w:rFonts w:ascii="Consolas" w:hAnsi="Consolas"/>
                <w:sz w:val="18"/>
                <w:szCs w:val="18"/>
                <w:lang w:eastAsia="zh-CN"/>
              </w:rPr>
              <w:t>max_coobservations</w:t>
            </w:r>
            <w:proofErr w:type="spellEnd"/>
            <w:r w:rsidRPr="00700B21">
              <w:rPr>
                <w:rFonts w:ascii="Consolas" w:hAnsi="Consolas"/>
                <w:sz w:val="18"/>
                <w:szCs w:val="18"/>
                <w:lang w:eastAsia="zh-CN"/>
              </w:rPr>
              <w:t>=MAX_COOBSERVATIONS_CPLUS):</w:t>
            </w:r>
          </w:p>
          <w:p w14:paraId="24D4F03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w:t>
            </w:r>
            <w:proofErr w:type="gramStart"/>
            <w:r w:rsidRPr="00700B21">
              <w:rPr>
                <w:rFonts w:ascii="Consolas" w:hAnsi="Consolas"/>
                <w:sz w:val="18"/>
                <w:szCs w:val="18"/>
                <w:lang w:eastAsia="zh-CN"/>
              </w:rPr>
              <w:t>"</w:t>
            </w:r>
            <w:r w:rsidRPr="00700B21">
              <w:rPr>
                <w:rFonts w:ascii="Consolas" w:hAnsi="Consolas"/>
                <w:sz w:val="18"/>
                <w:szCs w:val="18"/>
                <w:lang w:eastAsia="zh-CN"/>
              </w:rPr>
              <w:t>已</w:t>
            </w:r>
            <w:proofErr w:type="gramEnd"/>
            <w:r w:rsidRPr="00700B21">
              <w:rPr>
                <w:rFonts w:ascii="Consolas" w:hAnsi="Consolas"/>
                <w:sz w:val="18"/>
                <w:szCs w:val="18"/>
                <w:lang w:eastAsia="zh-CN"/>
              </w:rPr>
              <w:t>到达</w:t>
            </w:r>
            <w:r w:rsidRPr="00700B21">
              <w:rPr>
                <w:rFonts w:ascii="Consolas" w:hAnsi="Consolas"/>
                <w:sz w:val="18"/>
                <w:szCs w:val="18"/>
                <w:lang w:eastAsia="zh-CN"/>
              </w:rPr>
              <w:t xml:space="preserve"> point </w:t>
            </w:r>
            <w:r w:rsidRPr="00700B21">
              <w:rPr>
                <w:rFonts w:ascii="Consolas" w:hAnsi="Consolas"/>
                <w:sz w:val="18"/>
                <w:szCs w:val="18"/>
                <w:lang w:eastAsia="zh-CN"/>
              </w:rPr>
              <w:t>测完主频道后，挑选</w:t>
            </w:r>
            <w:proofErr w:type="gramStart"/>
            <w:r w:rsidRPr="00700B21">
              <w:rPr>
                <w:rFonts w:ascii="Consolas" w:hAnsi="Consolas"/>
                <w:sz w:val="18"/>
                <w:szCs w:val="18"/>
                <w:lang w:eastAsia="zh-CN"/>
              </w:rPr>
              <w:t>值得</w:t>
            </w:r>
            <w:r w:rsidRPr="00700B21">
              <w:rPr>
                <w:rFonts w:ascii="Consolas" w:hAnsi="Consolas"/>
                <w:sz w:val="18"/>
                <w:szCs w:val="18"/>
                <w:lang w:eastAsia="zh-CN"/>
              </w:rPr>
              <w:t>"</w:t>
            </w:r>
            <w:proofErr w:type="gramEnd"/>
            <w:r w:rsidRPr="00700B21">
              <w:rPr>
                <w:rFonts w:ascii="Consolas" w:hAnsi="Consolas"/>
                <w:sz w:val="18"/>
                <w:szCs w:val="18"/>
                <w:lang w:eastAsia="zh-CN"/>
              </w:rPr>
              <w:t>顺便测量</w:t>
            </w:r>
            <w:proofErr w:type="gramStart"/>
            <w:r w:rsidRPr="00700B21">
              <w:rPr>
                <w:rFonts w:ascii="Consolas" w:hAnsi="Consolas"/>
                <w:sz w:val="18"/>
                <w:szCs w:val="18"/>
                <w:lang w:eastAsia="zh-CN"/>
              </w:rPr>
              <w:t>"</w:t>
            </w:r>
            <w:r w:rsidRPr="00700B21">
              <w:rPr>
                <w:rFonts w:ascii="Consolas" w:hAnsi="Consolas"/>
                <w:sz w:val="18"/>
                <w:szCs w:val="18"/>
                <w:lang w:eastAsia="zh-CN"/>
              </w:rPr>
              <w:t>的</w:t>
            </w:r>
            <w:proofErr w:type="gramEnd"/>
            <w:r w:rsidRPr="00700B21">
              <w:rPr>
                <w:rFonts w:ascii="Consolas" w:hAnsi="Consolas"/>
                <w:sz w:val="18"/>
                <w:szCs w:val="18"/>
                <w:lang w:eastAsia="zh-CN"/>
              </w:rPr>
              <w:t>其它频道并按价值降序执行。</w:t>
            </w:r>
          </w:p>
          <w:p w14:paraId="180F8AB4" w14:textId="77777777" w:rsidR="00700B21" w:rsidRPr="00700B21" w:rsidRDefault="00700B21" w:rsidP="00700B21">
            <w:pPr>
              <w:spacing w:line="240" w:lineRule="auto"/>
              <w:ind w:left="284" w:firstLine="360"/>
              <w:rPr>
                <w:rFonts w:ascii="Consolas" w:hAnsi="Consolas"/>
                <w:sz w:val="18"/>
                <w:szCs w:val="18"/>
                <w:lang w:eastAsia="zh-CN"/>
              </w:rPr>
            </w:pPr>
          </w:p>
          <w:p w14:paraId="2748DB62"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r w:rsidRPr="00700B21">
              <w:rPr>
                <w:rFonts w:ascii="Consolas" w:hAnsi="Consolas"/>
                <w:sz w:val="18"/>
                <w:szCs w:val="18"/>
                <w:lang w:eastAsia="zh-CN"/>
              </w:rPr>
              <w:t>不增加任何移动，只花</w:t>
            </w:r>
            <w:r w:rsidRPr="00700B21">
              <w:rPr>
                <w:rFonts w:ascii="Consolas" w:hAnsi="Consolas"/>
                <w:sz w:val="18"/>
                <w:szCs w:val="18"/>
                <w:lang w:eastAsia="zh-CN"/>
              </w:rPr>
              <w:t xml:space="preserve"> 6 s </w:t>
            </w:r>
            <w:r w:rsidRPr="00700B21">
              <w:rPr>
                <w:rFonts w:ascii="Consolas" w:hAnsi="Consolas"/>
                <w:sz w:val="18"/>
                <w:szCs w:val="18"/>
                <w:lang w:eastAsia="zh-CN"/>
              </w:rPr>
              <w:t>测量时间；因此判据是单位时间信息价值</w:t>
            </w:r>
          </w:p>
          <w:p w14:paraId="3114F6B9"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value =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 </w:t>
            </w:r>
            <w:r w:rsidRPr="00700B21">
              <w:rPr>
                <w:rFonts w:ascii="Consolas" w:hAnsi="Consolas"/>
                <w:sz w:val="18"/>
                <w:szCs w:val="18"/>
                <w:lang w:eastAsia="zh-CN"/>
              </w:rPr>
              <w:t>交会质量</w:t>
            </w:r>
            <w:r w:rsidRPr="00700B21">
              <w:rPr>
                <w:rFonts w:ascii="Consolas" w:hAnsi="Consolas"/>
                <w:sz w:val="18"/>
                <w:szCs w:val="18"/>
                <w:lang w:eastAsia="zh-CN"/>
              </w:rPr>
              <w:t xml:space="preserve"> / 6 s</w:t>
            </w:r>
            <w:r w:rsidRPr="00700B21">
              <w:rPr>
                <w:rFonts w:ascii="Consolas" w:hAnsi="Consolas"/>
                <w:sz w:val="18"/>
                <w:szCs w:val="18"/>
                <w:lang w:eastAsia="zh-CN"/>
              </w:rPr>
              <w:t>，</w:t>
            </w:r>
          </w:p>
          <w:p w14:paraId="0C49F2EC"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r w:rsidRPr="00700B21">
              <w:rPr>
                <w:rFonts w:ascii="Consolas" w:hAnsi="Consolas"/>
                <w:sz w:val="18"/>
                <w:szCs w:val="18"/>
                <w:lang w:eastAsia="zh-CN"/>
              </w:rPr>
              <w:t>其中</w:t>
            </w: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w:t>
            </w:r>
            <w:r w:rsidRPr="00700B21">
              <w:rPr>
                <w:rFonts w:ascii="Consolas" w:hAnsi="Consolas"/>
                <w:sz w:val="18"/>
                <w:szCs w:val="18"/>
                <w:lang w:eastAsia="zh-CN"/>
              </w:rPr>
              <w:t>为候选点保证接收的样本占比，交会质量为与历史各站交角</w:t>
            </w:r>
            <w:r w:rsidRPr="00700B21">
              <w:rPr>
                <w:rFonts w:ascii="Consolas" w:hAnsi="Consolas"/>
                <w:sz w:val="18"/>
                <w:szCs w:val="18"/>
                <w:lang w:eastAsia="zh-CN"/>
              </w:rPr>
              <w:t xml:space="preserve"> sin² </w:t>
            </w:r>
            <w:r w:rsidRPr="00700B21">
              <w:rPr>
                <w:rFonts w:ascii="Consolas" w:hAnsi="Consolas"/>
                <w:sz w:val="18"/>
                <w:szCs w:val="18"/>
                <w:lang w:eastAsia="zh-CN"/>
              </w:rPr>
              <w:t>的最大值均值。</w:t>
            </w:r>
          </w:p>
          <w:p w14:paraId="0BF907CD"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w:t>
            </w:r>
          </w:p>
          <w:p w14:paraId="6BAD028F"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choices = []</w:t>
            </w:r>
          </w:p>
          <w:p w14:paraId="674825E7"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channel, st in </w:t>
            </w:r>
            <w:proofErr w:type="spellStart"/>
            <w:proofErr w:type="gramStart"/>
            <w:r w:rsidRPr="00700B21">
              <w:rPr>
                <w:rFonts w:ascii="Consolas" w:hAnsi="Consolas"/>
                <w:sz w:val="18"/>
                <w:szCs w:val="18"/>
                <w:lang w:eastAsia="zh-CN"/>
              </w:rPr>
              <w:t>agent.state</w:t>
            </w:r>
            <w:proofErr w:type="gramEnd"/>
            <w:r w:rsidRPr="00700B21">
              <w:rPr>
                <w:rFonts w:ascii="Consolas" w:hAnsi="Consolas"/>
                <w:sz w:val="18"/>
                <w:szCs w:val="18"/>
                <w:lang w:eastAsia="zh-CN"/>
              </w:rPr>
              <w:t>.</w:t>
            </w:r>
            <w:proofErr w:type="gramStart"/>
            <w:r w:rsidRPr="00700B21">
              <w:rPr>
                <w:rFonts w:ascii="Consolas" w:hAnsi="Consolas"/>
                <w:sz w:val="18"/>
                <w:szCs w:val="18"/>
                <w:lang w:eastAsia="zh-CN"/>
              </w:rPr>
              <w:t>items</w:t>
            </w:r>
            <w:proofErr w:type="spellEnd"/>
            <w:r w:rsidRPr="00700B21">
              <w:rPr>
                <w:rFonts w:ascii="Consolas" w:hAnsi="Consolas"/>
                <w:sz w:val="18"/>
                <w:szCs w:val="18"/>
                <w:lang w:eastAsia="zh-CN"/>
              </w:rPr>
              <w:t>(</w:t>
            </w:r>
            <w:proofErr w:type="gramEnd"/>
            <w:r w:rsidRPr="00700B21">
              <w:rPr>
                <w:rFonts w:ascii="Consolas" w:hAnsi="Consolas"/>
                <w:sz w:val="18"/>
                <w:szCs w:val="18"/>
                <w:lang w:eastAsia="zh-CN"/>
              </w:rPr>
              <w:t>):</w:t>
            </w:r>
          </w:p>
          <w:p w14:paraId="55E2F5C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channel == </w:t>
            </w:r>
            <w:proofErr w:type="spellStart"/>
            <w:r w:rsidRPr="00700B21">
              <w:rPr>
                <w:rFonts w:ascii="Consolas" w:hAnsi="Consolas"/>
                <w:sz w:val="18"/>
                <w:szCs w:val="18"/>
                <w:lang w:eastAsia="zh-CN"/>
              </w:rPr>
              <w:t>primary_channel</w:t>
            </w:r>
            <w:proofErr w:type="spellEnd"/>
            <w:r w:rsidRPr="00700B21">
              <w:rPr>
                <w:rFonts w:ascii="Consolas" w:hAnsi="Consolas"/>
                <w:sz w:val="18"/>
                <w:szCs w:val="18"/>
                <w:lang w:eastAsia="zh-CN"/>
              </w:rPr>
              <w:t xml:space="preserve"> or </w:t>
            </w:r>
            <w:proofErr w:type="spellStart"/>
            <w:proofErr w:type="gramStart"/>
            <w:r w:rsidRPr="00700B21">
              <w:rPr>
                <w:rFonts w:ascii="Consolas" w:hAnsi="Consolas"/>
                <w:sz w:val="18"/>
                <w:szCs w:val="18"/>
                <w:lang w:eastAsia="zh-CN"/>
              </w:rPr>
              <w:t>st.cleared</w:t>
            </w:r>
            <w:proofErr w:type="spellEnd"/>
            <w:proofErr w:type="gramEnd"/>
            <w:r w:rsidRPr="00700B21">
              <w:rPr>
                <w:rFonts w:ascii="Consolas" w:hAnsi="Consolas"/>
                <w:sz w:val="18"/>
                <w:szCs w:val="18"/>
                <w:lang w:eastAsia="zh-CN"/>
              </w:rPr>
              <w:t xml:space="preserve"> or </w:t>
            </w:r>
            <w:proofErr w:type="spellStart"/>
            <w:proofErr w:type="gramStart"/>
            <w:r w:rsidRPr="00700B21">
              <w:rPr>
                <w:rFonts w:ascii="Consolas" w:hAnsi="Consolas"/>
                <w:sz w:val="18"/>
                <w:szCs w:val="18"/>
                <w:lang w:eastAsia="zh-CN"/>
              </w:rPr>
              <w:t>st.exhausted</w:t>
            </w:r>
            <w:proofErr w:type="spellEnd"/>
            <w:proofErr w:type="gramEnd"/>
            <w:r w:rsidRPr="00700B21">
              <w:rPr>
                <w:rFonts w:ascii="Consolas" w:hAnsi="Consolas"/>
                <w:sz w:val="18"/>
                <w:szCs w:val="18"/>
                <w:lang w:eastAsia="zh-CN"/>
              </w:rPr>
              <w:t xml:space="preserve"> or not </w:t>
            </w:r>
            <w:proofErr w:type="spellStart"/>
            <w:proofErr w:type="gramStart"/>
            <w:r w:rsidRPr="00700B21">
              <w:rPr>
                <w:rFonts w:ascii="Consolas" w:hAnsi="Consolas"/>
                <w:sz w:val="18"/>
                <w:szCs w:val="18"/>
                <w:lang w:eastAsia="zh-CN"/>
              </w:rPr>
              <w:t>st.discovered</w:t>
            </w:r>
            <w:proofErr w:type="spellEnd"/>
            <w:proofErr w:type="gramEnd"/>
            <w:r w:rsidRPr="00700B21">
              <w:rPr>
                <w:rFonts w:ascii="Consolas" w:hAnsi="Consolas"/>
                <w:sz w:val="18"/>
                <w:szCs w:val="18"/>
                <w:lang w:eastAsia="zh-CN"/>
              </w:rPr>
              <w:t>:</w:t>
            </w:r>
          </w:p>
          <w:p w14:paraId="7EFC55A4"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316E802C"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w:t>
            </w:r>
            <w:proofErr w:type="spellStart"/>
            <w:proofErr w:type="gramStart"/>
            <w:r w:rsidRPr="00700B21">
              <w:rPr>
                <w:rFonts w:ascii="Consolas" w:hAnsi="Consolas"/>
                <w:sz w:val="18"/>
                <w:szCs w:val="18"/>
                <w:lang w:eastAsia="zh-CN"/>
              </w:rPr>
              <w:t>st.observations</w:t>
            </w:r>
            <w:proofErr w:type="spellEnd"/>
            <w:proofErr w:type="gramEnd"/>
            <w:r w:rsidRPr="00700B21">
              <w:rPr>
                <w:rFonts w:ascii="Consolas" w:hAnsi="Consolas"/>
                <w:sz w:val="18"/>
                <w:szCs w:val="18"/>
                <w:lang w:eastAsia="zh-CN"/>
              </w:rPr>
              <w:t xml:space="preserve">) &gt;= 5 or </w:t>
            </w:r>
            <w:proofErr w:type="gramStart"/>
            <w:r w:rsidRPr="00700B21">
              <w:rPr>
                <w:rFonts w:ascii="Consolas" w:hAnsi="Consolas"/>
                <w:sz w:val="18"/>
                <w:szCs w:val="18"/>
                <w:lang w:eastAsia="zh-CN"/>
              </w:rPr>
              <w:t>any(</w:t>
            </w:r>
            <w:proofErr w:type="spellStart"/>
            <w:r w:rsidRPr="00700B21">
              <w:rPr>
                <w:rFonts w:ascii="Consolas" w:hAnsi="Consolas"/>
                <w:sz w:val="18"/>
                <w:szCs w:val="18"/>
                <w:lang w:eastAsia="zh-CN"/>
              </w:rPr>
              <w:t>math.dist</w:t>
            </w:r>
            <w:proofErr w:type="spellEnd"/>
            <w:proofErr w:type="gramEnd"/>
            <w:r w:rsidRPr="00700B21">
              <w:rPr>
                <w:rFonts w:ascii="Consolas" w:hAnsi="Consolas"/>
                <w:sz w:val="18"/>
                <w:szCs w:val="18"/>
                <w:lang w:eastAsia="zh-CN"/>
              </w:rPr>
              <w:t xml:space="preserve">(point, old) &lt;= 1.0 for old in </w:t>
            </w:r>
            <w:proofErr w:type="spellStart"/>
            <w:proofErr w:type="gramStart"/>
            <w:r w:rsidRPr="00700B21">
              <w:rPr>
                <w:rFonts w:ascii="Consolas" w:hAnsi="Consolas"/>
                <w:sz w:val="18"/>
                <w:szCs w:val="18"/>
                <w:lang w:eastAsia="zh-CN"/>
              </w:rPr>
              <w:t>st.probed</w:t>
            </w:r>
            <w:proofErr w:type="gramEnd"/>
            <w:r w:rsidRPr="00700B21">
              <w:rPr>
                <w:rFonts w:ascii="Consolas" w:hAnsi="Consolas"/>
                <w:sz w:val="18"/>
                <w:szCs w:val="18"/>
                <w:lang w:eastAsia="zh-CN"/>
              </w:rPr>
              <w:t>_points</w:t>
            </w:r>
            <w:proofErr w:type="spellEnd"/>
            <w:r w:rsidRPr="00700B21">
              <w:rPr>
                <w:rFonts w:ascii="Consolas" w:hAnsi="Consolas"/>
                <w:sz w:val="18"/>
                <w:szCs w:val="18"/>
                <w:lang w:eastAsia="zh-CN"/>
              </w:rPr>
              <w:t>):</w:t>
            </w:r>
          </w:p>
          <w:p w14:paraId="7737DABE"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34CFA528"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gramStart"/>
            <w:r w:rsidRPr="00700B21">
              <w:rPr>
                <w:rFonts w:ascii="Consolas" w:hAnsi="Consolas"/>
                <w:sz w:val="18"/>
                <w:szCs w:val="18"/>
                <w:lang w:eastAsia="zh-CN"/>
              </w:rPr>
              <w:t>agent._</w:t>
            </w:r>
            <w:proofErr w:type="spellStart"/>
            <w:proofErr w:type="gramEnd"/>
            <w:r w:rsidRPr="00700B21">
              <w:rPr>
                <w:rFonts w:ascii="Consolas" w:hAnsi="Consolas"/>
                <w:sz w:val="18"/>
                <w:szCs w:val="18"/>
                <w:lang w:eastAsia="zh-CN"/>
              </w:rPr>
              <w:t>clear_decision</w:t>
            </w:r>
            <w:proofErr w:type="spellEnd"/>
            <w:r w:rsidRPr="00700B21">
              <w:rPr>
                <w:rFonts w:ascii="Consolas" w:hAnsi="Consolas"/>
                <w:sz w:val="18"/>
                <w:szCs w:val="18"/>
                <w:lang w:eastAsia="zh-CN"/>
              </w:rPr>
              <w:t>(st) is not None:</w:t>
            </w:r>
          </w:p>
          <w:p w14:paraId="1CFFCC5F"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gramStart"/>
            <w:r w:rsidRPr="00700B21">
              <w:rPr>
                <w:rFonts w:ascii="Consolas" w:hAnsi="Consolas"/>
                <w:sz w:val="18"/>
                <w:szCs w:val="18"/>
                <w:lang w:eastAsia="zh-CN"/>
              </w:rPr>
              <w:t>continue  #</w:t>
            </w:r>
            <w:proofErr w:type="gramEnd"/>
            <w:r w:rsidRPr="00700B21">
              <w:rPr>
                <w:rFonts w:ascii="Consolas" w:hAnsi="Consolas"/>
                <w:sz w:val="18"/>
                <w:szCs w:val="18"/>
                <w:lang w:eastAsia="zh-CN"/>
              </w:rPr>
              <w:t xml:space="preserve"> </w:t>
            </w:r>
            <w:r w:rsidRPr="00700B21">
              <w:rPr>
                <w:rFonts w:ascii="Consolas" w:hAnsi="Consolas"/>
                <w:sz w:val="18"/>
                <w:szCs w:val="18"/>
                <w:lang w:eastAsia="zh-CN"/>
              </w:rPr>
              <w:t>已可清除的源不必再补测</w:t>
            </w:r>
          </w:p>
          <w:p w14:paraId="1C500E0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samples = list(</w:t>
            </w:r>
            <w:proofErr w:type="spellStart"/>
            <w:proofErr w:type="gramStart"/>
            <w:r w:rsidRPr="00700B21">
              <w:rPr>
                <w:rFonts w:ascii="Consolas" w:hAnsi="Consolas"/>
                <w:sz w:val="18"/>
                <w:szCs w:val="18"/>
                <w:lang w:eastAsia="zh-CN"/>
              </w:rPr>
              <w:t>agent._</w:t>
            </w:r>
            <w:proofErr w:type="gramEnd"/>
            <w:r w:rsidRPr="00700B21">
              <w:rPr>
                <w:rFonts w:ascii="Consolas" w:hAnsi="Consolas"/>
                <w:sz w:val="18"/>
                <w:szCs w:val="18"/>
                <w:lang w:eastAsia="zh-CN"/>
              </w:rPr>
              <w:t>snapshot</w:t>
            </w:r>
            <w:proofErr w:type="spellEnd"/>
            <w:r w:rsidRPr="00700B21">
              <w:rPr>
                <w:rFonts w:ascii="Consolas" w:hAnsi="Consolas"/>
                <w:sz w:val="18"/>
                <w:szCs w:val="18"/>
                <w:lang w:eastAsia="zh-CN"/>
              </w:rPr>
              <w:t>(st</w:t>
            </w:r>
            <w:proofErr w:type="gramStart"/>
            <w:r w:rsidRPr="00700B21">
              <w:rPr>
                <w:rFonts w:ascii="Consolas" w:hAnsi="Consolas"/>
                <w:sz w:val="18"/>
                <w:szCs w:val="18"/>
                <w:lang w:eastAsia="zh-CN"/>
              </w:rPr>
              <w:t>).samples</w:t>
            </w:r>
            <w:proofErr w:type="gramEnd"/>
            <w:r w:rsidRPr="00700B21">
              <w:rPr>
                <w:rFonts w:ascii="Consolas" w:hAnsi="Consolas"/>
                <w:sz w:val="18"/>
                <w:szCs w:val="18"/>
                <w:lang w:eastAsia="zh-CN"/>
              </w:rPr>
              <w:t>)</w:t>
            </w:r>
          </w:p>
          <w:p w14:paraId="46365717"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if not samples:</w:t>
            </w:r>
          </w:p>
          <w:p w14:paraId="2DB7EA91"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03AE9505"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receive = [target for target in samples if </w:t>
            </w:r>
            <w:proofErr w:type="spellStart"/>
            <w:proofErr w:type="gramStart"/>
            <w:r w:rsidRPr="00700B21">
              <w:rPr>
                <w:rFonts w:ascii="Consolas" w:hAnsi="Consolas"/>
                <w:sz w:val="18"/>
                <w:szCs w:val="18"/>
                <w:lang w:eastAsia="zh-CN"/>
              </w:rPr>
              <w:t>math.dist</w:t>
            </w:r>
            <w:proofErr w:type="spellEnd"/>
            <w:proofErr w:type="gramEnd"/>
            <w:r w:rsidRPr="00700B21">
              <w:rPr>
                <w:rFonts w:ascii="Consolas" w:hAnsi="Consolas"/>
                <w:sz w:val="18"/>
                <w:szCs w:val="18"/>
                <w:lang w:eastAsia="zh-CN"/>
              </w:rPr>
              <w:t>(point, target) &lt;= MIN_RECEIVE_R]</w:t>
            </w:r>
          </w:p>
          <w:p w14:paraId="5B979A3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 xml:space="preserve">(receive) /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(samples)</w:t>
            </w:r>
          </w:p>
          <w:p w14:paraId="6203E8B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&lt; MIN_P_REC:</w:t>
            </w:r>
          </w:p>
          <w:p w14:paraId="4B03081F"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4E5B7915"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quality = </w:t>
            </w:r>
            <w:proofErr w:type="gramStart"/>
            <w:r w:rsidRPr="00700B21">
              <w:rPr>
                <w:rFonts w:ascii="Consolas" w:hAnsi="Consolas"/>
                <w:sz w:val="18"/>
                <w:szCs w:val="18"/>
                <w:lang w:eastAsia="zh-CN"/>
              </w:rPr>
              <w:t>sum(max(</w:t>
            </w:r>
            <w:proofErr w:type="gramEnd"/>
            <w:r w:rsidRPr="00700B21">
              <w:rPr>
                <w:rFonts w:ascii="Consolas" w:hAnsi="Consolas"/>
                <w:sz w:val="18"/>
                <w:szCs w:val="18"/>
                <w:lang w:eastAsia="zh-CN"/>
              </w:rPr>
              <w:t>(</w:t>
            </w:r>
            <w:proofErr w:type="spellStart"/>
            <w:proofErr w:type="gramStart"/>
            <w:r w:rsidRPr="00700B21">
              <w:rPr>
                <w:rFonts w:ascii="Consolas" w:hAnsi="Consolas"/>
                <w:sz w:val="18"/>
                <w:szCs w:val="18"/>
                <w:lang w:eastAsia="zh-CN"/>
              </w:rPr>
              <w:t>math.sin</w:t>
            </w:r>
            <w:proofErr w:type="spellEnd"/>
            <w:r w:rsidRPr="00700B21">
              <w:rPr>
                <w:rFonts w:ascii="Consolas" w:hAnsi="Consolas"/>
                <w:sz w:val="18"/>
                <w:szCs w:val="18"/>
                <w:lang w:eastAsia="zh-CN"/>
              </w:rPr>
              <w:t>(</w:t>
            </w:r>
            <w:proofErr w:type="spellStart"/>
            <w:r w:rsidRPr="00700B21">
              <w:rPr>
                <w:rFonts w:ascii="Consolas" w:hAnsi="Consolas"/>
                <w:sz w:val="18"/>
                <w:szCs w:val="18"/>
                <w:lang w:eastAsia="zh-CN"/>
              </w:rPr>
              <w:t>math.radians</w:t>
            </w:r>
            <w:proofErr w:type="spellEnd"/>
            <w:proofErr w:type="gramEnd"/>
            <w:r w:rsidRPr="00700B21">
              <w:rPr>
                <w:rFonts w:ascii="Consolas" w:hAnsi="Consolas"/>
                <w:sz w:val="18"/>
                <w:szCs w:val="18"/>
                <w:lang w:eastAsia="zh-CN"/>
              </w:rPr>
              <w:t>(</w:t>
            </w:r>
          </w:p>
          <w:p w14:paraId="26410315"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gramStart"/>
            <w:r w:rsidRPr="00700B21">
              <w:rPr>
                <w:rFonts w:ascii="Consolas" w:hAnsi="Consolas"/>
                <w:sz w:val="18"/>
                <w:szCs w:val="18"/>
                <w:lang w:eastAsia="zh-CN"/>
              </w:rPr>
              <w:t>wrap(bearing(</w:t>
            </w:r>
            <w:proofErr w:type="gramEnd"/>
            <w:r w:rsidRPr="00700B21">
              <w:rPr>
                <w:rFonts w:ascii="Consolas" w:hAnsi="Consolas"/>
                <w:sz w:val="18"/>
                <w:szCs w:val="18"/>
                <w:lang w:eastAsia="zh-CN"/>
              </w:rPr>
              <w:t xml:space="preserve">station, target) - </w:t>
            </w:r>
            <w:proofErr w:type="gramStart"/>
            <w:r w:rsidRPr="00700B21">
              <w:rPr>
                <w:rFonts w:ascii="Consolas" w:hAnsi="Consolas"/>
                <w:sz w:val="18"/>
                <w:szCs w:val="18"/>
                <w:lang w:eastAsia="zh-CN"/>
              </w:rPr>
              <w:t>bearing(</w:t>
            </w:r>
            <w:proofErr w:type="gramEnd"/>
            <w:r w:rsidRPr="00700B21">
              <w:rPr>
                <w:rFonts w:ascii="Consolas" w:hAnsi="Consolas"/>
                <w:sz w:val="18"/>
                <w:szCs w:val="18"/>
                <w:lang w:eastAsia="zh-CN"/>
              </w:rPr>
              <w:t>point, target)))) ** 2</w:t>
            </w:r>
          </w:p>
          <w:p w14:paraId="271FF80D"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station, _ in </w:t>
            </w:r>
            <w:proofErr w:type="spellStart"/>
            <w:proofErr w:type="gramStart"/>
            <w:r w:rsidRPr="00700B21">
              <w:rPr>
                <w:rFonts w:ascii="Consolas" w:hAnsi="Consolas"/>
                <w:sz w:val="18"/>
                <w:szCs w:val="18"/>
                <w:lang w:eastAsia="zh-CN"/>
              </w:rPr>
              <w:t>st.observations</w:t>
            </w:r>
            <w:proofErr w:type="spellEnd"/>
            <w:proofErr w:type="gramEnd"/>
            <w:r w:rsidRPr="00700B21">
              <w:rPr>
                <w:rFonts w:ascii="Consolas" w:hAnsi="Consolas"/>
                <w:sz w:val="18"/>
                <w:szCs w:val="18"/>
                <w:lang w:eastAsia="zh-CN"/>
              </w:rPr>
              <w:t>), default=0.0)</w:t>
            </w:r>
          </w:p>
          <w:p w14:paraId="107BBFC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target in receive) /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(receive)</w:t>
            </w:r>
          </w:p>
          <w:p w14:paraId="7678D97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value_per_second</w:t>
            </w:r>
            <w:proofErr w:type="spellEnd"/>
            <w:r w:rsidRPr="00700B21">
              <w:rPr>
                <w:rFonts w:ascii="Consolas" w:hAnsi="Consolas"/>
                <w:sz w:val="18"/>
                <w:szCs w:val="18"/>
                <w:lang w:eastAsia="zh-CN"/>
              </w:rPr>
              <w:t xml:space="preserve"> =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 quality / MEASURE_SECONDS</w:t>
            </w:r>
          </w:p>
          <w:p w14:paraId="153C39A0"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spellStart"/>
            <w:r w:rsidRPr="00700B21">
              <w:rPr>
                <w:rFonts w:ascii="Consolas" w:hAnsi="Consolas"/>
                <w:sz w:val="18"/>
                <w:szCs w:val="18"/>
                <w:lang w:eastAsia="zh-CN"/>
              </w:rPr>
              <w:t>value_per_second</w:t>
            </w:r>
            <w:proofErr w:type="spellEnd"/>
            <w:r w:rsidRPr="00700B21">
              <w:rPr>
                <w:rFonts w:ascii="Consolas" w:hAnsi="Consolas"/>
                <w:sz w:val="18"/>
                <w:szCs w:val="18"/>
                <w:lang w:eastAsia="zh-CN"/>
              </w:rPr>
              <w:t xml:space="preserve"> &gt;= VALUE_PER_SECOND_MIN:</w:t>
            </w:r>
          </w:p>
          <w:p w14:paraId="427B5F01"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proofErr w:type="gramStart"/>
            <w:r w:rsidRPr="00700B21">
              <w:rPr>
                <w:rFonts w:ascii="Consolas" w:hAnsi="Consolas"/>
                <w:sz w:val="18"/>
                <w:szCs w:val="18"/>
                <w:lang w:eastAsia="zh-CN"/>
              </w:rPr>
              <w:t>choices.append</w:t>
            </w:r>
            <w:proofErr w:type="spellEnd"/>
            <w:proofErr w:type="gramEnd"/>
            <w:r w:rsidRPr="00700B21">
              <w:rPr>
                <w:rFonts w:ascii="Consolas" w:hAnsi="Consolas"/>
                <w:sz w:val="18"/>
                <w:szCs w:val="18"/>
                <w:lang w:eastAsia="zh-CN"/>
              </w:rPr>
              <w:t>((</w:t>
            </w:r>
            <w:proofErr w:type="spellStart"/>
            <w:r w:rsidRPr="00700B21">
              <w:rPr>
                <w:rFonts w:ascii="Consolas" w:hAnsi="Consolas"/>
                <w:sz w:val="18"/>
                <w:szCs w:val="18"/>
                <w:lang w:eastAsia="zh-CN"/>
              </w:rPr>
              <w:t>value_per_second</w:t>
            </w:r>
            <w:proofErr w:type="spellEnd"/>
            <w:r w:rsidRPr="00700B21">
              <w:rPr>
                <w:rFonts w:ascii="Consolas" w:hAnsi="Consolas"/>
                <w:sz w:val="18"/>
                <w:szCs w:val="18"/>
                <w:lang w:eastAsia="zh-CN"/>
              </w:rPr>
              <w:t>, channel))</w:t>
            </w:r>
          </w:p>
          <w:p w14:paraId="11F885D4"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_, channel in </w:t>
            </w:r>
            <w:proofErr w:type="gramStart"/>
            <w:r w:rsidRPr="00700B21">
              <w:rPr>
                <w:rFonts w:ascii="Consolas" w:hAnsi="Consolas"/>
                <w:sz w:val="18"/>
                <w:szCs w:val="18"/>
                <w:lang w:eastAsia="zh-CN"/>
              </w:rPr>
              <w:t>sorted(</w:t>
            </w:r>
            <w:proofErr w:type="gramEnd"/>
            <w:r w:rsidRPr="00700B21">
              <w:rPr>
                <w:rFonts w:ascii="Consolas" w:hAnsi="Consolas"/>
                <w:sz w:val="18"/>
                <w:szCs w:val="18"/>
                <w:lang w:eastAsia="zh-CN"/>
              </w:rPr>
              <w:t>choices, reverse=</w:t>
            </w:r>
            <w:proofErr w:type="gramStart"/>
            <w:r w:rsidRPr="00700B21">
              <w:rPr>
                <w:rFonts w:ascii="Consolas" w:hAnsi="Consolas"/>
                <w:sz w:val="18"/>
                <w:szCs w:val="18"/>
                <w:lang w:eastAsia="zh-CN"/>
              </w:rPr>
              <w:t>True)[</w:t>
            </w:r>
            <w:proofErr w:type="gramEnd"/>
            <w:r w:rsidRPr="00700B21">
              <w:rPr>
                <w:rFonts w:ascii="Consolas" w:hAnsi="Consolas"/>
                <w:sz w:val="18"/>
                <w:szCs w:val="18"/>
                <w:lang w:eastAsia="zh-CN"/>
              </w:rPr>
              <w:t>:</w:t>
            </w:r>
            <w:proofErr w:type="spellStart"/>
            <w:r w:rsidRPr="00700B21">
              <w:rPr>
                <w:rFonts w:ascii="Consolas" w:hAnsi="Consolas"/>
                <w:sz w:val="18"/>
                <w:szCs w:val="18"/>
                <w:lang w:eastAsia="zh-CN"/>
              </w:rPr>
              <w:t>max_coobservations</w:t>
            </w:r>
            <w:proofErr w:type="spellEnd"/>
            <w:r w:rsidRPr="00700B21">
              <w:rPr>
                <w:rFonts w:ascii="Consolas" w:hAnsi="Consolas"/>
                <w:sz w:val="18"/>
                <w:szCs w:val="18"/>
                <w:lang w:eastAsia="zh-CN"/>
              </w:rPr>
              <w:t>]:</w:t>
            </w:r>
          </w:p>
          <w:p w14:paraId="0632CF0A"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proofErr w:type="gramStart"/>
            <w:r w:rsidRPr="00700B21">
              <w:rPr>
                <w:rFonts w:ascii="Consolas" w:hAnsi="Consolas"/>
                <w:sz w:val="18"/>
                <w:szCs w:val="18"/>
                <w:lang w:eastAsia="zh-CN"/>
              </w:rPr>
              <w:t>agent.observe</w:t>
            </w:r>
            <w:proofErr w:type="spellEnd"/>
            <w:proofErr w:type="gramEnd"/>
            <w:r w:rsidRPr="00700B21">
              <w:rPr>
                <w:rFonts w:ascii="Consolas" w:hAnsi="Consolas"/>
                <w:sz w:val="18"/>
                <w:szCs w:val="18"/>
                <w:lang w:eastAsia="zh-CN"/>
              </w:rPr>
              <w:t>(point, channel)</w:t>
            </w:r>
          </w:p>
          <w:p w14:paraId="663D6EE0"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proofErr w:type="gramStart"/>
            <w:r w:rsidRPr="00700B21">
              <w:rPr>
                <w:rFonts w:ascii="Consolas" w:hAnsi="Consolas"/>
                <w:sz w:val="18"/>
                <w:szCs w:val="18"/>
                <w:lang w:eastAsia="zh-CN"/>
              </w:rPr>
              <w:t>agent.state</w:t>
            </w:r>
            <w:proofErr w:type="spellEnd"/>
            <w:proofErr w:type="gramEnd"/>
            <w:r w:rsidRPr="00700B21">
              <w:rPr>
                <w:rFonts w:ascii="Consolas" w:hAnsi="Consolas"/>
                <w:sz w:val="18"/>
                <w:szCs w:val="18"/>
                <w:lang w:eastAsia="zh-CN"/>
              </w:rPr>
              <w:t>[channel</w:t>
            </w:r>
            <w:proofErr w:type="gramStart"/>
            <w:r w:rsidRPr="00700B21">
              <w:rPr>
                <w:rFonts w:ascii="Consolas" w:hAnsi="Consolas"/>
                <w:sz w:val="18"/>
                <w:szCs w:val="18"/>
                <w:lang w:eastAsia="zh-CN"/>
              </w:rPr>
              <w:t>].attempts</w:t>
            </w:r>
            <w:proofErr w:type="gramEnd"/>
            <w:r w:rsidRPr="00700B21">
              <w:rPr>
                <w:rFonts w:ascii="Consolas" w:hAnsi="Consolas"/>
                <w:sz w:val="18"/>
                <w:szCs w:val="18"/>
                <w:lang w:eastAsia="zh-CN"/>
              </w:rPr>
              <w:t xml:space="preserve"> += 1</w:t>
            </w:r>
          </w:p>
          <w:p w14:paraId="5DD362B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lastRenderedPageBreak/>
              <w:t xml:space="preserve">        </w:t>
            </w:r>
            <w:proofErr w:type="spellStart"/>
            <w:r w:rsidRPr="00700B21">
              <w:rPr>
                <w:rFonts w:ascii="Consolas" w:hAnsi="Consolas"/>
                <w:sz w:val="18"/>
                <w:szCs w:val="18"/>
                <w:lang w:eastAsia="zh-CN"/>
              </w:rPr>
              <w:t>agent.co_measurements</w:t>
            </w:r>
            <w:proofErr w:type="spellEnd"/>
            <w:r w:rsidRPr="00700B21">
              <w:rPr>
                <w:rFonts w:ascii="Consolas" w:hAnsi="Consolas"/>
                <w:sz w:val="18"/>
                <w:szCs w:val="18"/>
                <w:lang w:eastAsia="zh-CN"/>
              </w:rPr>
              <w:t xml:space="preserve"> += 1</w:t>
            </w:r>
          </w:p>
          <w:p w14:paraId="1F576011" w14:textId="77777777" w:rsidR="00700B21" w:rsidRPr="00567E38" w:rsidRDefault="00700B21" w:rsidP="00305DAD">
            <w:pPr>
              <w:spacing w:line="240" w:lineRule="auto"/>
              <w:ind w:left="284" w:firstLine="360"/>
              <w:rPr>
                <w:rFonts w:ascii="Consolas" w:hAnsi="Consolas"/>
                <w:sz w:val="18"/>
                <w:szCs w:val="18"/>
                <w:lang w:eastAsia="zh-CN"/>
              </w:rPr>
            </w:pPr>
          </w:p>
          <w:p w14:paraId="37804CBE" w14:textId="77777777" w:rsidR="00700B21" w:rsidRPr="00567E38" w:rsidRDefault="00700B21" w:rsidP="00305DAD">
            <w:pPr>
              <w:spacing w:line="240" w:lineRule="auto"/>
              <w:ind w:left="284" w:firstLine="360"/>
              <w:rPr>
                <w:rFonts w:ascii="Consolas" w:hAnsi="Consolas"/>
                <w:sz w:val="18"/>
                <w:szCs w:val="18"/>
                <w:lang w:eastAsia="zh-CN"/>
              </w:rPr>
            </w:pPr>
          </w:p>
        </w:tc>
      </w:tr>
    </w:tbl>
    <w:p w14:paraId="4A654F14" w14:textId="77777777" w:rsidR="00700B21" w:rsidRPr="00700B21" w:rsidRDefault="00700B21">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6348CF" w14:paraId="2C0483F6" w14:textId="77777777" w:rsidTr="00305DAD">
        <w:trPr>
          <w:jc w:val="center"/>
        </w:trPr>
        <w:tc>
          <w:tcPr>
            <w:tcW w:w="9288" w:type="dxa"/>
            <w:tcBorders>
              <w:top w:val="single" w:sz="4" w:space="0" w:color="D9D9D9"/>
              <w:left w:val="nil"/>
              <w:bottom w:val="single" w:sz="4" w:space="0" w:color="D9D9D9"/>
              <w:right w:val="nil"/>
            </w:tcBorders>
            <w:shd w:val="clear" w:color="auto" w:fill="F6F6F6"/>
          </w:tcPr>
          <w:p w14:paraId="0DC936D3" w14:textId="5D2F20A4" w:rsidR="006348CF" w:rsidRPr="008B3925" w:rsidRDefault="006348CF"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coverage_ring</w:t>
            </w:r>
            <w:r w:rsidRPr="00EA46C2">
              <w:rPr>
                <w:rFonts w:ascii="Consolas" w:hAnsi="Consolas" w:hint="eastAsia"/>
                <w:b/>
                <w:bCs/>
                <w:sz w:val="21"/>
                <w:szCs w:val="21"/>
                <w:lang w:eastAsia="zh-CN"/>
              </w:rPr>
              <w:t>.py</w:t>
            </w:r>
          </w:p>
          <w:p w14:paraId="3C33FB3D" w14:textId="44A86E3E" w:rsidR="006348CF" w:rsidRPr="006348CF" w:rsidRDefault="006348CF" w:rsidP="006348CF">
            <w:pPr>
              <w:ind w:firstLine="480"/>
              <w:rPr>
                <w:lang w:eastAsia="zh-CN"/>
              </w:rPr>
            </w:pPr>
            <w:r w:rsidRPr="006348CF">
              <w:rPr>
                <w:lang w:eastAsia="zh-CN"/>
              </w:rPr>
              <w:t>以最坏覆盖距离闭式解联合设计覆盖环点数</w:t>
            </w:r>
            <w:r w:rsidRPr="006348CF">
              <w:rPr>
                <w:lang w:eastAsia="zh-CN"/>
              </w:rPr>
              <w:t xml:space="preserve"> k </w:t>
            </w:r>
            <w:r w:rsidRPr="006348CF">
              <w:rPr>
                <w:lang w:eastAsia="zh-CN"/>
              </w:rPr>
              <w:t>与半径</w:t>
            </w:r>
            <w:r w:rsidRPr="006348CF">
              <w:rPr>
                <w:lang w:eastAsia="zh-CN"/>
              </w:rPr>
              <w:t xml:space="preserve"> R</w:t>
            </w:r>
            <w:r w:rsidRPr="006348CF">
              <w:rPr>
                <w:lang w:eastAsia="zh-CN"/>
              </w:rPr>
              <w:t>，解析保证任务圆域内每个源都被某个停靠点覆盖。</w:t>
            </w:r>
          </w:p>
          <w:p w14:paraId="25B07135" w14:textId="77777777" w:rsidR="006348CF" w:rsidRPr="00567E38" w:rsidRDefault="006348CF" w:rsidP="006348CF">
            <w:pPr>
              <w:spacing w:line="240" w:lineRule="auto"/>
              <w:ind w:firstLineChars="0" w:firstLine="0"/>
              <w:rPr>
                <w:rFonts w:ascii="Consolas" w:hAnsi="Consolas"/>
                <w:sz w:val="18"/>
                <w:szCs w:val="18"/>
                <w:lang w:eastAsia="zh-CN"/>
              </w:rPr>
            </w:pPr>
          </w:p>
          <w:p w14:paraId="77D17F77"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from __future__ import annotations</w:t>
            </w:r>
          </w:p>
          <w:p w14:paraId="3B13F849" w14:textId="77777777" w:rsidR="006348CF" w:rsidRPr="006348CF" w:rsidRDefault="006348CF" w:rsidP="006348CF">
            <w:pPr>
              <w:spacing w:line="240" w:lineRule="auto"/>
              <w:ind w:left="284" w:firstLine="360"/>
              <w:rPr>
                <w:rFonts w:ascii="Consolas" w:hAnsi="Consolas"/>
                <w:sz w:val="18"/>
                <w:szCs w:val="18"/>
                <w:lang w:eastAsia="zh-CN"/>
              </w:rPr>
            </w:pPr>
          </w:p>
          <w:p w14:paraId="0828E34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import math</w:t>
            </w:r>
          </w:p>
          <w:p w14:paraId="23A3338B" w14:textId="77777777" w:rsidR="006348CF" w:rsidRPr="006348CF" w:rsidRDefault="006348CF" w:rsidP="006348CF">
            <w:pPr>
              <w:spacing w:line="240" w:lineRule="auto"/>
              <w:ind w:left="284" w:firstLine="360"/>
              <w:rPr>
                <w:rFonts w:ascii="Consolas" w:hAnsi="Consolas"/>
                <w:sz w:val="18"/>
                <w:szCs w:val="18"/>
                <w:lang w:eastAsia="zh-CN"/>
              </w:rPr>
            </w:pPr>
          </w:p>
          <w:p w14:paraId="46FD29CC"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AREA_R = 1800.0        # </w:t>
            </w:r>
            <w:r w:rsidRPr="006348CF">
              <w:rPr>
                <w:rFonts w:ascii="Consolas" w:hAnsi="Consolas"/>
                <w:sz w:val="18"/>
                <w:szCs w:val="18"/>
                <w:lang w:eastAsia="zh-CN"/>
              </w:rPr>
              <w:t>任务圆域半径（</w:t>
            </w:r>
            <w:r w:rsidRPr="006348CF">
              <w:rPr>
                <w:rFonts w:ascii="Consolas" w:hAnsi="Consolas"/>
                <w:sz w:val="18"/>
                <w:szCs w:val="18"/>
                <w:lang w:eastAsia="zh-CN"/>
              </w:rPr>
              <w:t>m</w:t>
            </w:r>
            <w:r w:rsidRPr="006348CF">
              <w:rPr>
                <w:rFonts w:ascii="Consolas" w:hAnsi="Consolas"/>
                <w:sz w:val="18"/>
                <w:szCs w:val="18"/>
                <w:lang w:eastAsia="zh-CN"/>
              </w:rPr>
              <w:t>）</w:t>
            </w:r>
          </w:p>
          <w:p w14:paraId="793949D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MIN_RECEIVE_R = </w:t>
            </w:r>
            <w:proofErr w:type="gramStart"/>
            <w:r w:rsidRPr="006348CF">
              <w:rPr>
                <w:rFonts w:ascii="Consolas" w:hAnsi="Consolas"/>
                <w:sz w:val="18"/>
                <w:szCs w:val="18"/>
                <w:lang w:eastAsia="zh-CN"/>
              </w:rPr>
              <w:t>1000.0  #</w:t>
            </w:r>
            <w:proofErr w:type="gramEnd"/>
            <w:r w:rsidRPr="006348CF">
              <w:rPr>
                <w:rFonts w:ascii="Consolas" w:hAnsi="Consolas"/>
                <w:sz w:val="18"/>
                <w:szCs w:val="18"/>
                <w:lang w:eastAsia="zh-CN"/>
              </w:rPr>
              <w:t xml:space="preserve"> </w:t>
            </w:r>
            <w:r w:rsidRPr="006348CF">
              <w:rPr>
                <w:rFonts w:ascii="Consolas" w:hAnsi="Consolas"/>
                <w:sz w:val="18"/>
                <w:szCs w:val="18"/>
                <w:lang w:eastAsia="zh-CN"/>
              </w:rPr>
              <w:t>接收半径下界；检测必须</w:t>
            </w:r>
            <w:r w:rsidRPr="006348CF">
              <w:rPr>
                <w:rFonts w:ascii="Consolas" w:hAnsi="Consolas"/>
                <w:sz w:val="18"/>
                <w:szCs w:val="18"/>
                <w:lang w:eastAsia="zh-CN"/>
              </w:rPr>
              <w:t xml:space="preserve"> d &lt;= 1000 m </w:t>
            </w:r>
            <w:r w:rsidRPr="006348CF">
              <w:rPr>
                <w:rFonts w:ascii="Consolas" w:hAnsi="Consolas"/>
                <w:sz w:val="18"/>
                <w:szCs w:val="18"/>
                <w:lang w:eastAsia="zh-CN"/>
              </w:rPr>
              <w:t>才能保证有信号</w:t>
            </w:r>
          </w:p>
          <w:p w14:paraId="25D2383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RING_COUNT = 7         # J+ </w:t>
            </w:r>
            <w:r w:rsidRPr="006348CF">
              <w:rPr>
                <w:rFonts w:ascii="Consolas" w:hAnsi="Consolas"/>
                <w:sz w:val="18"/>
                <w:szCs w:val="18"/>
                <w:lang w:eastAsia="zh-CN"/>
              </w:rPr>
              <w:t>采用的环点数</w:t>
            </w:r>
            <w:r w:rsidRPr="006348CF">
              <w:rPr>
                <w:rFonts w:ascii="Consolas" w:hAnsi="Consolas"/>
                <w:sz w:val="18"/>
                <w:szCs w:val="18"/>
                <w:lang w:eastAsia="zh-CN"/>
              </w:rPr>
              <w:t xml:space="preserve"> k</w:t>
            </w:r>
          </w:p>
          <w:p w14:paraId="0CC43722"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SEARCH_RING_R = </w:t>
            </w:r>
            <w:proofErr w:type="gramStart"/>
            <w:r w:rsidRPr="006348CF">
              <w:rPr>
                <w:rFonts w:ascii="Consolas" w:hAnsi="Consolas"/>
                <w:sz w:val="18"/>
                <w:szCs w:val="18"/>
                <w:lang w:eastAsia="zh-CN"/>
              </w:rPr>
              <w:t>1000.0  #</w:t>
            </w:r>
            <w:proofErr w:type="gramEnd"/>
            <w:r w:rsidRPr="006348CF">
              <w:rPr>
                <w:rFonts w:ascii="Consolas" w:hAnsi="Consolas"/>
                <w:sz w:val="18"/>
                <w:szCs w:val="18"/>
                <w:lang w:eastAsia="zh-CN"/>
              </w:rPr>
              <w:t xml:space="preserve"> J+ </w:t>
            </w:r>
            <w:r w:rsidRPr="006348CF">
              <w:rPr>
                <w:rFonts w:ascii="Consolas" w:hAnsi="Consolas"/>
                <w:sz w:val="18"/>
                <w:szCs w:val="18"/>
                <w:lang w:eastAsia="zh-CN"/>
              </w:rPr>
              <w:t>采用的环半径</w:t>
            </w:r>
            <w:r w:rsidRPr="006348CF">
              <w:rPr>
                <w:rFonts w:ascii="Consolas" w:hAnsi="Consolas"/>
                <w:sz w:val="18"/>
                <w:szCs w:val="18"/>
                <w:lang w:eastAsia="zh-CN"/>
              </w:rPr>
              <w:t xml:space="preserve"> R</w:t>
            </w:r>
            <w:r w:rsidRPr="006348CF">
              <w:rPr>
                <w:rFonts w:ascii="Consolas" w:hAnsi="Consolas"/>
                <w:sz w:val="18"/>
                <w:szCs w:val="18"/>
                <w:lang w:eastAsia="zh-CN"/>
              </w:rPr>
              <w:t>（</w:t>
            </w:r>
            <w:r w:rsidRPr="006348CF">
              <w:rPr>
                <w:rFonts w:ascii="Consolas" w:hAnsi="Consolas"/>
                <w:sz w:val="18"/>
                <w:szCs w:val="18"/>
                <w:lang w:eastAsia="zh-CN"/>
              </w:rPr>
              <w:t>m</w:t>
            </w:r>
            <w:r w:rsidRPr="006348CF">
              <w:rPr>
                <w:rFonts w:ascii="Consolas" w:hAnsi="Consolas"/>
                <w:sz w:val="18"/>
                <w:szCs w:val="18"/>
                <w:lang w:eastAsia="zh-CN"/>
              </w:rPr>
              <w:t>）</w:t>
            </w:r>
          </w:p>
          <w:p w14:paraId="5E83C4F4" w14:textId="77777777" w:rsidR="006348CF" w:rsidRPr="006348CF" w:rsidRDefault="006348CF" w:rsidP="006348CF">
            <w:pPr>
              <w:spacing w:line="240" w:lineRule="auto"/>
              <w:ind w:left="284" w:firstLine="360"/>
              <w:rPr>
                <w:rFonts w:ascii="Consolas" w:hAnsi="Consolas"/>
                <w:sz w:val="18"/>
                <w:szCs w:val="18"/>
                <w:lang w:eastAsia="zh-CN"/>
              </w:rPr>
            </w:pPr>
          </w:p>
          <w:p w14:paraId="0027A7E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worst_coverage_</w:t>
            </w:r>
            <w:proofErr w:type="gramStart"/>
            <w:r w:rsidRPr="006348CF">
              <w:rPr>
                <w:rFonts w:ascii="Consolas" w:hAnsi="Consolas"/>
                <w:sz w:val="18"/>
                <w:szCs w:val="18"/>
                <w:lang w:eastAsia="zh-CN"/>
              </w:rPr>
              <w:t>distance</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 xml:space="preserve">k: int,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float) -&gt; float:</w:t>
            </w:r>
          </w:p>
          <w:p w14:paraId="0C61D61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"""k </w:t>
            </w:r>
            <w:r w:rsidRPr="006348CF">
              <w:rPr>
                <w:rFonts w:ascii="Consolas" w:hAnsi="Consolas"/>
                <w:sz w:val="18"/>
                <w:szCs w:val="18"/>
                <w:lang w:eastAsia="zh-CN"/>
              </w:rPr>
              <w:t>个等角环点、半径</w:t>
            </w:r>
            <w:r w:rsidRPr="006348CF">
              <w:rPr>
                <w:rFonts w:ascii="Consolas" w:hAnsi="Consolas"/>
                <w:sz w:val="18"/>
                <w:szCs w:val="18"/>
                <w:lang w:eastAsia="zh-CN"/>
              </w:rPr>
              <w:t xml:space="preserve"> R </w:t>
            </w:r>
            <w:r w:rsidRPr="006348CF">
              <w:rPr>
                <w:rFonts w:ascii="Consolas" w:hAnsi="Consolas"/>
                <w:sz w:val="18"/>
                <w:szCs w:val="18"/>
                <w:lang w:eastAsia="zh-CN"/>
              </w:rPr>
              <w:t>时的最坏覆盖距离。</w:t>
            </w:r>
          </w:p>
          <w:p w14:paraId="205DE8AD" w14:textId="77777777" w:rsidR="006348CF" w:rsidRPr="006348CF" w:rsidRDefault="006348CF" w:rsidP="006348CF">
            <w:pPr>
              <w:spacing w:line="240" w:lineRule="auto"/>
              <w:ind w:left="284" w:firstLine="360"/>
              <w:rPr>
                <w:rFonts w:ascii="Consolas" w:hAnsi="Consolas"/>
                <w:sz w:val="18"/>
                <w:szCs w:val="18"/>
                <w:lang w:eastAsia="zh-CN"/>
              </w:rPr>
            </w:pPr>
          </w:p>
          <w:p w14:paraId="4DB3F3E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r w:rsidRPr="006348CF">
              <w:rPr>
                <w:rFonts w:ascii="Consolas" w:hAnsi="Consolas"/>
                <w:sz w:val="18"/>
                <w:szCs w:val="18"/>
                <w:lang w:eastAsia="zh-CN"/>
              </w:rPr>
              <w:t>最坏点落在任务圆域边界上相邻环点的角平分线处：</w:t>
            </w:r>
          </w:p>
          <w:p w14:paraId="0BA1B9C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d_k</w:t>
            </w:r>
            <w:proofErr w:type="spellEnd"/>
            <w:proofErr w:type="gramStart"/>
            <w:r w:rsidRPr="006348CF">
              <w:rPr>
                <w:rFonts w:ascii="Consolas" w:hAnsi="Consolas"/>
                <w:sz w:val="18"/>
                <w:szCs w:val="18"/>
                <w:lang w:eastAsia="zh-CN"/>
              </w:rPr>
              <w:t>(R)</w:t>
            </w:r>
            <w:proofErr w:type="gramEnd"/>
            <w:r w:rsidRPr="006348CF">
              <w:rPr>
                <w:rFonts w:ascii="Consolas" w:hAnsi="Consolas"/>
                <w:sz w:val="18"/>
                <w:szCs w:val="18"/>
                <w:lang w:eastAsia="zh-CN"/>
              </w:rPr>
              <w:t xml:space="preserve"> = sqrt(1800² + R² − 2·1800·R·cos</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w:t>
            </w:r>
            <w:r w:rsidRPr="006348CF">
              <w:rPr>
                <w:rFonts w:ascii="Consolas" w:hAnsi="Consolas"/>
                <w:sz w:val="18"/>
                <w:szCs w:val="18"/>
                <w:lang w:eastAsia="zh-CN"/>
              </w:rPr>
              <w:t>。</w:t>
            </w:r>
          </w:p>
          <w:p w14:paraId="5661E8CE"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052CFFEE"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return </w:t>
            </w:r>
            <w:proofErr w:type="spellStart"/>
            <w:proofErr w:type="gramStart"/>
            <w:r w:rsidRPr="006348CF">
              <w:rPr>
                <w:rFonts w:ascii="Consolas" w:hAnsi="Consolas"/>
                <w:sz w:val="18"/>
                <w:szCs w:val="18"/>
                <w:lang w:eastAsia="zh-CN"/>
              </w:rPr>
              <w:t>math.sqrt</w:t>
            </w:r>
            <w:proofErr w:type="spellEnd"/>
            <w:proofErr w:type="gramEnd"/>
            <w:r w:rsidRPr="006348CF">
              <w:rPr>
                <w:rFonts w:ascii="Consolas" w:hAnsi="Consolas"/>
                <w:sz w:val="18"/>
                <w:szCs w:val="18"/>
                <w:lang w:eastAsia="zh-CN"/>
              </w:rPr>
              <w:t xml:space="preserve">(AREA_R ** 2 +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2 - 2.0 * AREA_R *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w:t>
            </w:r>
            <w:proofErr w:type="spellStart"/>
            <w:proofErr w:type="gramStart"/>
            <w:r w:rsidRPr="006348CF">
              <w:rPr>
                <w:rFonts w:ascii="Consolas" w:hAnsi="Consolas"/>
                <w:sz w:val="18"/>
                <w:szCs w:val="18"/>
                <w:lang w:eastAsia="zh-CN"/>
              </w:rPr>
              <w:t>math.cos</w:t>
            </w:r>
            <w:proofErr w:type="spellEnd"/>
            <w:r w:rsidRPr="006348CF">
              <w:rPr>
                <w:rFonts w:ascii="Consolas" w:hAnsi="Consolas"/>
                <w:sz w:val="18"/>
                <w:szCs w:val="18"/>
                <w:lang w:eastAsia="zh-CN"/>
              </w:rPr>
              <w:t>(</w:t>
            </w:r>
            <w:proofErr w:type="spellStart"/>
            <w:proofErr w:type="gramEnd"/>
            <w:r w:rsidRPr="006348CF">
              <w:rPr>
                <w:rFonts w:ascii="Consolas" w:hAnsi="Consolas"/>
                <w:sz w:val="18"/>
                <w:szCs w:val="18"/>
                <w:lang w:eastAsia="zh-CN"/>
              </w:rPr>
              <w:t>math.pi</w:t>
            </w:r>
            <w:proofErr w:type="spellEnd"/>
            <w:r w:rsidRPr="006348CF">
              <w:rPr>
                <w:rFonts w:ascii="Consolas" w:hAnsi="Consolas"/>
                <w:sz w:val="18"/>
                <w:szCs w:val="18"/>
                <w:lang w:eastAsia="zh-CN"/>
              </w:rPr>
              <w:t xml:space="preserve"> / k))</w:t>
            </w:r>
          </w:p>
          <w:p w14:paraId="2A62FFD0" w14:textId="77777777" w:rsidR="006348CF" w:rsidRPr="006348CF" w:rsidRDefault="006348CF" w:rsidP="006348CF">
            <w:pPr>
              <w:spacing w:line="240" w:lineRule="auto"/>
              <w:ind w:left="284" w:firstLine="360"/>
              <w:rPr>
                <w:rFonts w:ascii="Consolas" w:hAnsi="Consolas"/>
                <w:sz w:val="18"/>
                <w:szCs w:val="18"/>
                <w:lang w:eastAsia="zh-CN"/>
              </w:rPr>
            </w:pPr>
          </w:p>
          <w:p w14:paraId="32FCAAC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min_safe_</w:t>
            </w:r>
            <w:proofErr w:type="gramStart"/>
            <w:r w:rsidRPr="006348CF">
              <w:rPr>
                <w:rFonts w:ascii="Consolas" w:hAnsi="Consolas"/>
                <w:sz w:val="18"/>
                <w:szCs w:val="18"/>
                <w:lang w:eastAsia="zh-CN"/>
              </w:rPr>
              <w:t>radius</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k: int) -&gt; float:</w:t>
            </w:r>
          </w:p>
          <w:p w14:paraId="223144F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gramStart"/>
            <w:r w:rsidRPr="006348CF">
              <w:rPr>
                <w:rFonts w:ascii="Consolas" w:hAnsi="Consolas"/>
                <w:sz w:val="18"/>
                <w:szCs w:val="18"/>
                <w:lang w:eastAsia="zh-CN"/>
              </w:rPr>
              <w:t>"</w:t>
            </w:r>
            <w:r w:rsidRPr="006348CF">
              <w:rPr>
                <w:rFonts w:ascii="Consolas" w:hAnsi="Consolas"/>
                <w:sz w:val="18"/>
                <w:szCs w:val="18"/>
                <w:lang w:eastAsia="zh-CN"/>
              </w:rPr>
              <w:t>由</w:t>
            </w:r>
            <w:proofErr w:type="gramEnd"/>
            <w:r w:rsidRPr="006348CF">
              <w:rPr>
                <w:rFonts w:ascii="Consolas" w:hAnsi="Consolas"/>
                <w:sz w:val="18"/>
                <w:szCs w:val="18"/>
                <w:lang w:eastAsia="zh-CN"/>
              </w:rPr>
              <w:t xml:space="preserve"> </w:t>
            </w:r>
            <w:proofErr w:type="spellStart"/>
            <w:r w:rsidRPr="006348CF">
              <w:rPr>
                <w:rFonts w:ascii="Consolas" w:hAnsi="Consolas"/>
                <w:sz w:val="18"/>
                <w:szCs w:val="18"/>
                <w:lang w:eastAsia="zh-CN"/>
              </w:rPr>
              <w:t>d_k</w:t>
            </w:r>
            <w:proofErr w:type="spellEnd"/>
            <w:proofErr w:type="gramStart"/>
            <w:r w:rsidRPr="006348CF">
              <w:rPr>
                <w:rFonts w:ascii="Consolas" w:hAnsi="Consolas"/>
                <w:sz w:val="18"/>
                <w:szCs w:val="18"/>
                <w:lang w:eastAsia="zh-CN"/>
              </w:rPr>
              <w:t>(R)</w:t>
            </w:r>
            <w:proofErr w:type="gramEnd"/>
            <w:r w:rsidRPr="006348CF">
              <w:rPr>
                <w:rFonts w:ascii="Consolas" w:hAnsi="Consolas"/>
                <w:sz w:val="18"/>
                <w:szCs w:val="18"/>
                <w:lang w:eastAsia="zh-CN"/>
              </w:rPr>
              <w:t xml:space="preserve"> &lt;= 1000 </w:t>
            </w:r>
            <w:r w:rsidRPr="006348CF">
              <w:rPr>
                <w:rFonts w:ascii="Consolas" w:hAnsi="Consolas"/>
                <w:sz w:val="18"/>
                <w:szCs w:val="18"/>
                <w:lang w:eastAsia="zh-CN"/>
              </w:rPr>
              <w:t>解出的最小安全半径</w:t>
            </w: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R_min</w:t>
            </w:r>
            <w:proofErr w:type="spellEnd"/>
            <w:proofErr w:type="gramStart"/>
            <w:r w:rsidRPr="006348CF">
              <w:rPr>
                <w:rFonts w:ascii="Consolas" w:hAnsi="Consolas"/>
                <w:sz w:val="18"/>
                <w:szCs w:val="18"/>
                <w:lang w:eastAsia="zh-CN"/>
              </w:rPr>
              <w:t>(k)</w:t>
            </w:r>
            <w:proofErr w:type="gramEnd"/>
            <w:r w:rsidRPr="006348CF">
              <w:rPr>
                <w:rFonts w:ascii="Consolas" w:hAnsi="Consolas"/>
                <w:sz w:val="18"/>
                <w:szCs w:val="18"/>
                <w:lang w:eastAsia="zh-CN"/>
              </w:rPr>
              <w:t>。</w:t>
            </w:r>
          </w:p>
          <w:p w14:paraId="572F0D3F" w14:textId="77777777" w:rsidR="006348CF" w:rsidRPr="006348CF" w:rsidRDefault="006348CF" w:rsidP="006348CF">
            <w:pPr>
              <w:spacing w:line="240" w:lineRule="auto"/>
              <w:ind w:left="284" w:firstLine="360"/>
              <w:rPr>
                <w:rFonts w:ascii="Consolas" w:hAnsi="Consolas"/>
                <w:sz w:val="18"/>
                <w:szCs w:val="18"/>
                <w:lang w:eastAsia="zh-CN"/>
              </w:rPr>
            </w:pPr>
          </w:p>
          <w:p w14:paraId="431C041A"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R² − 3600·cos</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·R + 2240000 &lt;= 0</w:t>
            </w:r>
            <w:r w:rsidRPr="006348CF">
              <w:rPr>
                <w:rFonts w:ascii="Consolas" w:hAnsi="Consolas"/>
                <w:sz w:val="18"/>
                <w:szCs w:val="18"/>
                <w:lang w:eastAsia="zh-CN"/>
              </w:rPr>
              <w:t>，取较小根：</w:t>
            </w:r>
          </w:p>
          <w:p w14:paraId="24D62799"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R_min</w:t>
            </w:r>
            <w:proofErr w:type="spellEnd"/>
            <w:proofErr w:type="gramStart"/>
            <w:r w:rsidRPr="006348CF">
              <w:rPr>
                <w:rFonts w:ascii="Consolas" w:hAnsi="Consolas"/>
                <w:sz w:val="18"/>
                <w:szCs w:val="18"/>
                <w:lang w:eastAsia="zh-CN"/>
              </w:rPr>
              <w:t>(k)</w:t>
            </w:r>
            <w:proofErr w:type="gramEnd"/>
            <w:r w:rsidRPr="006348CF">
              <w:rPr>
                <w:rFonts w:ascii="Consolas" w:hAnsi="Consolas"/>
                <w:sz w:val="18"/>
                <w:szCs w:val="18"/>
                <w:lang w:eastAsia="zh-CN"/>
              </w:rPr>
              <w:t xml:space="preserve"> = 1800·cos</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 xml:space="preserve"> − sqrt(3240000·cos²</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 xml:space="preserve"> − </w:t>
            </w:r>
            <w:proofErr w:type="gramStart"/>
            <w:r w:rsidRPr="006348CF">
              <w:rPr>
                <w:rFonts w:ascii="Consolas" w:hAnsi="Consolas"/>
                <w:sz w:val="18"/>
                <w:szCs w:val="18"/>
                <w:lang w:eastAsia="zh-CN"/>
              </w:rPr>
              <w:t>2240000)</w:t>
            </w:r>
            <w:r w:rsidRPr="006348CF">
              <w:rPr>
                <w:rFonts w:ascii="Consolas" w:hAnsi="Consolas"/>
                <w:sz w:val="18"/>
                <w:szCs w:val="18"/>
                <w:lang w:eastAsia="zh-CN"/>
              </w:rPr>
              <w:t>。</w:t>
            </w:r>
            <w:proofErr w:type="gramEnd"/>
          </w:p>
          <w:p w14:paraId="46B9DD5E"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636E2F3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cosine = </w:t>
            </w:r>
            <w:proofErr w:type="spellStart"/>
            <w:proofErr w:type="gramStart"/>
            <w:r w:rsidRPr="006348CF">
              <w:rPr>
                <w:rFonts w:ascii="Consolas" w:hAnsi="Consolas"/>
                <w:sz w:val="18"/>
                <w:szCs w:val="18"/>
                <w:lang w:eastAsia="zh-CN"/>
              </w:rPr>
              <w:t>math.cos</w:t>
            </w:r>
            <w:proofErr w:type="spellEnd"/>
            <w:r w:rsidRPr="006348CF">
              <w:rPr>
                <w:rFonts w:ascii="Consolas" w:hAnsi="Consolas"/>
                <w:sz w:val="18"/>
                <w:szCs w:val="18"/>
                <w:lang w:eastAsia="zh-CN"/>
              </w:rPr>
              <w:t>(</w:t>
            </w:r>
            <w:proofErr w:type="spellStart"/>
            <w:proofErr w:type="gramEnd"/>
            <w:r w:rsidRPr="006348CF">
              <w:rPr>
                <w:rFonts w:ascii="Consolas" w:hAnsi="Consolas"/>
                <w:sz w:val="18"/>
                <w:szCs w:val="18"/>
                <w:lang w:eastAsia="zh-CN"/>
              </w:rPr>
              <w:t>math.pi</w:t>
            </w:r>
            <w:proofErr w:type="spellEnd"/>
            <w:r w:rsidRPr="006348CF">
              <w:rPr>
                <w:rFonts w:ascii="Consolas" w:hAnsi="Consolas"/>
                <w:sz w:val="18"/>
                <w:szCs w:val="18"/>
                <w:lang w:eastAsia="zh-CN"/>
              </w:rPr>
              <w:t xml:space="preserve"> / k)</w:t>
            </w:r>
          </w:p>
          <w:p w14:paraId="15176466"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return AREA_R * cosine - </w:t>
            </w:r>
            <w:proofErr w:type="spellStart"/>
            <w:proofErr w:type="gramStart"/>
            <w:r w:rsidRPr="006348CF">
              <w:rPr>
                <w:rFonts w:ascii="Consolas" w:hAnsi="Consolas"/>
                <w:sz w:val="18"/>
                <w:szCs w:val="18"/>
                <w:lang w:eastAsia="zh-CN"/>
              </w:rPr>
              <w:t>math.sqrt</w:t>
            </w:r>
            <w:proofErr w:type="spellEnd"/>
            <w:proofErr w:type="gramEnd"/>
            <w:r w:rsidRPr="006348CF">
              <w:rPr>
                <w:rFonts w:ascii="Consolas" w:hAnsi="Consolas"/>
                <w:sz w:val="18"/>
                <w:szCs w:val="18"/>
                <w:lang w:eastAsia="zh-CN"/>
              </w:rPr>
              <w:t>(3240000.0 * cosine * cosine - 2240000.0)</w:t>
            </w:r>
          </w:p>
          <w:p w14:paraId="3D734EBC" w14:textId="77777777" w:rsidR="006348CF" w:rsidRPr="006348CF" w:rsidRDefault="006348CF" w:rsidP="006348CF">
            <w:pPr>
              <w:spacing w:line="240" w:lineRule="auto"/>
              <w:ind w:left="284" w:firstLine="360"/>
              <w:rPr>
                <w:rFonts w:ascii="Consolas" w:hAnsi="Consolas"/>
                <w:sz w:val="18"/>
                <w:szCs w:val="18"/>
                <w:lang w:eastAsia="zh-CN"/>
              </w:rPr>
            </w:pPr>
          </w:p>
          <w:p w14:paraId="0BA0462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open_sweep_</w:t>
            </w:r>
            <w:proofErr w:type="gramStart"/>
            <w:r w:rsidRPr="006348CF">
              <w:rPr>
                <w:rFonts w:ascii="Consolas" w:hAnsi="Consolas"/>
                <w:sz w:val="18"/>
                <w:szCs w:val="18"/>
                <w:lang w:eastAsia="zh-CN"/>
              </w:rPr>
              <w:t>length</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 xml:space="preserve">k: int,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float) -&gt; float:</w:t>
            </w:r>
          </w:p>
          <w:p w14:paraId="1EB14248"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gramStart"/>
            <w:r w:rsidRPr="006348CF">
              <w:rPr>
                <w:rFonts w:ascii="Consolas" w:hAnsi="Consolas"/>
                <w:sz w:val="18"/>
                <w:szCs w:val="18"/>
                <w:lang w:eastAsia="zh-CN"/>
              </w:rPr>
              <w:t>"</w:t>
            </w:r>
            <w:r w:rsidRPr="006348CF">
              <w:rPr>
                <w:rFonts w:ascii="Consolas" w:hAnsi="Consolas"/>
                <w:sz w:val="18"/>
                <w:szCs w:val="18"/>
                <w:lang w:eastAsia="zh-CN"/>
              </w:rPr>
              <w:t>原点</w:t>
            </w:r>
            <w:proofErr w:type="gramEnd"/>
            <w:r w:rsidRPr="006348CF">
              <w:rPr>
                <w:rFonts w:ascii="Consolas" w:hAnsi="Consolas"/>
                <w:sz w:val="18"/>
                <w:szCs w:val="18"/>
                <w:lang w:eastAsia="zh-CN"/>
              </w:rPr>
              <w:t xml:space="preserve"> + k </w:t>
            </w:r>
            <w:r w:rsidRPr="006348CF">
              <w:rPr>
                <w:rFonts w:ascii="Consolas" w:hAnsi="Consolas"/>
                <w:sz w:val="18"/>
                <w:szCs w:val="18"/>
                <w:lang w:eastAsia="zh-CN"/>
              </w:rPr>
              <w:t>个环点的开环巡回长度：</w:t>
            </w:r>
            <w:r w:rsidRPr="006348CF">
              <w:rPr>
                <w:rFonts w:ascii="Consolas" w:hAnsi="Consolas"/>
                <w:sz w:val="18"/>
                <w:szCs w:val="18"/>
                <w:lang w:eastAsia="zh-CN"/>
              </w:rPr>
              <w:t>R·(1 + 2(k−</w:t>
            </w:r>
            <w:proofErr w:type="gramStart"/>
            <w:r w:rsidRPr="006348CF">
              <w:rPr>
                <w:rFonts w:ascii="Consolas" w:hAnsi="Consolas"/>
                <w:sz w:val="18"/>
                <w:szCs w:val="18"/>
                <w:lang w:eastAsia="zh-CN"/>
              </w:rPr>
              <w:t>1)</w:t>
            </w:r>
            <w:proofErr w:type="gramEnd"/>
            <w:r w:rsidRPr="006348CF">
              <w:rPr>
                <w:rFonts w:ascii="Consolas" w:hAnsi="Consolas"/>
                <w:sz w:val="18"/>
                <w:szCs w:val="18"/>
                <w:lang w:eastAsia="zh-CN"/>
              </w:rPr>
              <w:t>·sin</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w:t>
            </w:r>
            <w:r w:rsidRPr="006348CF">
              <w:rPr>
                <w:rFonts w:ascii="Consolas" w:hAnsi="Consolas"/>
                <w:sz w:val="18"/>
                <w:szCs w:val="18"/>
                <w:lang w:eastAsia="zh-CN"/>
              </w:rPr>
              <w:t>。</w:t>
            </w:r>
            <w:r w:rsidRPr="006348CF">
              <w:rPr>
                <w:rFonts w:ascii="Consolas" w:hAnsi="Consolas"/>
                <w:sz w:val="18"/>
                <w:szCs w:val="18"/>
                <w:lang w:eastAsia="zh-CN"/>
              </w:rPr>
              <w:t>"""</w:t>
            </w:r>
          </w:p>
          <w:p w14:paraId="11488965"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return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(1.0 + 2.0 * (k - 1) * </w:t>
            </w:r>
            <w:proofErr w:type="spellStart"/>
            <w:proofErr w:type="gramStart"/>
            <w:r w:rsidRPr="006348CF">
              <w:rPr>
                <w:rFonts w:ascii="Consolas" w:hAnsi="Consolas"/>
                <w:sz w:val="18"/>
                <w:szCs w:val="18"/>
                <w:lang w:eastAsia="zh-CN"/>
              </w:rPr>
              <w:t>math.sin</w:t>
            </w:r>
            <w:proofErr w:type="spellEnd"/>
            <w:r w:rsidRPr="006348CF">
              <w:rPr>
                <w:rFonts w:ascii="Consolas" w:hAnsi="Consolas"/>
                <w:sz w:val="18"/>
                <w:szCs w:val="18"/>
                <w:lang w:eastAsia="zh-CN"/>
              </w:rPr>
              <w:t>(</w:t>
            </w:r>
            <w:proofErr w:type="spellStart"/>
            <w:proofErr w:type="gramEnd"/>
            <w:r w:rsidRPr="006348CF">
              <w:rPr>
                <w:rFonts w:ascii="Consolas" w:hAnsi="Consolas"/>
                <w:sz w:val="18"/>
                <w:szCs w:val="18"/>
                <w:lang w:eastAsia="zh-CN"/>
              </w:rPr>
              <w:t>math.pi</w:t>
            </w:r>
            <w:proofErr w:type="spellEnd"/>
            <w:r w:rsidRPr="006348CF">
              <w:rPr>
                <w:rFonts w:ascii="Consolas" w:hAnsi="Consolas"/>
                <w:sz w:val="18"/>
                <w:szCs w:val="18"/>
                <w:lang w:eastAsia="zh-CN"/>
              </w:rPr>
              <w:t xml:space="preserve"> / k))</w:t>
            </w:r>
          </w:p>
          <w:p w14:paraId="26CB94E0" w14:textId="77777777" w:rsidR="006348CF" w:rsidRPr="006348CF" w:rsidRDefault="006348CF" w:rsidP="006348CF">
            <w:pPr>
              <w:spacing w:line="240" w:lineRule="auto"/>
              <w:ind w:left="284" w:firstLine="360"/>
              <w:rPr>
                <w:rFonts w:ascii="Consolas" w:hAnsi="Consolas"/>
                <w:sz w:val="18"/>
                <w:szCs w:val="18"/>
                <w:lang w:eastAsia="zh-CN"/>
              </w:rPr>
            </w:pPr>
          </w:p>
          <w:p w14:paraId="6B1B1D27"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search_</w:t>
            </w:r>
            <w:proofErr w:type="gramStart"/>
            <w:r w:rsidRPr="006348CF">
              <w:rPr>
                <w:rFonts w:ascii="Consolas" w:hAnsi="Consolas"/>
                <w:sz w:val="18"/>
                <w:szCs w:val="18"/>
                <w:lang w:eastAsia="zh-CN"/>
              </w:rPr>
              <w:t>points</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 xml:space="preserve">k: int = RING_COUNT,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float = SEARCH_RING_R):</w:t>
            </w:r>
          </w:p>
          <w:p w14:paraId="0A3A61D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gramStart"/>
            <w:r w:rsidRPr="006348CF">
              <w:rPr>
                <w:rFonts w:ascii="Consolas" w:hAnsi="Consolas"/>
                <w:sz w:val="18"/>
                <w:szCs w:val="18"/>
                <w:lang w:eastAsia="zh-CN"/>
              </w:rPr>
              <w:t>"</w:t>
            </w:r>
            <w:r w:rsidRPr="006348CF">
              <w:rPr>
                <w:rFonts w:ascii="Consolas" w:hAnsi="Consolas"/>
                <w:sz w:val="18"/>
                <w:szCs w:val="18"/>
                <w:lang w:eastAsia="zh-CN"/>
              </w:rPr>
              <w:t>覆盖</w:t>
            </w:r>
            <w:proofErr w:type="gramEnd"/>
            <w:r w:rsidRPr="006348CF">
              <w:rPr>
                <w:rFonts w:ascii="Consolas" w:hAnsi="Consolas"/>
                <w:sz w:val="18"/>
                <w:szCs w:val="18"/>
                <w:lang w:eastAsia="zh-CN"/>
              </w:rPr>
              <w:t>发现层的停靠点集合：原点（覆盖圆心附近）</w:t>
            </w:r>
            <w:r w:rsidRPr="006348CF">
              <w:rPr>
                <w:rFonts w:ascii="Consolas" w:hAnsi="Consolas"/>
                <w:sz w:val="18"/>
                <w:szCs w:val="18"/>
                <w:lang w:eastAsia="zh-CN"/>
              </w:rPr>
              <w:t xml:space="preserve">+ k </w:t>
            </w:r>
            <w:r w:rsidRPr="006348CF">
              <w:rPr>
                <w:rFonts w:ascii="Consolas" w:hAnsi="Consolas"/>
                <w:sz w:val="18"/>
                <w:szCs w:val="18"/>
                <w:lang w:eastAsia="zh-CN"/>
              </w:rPr>
              <w:t>个等角外环点。</w:t>
            </w:r>
          </w:p>
          <w:p w14:paraId="7CC78A7B" w14:textId="77777777" w:rsidR="006348CF" w:rsidRPr="006348CF" w:rsidRDefault="006348CF" w:rsidP="006348CF">
            <w:pPr>
              <w:spacing w:line="240" w:lineRule="auto"/>
              <w:ind w:left="284" w:firstLine="360"/>
              <w:rPr>
                <w:rFonts w:ascii="Consolas" w:hAnsi="Consolas"/>
                <w:sz w:val="18"/>
                <w:szCs w:val="18"/>
                <w:lang w:eastAsia="zh-CN"/>
              </w:rPr>
            </w:pPr>
          </w:p>
          <w:p w14:paraId="0E187EA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r w:rsidRPr="006348CF">
              <w:rPr>
                <w:rFonts w:ascii="Consolas" w:hAnsi="Consolas"/>
                <w:sz w:val="18"/>
                <w:szCs w:val="18"/>
                <w:lang w:eastAsia="zh-CN"/>
              </w:rPr>
              <w:t>每多一个环点要多扫一轮未发现频道（约</w:t>
            </w:r>
            <w:r w:rsidRPr="006348CF">
              <w:rPr>
                <w:rFonts w:ascii="Consolas" w:hAnsi="Consolas"/>
                <w:sz w:val="18"/>
                <w:szCs w:val="18"/>
                <w:lang w:eastAsia="zh-CN"/>
              </w:rPr>
              <w:t xml:space="preserve"> 60 s</w:t>
            </w:r>
            <w:r w:rsidRPr="006348CF">
              <w:rPr>
                <w:rFonts w:ascii="Consolas" w:hAnsi="Consolas"/>
                <w:sz w:val="18"/>
                <w:szCs w:val="18"/>
                <w:lang w:eastAsia="zh-CN"/>
              </w:rPr>
              <w:t>）：</w:t>
            </w:r>
            <w:r w:rsidRPr="006348CF">
              <w:rPr>
                <w:rFonts w:ascii="Consolas" w:hAnsi="Consolas"/>
                <w:sz w:val="18"/>
                <w:szCs w:val="18"/>
                <w:lang w:eastAsia="zh-CN"/>
              </w:rPr>
              <w:t xml:space="preserve">k=6→7 </w:t>
            </w:r>
            <w:r w:rsidRPr="006348CF">
              <w:rPr>
                <w:rFonts w:ascii="Consolas" w:hAnsi="Consolas"/>
                <w:sz w:val="18"/>
                <w:szCs w:val="18"/>
                <w:lang w:eastAsia="zh-CN"/>
              </w:rPr>
              <w:t>省</w:t>
            </w:r>
            <w:r w:rsidRPr="006348CF">
              <w:rPr>
                <w:rFonts w:ascii="Consolas" w:hAnsi="Consolas"/>
                <w:sz w:val="18"/>
                <w:szCs w:val="18"/>
                <w:lang w:eastAsia="zh-CN"/>
              </w:rPr>
              <w:t xml:space="preserve"> 106 s </w:t>
            </w:r>
            <w:r w:rsidRPr="006348CF">
              <w:rPr>
                <w:rFonts w:ascii="Consolas" w:hAnsi="Consolas"/>
                <w:sz w:val="18"/>
                <w:szCs w:val="18"/>
                <w:lang w:eastAsia="zh-CN"/>
              </w:rPr>
              <w:t>移动只付约</w:t>
            </w:r>
            <w:r w:rsidRPr="006348CF">
              <w:rPr>
                <w:rFonts w:ascii="Consolas" w:hAnsi="Consolas"/>
                <w:sz w:val="18"/>
                <w:szCs w:val="18"/>
                <w:lang w:eastAsia="zh-CN"/>
              </w:rPr>
              <w:t xml:space="preserve"> 61 s</w:t>
            </w:r>
          </w:p>
          <w:p w14:paraId="5CC0A59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r w:rsidRPr="006348CF">
              <w:rPr>
                <w:rFonts w:ascii="Consolas" w:hAnsi="Consolas"/>
                <w:sz w:val="18"/>
                <w:szCs w:val="18"/>
                <w:lang w:eastAsia="zh-CN"/>
              </w:rPr>
              <w:t>扫描；</w:t>
            </w:r>
            <w:r w:rsidRPr="006348CF">
              <w:rPr>
                <w:rFonts w:ascii="Consolas" w:hAnsi="Consolas"/>
                <w:sz w:val="18"/>
                <w:szCs w:val="18"/>
                <w:lang w:eastAsia="zh-CN"/>
              </w:rPr>
              <w:t xml:space="preserve">k=7→8 </w:t>
            </w:r>
            <w:r w:rsidRPr="006348CF">
              <w:rPr>
                <w:rFonts w:ascii="Consolas" w:hAnsi="Consolas"/>
                <w:sz w:val="18"/>
                <w:szCs w:val="18"/>
                <w:lang w:eastAsia="zh-CN"/>
              </w:rPr>
              <w:t>只省</w:t>
            </w:r>
            <w:r w:rsidRPr="006348CF">
              <w:rPr>
                <w:rFonts w:ascii="Consolas" w:hAnsi="Consolas"/>
                <w:sz w:val="18"/>
                <w:szCs w:val="18"/>
                <w:lang w:eastAsia="zh-CN"/>
              </w:rPr>
              <w:t xml:space="preserve"> 49 s </w:t>
            </w:r>
            <w:r w:rsidRPr="006348CF">
              <w:rPr>
                <w:rFonts w:ascii="Consolas" w:hAnsi="Consolas"/>
                <w:sz w:val="18"/>
                <w:szCs w:val="18"/>
                <w:lang w:eastAsia="zh-CN"/>
              </w:rPr>
              <w:t>移动却仍付约</w:t>
            </w:r>
            <w:r w:rsidRPr="006348CF">
              <w:rPr>
                <w:rFonts w:ascii="Consolas" w:hAnsi="Consolas"/>
                <w:sz w:val="18"/>
                <w:szCs w:val="18"/>
                <w:lang w:eastAsia="zh-CN"/>
              </w:rPr>
              <w:t xml:space="preserve"> 60 s</w:t>
            </w:r>
            <w:r w:rsidRPr="006348CF">
              <w:rPr>
                <w:rFonts w:ascii="Consolas" w:hAnsi="Consolas"/>
                <w:sz w:val="18"/>
                <w:szCs w:val="18"/>
                <w:lang w:eastAsia="zh-CN"/>
              </w:rPr>
              <w:t>，故联合最优取</w:t>
            </w:r>
            <w:r w:rsidRPr="006348CF">
              <w:rPr>
                <w:rFonts w:ascii="Consolas" w:hAnsi="Consolas"/>
                <w:sz w:val="18"/>
                <w:szCs w:val="18"/>
                <w:lang w:eastAsia="zh-CN"/>
              </w:rPr>
              <w:t xml:space="preserve"> k=7</w:t>
            </w:r>
            <w:r w:rsidRPr="006348CF">
              <w:rPr>
                <w:rFonts w:ascii="Consolas" w:hAnsi="Consolas"/>
                <w:sz w:val="18"/>
                <w:szCs w:val="18"/>
                <w:lang w:eastAsia="zh-CN"/>
              </w:rPr>
              <w:t>、</w:t>
            </w:r>
            <w:r w:rsidRPr="006348CF">
              <w:rPr>
                <w:rFonts w:ascii="Consolas" w:hAnsi="Consolas"/>
                <w:sz w:val="18"/>
                <w:szCs w:val="18"/>
                <w:lang w:eastAsia="zh-CN"/>
              </w:rPr>
              <w:t>R≈1000</w:t>
            </w:r>
            <w:r w:rsidRPr="006348CF">
              <w:rPr>
                <w:rFonts w:ascii="Consolas" w:hAnsi="Consolas"/>
                <w:sz w:val="18"/>
                <w:szCs w:val="18"/>
                <w:lang w:eastAsia="zh-CN"/>
              </w:rPr>
              <w:t>。</w:t>
            </w:r>
          </w:p>
          <w:p w14:paraId="659C62AC"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3B8246C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step = 360.0 / k</w:t>
            </w:r>
          </w:p>
          <w:p w14:paraId="0FE17E5C"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return [(0.0, 0.0)] + [</w:t>
            </w:r>
          </w:p>
          <w:p w14:paraId="58B948E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w:t>
            </w:r>
            <w:proofErr w:type="spellStart"/>
            <w:proofErr w:type="gramStart"/>
            <w:r w:rsidRPr="006348CF">
              <w:rPr>
                <w:rFonts w:ascii="Consolas" w:hAnsi="Consolas"/>
                <w:sz w:val="18"/>
                <w:szCs w:val="18"/>
                <w:lang w:eastAsia="zh-CN"/>
              </w:rPr>
              <w:t>math.cos</w:t>
            </w:r>
            <w:proofErr w:type="spellEnd"/>
            <w:r w:rsidRPr="006348CF">
              <w:rPr>
                <w:rFonts w:ascii="Consolas" w:hAnsi="Consolas"/>
                <w:sz w:val="18"/>
                <w:szCs w:val="18"/>
                <w:lang w:eastAsia="zh-CN"/>
              </w:rPr>
              <w:t>(</w:t>
            </w:r>
            <w:proofErr w:type="spellStart"/>
            <w:r w:rsidRPr="006348CF">
              <w:rPr>
                <w:rFonts w:ascii="Consolas" w:hAnsi="Consolas"/>
                <w:sz w:val="18"/>
                <w:szCs w:val="18"/>
                <w:lang w:eastAsia="zh-CN"/>
              </w:rPr>
              <w:t>math.radians</w:t>
            </w:r>
            <w:proofErr w:type="spellEnd"/>
            <w:proofErr w:type="gramEnd"/>
            <w:r w:rsidRPr="006348CF">
              <w:rPr>
                <w:rFonts w:ascii="Consolas" w:hAnsi="Consolas"/>
                <w:sz w:val="18"/>
                <w:szCs w:val="18"/>
                <w:lang w:eastAsia="zh-CN"/>
              </w:rPr>
              <w:t xml:space="preserve">(step * </w:t>
            </w:r>
            <w:proofErr w:type="spellStart"/>
            <w:r w:rsidRPr="006348CF">
              <w:rPr>
                <w:rFonts w:ascii="Consolas" w:hAnsi="Consolas"/>
                <w:sz w:val="18"/>
                <w:szCs w:val="18"/>
                <w:lang w:eastAsia="zh-CN"/>
              </w:rPr>
              <w:t>i</w:t>
            </w:r>
            <w:proofErr w:type="spellEnd"/>
            <w:r w:rsidRPr="006348CF">
              <w:rPr>
                <w:rFonts w:ascii="Consolas" w:hAnsi="Consolas"/>
                <w:sz w:val="18"/>
                <w:szCs w:val="18"/>
                <w:lang w:eastAsia="zh-CN"/>
              </w:rPr>
              <w:t xml:space="preserve">)),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w:t>
            </w:r>
            <w:proofErr w:type="spellStart"/>
            <w:proofErr w:type="gramStart"/>
            <w:r w:rsidRPr="006348CF">
              <w:rPr>
                <w:rFonts w:ascii="Consolas" w:hAnsi="Consolas"/>
                <w:sz w:val="18"/>
                <w:szCs w:val="18"/>
                <w:lang w:eastAsia="zh-CN"/>
              </w:rPr>
              <w:t>math.sin</w:t>
            </w:r>
            <w:proofErr w:type="spellEnd"/>
            <w:r w:rsidRPr="006348CF">
              <w:rPr>
                <w:rFonts w:ascii="Consolas" w:hAnsi="Consolas"/>
                <w:sz w:val="18"/>
                <w:szCs w:val="18"/>
                <w:lang w:eastAsia="zh-CN"/>
              </w:rPr>
              <w:t>(</w:t>
            </w:r>
            <w:proofErr w:type="spellStart"/>
            <w:r w:rsidRPr="006348CF">
              <w:rPr>
                <w:rFonts w:ascii="Consolas" w:hAnsi="Consolas"/>
                <w:sz w:val="18"/>
                <w:szCs w:val="18"/>
                <w:lang w:eastAsia="zh-CN"/>
              </w:rPr>
              <w:t>math.radians</w:t>
            </w:r>
            <w:proofErr w:type="spellEnd"/>
            <w:proofErr w:type="gramEnd"/>
            <w:r w:rsidRPr="006348CF">
              <w:rPr>
                <w:rFonts w:ascii="Consolas" w:hAnsi="Consolas"/>
                <w:sz w:val="18"/>
                <w:szCs w:val="18"/>
                <w:lang w:eastAsia="zh-CN"/>
              </w:rPr>
              <w:t xml:space="preserve">(step * </w:t>
            </w:r>
            <w:proofErr w:type="spellStart"/>
            <w:r w:rsidRPr="006348CF">
              <w:rPr>
                <w:rFonts w:ascii="Consolas" w:hAnsi="Consolas"/>
                <w:sz w:val="18"/>
                <w:szCs w:val="18"/>
                <w:lang w:eastAsia="zh-CN"/>
              </w:rPr>
              <w:t>i</w:t>
            </w:r>
            <w:proofErr w:type="spellEnd"/>
            <w:r w:rsidRPr="006348CF">
              <w:rPr>
                <w:rFonts w:ascii="Consolas" w:hAnsi="Consolas"/>
                <w:sz w:val="18"/>
                <w:szCs w:val="18"/>
                <w:lang w:eastAsia="zh-CN"/>
              </w:rPr>
              <w:t>)))</w:t>
            </w:r>
          </w:p>
          <w:p w14:paraId="572E38E1"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for </w:t>
            </w:r>
            <w:proofErr w:type="spellStart"/>
            <w:r w:rsidRPr="006348CF">
              <w:rPr>
                <w:rFonts w:ascii="Consolas" w:hAnsi="Consolas"/>
                <w:sz w:val="18"/>
                <w:szCs w:val="18"/>
                <w:lang w:eastAsia="zh-CN"/>
              </w:rPr>
              <w:t>i</w:t>
            </w:r>
            <w:proofErr w:type="spellEnd"/>
            <w:r w:rsidRPr="006348CF">
              <w:rPr>
                <w:rFonts w:ascii="Consolas" w:hAnsi="Consolas"/>
                <w:sz w:val="18"/>
                <w:szCs w:val="18"/>
                <w:lang w:eastAsia="zh-CN"/>
              </w:rPr>
              <w:t xml:space="preserve"> in range(k)</w:t>
            </w:r>
          </w:p>
          <w:p w14:paraId="2348F8B7"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417A4A50" w14:textId="77777777" w:rsidR="006348CF" w:rsidRPr="006348CF" w:rsidRDefault="006348CF" w:rsidP="006348CF">
            <w:pPr>
              <w:spacing w:line="240" w:lineRule="auto"/>
              <w:ind w:left="284" w:firstLine="360"/>
              <w:rPr>
                <w:rFonts w:ascii="Consolas" w:hAnsi="Consolas"/>
                <w:sz w:val="18"/>
                <w:szCs w:val="18"/>
                <w:lang w:eastAsia="zh-CN"/>
              </w:rPr>
            </w:pPr>
          </w:p>
          <w:p w14:paraId="0B81C3F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if __name__ == "__main__":</w:t>
            </w:r>
          </w:p>
          <w:p w14:paraId="0C48B47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for k</w:t>
            </w:r>
            <w:proofErr w:type="spellEnd"/>
            <w:r w:rsidRPr="006348CF">
              <w:rPr>
                <w:rFonts w:ascii="Consolas" w:hAnsi="Consolas"/>
                <w:sz w:val="18"/>
                <w:szCs w:val="18"/>
                <w:lang w:eastAsia="zh-CN"/>
              </w:rPr>
              <w:t xml:space="preserve"> in (6, 7, 8):</w:t>
            </w:r>
          </w:p>
          <w:p w14:paraId="5C3F7D1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print(</w:t>
            </w:r>
            <w:proofErr w:type="spellStart"/>
            <w:r w:rsidRPr="006348CF">
              <w:rPr>
                <w:rFonts w:ascii="Consolas" w:hAnsi="Consolas"/>
                <w:sz w:val="18"/>
                <w:szCs w:val="18"/>
                <w:lang w:eastAsia="zh-CN"/>
              </w:rPr>
              <w:t>f"k</w:t>
            </w:r>
            <w:proofErr w:type="spellEnd"/>
            <w:r w:rsidRPr="006348CF">
              <w:rPr>
                <w:rFonts w:ascii="Consolas" w:hAnsi="Consolas"/>
                <w:sz w:val="18"/>
                <w:szCs w:val="18"/>
                <w:lang w:eastAsia="zh-CN"/>
              </w:rPr>
              <w:t xml:space="preserve">={k}: </w:t>
            </w:r>
            <w:proofErr w:type="spellStart"/>
            <w:r w:rsidRPr="006348CF">
              <w:rPr>
                <w:rFonts w:ascii="Consolas" w:hAnsi="Consolas"/>
                <w:sz w:val="18"/>
                <w:szCs w:val="18"/>
                <w:lang w:eastAsia="zh-CN"/>
              </w:rPr>
              <w:t>R_min</w:t>
            </w:r>
            <w:proofErr w:type="spellEnd"/>
            <w:r w:rsidRPr="006348CF">
              <w:rPr>
                <w:rFonts w:ascii="Consolas" w:hAnsi="Consolas"/>
                <w:sz w:val="18"/>
                <w:szCs w:val="18"/>
                <w:lang w:eastAsia="zh-CN"/>
              </w:rPr>
              <w:t>={</w:t>
            </w:r>
            <w:proofErr w:type="spellStart"/>
            <w:r w:rsidRPr="006348CF">
              <w:rPr>
                <w:rFonts w:ascii="Consolas" w:hAnsi="Consolas"/>
                <w:sz w:val="18"/>
                <w:szCs w:val="18"/>
                <w:lang w:eastAsia="zh-CN"/>
              </w:rPr>
              <w:t>min_safe_radius</w:t>
            </w:r>
            <w:proofErr w:type="spellEnd"/>
            <w:r w:rsidRPr="006348CF">
              <w:rPr>
                <w:rFonts w:ascii="Consolas" w:hAnsi="Consolas"/>
                <w:sz w:val="18"/>
                <w:szCs w:val="18"/>
                <w:lang w:eastAsia="zh-CN"/>
              </w:rPr>
              <w:t>(k):8.1f} m   "</w:t>
            </w:r>
          </w:p>
          <w:p w14:paraId="0AADAE2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f"d_</w:t>
            </w:r>
            <w:proofErr w:type="gramStart"/>
            <w:r w:rsidRPr="006348CF">
              <w:rPr>
                <w:rFonts w:ascii="Consolas" w:hAnsi="Consolas"/>
                <w:sz w:val="18"/>
                <w:szCs w:val="18"/>
                <w:lang w:eastAsia="zh-CN"/>
              </w:rPr>
              <w:t>k</w:t>
            </w:r>
            <w:proofErr w:type="spellEnd"/>
            <w:r w:rsidRPr="006348CF">
              <w:rPr>
                <w:rFonts w:ascii="Consolas" w:hAnsi="Consolas"/>
                <w:sz w:val="18"/>
                <w:szCs w:val="18"/>
                <w:lang w:eastAsia="zh-CN"/>
              </w:rPr>
              <w:t>(1000)=</w:t>
            </w:r>
            <w:proofErr w:type="gramEnd"/>
            <w:r w:rsidRPr="006348CF">
              <w:rPr>
                <w:rFonts w:ascii="Consolas" w:hAnsi="Consolas"/>
                <w:sz w:val="18"/>
                <w:szCs w:val="18"/>
                <w:lang w:eastAsia="zh-CN"/>
              </w:rPr>
              <w:t>{</w:t>
            </w:r>
            <w:proofErr w:type="spellStart"/>
            <w:r w:rsidRPr="006348CF">
              <w:rPr>
                <w:rFonts w:ascii="Consolas" w:hAnsi="Consolas"/>
                <w:sz w:val="18"/>
                <w:szCs w:val="18"/>
                <w:lang w:eastAsia="zh-CN"/>
              </w:rPr>
              <w:t>worst_coverage_</w:t>
            </w:r>
            <w:proofErr w:type="gramStart"/>
            <w:r w:rsidRPr="006348CF">
              <w:rPr>
                <w:rFonts w:ascii="Consolas" w:hAnsi="Consolas"/>
                <w:sz w:val="18"/>
                <w:szCs w:val="18"/>
                <w:lang w:eastAsia="zh-CN"/>
              </w:rPr>
              <w:t>distance</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k, 1000.0):8.2f} m   "</w:t>
            </w:r>
          </w:p>
          <w:p w14:paraId="43FDB6E6"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巡回</w:t>
            </w:r>
            <w:proofErr w:type="gramStart"/>
            <w:r w:rsidRPr="006348CF">
              <w:rPr>
                <w:rFonts w:ascii="Consolas" w:hAnsi="Consolas"/>
                <w:sz w:val="18"/>
                <w:szCs w:val="18"/>
                <w:lang w:eastAsia="zh-CN"/>
              </w:rPr>
              <w:t>(R=1000)</w:t>
            </w:r>
            <w:proofErr w:type="gramEnd"/>
            <w:r w:rsidRPr="006348CF">
              <w:rPr>
                <w:rFonts w:ascii="Consolas" w:hAnsi="Consolas"/>
                <w:sz w:val="18"/>
                <w:szCs w:val="18"/>
                <w:lang w:eastAsia="zh-CN"/>
              </w:rPr>
              <w:t>={</w:t>
            </w:r>
            <w:proofErr w:type="spellStart"/>
            <w:r w:rsidRPr="006348CF">
              <w:rPr>
                <w:rFonts w:ascii="Consolas" w:hAnsi="Consolas"/>
                <w:sz w:val="18"/>
                <w:szCs w:val="18"/>
                <w:lang w:eastAsia="zh-CN"/>
              </w:rPr>
              <w:t>open_sweep_length</w:t>
            </w:r>
            <w:proofErr w:type="spellEnd"/>
            <w:r w:rsidRPr="006348CF">
              <w:rPr>
                <w:rFonts w:ascii="Consolas" w:hAnsi="Consolas"/>
                <w:sz w:val="18"/>
                <w:szCs w:val="18"/>
                <w:lang w:eastAsia="zh-CN"/>
              </w:rPr>
              <w:t xml:space="preserve">(k, </w:t>
            </w:r>
            <w:proofErr w:type="gramStart"/>
            <w:r w:rsidRPr="006348CF">
              <w:rPr>
                <w:rFonts w:ascii="Consolas" w:hAnsi="Consolas"/>
                <w:sz w:val="18"/>
                <w:szCs w:val="18"/>
                <w:lang w:eastAsia="zh-CN"/>
              </w:rPr>
              <w:t>1000.0)</w:t>
            </w:r>
            <w:proofErr w:type="gramEnd"/>
            <w:r w:rsidRPr="006348CF">
              <w:rPr>
                <w:rFonts w:ascii="Consolas" w:hAnsi="Consolas"/>
                <w:sz w:val="18"/>
                <w:szCs w:val="18"/>
                <w:lang w:eastAsia="zh-CN"/>
              </w:rPr>
              <w:t>:7.0f} m")</w:t>
            </w:r>
          </w:p>
          <w:p w14:paraId="775E750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print(</w:t>
            </w:r>
            <w:proofErr w:type="spellStart"/>
            <w:r w:rsidRPr="006348CF">
              <w:rPr>
                <w:rFonts w:ascii="Consolas" w:hAnsi="Consolas"/>
                <w:sz w:val="18"/>
                <w:szCs w:val="18"/>
                <w:lang w:eastAsia="zh-CN"/>
              </w:rPr>
              <w:t>f"J</w:t>
            </w:r>
            <w:proofErr w:type="spellEnd"/>
            <w:r w:rsidRPr="006348CF">
              <w:rPr>
                <w:rFonts w:ascii="Consolas" w:hAnsi="Consolas"/>
                <w:sz w:val="18"/>
                <w:szCs w:val="18"/>
                <w:lang w:eastAsia="zh-CN"/>
              </w:rPr>
              <w:t xml:space="preserve">+ </w:t>
            </w:r>
            <w:r w:rsidRPr="006348CF">
              <w:rPr>
                <w:rFonts w:ascii="Consolas" w:hAnsi="Consolas"/>
                <w:sz w:val="18"/>
                <w:szCs w:val="18"/>
                <w:lang w:eastAsia="zh-CN"/>
              </w:rPr>
              <w:t>采用</w:t>
            </w:r>
            <w:r w:rsidRPr="006348CF">
              <w:rPr>
                <w:rFonts w:ascii="Consolas" w:hAnsi="Consolas"/>
                <w:sz w:val="18"/>
                <w:szCs w:val="18"/>
                <w:lang w:eastAsia="zh-CN"/>
              </w:rPr>
              <w:t xml:space="preserve"> k={RING_COUNT}, R={SEARCH_RING_R:.0f} m</w:t>
            </w:r>
            <w:r w:rsidRPr="006348CF">
              <w:rPr>
                <w:rFonts w:ascii="Consolas" w:hAnsi="Consolas"/>
                <w:sz w:val="18"/>
                <w:szCs w:val="18"/>
                <w:lang w:eastAsia="zh-CN"/>
              </w:rPr>
              <w:t>：</w:t>
            </w:r>
            <w:r w:rsidRPr="006348CF">
              <w:rPr>
                <w:rFonts w:ascii="Consolas" w:hAnsi="Consolas"/>
                <w:sz w:val="18"/>
                <w:szCs w:val="18"/>
                <w:lang w:eastAsia="zh-CN"/>
              </w:rPr>
              <w:t>"</w:t>
            </w:r>
          </w:p>
          <w:p w14:paraId="7DBBDDA9"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最坏覆盖</w:t>
            </w: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worst_coverage_distance</w:t>
            </w:r>
            <w:proofErr w:type="spellEnd"/>
            <w:r w:rsidRPr="006348CF">
              <w:rPr>
                <w:rFonts w:ascii="Consolas" w:hAnsi="Consolas"/>
                <w:sz w:val="18"/>
                <w:szCs w:val="18"/>
                <w:lang w:eastAsia="zh-CN"/>
              </w:rPr>
              <w:t>(RING_COUNT, SEARCH_RING_R):.2f} m"</w:t>
            </w:r>
          </w:p>
          <w:p w14:paraId="2B339A0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lastRenderedPageBreak/>
              <w:t>          f"</w:t>
            </w:r>
            <w:r w:rsidRPr="006348CF">
              <w:rPr>
                <w:rFonts w:ascii="Consolas" w:hAnsi="Consolas"/>
                <w:sz w:val="18"/>
                <w:szCs w:val="18"/>
                <w:lang w:eastAsia="zh-CN"/>
              </w:rPr>
              <w:t>（余量</w:t>
            </w:r>
            <w:r w:rsidRPr="006348CF">
              <w:rPr>
                <w:rFonts w:ascii="Consolas" w:hAnsi="Consolas"/>
                <w:sz w:val="18"/>
                <w:szCs w:val="18"/>
                <w:lang w:eastAsia="zh-CN"/>
              </w:rPr>
              <w:t xml:space="preserve"> {MIN_RECEIVE_R - </w:t>
            </w:r>
            <w:proofErr w:type="spellStart"/>
            <w:r w:rsidRPr="006348CF">
              <w:rPr>
                <w:rFonts w:ascii="Consolas" w:hAnsi="Consolas"/>
                <w:sz w:val="18"/>
                <w:szCs w:val="18"/>
                <w:lang w:eastAsia="zh-CN"/>
              </w:rPr>
              <w:t>worst_coverage_distance</w:t>
            </w:r>
            <w:proofErr w:type="spellEnd"/>
            <w:r w:rsidRPr="006348CF">
              <w:rPr>
                <w:rFonts w:ascii="Consolas" w:hAnsi="Consolas"/>
                <w:sz w:val="18"/>
                <w:szCs w:val="18"/>
                <w:lang w:eastAsia="zh-CN"/>
              </w:rPr>
              <w:t>(RING_COUNT, SEARCH_RING_R):.2f} m</w:t>
            </w:r>
            <w:r w:rsidRPr="006348CF">
              <w:rPr>
                <w:rFonts w:ascii="Consolas" w:hAnsi="Consolas"/>
                <w:sz w:val="18"/>
                <w:szCs w:val="18"/>
                <w:lang w:eastAsia="zh-CN"/>
              </w:rPr>
              <w:t>），</w:t>
            </w:r>
            <w:r w:rsidRPr="006348CF">
              <w:rPr>
                <w:rFonts w:ascii="Consolas" w:hAnsi="Consolas"/>
                <w:sz w:val="18"/>
                <w:szCs w:val="18"/>
                <w:lang w:eastAsia="zh-CN"/>
              </w:rPr>
              <w:t>"</w:t>
            </w:r>
          </w:p>
          <w:p w14:paraId="75A9AFB9"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巡回</w:t>
            </w: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open_sweep_length</w:t>
            </w:r>
            <w:proofErr w:type="spellEnd"/>
            <w:r w:rsidRPr="006348CF">
              <w:rPr>
                <w:rFonts w:ascii="Consolas" w:hAnsi="Consolas"/>
                <w:sz w:val="18"/>
                <w:szCs w:val="18"/>
                <w:lang w:eastAsia="zh-CN"/>
              </w:rPr>
              <w:t>(RING_COUNT, SEARCH_RING_R):.0f} m")</w:t>
            </w:r>
          </w:p>
          <w:p w14:paraId="0EBB95EB" w14:textId="77777777" w:rsidR="006348CF" w:rsidRPr="006348CF" w:rsidRDefault="006348CF" w:rsidP="00305DAD">
            <w:pPr>
              <w:spacing w:line="240" w:lineRule="auto"/>
              <w:ind w:left="284" w:firstLine="360"/>
              <w:rPr>
                <w:rFonts w:ascii="Consolas" w:hAnsi="Consolas"/>
                <w:sz w:val="18"/>
                <w:szCs w:val="18"/>
                <w:lang w:eastAsia="zh-CN"/>
              </w:rPr>
            </w:pPr>
          </w:p>
          <w:p w14:paraId="7CF3B21A" w14:textId="77777777" w:rsidR="006348CF" w:rsidRPr="00567E38" w:rsidRDefault="006348CF" w:rsidP="00305DAD">
            <w:pPr>
              <w:spacing w:line="240" w:lineRule="auto"/>
              <w:ind w:left="284" w:firstLine="360"/>
              <w:rPr>
                <w:rFonts w:ascii="Consolas" w:hAnsi="Consolas"/>
                <w:sz w:val="18"/>
                <w:szCs w:val="18"/>
                <w:lang w:eastAsia="zh-CN"/>
              </w:rPr>
            </w:pPr>
          </w:p>
        </w:tc>
      </w:tr>
    </w:tbl>
    <w:p w14:paraId="72EED68F" w14:textId="77777777" w:rsidR="00700B21" w:rsidRDefault="00700B21">
      <w:pPr>
        <w:pStyle w:val="affb"/>
        <w:rPr>
          <w:lang w:eastAsia="zh-CN"/>
        </w:rPr>
      </w:pPr>
    </w:p>
    <w:p w14:paraId="731359E0" w14:textId="77777777" w:rsidR="006348CF" w:rsidRPr="00567E38" w:rsidRDefault="006348CF">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2A063F" w14:paraId="4888E293" w14:textId="77777777" w:rsidTr="00305DAD">
        <w:trPr>
          <w:jc w:val="center"/>
        </w:trPr>
        <w:tc>
          <w:tcPr>
            <w:tcW w:w="9072" w:type="dxa"/>
            <w:tcBorders>
              <w:top w:val="single" w:sz="4" w:space="0" w:color="D9D9D9"/>
              <w:left w:val="nil"/>
              <w:bottom w:val="single" w:sz="4" w:space="0" w:color="D9D9D9"/>
              <w:right w:val="nil"/>
            </w:tcBorders>
            <w:shd w:val="clear" w:color="auto" w:fill="F6F6F6"/>
          </w:tcPr>
          <w:p w14:paraId="7D14DE16" w14:textId="2CD1E994" w:rsidR="002A063F" w:rsidRPr="008B3925" w:rsidRDefault="002A063F" w:rsidP="00305DAD">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q3_feasible_region.py</w:t>
            </w:r>
          </w:p>
          <w:p w14:paraId="4ADCB935" w14:textId="6ED5CC06" w:rsidR="002A063F" w:rsidRPr="00E73914" w:rsidRDefault="002A063F" w:rsidP="00E73914">
            <w:pPr>
              <w:ind w:firstLine="480"/>
              <w:rPr>
                <w:lang w:eastAsia="zh-CN"/>
              </w:rPr>
            </w:pPr>
            <w:r w:rsidRPr="002A063F">
              <w:rPr>
                <w:lang w:eastAsia="zh-CN"/>
              </w:rPr>
              <w:t>用</w:t>
            </w:r>
            <w:r w:rsidRPr="002A063F">
              <w:rPr>
                <w:lang w:eastAsia="zh-CN"/>
              </w:rPr>
              <w:t xml:space="preserve"> ±1° </w:t>
            </w:r>
            <w:r w:rsidRPr="002A063F">
              <w:rPr>
                <w:lang w:eastAsia="zh-CN"/>
              </w:rPr>
              <w:t>方位带与距离上界裁剪出保守可行域，并以最小包围圆判定能否前往圆心清除。</w:t>
            </w:r>
          </w:p>
          <w:p w14:paraId="0047895F" w14:textId="77777777" w:rsidR="00E73914" w:rsidRDefault="00E73914" w:rsidP="00305DAD">
            <w:pPr>
              <w:spacing w:line="240" w:lineRule="auto"/>
              <w:ind w:left="284" w:firstLine="360"/>
              <w:rPr>
                <w:rFonts w:ascii="Consolas" w:hAnsi="Consolas"/>
                <w:sz w:val="18"/>
                <w:szCs w:val="18"/>
                <w:lang w:eastAsia="zh-CN"/>
              </w:rPr>
            </w:pPr>
          </w:p>
          <w:p w14:paraId="072A5E9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from __future__ import annotations</w:t>
            </w:r>
          </w:p>
          <w:p w14:paraId="7F7AE6F2" w14:textId="77777777" w:rsidR="00E73914" w:rsidRPr="00E73914" w:rsidRDefault="00E73914" w:rsidP="00E73914">
            <w:pPr>
              <w:spacing w:line="240" w:lineRule="auto"/>
              <w:ind w:left="284" w:firstLine="360"/>
              <w:rPr>
                <w:rFonts w:ascii="Consolas" w:hAnsi="Consolas"/>
                <w:sz w:val="18"/>
                <w:szCs w:val="18"/>
                <w:lang w:eastAsia="zh-CN"/>
              </w:rPr>
            </w:pPr>
          </w:p>
          <w:p w14:paraId="28FABEF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import math</w:t>
            </w:r>
          </w:p>
          <w:p w14:paraId="367BBBC1" w14:textId="77777777" w:rsidR="00E73914" w:rsidRPr="00E73914" w:rsidRDefault="00E73914" w:rsidP="00E73914">
            <w:pPr>
              <w:spacing w:line="240" w:lineRule="auto"/>
              <w:ind w:left="284" w:firstLine="360"/>
              <w:rPr>
                <w:rFonts w:ascii="Consolas" w:hAnsi="Consolas"/>
                <w:sz w:val="18"/>
                <w:szCs w:val="18"/>
                <w:lang w:eastAsia="zh-CN"/>
              </w:rPr>
            </w:pPr>
          </w:p>
          <w:p w14:paraId="43DEA84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AREA_R = 1800.0           # </w:t>
            </w:r>
            <w:r w:rsidRPr="00E73914">
              <w:rPr>
                <w:rFonts w:ascii="Consolas" w:hAnsi="Consolas"/>
                <w:sz w:val="18"/>
                <w:szCs w:val="18"/>
                <w:lang w:eastAsia="zh-CN"/>
              </w:rPr>
              <w:t>任务圆域半径</w:t>
            </w:r>
          </w:p>
          <w:p w14:paraId="4FEAFC2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MAX_DIRECTION_R = </w:t>
            </w:r>
            <w:proofErr w:type="gramStart"/>
            <w:r w:rsidRPr="00E73914">
              <w:rPr>
                <w:rFonts w:ascii="Consolas" w:hAnsi="Consolas"/>
                <w:sz w:val="18"/>
                <w:szCs w:val="18"/>
                <w:lang w:eastAsia="zh-CN"/>
              </w:rPr>
              <w:t>1500.0  #</w:t>
            </w:r>
            <w:proofErr w:type="gramEnd"/>
            <w:r w:rsidRPr="00E73914">
              <w:rPr>
                <w:rFonts w:ascii="Consolas" w:hAnsi="Consolas"/>
                <w:sz w:val="18"/>
                <w:szCs w:val="18"/>
                <w:lang w:eastAsia="zh-CN"/>
              </w:rPr>
              <w:t xml:space="preserve"> </w:t>
            </w:r>
            <w:r w:rsidRPr="00E73914">
              <w:rPr>
                <w:rFonts w:ascii="Consolas" w:hAnsi="Consolas"/>
                <w:sz w:val="18"/>
                <w:szCs w:val="18"/>
                <w:lang w:eastAsia="zh-CN"/>
              </w:rPr>
              <w:t>接收半径上界：超过必然无信号，可作裁剪约束</w:t>
            </w:r>
          </w:p>
          <w:p w14:paraId="04D8DCE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GUARANTEE_R = 1000.0      # </w:t>
            </w:r>
            <w:r w:rsidRPr="00E73914">
              <w:rPr>
                <w:rFonts w:ascii="Consolas" w:hAnsi="Consolas"/>
                <w:sz w:val="18"/>
                <w:szCs w:val="18"/>
                <w:lang w:eastAsia="zh-CN"/>
              </w:rPr>
              <w:t>接收半径下界：环内必然有信号</w:t>
            </w:r>
          </w:p>
          <w:p w14:paraId="0EA0721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ERROR_DEG = 1.0           # </w:t>
            </w:r>
            <w:r w:rsidRPr="00E73914">
              <w:rPr>
                <w:rFonts w:ascii="Consolas" w:hAnsi="Consolas"/>
                <w:sz w:val="18"/>
                <w:szCs w:val="18"/>
                <w:lang w:eastAsia="zh-CN"/>
              </w:rPr>
              <w:t>示向度误差半角</w:t>
            </w:r>
          </w:p>
          <w:p w14:paraId="3C46088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CLEAR_RADIUS_M = 19.75    # 20 m </w:t>
            </w:r>
            <w:r w:rsidRPr="00E73914">
              <w:rPr>
                <w:rFonts w:ascii="Consolas" w:hAnsi="Consolas"/>
                <w:sz w:val="18"/>
                <w:szCs w:val="18"/>
                <w:lang w:eastAsia="zh-CN"/>
              </w:rPr>
              <w:t>光学</w:t>
            </w:r>
            <w:r w:rsidRPr="00E73914">
              <w:rPr>
                <w:rFonts w:ascii="Consolas" w:hAnsi="Consolas"/>
                <w:sz w:val="18"/>
                <w:szCs w:val="18"/>
                <w:lang w:eastAsia="zh-CN"/>
              </w:rPr>
              <w:t>/</w:t>
            </w:r>
            <w:r w:rsidRPr="00E73914">
              <w:rPr>
                <w:rFonts w:ascii="Consolas" w:hAnsi="Consolas"/>
                <w:sz w:val="18"/>
                <w:szCs w:val="18"/>
                <w:lang w:eastAsia="zh-CN"/>
              </w:rPr>
              <w:t>清除半径留</w:t>
            </w:r>
            <w:r w:rsidRPr="00E73914">
              <w:rPr>
                <w:rFonts w:ascii="Consolas" w:hAnsi="Consolas"/>
                <w:sz w:val="18"/>
                <w:szCs w:val="18"/>
                <w:lang w:eastAsia="zh-CN"/>
              </w:rPr>
              <w:t xml:space="preserve"> 0.25 m </w:t>
            </w:r>
            <w:r w:rsidRPr="00E73914">
              <w:rPr>
                <w:rFonts w:ascii="Consolas" w:hAnsi="Consolas"/>
                <w:sz w:val="18"/>
                <w:szCs w:val="18"/>
                <w:lang w:eastAsia="zh-CN"/>
              </w:rPr>
              <w:t>数值余量</w:t>
            </w:r>
          </w:p>
          <w:p w14:paraId="65C27FB4" w14:textId="77777777" w:rsidR="00E73914" w:rsidRPr="00E73914" w:rsidRDefault="00E73914" w:rsidP="00E73914">
            <w:pPr>
              <w:spacing w:line="240" w:lineRule="auto"/>
              <w:ind w:left="284" w:firstLine="360"/>
              <w:rPr>
                <w:rFonts w:ascii="Consolas" w:hAnsi="Consolas"/>
                <w:sz w:val="18"/>
                <w:szCs w:val="18"/>
                <w:lang w:eastAsia="zh-CN"/>
              </w:rPr>
            </w:pPr>
          </w:p>
          <w:p w14:paraId="71AA19F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gramStart"/>
            <w:r w:rsidRPr="00E73914">
              <w:rPr>
                <w:rFonts w:ascii="Consolas" w:hAnsi="Consolas"/>
                <w:sz w:val="18"/>
                <w:szCs w:val="18"/>
                <w:lang w:eastAsia="zh-CN"/>
              </w:rPr>
              <w:t>clip(</w:t>
            </w:r>
            <w:proofErr w:type="gramEnd"/>
            <w:r w:rsidRPr="00E73914">
              <w:rPr>
                <w:rFonts w:ascii="Consolas" w:hAnsi="Consolas"/>
                <w:sz w:val="18"/>
                <w:szCs w:val="18"/>
                <w:lang w:eastAsia="zh-CN"/>
              </w:rPr>
              <w:t>poly, a, b, c):</w:t>
            </w:r>
          </w:p>
          <w:p w14:paraId="25B3296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"""Sutherland–Hodgman </w:t>
            </w:r>
            <w:r w:rsidRPr="00E73914">
              <w:rPr>
                <w:rFonts w:ascii="Consolas" w:hAnsi="Consolas"/>
                <w:sz w:val="18"/>
                <w:szCs w:val="18"/>
                <w:lang w:eastAsia="zh-CN"/>
              </w:rPr>
              <w:t>裁剪一条半平面</w:t>
            </w:r>
            <w:r w:rsidRPr="00E73914">
              <w:rPr>
                <w:rFonts w:ascii="Consolas" w:hAnsi="Consolas"/>
                <w:sz w:val="18"/>
                <w:szCs w:val="18"/>
                <w:lang w:eastAsia="zh-CN"/>
              </w:rPr>
              <w:t xml:space="preserve"> a*x + b*y &lt;= c</w:t>
            </w:r>
            <w:r w:rsidRPr="00E73914">
              <w:rPr>
                <w:rFonts w:ascii="Consolas" w:hAnsi="Consolas"/>
                <w:sz w:val="18"/>
                <w:szCs w:val="18"/>
                <w:lang w:eastAsia="zh-CN"/>
              </w:rPr>
              <w:t>，返回交点</w:t>
            </w:r>
            <w:proofErr w:type="gramStart"/>
            <w:r w:rsidRPr="00E73914">
              <w:rPr>
                <w:rFonts w:ascii="Consolas" w:hAnsi="Consolas"/>
                <w:sz w:val="18"/>
                <w:szCs w:val="18"/>
                <w:lang w:eastAsia="zh-CN"/>
              </w:rPr>
              <w:t>多边形。</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6548BE1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32B2735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
          <w:p w14:paraId="02FFC6C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out, previous = [], </w:t>
            </w:r>
            <w:proofErr w:type="gramStart"/>
            <w:r w:rsidRPr="00E73914">
              <w:rPr>
                <w:rFonts w:ascii="Consolas" w:hAnsi="Consolas"/>
                <w:sz w:val="18"/>
                <w:szCs w:val="18"/>
                <w:lang w:eastAsia="zh-CN"/>
              </w:rPr>
              <w:t>poly[</w:t>
            </w:r>
            <w:proofErr w:type="gramEnd"/>
            <w:r w:rsidRPr="00E73914">
              <w:rPr>
                <w:rFonts w:ascii="Consolas" w:hAnsi="Consolas"/>
                <w:sz w:val="18"/>
                <w:szCs w:val="18"/>
                <w:lang w:eastAsia="zh-CN"/>
              </w:rPr>
              <w:t>-1]</w:t>
            </w:r>
          </w:p>
          <w:p w14:paraId="2979383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a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 xml:space="preserve">0] + b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1] - c</w:t>
            </w:r>
          </w:p>
          <w:p w14:paraId="2A6DE50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current in poly:</w:t>
            </w:r>
          </w:p>
          <w:p w14:paraId="54F9237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current_value</w:t>
            </w:r>
            <w:proofErr w:type="spellEnd"/>
            <w:r w:rsidRPr="00E73914">
              <w:rPr>
                <w:rFonts w:ascii="Consolas" w:hAnsi="Consolas"/>
                <w:sz w:val="18"/>
                <w:szCs w:val="18"/>
                <w:lang w:eastAsia="zh-CN"/>
              </w:rPr>
              <w:t xml:space="preserve"> = a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 xml:space="preserve">0] + b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1] - c</w:t>
            </w:r>
          </w:p>
          <w:p w14:paraId="74D2CD8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previous_inside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&lt;= 1e-8</w:t>
            </w:r>
          </w:p>
          <w:p w14:paraId="56243F9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current_inside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current_value</w:t>
            </w:r>
            <w:proofErr w:type="spellEnd"/>
            <w:r w:rsidRPr="00E73914">
              <w:rPr>
                <w:rFonts w:ascii="Consolas" w:hAnsi="Consolas"/>
                <w:sz w:val="18"/>
                <w:szCs w:val="18"/>
                <w:lang w:eastAsia="zh-CN"/>
              </w:rPr>
              <w:t xml:space="preserve"> &lt;= 1e-8</w:t>
            </w:r>
          </w:p>
          <w:p w14:paraId="47A9361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r w:rsidRPr="00E73914">
              <w:rPr>
                <w:rFonts w:ascii="Consolas" w:hAnsi="Consolas"/>
                <w:sz w:val="18"/>
                <w:szCs w:val="18"/>
                <w:lang w:eastAsia="zh-CN"/>
              </w:rPr>
              <w:t>previous_</w:t>
            </w:r>
            <w:proofErr w:type="gramStart"/>
            <w:r w:rsidRPr="00E73914">
              <w:rPr>
                <w:rFonts w:ascii="Consolas" w:hAnsi="Consolas"/>
                <w:sz w:val="18"/>
                <w:szCs w:val="18"/>
                <w:lang w:eastAsia="zh-CN"/>
              </w:rPr>
              <w:t>inside</w:t>
            </w:r>
            <w:proofErr w:type="spellEnd"/>
            <w:r w:rsidRPr="00E73914">
              <w:rPr>
                <w:rFonts w:ascii="Consolas" w:hAnsi="Consolas"/>
                <w:sz w:val="18"/>
                <w:szCs w:val="18"/>
                <w:lang w:eastAsia="zh-CN"/>
              </w:rPr>
              <w:t xml:space="preserve"> !</w:t>
            </w:r>
            <w:proofErr w:type="gramEnd"/>
            <w:r w:rsidRPr="00E73914">
              <w:rPr>
                <w:rFonts w:ascii="Consolas" w:hAnsi="Consolas"/>
                <w:sz w:val="18"/>
                <w:szCs w:val="18"/>
                <w:lang w:eastAsia="zh-CN"/>
              </w:rPr>
              <w:t xml:space="preserve">= </w:t>
            </w:r>
            <w:proofErr w:type="spellStart"/>
            <w:r w:rsidRPr="00E73914">
              <w:rPr>
                <w:rFonts w:ascii="Consolas" w:hAnsi="Consolas"/>
                <w:sz w:val="18"/>
                <w:szCs w:val="18"/>
                <w:lang w:eastAsia="zh-CN"/>
              </w:rPr>
              <w:t>current_inside</w:t>
            </w:r>
            <w:proofErr w:type="spellEnd"/>
            <w:r w:rsidRPr="00E73914">
              <w:rPr>
                <w:rFonts w:ascii="Consolas" w:hAnsi="Consolas"/>
                <w:sz w:val="18"/>
                <w:szCs w:val="18"/>
                <w:lang w:eastAsia="zh-CN"/>
              </w:rPr>
              <w:t>:</w:t>
            </w:r>
          </w:p>
          <w:p w14:paraId="418CD1D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t =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current_value</w:t>
            </w:r>
            <w:proofErr w:type="spellEnd"/>
            <w:r w:rsidRPr="00E73914">
              <w:rPr>
                <w:rFonts w:ascii="Consolas" w:hAnsi="Consolas"/>
                <w:sz w:val="18"/>
                <w:szCs w:val="18"/>
                <w:lang w:eastAsia="zh-CN"/>
              </w:rPr>
              <w:t>)</w:t>
            </w:r>
          </w:p>
          <w:p w14:paraId="525B1BD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out.append</w:t>
            </w:r>
            <w:proofErr w:type="spellEnd"/>
            <w:proofErr w:type="gramEnd"/>
            <w:r w:rsidRPr="00E73914">
              <w:rPr>
                <w:rFonts w:ascii="Consolas" w:hAnsi="Consolas"/>
                <w:sz w:val="18"/>
                <w:szCs w:val="18"/>
                <w:lang w:eastAsia="zh-CN"/>
              </w:rPr>
              <w:t>((</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0] + t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0]),</w:t>
            </w:r>
          </w:p>
          <w:p w14:paraId="0C48E9A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1] + t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1])))</w:t>
            </w:r>
          </w:p>
          <w:p w14:paraId="64390CA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r w:rsidRPr="00E73914">
              <w:rPr>
                <w:rFonts w:ascii="Consolas" w:hAnsi="Consolas"/>
                <w:sz w:val="18"/>
                <w:szCs w:val="18"/>
                <w:lang w:eastAsia="zh-CN"/>
              </w:rPr>
              <w:t>current_inside</w:t>
            </w:r>
            <w:proofErr w:type="spellEnd"/>
            <w:r w:rsidRPr="00E73914">
              <w:rPr>
                <w:rFonts w:ascii="Consolas" w:hAnsi="Consolas"/>
                <w:sz w:val="18"/>
                <w:szCs w:val="18"/>
                <w:lang w:eastAsia="zh-CN"/>
              </w:rPr>
              <w:t>:</w:t>
            </w:r>
          </w:p>
          <w:p w14:paraId="7BA8349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out.append</w:t>
            </w:r>
            <w:proofErr w:type="spellEnd"/>
            <w:proofErr w:type="gramEnd"/>
            <w:r w:rsidRPr="00E73914">
              <w:rPr>
                <w:rFonts w:ascii="Consolas" w:hAnsi="Consolas"/>
                <w:sz w:val="18"/>
                <w:szCs w:val="18"/>
                <w:lang w:eastAsia="zh-CN"/>
              </w:rPr>
              <w:t>(current)</w:t>
            </w:r>
          </w:p>
          <w:p w14:paraId="7EF68CB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previous,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current, </w:t>
            </w:r>
            <w:proofErr w:type="spellStart"/>
            <w:r w:rsidRPr="00E73914">
              <w:rPr>
                <w:rFonts w:ascii="Consolas" w:hAnsi="Consolas"/>
                <w:sz w:val="18"/>
                <w:szCs w:val="18"/>
                <w:lang w:eastAsia="zh-CN"/>
              </w:rPr>
              <w:t>current_value</w:t>
            </w:r>
            <w:proofErr w:type="spellEnd"/>
          </w:p>
          <w:p w14:paraId="5380950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out</w:t>
            </w:r>
          </w:p>
          <w:p w14:paraId="06E12973" w14:textId="77777777" w:rsidR="00E73914" w:rsidRPr="00E73914" w:rsidRDefault="00E73914" w:rsidP="00E73914">
            <w:pPr>
              <w:spacing w:line="240" w:lineRule="auto"/>
              <w:ind w:left="284" w:firstLine="360"/>
              <w:rPr>
                <w:rFonts w:ascii="Consolas" w:hAnsi="Consolas"/>
                <w:sz w:val="18"/>
                <w:szCs w:val="18"/>
                <w:lang w:eastAsia="zh-CN"/>
              </w:rPr>
            </w:pPr>
          </w:p>
          <w:p w14:paraId="06FFCB5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clip_</w:t>
            </w:r>
            <w:proofErr w:type="gramStart"/>
            <w:r w:rsidRPr="00E73914">
              <w:rPr>
                <w:rFonts w:ascii="Consolas" w:hAnsi="Consolas"/>
                <w:sz w:val="18"/>
                <w:szCs w:val="18"/>
                <w:lang w:eastAsia="zh-CN"/>
              </w:rPr>
              <w:t>bearing</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poly, station, </w:t>
            </w:r>
            <w:proofErr w:type="spellStart"/>
            <w:r w:rsidRPr="00E73914">
              <w:rPr>
                <w:rFonts w:ascii="Consolas" w:hAnsi="Consolas"/>
                <w:sz w:val="18"/>
                <w:szCs w:val="18"/>
                <w:lang w:eastAsia="zh-CN"/>
              </w:rPr>
              <w:t>angle_deg</w:t>
            </w:r>
            <w:proofErr w:type="spellEnd"/>
            <w:r w:rsidRPr="00E73914">
              <w:rPr>
                <w:rFonts w:ascii="Consolas" w:hAnsi="Consolas"/>
                <w:sz w:val="18"/>
                <w:szCs w:val="18"/>
                <w:lang w:eastAsia="zh-CN"/>
              </w:rPr>
              <w:t>):</w:t>
            </w:r>
          </w:p>
          <w:p w14:paraId="1E2882A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加入</w:t>
            </w:r>
            <w:proofErr w:type="gramEnd"/>
            <w:r w:rsidRPr="00E73914">
              <w:rPr>
                <w:rFonts w:ascii="Consolas" w:hAnsi="Consolas"/>
                <w:sz w:val="18"/>
                <w:szCs w:val="18"/>
                <w:lang w:eastAsia="zh-CN"/>
              </w:rPr>
              <w:t>一条</w:t>
            </w:r>
            <w:r w:rsidRPr="00E73914">
              <w:rPr>
                <w:rFonts w:ascii="Consolas" w:hAnsi="Consolas"/>
                <w:sz w:val="18"/>
                <w:szCs w:val="18"/>
                <w:lang w:eastAsia="zh-CN"/>
              </w:rPr>
              <w:t xml:space="preserve"> ±1° </w:t>
            </w:r>
            <w:r w:rsidRPr="00E73914">
              <w:rPr>
                <w:rFonts w:ascii="Consolas" w:hAnsi="Consolas"/>
                <w:sz w:val="18"/>
                <w:szCs w:val="18"/>
                <w:lang w:eastAsia="zh-CN"/>
              </w:rPr>
              <w:t>示向度带（张角</w:t>
            </w:r>
            <w:r w:rsidRPr="00E73914">
              <w:rPr>
                <w:rFonts w:ascii="Consolas" w:hAnsi="Consolas"/>
                <w:sz w:val="18"/>
                <w:szCs w:val="18"/>
                <w:lang w:eastAsia="zh-CN"/>
              </w:rPr>
              <w:t xml:space="preserve"> 2° </w:t>
            </w:r>
            <w:r w:rsidRPr="00E73914">
              <w:rPr>
                <w:rFonts w:ascii="Consolas" w:hAnsi="Consolas"/>
                <w:sz w:val="18"/>
                <w:szCs w:val="18"/>
                <w:lang w:eastAsia="zh-CN"/>
              </w:rPr>
              <w:t>的闭楔形），即两个半平面</w:t>
            </w:r>
            <w:proofErr w:type="gramStart"/>
            <w:r w:rsidRPr="00E73914">
              <w:rPr>
                <w:rFonts w:ascii="Consolas" w:hAnsi="Consolas"/>
                <w:sz w:val="18"/>
                <w:szCs w:val="18"/>
                <w:lang w:eastAsia="zh-CN"/>
              </w:rPr>
              <w:t>约束。</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1329F7E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lower = </w:t>
            </w:r>
            <w:proofErr w:type="spellStart"/>
            <w:proofErr w:type="gramStart"/>
            <w:r w:rsidRPr="00E73914">
              <w:rPr>
                <w:rFonts w:ascii="Consolas" w:hAnsi="Consolas"/>
                <w:sz w:val="18"/>
                <w:szCs w:val="18"/>
                <w:lang w:eastAsia="zh-CN"/>
              </w:rPr>
              <w:t>math.radians</w:t>
            </w:r>
            <w:proofErr w:type="spellEnd"/>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angle_deg</w:t>
            </w:r>
            <w:proofErr w:type="spellEnd"/>
            <w:r w:rsidRPr="00E73914">
              <w:rPr>
                <w:rFonts w:ascii="Consolas" w:hAnsi="Consolas"/>
                <w:sz w:val="18"/>
                <w:szCs w:val="18"/>
                <w:lang w:eastAsia="zh-CN"/>
              </w:rPr>
              <w:t xml:space="preserve"> - ERROR_DEG)</w:t>
            </w:r>
          </w:p>
          <w:p w14:paraId="4C18E0B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upper = </w:t>
            </w:r>
            <w:proofErr w:type="spellStart"/>
            <w:proofErr w:type="gramStart"/>
            <w:r w:rsidRPr="00E73914">
              <w:rPr>
                <w:rFonts w:ascii="Consolas" w:hAnsi="Consolas"/>
                <w:sz w:val="18"/>
                <w:szCs w:val="18"/>
                <w:lang w:eastAsia="zh-CN"/>
              </w:rPr>
              <w:t>math.radians</w:t>
            </w:r>
            <w:proofErr w:type="spellEnd"/>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angle_deg</w:t>
            </w:r>
            <w:proofErr w:type="spellEnd"/>
            <w:r w:rsidRPr="00E73914">
              <w:rPr>
                <w:rFonts w:ascii="Consolas" w:hAnsi="Consolas"/>
                <w:sz w:val="18"/>
                <w:szCs w:val="18"/>
                <w:lang w:eastAsia="zh-CN"/>
              </w:rPr>
              <w:t xml:space="preserve"> + ERROR_DEG)</w:t>
            </w:r>
          </w:p>
          <w:p w14:paraId="7172A1D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a, b in ((</w:t>
            </w:r>
            <w:proofErr w:type="spellStart"/>
            <w:r w:rsidRPr="00E73914">
              <w:rPr>
                <w:rFonts w:ascii="Consolas" w:hAnsi="Consolas"/>
                <w:sz w:val="18"/>
                <w:szCs w:val="18"/>
                <w:lang w:eastAsia="zh-CN"/>
              </w:rPr>
              <w:t>math.sin</w:t>
            </w:r>
            <w:proofErr w:type="spellEnd"/>
            <w:r w:rsidRPr="00E73914">
              <w:rPr>
                <w:rFonts w:ascii="Consolas" w:hAnsi="Consolas"/>
                <w:sz w:val="18"/>
                <w:szCs w:val="18"/>
                <w:lang w:eastAsia="zh-CN"/>
              </w:rPr>
              <w:t>(lower), -</w:t>
            </w:r>
            <w:proofErr w:type="spellStart"/>
            <w:r w:rsidRPr="00E73914">
              <w:rPr>
                <w:rFonts w:ascii="Consolas" w:hAnsi="Consolas"/>
                <w:sz w:val="18"/>
                <w:szCs w:val="18"/>
                <w:lang w:eastAsia="zh-CN"/>
              </w:rPr>
              <w:t>math.cos</w:t>
            </w:r>
            <w:proofErr w:type="spellEnd"/>
            <w:r w:rsidRPr="00E73914">
              <w:rPr>
                <w:rFonts w:ascii="Consolas" w:hAnsi="Consolas"/>
                <w:sz w:val="18"/>
                <w:szCs w:val="18"/>
                <w:lang w:eastAsia="zh-CN"/>
              </w:rPr>
              <w:t>(lower)),</w:t>
            </w:r>
          </w:p>
          <w:p w14:paraId="55B8175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spellStart"/>
            <w:r w:rsidRPr="00E73914">
              <w:rPr>
                <w:rFonts w:ascii="Consolas" w:hAnsi="Consolas"/>
                <w:sz w:val="18"/>
                <w:szCs w:val="18"/>
                <w:lang w:eastAsia="zh-CN"/>
              </w:rPr>
              <w:t>math.sin</w:t>
            </w:r>
            <w:proofErr w:type="spellEnd"/>
            <w:r w:rsidRPr="00E73914">
              <w:rPr>
                <w:rFonts w:ascii="Consolas" w:hAnsi="Consolas"/>
                <w:sz w:val="18"/>
                <w:szCs w:val="18"/>
                <w:lang w:eastAsia="zh-CN"/>
              </w:rPr>
              <w:t xml:space="preserve">(upper), </w:t>
            </w:r>
            <w:proofErr w:type="spellStart"/>
            <w:r w:rsidRPr="00E73914">
              <w:rPr>
                <w:rFonts w:ascii="Consolas" w:hAnsi="Consolas"/>
                <w:sz w:val="18"/>
                <w:szCs w:val="18"/>
                <w:lang w:eastAsia="zh-CN"/>
              </w:rPr>
              <w:t>math.cos</w:t>
            </w:r>
            <w:proofErr w:type="spellEnd"/>
            <w:r w:rsidRPr="00E73914">
              <w:rPr>
                <w:rFonts w:ascii="Consolas" w:hAnsi="Consolas"/>
                <w:sz w:val="18"/>
                <w:szCs w:val="18"/>
                <w:lang w:eastAsia="zh-CN"/>
              </w:rPr>
              <w:t>(upper))):</w:t>
            </w:r>
          </w:p>
          <w:p w14:paraId="1263404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gramStart"/>
            <w:r w:rsidRPr="00E73914">
              <w:rPr>
                <w:rFonts w:ascii="Consolas" w:hAnsi="Consolas"/>
                <w:sz w:val="18"/>
                <w:szCs w:val="18"/>
                <w:lang w:eastAsia="zh-CN"/>
              </w:rPr>
              <w:t>clip(</w:t>
            </w:r>
            <w:proofErr w:type="gramEnd"/>
            <w:r w:rsidRPr="00E73914">
              <w:rPr>
                <w:rFonts w:ascii="Consolas" w:hAnsi="Consolas"/>
                <w:sz w:val="18"/>
                <w:szCs w:val="18"/>
                <w:lang w:eastAsia="zh-CN"/>
              </w:rPr>
              <w:t xml:space="preserve">poly, a, b, a * </w:t>
            </w:r>
            <w:proofErr w:type="gramStart"/>
            <w:r w:rsidRPr="00E73914">
              <w:rPr>
                <w:rFonts w:ascii="Consolas" w:hAnsi="Consolas"/>
                <w:sz w:val="18"/>
                <w:szCs w:val="18"/>
                <w:lang w:eastAsia="zh-CN"/>
              </w:rPr>
              <w:t>station[</w:t>
            </w:r>
            <w:proofErr w:type="gramEnd"/>
            <w:r w:rsidRPr="00E73914">
              <w:rPr>
                <w:rFonts w:ascii="Consolas" w:hAnsi="Consolas"/>
                <w:sz w:val="18"/>
                <w:szCs w:val="18"/>
                <w:lang w:eastAsia="zh-CN"/>
              </w:rPr>
              <w:t xml:space="preserve">0] + b * </w:t>
            </w:r>
            <w:proofErr w:type="gramStart"/>
            <w:r w:rsidRPr="00E73914">
              <w:rPr>
                <w:rFonts w:ascii="Consolas" w:hAnsi="Consolas"/>
                <w:sz w:val="18"/>
                <w:szCs w:val="18"/>
                <w:lang w:eastAsia="zh-CN"/>
              </w:rPr>
              <w:t>station[</w:t>
            </w:r>
            <w:proofErr w:type="gramEnd"/>
            <w:r w:rsidRPr="00E73914">
              <w:rPr>
                <w:rFonts w:ascii="Consolas" w:hAnsi="Consolas"/>
                <w:sz w:val="18"/>
                <w:szCs w:val="18"/>
                <w:lang w:eastAsia="zh-CN"/>
              </w:rPr>
              <w:t>1])</w:t>
            </w:r>
          </w:p>
          <w:p w14:paraId="04A623C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poly</w:t>
            </w:r>
          </w:p>
          <w:p w14:paraId="74B6B140" w14:textId="77777777" w:rsidR="00E73914" w:rsidRPr="00E73914" w:rsidRDefault="00E73914" w:rsidP="00E73914">
            <w:pPr>
              <w:spacing w:line="240" w:lineRule="auto"/>
              <w:ind w:left="284" w:firstLine="360"/>
              <w:rPr>
                <w:rFonts w:ascii="Consolas" w:hAnsi="Consolas"/>
                <w:sz w:val="18"/>
                <w:szCs w:val="18"/>
                <w:lang w:eastAsia="zh-CN"/>
              </w:rPr>
            </w:pPr>
          </w:p>
          <w:p w14:paraId="1FBAD40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task_area_polygon</w:t>
            </w:r>
            <w:proofErr w:type="spellEnd"/>
            <w:r w:rsidRPr="00E73914">
              <w:rPr>
                <w:rFonts w:ascii="Consolas" w:hAnsi="Consolas"/>
                <w:sz w:val="18"/>
                <w:szCs w:val="18"/>
                <w:lang w:eastAsia="zh-CN"/>
              </w:rPr>
              <w:t>(sides=72):</w:t>
            </w:r>
          </w:p>
          <w:p w14:paraId="5D65842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任务</w:t>
            </w:r>
            <w:proofErr w:type="gramEnd"/>
            <w:r w:rsidRPr="00E73914">
              <w:rPr>
                <w:rFonts w:ascii="Consolas" w:hAnsi="Consolas"/>
                <w:sz w:val="18"/>
                <w:szCs w:val="18"/>
                <w:lang w:eastAsia="zh-CN"/>
              </w:rPr>
              <w:t>圆域的保守表示：外接正</w:t>
            </w:r>
            <w:r w:rsidRPr="00E73914">
              <w:rPr>
                <w:rFonts w:ascii="Consolas" w:hAnsi="Consolas"/>
                <w:sz w:val="18"/>
                <w:szCs w:val="18"/>
                <w:lang w:eastAsia="zh-CN"/>
              </w:rPr>
              <w:t xml:space="preserve"> sides </w:t>
            </w:r>
            <w:r w:rsidRPr="00E73914">
              <w:rPr>
                <w:rFonts w:ascii="Consolas" w:hAnsi="Consolas"/>
                <w:sz w:val="18"/>
                <w:szCs w:val="18"/>
                <w:lang w:eastAsia="zh-CN"/>
              </w:rPr>
              <w:t>边形（默认</w:t>
            </w:r>
            <w:r w:rsidRPr="00E73914">
              <w:rPr>
                <w:rFonts w:ascii="Consolas" w:hAnsi="Consolas"/>
                <w:sz w:val="18"/>
                <w:szCs w:val="18"/>
                <w:lang w:eastAsia="zh-CN"/>
              </w:rPr>
              <w:t xml:space="preserve"> 72 </w:t>
            </w:r>
            <w:r w:rsidRPr="00E73914">
              <w:rPr>
                <w:rFonts w:ascii="Consolas" w:hAnsi="Consolas"/>
                <w:sz w:val="18"/>
                <w:szCs w:val="18"/>
                <w:lang w:eastAsia="zh-CN"/>
              </w:rPr>
              <w:t>边）。</w:t>
            </w:r>
            <w:r w:rsidRPr="00E73914">
              <w:rPr>
                <w:rFonts w:ascii="Consolas" w:hAnsi="Consolas"/>
                <w:sz w:val="18"/>
                <w:szCs w:val="18"/>
                <w:lang w:eastAsia="zh-CN"/>
              </w:rPr>
              <w:t>"""</w:t>
            </w:r>
          </w:p>
          <w:p w14:paraId="1A8AF9E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vertex_radius</w:t>
            </w:r>
            <w:proofErr w:type="spellEnd"/>
            <w:r w:rsidRPr="00E73914">
              <w:rPr>
                <w:rFonts w:ascii="Consolas" w:hAnsi="Consolas"/>
                <w:sz w:val="18"/>
                <w:szCs w:val="18"/>
                <w:lang w:eastAsia="zh-CN"/>
              </w:rPr>
              <w:t xml:space="preserve"> = AREA_R / </w:t>
            </w:r>
            <w:proofErr w:type="spellStart"/>
            <w:proofErr w:type="gramStart"/>
            <w:r w:rsidRPr="00E73914">
              <w:rPr>
                <w:rFonts w:ascii="Consolas" w:hAnsi="Consolas"/>
                <w:sz w:val="18"/>
                <w:szCs w:val="18"/>
                <w:lang w:eastAsia="zh-CN"/>
              </w:rPr>
              <w:t>math.cos</w:t>
            </w:r>
            <w:proofErr w:type="spellEnd"/>
            <w:r w:rsidRPr="00E73914">
              <w:rPr>
                <w:rFonts w:ascii="Consolas" w:hAnsi="Consolas"/>
                <w:sz w:val="18"/>
                <w:szCs w:val="18"/>
                <w:lang w:eastAsia="zh-CN"/>
              </w:rPr>
              <w:t>(</w:t>
            </w:r>
            <w:proofErr w:type="spellStart"/>
            <w:proofErr w:type="gramEnd"/>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sides)</w:t>
            </w:r>
          </w:p>
          <w:p w14:paraId="60A1B57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roofErr w:type="spellStart"/>
            <w:r w:rsidRPr="00E73914">
              <w:rPr>
                <w:rFonts w:ascii="Consolas" w:hAnsi="Consolas"/>
                <w:sz w:val="18"/>
                <w:szCs w:val="18"/>
                <w:lang w:eastAsia="zh-CN"/>
              </w:rPr>
              <w:t>vertex_radius</w:t>
            </w:r>
            <w:proofErr w:type="spellEnd"/>
            <w:r w:rsidRPr="00E73914">
              <w:rPr>
                <w:rFonts w:ascii="Consolas" w:hAnsi="Consolas"/>
                <w:sz w:val="18"/>
                <w:szCs w:val="18"/>
                <w:lang w:eastAsia="zh-CN"/>
              </w:rPr>
              <w:t xml:space="preserve"> * </w:t>
            </w:r>
            <w:proofErr w:type="spellStart"/>
            <w:proofErr w:type="gramStart"/>
            <w:r w:rsidRPr="00E73914">
              <w:rPr>
                <w:rFonts w:ascii="Consolas" w:hAnsi="Consolas"/>
                <w:sz w:val="18"/>
                <w:szCs w:val="18"/>
                <w:lang w:eastAsia="zh-CN"/>
              </w:rPr>
              <w:t>math.cos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.5) / sides),</w:t>
            </w:r>
          </w:p>
          <w:p w14:paraId="36BB3F9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spellStart"/>
            <w:r w:rsidRPr="00E73914">
              <w:rPr>
                <w:rFonts w:ascii="Consolas" w:hAnsi="Consolas"/>
                <w:sz w:val="18"/>
                <w:szCs w:val="18"/>
                <w:lang w:eastAsia="zh-CN"/>
              </w:rPr>
              <w:t>vertex_radius</w:t>
            </w:r>
            <w:proofErr w:type="spellEnd"/>
            <w:r w:rsidRPr="00E73914">
              <w:rPr>
                <w:rFonts w:ascii="Consolas" w:hAnsi="Consolas"/>
                <w:sz w:val="18"/>
                <w:szCs w:val="18"/>
                <w:lang w:eastAsia="zh-CN"/>
              </w:rPr>
              <w:t xml:space="preserve"> * </w:t>
            </w:r>
            <w:proofErr w:type="spellStart"/>
            <w:proofErr w:type="gramStart"/>
            <w:r w:rsidRPr="00E73914">
              <w:rPr>
                <w:rFonts w:ascii="Consolas" w:hAnsi="Consolas"/>
                <w:sz w:val="18"/>
                <w:szCs w:val="18"/>
                <w:lang w:eastAsia="zh-CN"/>
              </w:rPr>
              <w:t>math.sin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.5) / sides)) </w:t>
            </w:r>
            <w:proofErr w:type="spellStart"/>
            <w:r w:rsidRPr="00E73914">
              <w:rPr>
                <w:rFonts w:ascii="Consolas" w:hAnsi="Consolas"/>
                <w:sz w:val="18"/>
                <w:szCs w:val="18"/>
                <w:lang w:eastAsia="zh-CN"/>
              </w:rPr>
              <w:t>for k</w:t>
            </w:r>
            <w:proofErr w:type="spellEnd"/>
            <w:r w:rsidRPr="00E73914">
              <w:rPr>
                <w:rFonts w:ascii="Consolas" w:hAnsi="Consolas"/>
                <w:sz w:val="18"/>
                <w:szCs w:val="18"/>
                <w:lang w:eastAsia="zh-CN"/>
              </w:rPr>
              <w:t xml:space="preserve"> in range(sides)]</w:t>
            </w:r>
          </w:p>
          <w:p w14:paraId="488367E2" w14:textId="77777777" w:rsidR="00E73914" w:rsidRPr="00E73914" w:rsidRDefault="00E73914" w:rsidP="00E73914">
            <w:pPr>
              <w:spacing w:line="240" w:lineRule="auto"/>
              <w:ind w:left="284" w:firstLine="360"/>
              <w:rPr>
                <w:rFonts w:ascii="Consolas" w:hAnsi="Consolas"/>
                <w:sz w:val="18"/>
                <w:szCs w:val="18"/>
                <w:lang w:eastAsia="zh-CN"/>
              </w:rPr>
            </w:pPr>
          </w:p>
          <w:p w14:paraId="743535B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clip_outer_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center, radius, sides=72):</w:t>
            </w:r>
          </w:p>
          <w:p w14:paraId="385BC8C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用</w:t>
            </w:r>
            <w:proofErr w:type="gramEnd"/>
            <w:r w:rsidRPr="00E73914">
              <w:rPr>
                <w:rFonts w:ascii="Consolas" w:hAnsi="Consolas"/>
                <w:sz w:val="18"/>
                <w:szCs w:val="18"/>
                <w:lang w:eastAsia="zh-CN"/>
              </w:rPr>
              <w:t>外接正</w:t>
            </w:r>
            <w:r w:rsidRPr="00E73914">
              <w:rPr>
                <w:rFonts w:ascii="Consolas" w:hAnsi="Consolas"/>
                <w:sz w:val="18"/>
                <w:szCs w:val="18"/>
                <w:lang w:eastAsia="zh-CN"/>
              </w:rPr>
              <w:t xml:space="preserve"> sides </w:t>
            </w:r>
            <w:r w:rsidRPr="00E73914">
              <w:rPr>
                <w:rFonts w:ascii="Consolas" w:hAnsi="Consolas"/>
                <w:sz w:val="18"/>
                <w:szCs w:val="18"/>
                <w:lang w:eastAsia="zh-CN"/>
              </w:rPr>
              <w:t>边形保守表示距离上界</w:t>
            </w:r>
            <w:r w:rsidRPr="00E73914">
              <w:rPr>
                <w:rFonts w:ascii="Consolas" w:hAnsi="Consolas"/>
                <w:sz w:val="18"/>
                <w:szCs w:val="18"/>
                <w:lang w:eastAsia="zh-CN"/>
              </w:rPr>
              <w:t xml:space="preserve"> d &lt;= radius</w:t>
            </w:r>
            <w:r w:rsidRPr="00E73914">
              <w:rPr>
                <w:rFonts w:ascii="Consolas" w:hAnsi="Consolas"/>
                <w:sz w:val="18"/>
                <w:szCs w:val="18"/>
                <w:lang w:eastAsia="zh-CN"/>
              </w:rPr>
              <w:t>（</w:t>
            </w:r>
            <w:r w:rsidRPr="00E73914">
              <w:rPr>
                <w:rFonts w:ascii="Consolas" w:hAnsi="Consolas"/>
                <w:sz w:val="18"/>
                <w:szCs w:val="18"/>
                <w:lang w:eastAsia="zh-CN"/>
              </w:rPr>
              <w:t xml:space="preserve">72 </w:t>
            </w:r>
            <w:r w:rsidRPr="00E73914">
              <w:rPr>
                <w:rFonts w:ascii="Consolas" w:hAnsi="Consolas"/>
                <w:sz w:val="18"/>
                <w:szCs w:val="18"/>
                <w:lang w:eastAsia="zh-CN"/>
              </w:rPr>
              <w:t>面切向在实现中预缓存）。</w:t>
            </w:r>
            <w:r w:rsidRPr="00E73914">
              <w:rPr>
                <w:rFonts w:ascii="Consolas" w:hAnsi="Consolas"/>
                <w:sz w:val="18"/>
                <w:szCs w:val="18"/>
                <w:lang w:eastAsia="zh-CN"/>
              </w:rPr>
              <w:t>"""</w:t>
            </w:r>
          </w:p>
          <w:p w14:paraId="3431BBB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72FBB51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lastRenderedPageBreak/>
              <w:t>        return []</w:t>
            </w:r>
          </w:p>
          <w:p w14:paraId="3D5E5FF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cx, cy = center</w:t>
            </w:r>
          </w:p>
          <w:p w14:paraId="689433E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limit = radius * radius + 1e-9</w:t>
            </w:r>
          </w:p>
          <w:p w14:paraId="18985FC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gramStart"/>
            <w:r w:rsidRPr="00E73914">
              <w:rPr>
                <w:rFonts w:ascii="Consolas" w:hAnsi="Consolas"/>
                <w:sz w:val="18"/>
                <w:szCs w:val="18"/>
                <w:lang w:eastAsia="zh-CN"/>
              </w:rPr>
              <w:t>all(</w:t>
            </w:r>
            <w:proofErr w:type="gramEnd"/>
            <w:r w:rsidRPr="00E73914">
              <w:rPr>
                <w:rFonts w:ascii="Consolas" w:hAnsi="Consolas"/>
                <w:sz w:val="18"/>
                <w:szCs w:val="18"/>
                <w:lang w:eastAsia="zh-CN"/>
              </w:rPr>
              <w:t>(x - cx) ** 2 + (y - cy) ** 2 &lt;= limit for x, y in poly):</w:t>
            </w:r>
          </w:p>
          <w:p w14:paraId="289FA2A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gramStart"/>
            <w:r w:rsidRPr="00E73914">
              <w:rPr>
                <w:rFonts w:ascii="Consolas" w:hAnsi="Consolas"/>
                <w:sz w:val="18"/>
                <w:szCs w:val="18"/>
                <w:lang w:eastAsia="zh-CN"/>
              </w:rPr>
              <w:t>poly  #</w:t>
            </w:r>
            <w:proofErr w:type="gramEnd"/>
            <w:r w:rsidRPr="00E73914">
              <w:rPr>
                <w:rFonts w:ascii="Consolas" w:hAnsi="Consolas"/>
                <w:sz w:val="18"/>
                <w:szCs w:val="18"/>
                <w:lang w:eastAsia="zh-CN"/>
              </w:rPr>
              <w:t xml:space="preserve"> </w:t>
            </w:r>
            <w:r w:rsidRPr="00E73914">
              <w:rPr>
                <w:rFonts w:ascii="Consolas" w:hAnsi="Consolas"/>
                <w:sz w:val="18"/>
                <w:szCs w:val="18"/>
                <w:lang w:eastAsia="zh-CN"/>
              </w:rPr>
              <w:t>全部顶点已在半径内，整段裁剪可跳过</w:t>
            </w:r>
          </w:p>
          <w:p w14:paraId="0F30759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for k</w:t>
            </w:r>
            <w:proofErr w:type="spellEnd"/>
            <w:r w:rsidRPr="00E73914">
              <w:rPr>
                <w:rFonts w:ascii="Consolas" w:hAnsi="Consolas"/>
                <w:sz w:val="18"/>
                <w:szCs w:val="18"/>
                <w:lang w:eastAsia="zh-CN"/>
              </w:rPr>
              <w:t xml:space="preserve"> in range(sides):</w:t>
            </w:r>
          </w:p>
          <w:p w14:paraId="511C7BF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a, b = </w:t>
            </w:r>
            <w:proofErr w:type="spellStart"/>
            <w:proofErr w:type="gramStart"/>
            <w:r w:rsidRPr="00E73914">
              <w:rPr>
                <w:rFonts w:ascii="Consolas" w:hAnsi="Consolas"/>
                <w:sz w:val="18"/>
                <w:szCs w:val="18"/>
                <w:lang w:eastAsia="zh-CN"/>
              </w:rPr>
              <w:t>math.cos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sides), </w:t>
            </w:r>
            <w:proofErr w:type="spellStart"/>
            <w:proofErr w:type="gramStart"/>
            <w:r w:rsidRPr="00E73914">
              <w:rPr>
                <w:rFonts w:ascii="Consolas" w:hAnsi="Consolas"/>
                <w:sz w:val="18"/>
                <w:szCs w:val="18"/>
                <w:lang w:eastAsia="zh-CN"/>
              </w:rPr>
              <w:t>math.sin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sides)</w:t>
            </w:r>
          </w:p>
          <w:p w14:paraId="4CCCCFE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gramStart"/>
            <w:r w:rsidRPr="00E73914">
              <w:rPr>
                <w:rFonts w:ascii="Consolas" w:hAnsi="Consolas"/>
                <w:sz w:val="18"/>
                <w:szCs w:val="18"/>
                <w:lang w:eastAsia="zh-CN"/>
              </w:rPr>
              <w:t>clip(</w:t>
            </w:r>
            <w:proofErr w:type="gramEnd"/>
            <w:r w:rsidRPr="00E73914">
              <w:rPr>
                <w:rFonts w:ascii="Consolas" w:hAnsi="Consolas"/>
                <w:sz w:val="18"/>
                <w:szCs w:val="18"/>
                <w:lang w:eastAsia="zh-CN"/>
              </w:rPr>
              <w:t>poly, a, b, radius + a * cx + b * cy)</w:t>
            </w:r>
          </w:p>
          <w:p w14:paraId="6851BA7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226A913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break</w:t>
            </w:r>
          </w:p>
          <w:p w14:paraId="6D51B0B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poly</w:t>
            </w:r>
          </w:p>
          <w:p w14:paraId="71F6209E" w14:textId="77777777" w:rsidR="00E73914" w:rsidRPr="00E73914" w:rsidRDefault="00E73914" w:rsidP="00E73914">
            <w:pPr>
              <w:spacing w:line="240" w:lineRule="auto"/>
              <w:ind w:left="284" w:firstLine="360"/>
              <w:rPr>
                <w:rFonts w:ascii="Consolas" w:hAnsi="Consolas"/>
                <w:sz w:val="18"/>
                <w:szCs w:val="18"/>
                <w:lang w:eastAsia="zh-CN"/>
              </w:rPr>
            </w:pPr>
          </w:p>
          <w:p w14:paraId="0A4E453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def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two</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a, b):</w:t>
            </w:r>
          </w:p>
          <w:p w14:paraId="77C1ED2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center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0]) / 2,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1]) / 2)</w:t>
            </w:r>
          </w:p>
          <w:p w14:paraId="65B4B8E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center,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(center, a)</w:t>
            </w:r>
          </w:p>
          <w:p w14:paraId="612662F0" w14:textId="77777777" w:rsidR="00E73914" w:rsidRPr="00E73914" w:rsidRDefault="00E73914" w:rsidP="00E73914">
            <w:pPr>
              <w:spacing w:line="240" w:lineRule="auto"/>
              <w:ind w:left="284" w:firstLine="360"/>
              <w:rPr>
                <w:rFonts w:ascii="Consolas" w:hAnsi="Consolas"/>
                <w:sz w:val="18"/>
                <w:szCs w:val="18"/>
                <w:lang w:eastAsia="zh-CN"/>
              </w:rPr>
            </w:pPr>
          </w:p>
          <w:p w14:paraId="18AE760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def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three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a, b, c):</w:t>
            </w:r>
          </w:p>
          <w:p w14:paraId="77F34A3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d = 2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0]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0]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0]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1]))</w:t>
            </w:r>
          </w:p>
          <w:p w14:paraId="4B728E4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abs(d) &lt; 1e-10:</w:t>
            </w:r>
          </w:p>
          <w:p w14:paraId="04C9D88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None</w:t>
            </w:r>
          </w:p>
          <w:p w14:paraId="4E852BA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aa, bb, cc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0] ** 2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2,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0] ** 2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1] ** 2,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0] ** 2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1] ** 2</w:t>
            </w:r>
          </w:p>
          <w:p w14:paraId="65E899B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center = ((aa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1]) + bb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1]) + cc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1])) / d,</w:t>
            </w:r>
          </w:p>
          <w:p w14:paraId="275E82A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(aa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0]) + bb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0]) + cc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0])) / d)</w:t>
            </w:r>
          </w:p>
          <w:p w14:paraId="6FC669A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center,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(center, a)</w:t>
            </w:r>
          </w:p>
          <w:p w14:paraId="29D0F01C" w14:textId="77777777" w:rsidR="00E73914" w:rsidRPr="00E73914" w:rsidRDefault="00E73914" w:rsidP="00E73914">
            <w:pPr>
              <w:spacing w:line="240" w:lineRule="auto"/>
              <w:ind w:left="284" w:firstLine="360"/>
              <w:rPr>
                <w:rFonts w:ascii="Consolas" w:hAnsi="Consolas"/>
                <w:sz w:val="18"/>
                <w:szCs w:val="18"/>
                <w:lang w:eastAsia="zh-CN"/>
              </w:rPr>
            </w:pPr>
          </w:p>
          <w:p w14:paraId="4F98292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minimum_enclosing_circle</w:t>
            </w:r>
            <w:proofErr w:type="spellEnd"/>
            <w:r w:rsidRPr="00E73914">
              <w:rPr>
                <w:rFonts w:ascii="Consolas" w:hAnsi="Consolas"/>
                <w:sz w:val="18"/>
                <w:szCs w:val="18"/>
                <w:lang w:eastAsia="zh-CN"/>
              </w:rPr>
              <w:t>(points):</w:t>
            </w:r>
          </w:p>
          <w:p w14:paraId="1B6EB15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随机</w:t>
            </w:r>
            <w:proofErr w:type="gramEnd"/>
            <w:r w:rsidRPr="00E73914">
              <w:rPr>
                <w:rFonts w:ascii="Consolas" w:hAnsi="Consolas"/>
                <w:sz w:val="18"/>
                <w:szCs w:val="18"/>
                <w:lang w:eastAsia="zh-CN"/>
              </w:rPr>
              <w:t>增量最小包围圆：圆心是</w:t>
            </w:r>
            <w:r w:rsidRPr="00E73914">
              <w:rPr>
                <w:rFonts w:ascii="Consolas" w:hAnsi="Consolas"/>
                <w:sz w:val="18"/>
                <w:szCs w:val="18"/>
                <w:lang w:eastAsia="zh-CN"/>
              </w:rPr>
              <w:t xml:space="preserve"> 0/1/2/3 </w:t>
            </w:r>
            <w:r w:rsidRPr="00E73914">
              <w:rPr>
                <w:rFonts w:ascii="Consolas" w:hAnsi="Consolas"/>
                <w:sz w:val="18"/>
                <w:szCs w:val="18"/>
                <w:lang w:eastAsia="zh-CN"/>
              </w:rPr>
              <w:t>个边界点的确定结果，半径即包围圆</w:t>
            </w:r>
            <w:proofErr w:type="gramStart"/>
            <w:r w:rsidRPr="00E73914">
              <w:rPr>
                <w:rFonts w:ascii="Consolas" w:hAnsi="Consolas"/>
                <w:sz w:val="18"/>
                <w:szCs w:val="18"/>
                <w:lang w:eastAsia="zh-CN"/>
              </w:rPr>
              <w:t>半径。</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0096A5C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points:</w:t>
            </w:r>
          </w:p>
          <w:p w14:paraId="2E62CC9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(0.0, 0.0), math.inf</w:t>
            </w:r>
          </w:p>
          <w:p w14:paraId="1F4E812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w:t>
            </w:r>
            <w:proofErr w:type="gramStart"/>
            <w:r w:rsidRPr="00E73914">
              <w:rPr>
                <w:rFonts w:ascii="Consolas" w:hAnsi="Consolas"/>
                <w:sz w:val="18"/>
                <w:szCs w:val="18"/>
                <w:lang w:eastAsia="zh-CN"/>
              </w:rPr>
              <w:t>points[</w:t>
            </w:r>
            <w:proofErr w:type="gramEnd"/>
            <w:r w:rsidRPr="00E73914">
              <w:rPr>
                <w:rFonts w:ascii="Consolas" w:hAnsi="Consolas"/>
                <w:sz w:val="18"/>
                <w:szCs w:val="18"/>
                <w:lang w:eastAsia="zh-CN"/>
              </w:rPr>
              <w:t>0], 0.0)</w:t>
            </w:r>
          </w:p>
          <w:p w14:paraId="21BDE6D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p in enumerate(points):</w:t>
            </w:r>
          </w:p>
          <w:p w14:paraId="0D4E69C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(p,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 xml:space="preserve">0]) &lt;=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1] + 1e-7:</w:t>
            </w:r>
          </w:p>
          <w:p w14:paraId="143C4C4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continue</w:t>
            </w:r>
          </w:p>
          <w:p w14:paraId="6845EC6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(p, 0.0)</w:t>
            </w:r>
          </w:p>
          <w:p w14:paraId="5D8A457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j, q in enumerate(points</w:t>
            </w:r>
            <w:proofErr w:type="gramStart"/>
            <w:r w:rsidRPr="00E73914">
              <w:rPr>
                <w:rFonts w:ascii="Consolas" w:hAnsi="Consolas"/>
                <w:sz w:val="18"/>
                <w:szCs w:val="18"/>
                <w:lang w:eastAsia="zh-CN"/>
              </w:rPr>
              <w:t>[:</w:t>
            </w:r>
            <w:proofErr w:type="spellStart"/>
            <w:r w:rsidRPr="00E73914">
              <w:rPr>
                <w:rFonts w:ascii="Consolas" w:hAnsi="Consolas"/>
                <w:sz w:val="18"/>
                <w:szCs w:val="18"/>
                <w:lang w:eastAsia="zh-CN"/>
              </w:rPr>
              <w:t>i</w:t>
            </w:r>
            <w:proofErr w:type="spellEnd"/>
            <w:proofErr w:type="gramEnd"/>
            <w:r w:rsidRPr="00E73914">
              <w:rPr>
                <w:rFonts w:ascii="Consolas" w:hAnsi="Consolas"/>
                <w:sz w:val="18"/>
                <w:szCs w:val="18"/>
                <w:lang w:eastAsia="zh-CN"/>
              </w:rPr>
              <w:t>]):</w:t>
            </w:r>
          </w:p>
          <w:p w14:paraId="1C98419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(q,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 xml:space="preserve">0]) &lt;=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1] + 1e-7:</w:t>
            </w:r>
          </w:p>
          <w:p w14:paraId="181A449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continue</w:t>
            </w:r>
          </w:p>
          <w:p w14:paraId="42C6D1F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two</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 q)</w:t>
            </w:r>
          </w:p>
          <w:p w14:paraId="6071BA8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r in points</w:t>
            </w:r>
            <w:proofErr w:type="gramStart"/>
            <w:r w:rsidRPr="00E73914">
              <w:rPr>
                <w:rFonts w:ascii="Consolas" w:hAnsi="Consolas"/>
                <w:sz w:val="18"/>
                <w:szCs w:val="18"/>
                <w:lang w:eastAsia="zh-CN"/>
              </w:rPr>
              <w:t>[:j</w:t>
            </w:r>
            <w:proofErr w:type="gramEnd"/>
            <w:r w:rsidRPr="00E73914">
              <w:rPr>
                <w:rFonts w:ascii="Consolas" w:hAnsi="Consolas"/>
                <w:sz w:val="18"/>
                <w:szCs w:val="18"/>
                <w:lang w:eastAsia="zh-CN"/>
              </w:rPr>
              <w:t>]:</w:t>
            </w:r>
          </w:p>
          <w:p w14:paraId="060DF06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(r,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 xml:space="preserve">0]) &lt;=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1] + 1e-7:</w:t>
            </w:r>
          </w:p>
          <w:p w14:paraId="5FCBDEE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continue</w:t>
            </w:r>
          </w:p>
          <w:p w14:paraId="2B33351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candidate =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three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 q, r)</w:t>
            </w:r>
          </w:p>
          <w:p w14:paraId="668764E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candidate is not None:</w:t>
            </w:r>
          </w:p>
          <w:p w14:paraId="7337C83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candidate</w:t>
            </w:r>
          </w:p>
          <w:p w14:paraId="3E07CF7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circle</w:t>
            </w:r>
          </w:p>
          <w:p w14:paraId="4CAE4BEA" w14:textId="77777777" w:rsidR="00E73914" w:rsidRPr="00E73914" w:rsidRDefault="00E73914" w:rsidP="00E73914">
            <w:pPr>
              <w:spacing w:line="240" w:lineRule="auto"/>
              <w:ind w:left="284" w:firstLine="360"/>
              <w:rPr>
                <w:rFonts w:ascii="Consolas" w:hAnsi="Consolas"/>
                <w:sz w:val="18"/>
                <w:szCs w:val="18"/>
                <w:lang w:eastAsia="zh-CN"/>
              </w:rPr>
            </w:pPr>
          </w:p>
          <w:p w14:paraId="55A3216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def _</w:t>
            </w:r>
            <w:proofErr w:type="spellStart"/>
            <w:r w:rsidRPr="00E73914">
              <w:rPr>
                <w:rFonts w:ascii="Consolas" w:hAnsi="Consolas"/>
                <w:sz w:val="18"/>
                <w:szCs w:val="18"/>
                <w:lang w:eastAsia="zh-CN"/>
              </w:rPr>
              <w:t>inside_</w:t>
            </w:r>
            <w:proofErr w:type="gramStart"/>
            <w:r w:rsidRPr="00E73914">
              <w:rPr>
                <w:rFonts w:ascii="Consolas" w:hAnsi="Consolas"/>
                <w:sz w:val="18"/>
                <w:szCs w:val="18"/>
                <w:lang w:eastAsia="zh-CN"/>
              </w:rPr>
              <w:t>convex</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point):</w:t>
            </w:r>
          </w:p>
          <w:p w14:paraId="6E446A1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gramStart"/>
            <w:r w:rsidRPr="00E73914">
              <w:rPr>
                <w:rFonts w:ascii="Consolas" w:hAnsi="Consolas"/>
                <w:sz w:val="18"/>
                <w:szCs w:val="18"/>
                <w:lang w:eastAsia="zh-CN"/>
              </w:rPr>
              <w:t>all(</w:t>
            </w:r>
            <w:proofErr w:type="gramEnd"/>
            <w:r w:rsidRPr="00E73914">
              <w:rPr>
                <w:rFonts w:ascii="Consolas" w:hAnsi="Consolas"/>
                <w:sz w:val="18"/>
                <w:szCs w:val="18"/>
                <w:lang w:eastAsia="zh-CN"/>
              </w:rPr>
              <w:t>(</w:t>
            </w:r>
            <w:proofErr w:type="gramStart"/>
            <w:r w:rsidRPr="00E73914">
              <w:rPr>
                <w:rFonts w:ascii="Consolas" w:hAnsi="Consolas"/>
                <w:sz w:val="18"/>
                <w:szCs w:val="18"/>
                <w:lang w:eastAsia="zh-CN"/>
              </w:rPr>
              <w:t>poly[</w:t>
            </w:r>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+ 1) %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(poly)][0]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][0]) * (</w:t>
            </w:r>
            <w:proofErr w:type="gramStart"/>
            <w:r w:rsidRPr="00E73914">
              <w:rPr>
                <w:rFonts w:ascii="Consolas" w:hAnsi="Consolas"/>
                <w:sz w:val="18"/>
                <w:szCs w:val="18"/>
                <w:lang w:eastAsia="zh-CN"/>
              </w:rPr>
              <w:t>point[</w:t>
            </w:r>
            <w:proofErr w:type="gramEnd"/>
            <w:r w:rsidRPr="00E73914">
              <w:rPr>
                <w:rFonts w:ascii="Consolas" w:hAnsi="Consolas"/>
                <w:sz w:val="18"/>
                <w:szCs w:val="18"/>
                <w:lang w:eastAsia="zh-CN"/>
              </w:rPr>
              <w:t>1]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][1])</w:t>
            </w:r>
          </w:p>
          <w:p w14:paraId="51A7DF9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 (</w:t>
            </w:r>
            <w:proofErr w:type="gramStart"/>
            <w:r w:rsidRPr="00E73914">
              <w:rPr>
                <w:rFonts w:ascii="Consolas" w:hAnsi="Consolas"/>
                <w:sz w:val="18"/>
                <w:szCs w:val="18"/>
                <w:lang w:eastAsia="zh-CN"/>
              </w:rPr>
              <w:t>poly[</w:t>
            </w:r>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+ 1) %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(poly)][1]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][1]) * (</w:t>
            </w:r>
            <w:proofErr w:type="gramStart"/>
            <w:r w:rsidRPr="00E73914">
              <w:rPr>
                <w:rFonts w:ascii="Consolas" w:hAnsi="Consolas"/>
                <w:sz w:val="18"/>
                <w:szCs w:val="18"/>
                <w:lang w:eastAsia="zh-CN"/>
              </w:rPr>
              <w:t>point[</w:t>
            </w:r>
            <w:proofErr w:type="gramEnd"/>
            <w:r w:rsidRPr="00E73914">
              <w:rPr>
                <w:rFonts w:ascii="Consolas" w:hAnsi="Consolas"/>
                <w:sz w:val="18"/>
                <w:szCs w:val="18"/>
                <w:lang w:eastAsia="zh-CN"/>
              </w:rPr>
              <w:t>0]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][0]) &gt;= -1e-7</w:t>
            </w:r>
          </w:p>
          <w:p w14:paraId="303A2DE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in range(</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(poly)))</w:t>
            </w:r>
          </w:p>
          <w:p w14:paraId="4300B729" w14:textId="77777777" w:rsidR="00E73914" w:rsidRPr="00E73914" w:rsidRDefault="00E73914" w:rsidP="00E73914">
            <w:pPr>
              <w:spacing w:line="240" w:lineRule="auto"/>
              <w:ind w:left="284" w:firstLine="360"/>
              <w:rPr>
                <w:rFonts w:ascii="Consolas" w:hAnsi="Consolas"/>
                <w:sz w:val="18"/>
                <w:szCs w:val="18"/>
                <w:lang w:eastAsia="zh-CN"/>
              </w:rPr>
            </w:pPr>
          </w:p>
          <w:p w14:paraId="0D7F867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belief_</w:t>
            </w:r>
            <w:proofErr w:type="gramStart"/>
            <w:r w:rsidRPr="00E73914">
              <w:rPr>
                <w:rFonts w:ascii="Consolas" w:hAnsi="Consolas"/>
                <w:sz w:val="18"/>
                <w:szCs w:val="18"/>
                <w:lang w:eastAsia="zh-CN"/>
              </w:rPr>
              <w:t>samples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limit=64):</w:t>
            </w:r>
          </w:p>
          <w:p w14:paraId="70569CF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在</w:t>
            </w:r>
            <w:proofErr w:type="gramEnd"/>
            <w:r w:rsidRPr="00E73914">
              <w:rPr>
                <w:rFonts w:ascii="Consolas" w:hAnsi="Consolas"/>
                <w:sz w:val="18"/>
                <w:szCs w:val="18"/>
                <w:lang w:eastAsia="zh-CN"/>
              </w:rPr>
              <w:t>可行域上取</w:t>
            </w:r>
            <w:r w:rsidRPr="00E73914">
              <w:rPr>
                <w:rFonts w:ascii="Consolas" w:hAnsi="Consolas"/>
                <w:sz w:val="18"/>
                <w:szCs w:val="18"/>
                <w:lang w:eastAsia="zh-CN"/>
              </w:rPr>
              <w:t xml:space="preserve"> 11×11 </w:t>
            </w:r>
            <w:r w:rsidRPr="00E73914">
              <w:rPr>
                <w:rFonts w:ascii="Consolas" w:hAnsi="Consolas"/>
                <w:sz w:val="18"/>
                <w:szCs w:val="18"/>
                <w:lang w:eastAsia="zh-CN"/>
              </w:rPr>
              <w:t>网格内点并补边界顶点，薄区域也不会被网格漏</w:t>
            </w:r>
            <w:proofErr w:type="gramStart"/>
            <w:r w:rsidRPr="00E73914">
              <w:rPr>
                <w:rFonts w:ascii="Consolas" w:hAnsi="Consolas"/>
                <w:sz w:val="18"/>
                <w:szCs w:val="18"/>
                <w:lang w:eastAsia="zh-CN"/>
              </w:rPr>
              <w:t>掉。</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45D13EE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0766BED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
          <w:p w14:paraId="0BB339C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xml:space="preserve">, </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xml:space="preserve"> = [</w:t>
            </w:r>
            <w:proofErr w:type="gramStart"/>
            <w:r w:rsidRPr="00E73914">
              <w:rPr>
                <w:rFonts w:ascii="Consolas" w:hAnsi="Consolas"/>
                <w:sz w:val="18"/>
                <w:szCs w:val="18"/>
                <w:lang w:eastAsia="zh-CN"/>
              </w:rPr>
              <w:t>p[</w:t>
            </w:r>
            <w:proofErr w:type="gramEnd"/>
            <w:r w:rsidRPr="00E73914">
              <w:rPr>
                <w:rFonts w:ascii="Consolas" w:hAnsi="Consolas"/>
                <w:sz w:val="18"/>
                <w:szCs w:val="18"/>
                <w:lang w:eastAsia="zh-CN"/>
              </w:rPr>
              <w:t>0] for p in poly], [</w:t>
            </w:r>
            <w:proofErr w:type="gramStart"/>
            <w:r w:rsidRPr="00E73914">
              <w:rPr>
                <w:rFonts w:ascii="Consolas" w:hAnsi="Consolas"/>
                <w:sz w:val="18"/>
                <w:szCs w:val="18"/>
                <w:lang w:eastAsia="zh-CN"/>
              </w:rPr>
              <w:t>p[</w:t>
            </w:r>
            <w:proofErr w:type="gramEnd"/>
            <w:r w:rsidRPr="00E73914">
              <w:rPr>
                <w:rFonts w:ascii="Consolas" w:hAnsi="Consolas"/>
                <w:sz w:val="18"/>
                <w:szCs w:val="18"/>
                <w:lang w:eastAsia="zh-CN"/>
              </w:rPr>
              <w:t>1] for p in poly]</w:t>
            </w:r>
          </w:p>
          <w:p w14:paraId="75BC900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points = [(min(</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 (max(</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 min(</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 .5) / 11,</w:t>
            </w:r>
          </w:p>
          <w:p w14:paraId="5DEE961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min(</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 (max(</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 min(</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 (j + .5) / 11)</w:t>
            </w:r>
          </w:p>
          <w:p w14:paraId="24FFDA2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in </w:t>
            </w:r>
            <w:proofErr w:type="gramStart"/>
            <w:r w:rsidRPr="00E73914">
              <w:rPr>
                <w:rFonts w:ascii="Consolas" w:hAnsi="Consolas"/>
                <w:sz w:val="18"/>
                <w:szCs w:val="18"/>
                <w:lang w:eastAsia="zh-CN"/>
              </w:rPr>
              <w:t>range(</w:t>
            </w:r>
            <w:proofErr w:type="gramEnd"/>
            <w:r w:rsidRPr="00E73914">
              <w:rPr>
                <w:rFonts w:ascii="Consolas" w:hAnsi="Consolas"/>
                <w:sz w:val="18"/>
                <w:szCs w:val="18"/>
                <w:lang w:eastAsia="zh-CN"/>
              </w:rPr>
              <w:t xml:space="preserve">11) for j in </w:t>
            </w:r>
            <w:proofErr w:type="gramStart"/>
            <w:r w:rsidRPr="00E73914">
              <w:rPr>
                <w:rFonts w:ascii="Consolas" w:hAnsi="Consolas"/>
                <w:sz w:val="18"/>
                <w:szCs w:val="18"/>
                <w:lang w:eastAsia="zh-CN"/>
              </w:rPr>
              <w:t>range(</w:t>
            </w:r>
            <w:proofErr w:type="gramEnd"/>
            <w:r w:rsidRPr="00E73914">
              <w:rPr>
                <w:rFonts w:ascii="Consolas" w:hAnsi="Consolas"/>
                <w:sz w:val="18"/>
                <w:szCs w:val="18"/>
                <w:lang w:eastAsia="zh-CN"/>
              </w:rPr>
              <w:t>11)]</w:t>
            </w:r>
          </w:p>
          <w:p w14:paraId="065FD03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points = [p for </w:t>
            </w:r>
            <w:proofErr w:type="spellStart"/>
            <w:r w:rsidRPr="00E73914">
              <w:rPr>
                <w:rFonts w:ascii="Consolas" w:hAnsi="Consolas"/>
                <w:sz w:val="18"/>
                <w:szCs w:val="18"/>
                <w:lang w:eastAsia="zh-CN"/>
              </w:rPr>
              <w:t>p in</w:t>
            </w:r>
            <w:proofErr w:type="spellEnd"/>
            <w:r w:rsidRPr="00E73914">
              <w:rPr>
                <w:rFonts w:ascii="Consolas" w:hAnsi="Consolas"/>
                <w:sz w:val="18"/>
                <w:szCs w:val="18"/>
                <w:lang w:eastAsia="zh-CN"/>
              </w:rPr>
              <w:t xml:space="preserve"> points if _</w:t>
            </w:r>
            <w:proofErr w:type="spellStart"/>
            <w:r w:rsidRPr="00E73914">
              <w:rPr>
                <w:rFonts w:ascii="Consolas" w:hAnsi="Consolas"/>
                <w:sz w:val="18"/>
                <w:szCs w:val="18"/>
                <w:lang w:eastAsia="zh-CN"/>
              </w:rPr>
              <w:t>inside_</w:t>
            </w:r>
            <w:proofErr w:type="gramStart"/>
            <w:r w:rsidRPr="00E73914">
              <w:rPr>
                <w:rFonts w:ascii="Consolas" w:hAnsi="Consolas"/>
                <w:sz w:val="18"/>
                <w:szCs w:val="18"/>
                <w:lang w:eastAsia="zh-CN"/>
              </w:rPr>
              <w:t>convex</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p)] + list(poly)</w:t>
            </w:r>
          </w:p>
          <w:p w14:paraId="24C2EE7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lastRenderedPageBreak/>
              <w:t xml:space="preserve">    if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(points) &lt;= limit:</w:t>
            </w:r>
          </w:p>
          <w:p w14:paraId="654274E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points</w:t>
            </w:r>
          </w:p>
          <w:p w14:paraId="418C054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step =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(points) / limit</w:t>
            </w:r>
          </w:p>
          <w:p w14:paraId="33B27D0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roofErr w:type="gramStart"/>
            <w:r w:rsidRPr="00E73914">
              <w:rPr>
                <w:rFonts w:ascii="Consolas" w:hAnsi="Consolas"/>
                <w:sz w:val="18"/>
                <w:szCs w:val="18"/>
                <w:lang w:eastAsia="zh-CN"/>
              </w:rPr>
              <w:t>points[min(int(</w:t>
            </w:r>
            <w:proofErr w:type="gramEnd"/>
            <w:r w:rsidRPr="00E73914">
              <w:rPr>
                <w:rFonts w:ascii="Consolas" w:hAnsi="Consolas"/>
                <w:sz w:val="18"/>
                <w:szCs w:val="18"/>
                <w:lang w:eastAsia="zh-CN"/>
              </w:rPr>
              <w:t xml:space="preserve">k * step),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 xml:space="preserve">(points) - 1)] </w:t>
            </w:r>
            <w:proofErr w:type="spellStart"/>
            <w:r w:rsidRPr="00E73914">
              <w:rPr>
                <w:rFonts w:ascii="Consolas" w:hAnsi="Consolas"/>
                <w:sz w:val="18"/>
                <w:szCs w:val="18"/>
                <w:lang w:eastAsia="zh-CN"/>
              </w:rPr>
              <w:t>for k</w:t>
            </w:r>
            <w:proofErr w:type="spellEnd"/>
            <w:r w:rsidRPr="00E73914">
              <w:rPr>
                <w:rFonts w:ascii="Consolas" w:hAnsi="Consolas"/>
                <w:sz w:val="18"/>
                <w:szCs w:val="18"/>
                <w:lang w:eastAsia="zh-CN"/>
              </w:rPr>
              <w:t xml:space="preserve"> in range(limit)]</w:t>
            </w:r>
          </w:p>
          <w:p w14:paraId="6174783F" w14:textId="77777777" w:rsidR="00E73914" w:rsidRPr="00E73914" w:rsidRDefault="00E73914" w:rsidP="00E73914">
            <w:pPr>
              <w:spacing w:line="240" w:lineRule="auto"/>
              <w:ind w:left="284" w:firstLine="360"/>
              <w:rPr>
                <w:rFonts w:ascii="Consolas" w:hAnsi="Consolas"/>
                <w:sz w:val="18"/>
                <w:szCs w:val="18"/>
                <w:lang w:eastAsia="zh-CN"/>
              </w:rPr>
            </w:pPr>
          </w:p>
          <w:p w14:paraId="4C35F3E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build_</w:t>
            </w:r>
            <w:proofErr w:type="gramStart"/>
            <w:r w:rsidRPr="00E73914">
              <w:rPr>
                <w:rFonts w:ascii="Consolas" w:hAnsi="Consolas"/>
                <w:sz w:val="18"/>
                <w:szCs w:val="18"/>
                <w:lang w:eastAsia="zh-CN"/>
              </w:rPr>
              <w:t>region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observations, </w:t>
            </w:r>
            <w:proofErr w:type="spellStart"/>
            <w:r w:rsidRPr="00E73914">
              <w:rPr>
                <w:rFonts w:ascii="Consolas" w:hAnsi="Consolas"/>
                <w:sz w:val="18"/>
                <w:szCs w:val="18"/>
                <w:lang w:eastAsia="zh-CN"/>
              </w:rPr>
              <w:t>no_signal_points</w:t>
            </w:r>
            <w:proofErr w:type="spellEnd"/>
            <w:r w:rsidRPr="00E73914">
              <w:rPr>
                <w:rFonts w:ascii="Consolas" w:hAnsi="Consolas"/>
                <w:sz w:val="18"/>
                <w:szCs w:val="18"/>
                <w:lang w:eastAsia="zh-CN"/>
              </w:rPr>
              <w:t>):</w:t>
            </w:r>
          </w:p>
          <w:p w14:paraId="4CDA0DA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信念</w:t>
            </w:r>
            <w:proofErr w:type="gramEnd"/>
            <w:r w:rsidRPr="00E73914">
              <w:rPr>
                <w:rFonts w:ascii="Consolas" w:hAnsi="Consolas"/>
                <w:sz w:val="18"/>
                <w:szCs w:val="18"/>
                <w:lang w:eastAsia="zh-CN"/>
              </w:rPr>
              <w:t>层主流程：任务圆域外接</w:t>
            </w:r>
            <w:r w:rsidRPr="00E73914">
              <w:rPr>
                <w:rFonts w:ascii="Consolas" w:hAnsi="Consolas"/>
                <w:sz w:val="18"/>
                <w:szCs w:val="18"/>
                <w:lang w:eastAsia="zh-CN"/>
              </w:rPr>
              <w:t xml:space="preserve"> 72 </w:t>
            </w:r>
            <w:r w:rsidRPr="00E73914">
              <w:rPr>
                <w:rFonts w:ascii="Consolas" w:hAnsi="Consolas"/>
                <w:sz w:val="18"/>
                <w:szCs w:val="18"/>
                <w:lang w:eastAsia="zh-CN"/>
              </w:rPr>
              <w:t>边形起，逐条观测裁剪方位带与</w:t>
            </w:r>
            <w:r w:rsidRPr="00E73914">
              <w:rPr>
                <w:rFonts w:ascii="Consolas" w:hAnsi="Consolas"/>
                <w:sz w:val="18"/>
                <w:szCs w:val="18"/>
                <w:lang w:eastAsia="zh-CN"/>
              </w:rPr>
              <w:t xml:space="preserve"> 1500 m </w:t>
            </w:r>
            <w:r w:rsidRPr="00E73914">
              <w:rPr>
                <w:rFonts w:ascii="Consolas" w:hAnsi="Consolas"/>
                <w:sz w:val="18"/>
                <w:szCs w:val="18"/>
                <w:lang w:eastAsia="zh-CN"/>
              </w:rPr>
              <w:t>上界。</w:t>
            </w:r>
          </w:p>
          <w:p w14:paraId="64499BDF" w14:textId="77777777" w:rsidR="00E73914" w:rsidRPr="00E73914" w:rsidRDefault="00E73914" w:rsidP="00E73914">
            <w:pPr>
              <w:spacing w:line="240" w:lineRule="auto"/>
              <w:ind w:left="284" w:firstLine="360"/>
              <w:rPr>
                <w:rFonts w:ascii="Consolas" w:hAnsi="Consolas"/>
                <w:sz w:val="18"/>
                <w:szCs w:val="18"/>
                <w:lang w:eastAsia="zh-CN"/>
              </w:rPr>
            </w:pPr>
          </w:p>
          <w:p w14:paraId="76EDB7A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r w:rsidRPr="00E73914">
              <w:rPr>
                <w:rFonts w:ascii="Consolas" w:hAnsi="Consolas"/>
                <w:sz w:val="18"/>
                <w:szCs w:val="18"/>
                <w:lang w:eastAsia="zh-CN"/>
              </w:rPr>
              <w:t>返回</w:t>
            </w:r>
            <w:r w:rsidRPr="00E73914">
              <w:rPr>
                <w:rFonts w:ascii="Consolas" w:hAnsi="Consolas"/>
                <w:sz w:val="18"/>
                <w:szCs w:val="18"/>
                <w:lang w:eastAsia="zh-CN"/>
              </w:rPr>
              <w:t xml:space="preserve"> </w:t>
            </w:r>
            <w:proofErr w:type="gramStart"/>
            <w:r w:rsidRPr="00E73914">
              <w:rPr>
                <w:rFonts w:ascii="Consolas" w:hAnsi="Consolas"/>
                <w:sz w:val="18"/>
                <w:szCs w:val="18"/>
                <w:lang w:eastAsia="zh-CN"/>
              </w:rPr>
              <w:t>(</w:t>
            </w:r>
            <w:r w:rsidRPr="00E73914">
              <w:rPr>
                <w:rFonts w:ascii="Consolas" w:hAnsi="Consolas"/>
                <w:sz w:val="18"/>
                <w:szCs w:val="18"/>
                <w:lang w:eastAsia="zh-CN"/>
              </w:rPr>
              <w:t>保守多边形</w:t>
            </w:r>
            <w:r w:rsidRPr="00E73914">
              <w:rPr>
                <w:rFonts w:ascii="Consolas" w:hAnsi="Consolas"/>
                <w:sz w:val="18"/>
                <w:szCs w:val="18"/>
                <w:lang w:eastAsia="zh-CN"/>
              </w:rPr>
              <w:t>,</w:t>
            </w:r>
            <w:proofErr w:type="gramEnd"/>
            <w:r w:rsidRPr="00E73914">
              <w:rPr>
                <w:rFonts w:ascii="Consolas" w:hAnsi="Consolas"/>
                <w:sz w:val="18"/>
                <w:szCs w:val="18"/>
                <w:lang w:eastAsia="zh-CN"/>
              </w:rPr>
              <w:t xml:space="preserve"> </w:t>
            </w:r>
            <w:proofErr w:type="gramStart"/>
            <w:r w:rsidRPr="00E73914">
              <w:rPr>
                <w:rFonts w:ascii="Consolas" w:hAnsi="Consolas"/>
                <w:sz w:val="18"/>
                <w:szCs w:val="18"/>
                <w:lang w:eastAsia="zh-CN"/>
              </w:rPr>
              <w:t>样本</w:t>
            </w:r>
            <w:r w:rsidRPr="00E73914">
              <w:rPr>
                <w:rFonts w:ascii="Consolas" w:hAnsi="Consolas"/>
                <w:sz w:val="18"/>
                <w:szCs w:val="18"/>
                <w:lang w:eastAsia="zh-CN"/>
              </w:rPr>
              <w:t>,</w:t>
            </w:r>
            <w:proofErr w:type="gramEnd"/>
            <w:r w:rsidRPr="00E73914">
              <w:rPr>
                <w:rFonts w:ascii="Consolas" w:hAnsi="Consolas"/>
                <w:sz w:val="18"/>
                <w:szCs w:val="18"/>
                <w:lang w:eastAsia="zh-CN"/>
              </w:rPr>
              <w:t xml:space="preserve"> </w:t>
            </w:r>
            <w:r w:rsidRPr="00E73914">
              <w:rPr>
                <w:rFonts w:ascii="Consolas" w:hAnsi="Consolas"/>
                <w:sz w:val="18"/>
                <w:szCs w:val="18"/>
                <w:lang w:eastAsia="zh-CN"/>
              </w:rPr>
              <w:t>接收半径</w:t>
            </w:r>
            <w:proofErr w:type="gramStart"/>
            <w:r w:rsidRPr="00E73914">
              <w:rPr>
                <w:rFonts w:ascii="Consolas" w:hAnsi="Consolas"/>
                <w:sz w:val="18"/>
                <w:szCs w:val="18"/>
                <w:lang w:eastAsia="zh-CN"/>
              </w:rPr>
              <w:t>区间</w:t>
            </w:r>
            <w:r w:rsidRPr="00E73914">
              <w:rPr>
                <w:rFonts w:ascii="Consolas" w:hAnsi="Consolas"/>
                <w:sz w:val="18"/>
                <w:szCs w:val="18"/>
                <w:lang w:eastAsia="zh-CN"/>
              </w:rPr>
              <w:t>)</w:t>
            </w:r>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no_signal</w:t>
            </w:r>
            <w:proofErr w:type="spellEnd"/>
            <w:r w:rsidRPr="00E73914">
              <w:rPr>
                <w:rFonts w:ascii="Consolas" w:hAnsi="Consolas"/>
                <w:sz w:val="18"/>
                <w:szCs w:val="18"/>
                <w:lang w:eastAsia="zh-CN"/>
              </w:rPr>
              <w:t xml:space="preserve"> </w:t>
            </w:r>
            <w:r w:rsidRPr="00E73914">
              <w:rPr>
                <w:rFonts w:ascii="Consolas" w:hAnsi="Consolas"/>
                <w:sz w:val="18"/>
                <w:szCs w:val="18"/>
                <w:lang w:eastAsia="zh-CN"/>
              </w:rPr>
              <w:t>排除圆是非凸孔洞，</w:t>
            </w:r>
          </w:p>
          <w:p w14:paraId="18ABE60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r w:rsidRPr="00E73914">
              <w:rPr>
                <w:rFonts w:ascii="Consolas" w:hAnsi="Consolas"/>
                <w:sz w:val="18"/>
                <w:szCs w:val="18"/>
                <w:lang w:eastAsia="zh-CN"/>
              </w:rPr>
              <w:t>只从样本里删除，保守多边形仍用于清除判定以免误清除。</w:t>
            </w:r>
          </w:p>
          <w:p w14:paraId="15A54CC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
          <w:p w14:paraId="017F2FC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spellStart"/>
            <w:r w:rsidRPr="00E73914">
              <w:rPr>
                <w:rFonts w:ascii="Consolas" w:hAnsi="Consolas"/>
                <w:sz w:val="18"/>
                <w:szCs w:val="18"/>
                <w:lang w:eastAsia="zh-CN"/>
              </w:rPr>
              <w:t>task_area_</w:t>
            </w:r>
            <w:proofErr w:type="gramStart"/>
            <w:r w:rsidRPr="00E73914">
              <w:rPr>
                <w:rFonts w:ascii="Consolas" w:hAnsi="Consolas"/>
                <w:sz w:val="18"/>
                <w:szCs w:val="18"/>
                <w:lang w:eastAsia="zh-CN"/>
              </w:rPr>
              <w:t>polygon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w:t>
            </w:r>
          </w:p>
          <w:p w14:paraId="0758DC0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station, angle in observations:</w:t>
            </w:r>
          </w:p>
          <w:p w14:paraId="76FEDB1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spellStart"/>
            <w:r w:rsidRPr="00E73914">
              <w:rPr>
                <w:rFonts w:ascii="Consolas" w:hAnsi="Consolas"/>
                <w:sz w:val="18"/>
                <w:szCs w:val="18"/>
                <w:lang w:eastAsia="zh-CN"/>
              </w:rPr>
              <w:t>clip_</w:t>
            </w:r>
            <w:proofErr w:type="gramStart"/>
            <w:r w:rsidRPr="00E73914">
              <w:rPr>
                <w:rFonts w:ascii="Consolas" w:hAnsi="Consolas"/>
                <w:sz w:val="18"/>
                <w:szCs w:val="18"/>
                <w:lang w:eastAsia="zh-CN"/>
              </w:rPr>
              <w:t>bearing</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station, angle)</w:t>
            </w:r>
          </w:p>
          <w:p w14:paraId="2A286DD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spellStart"/>
            <w:r w:rsidRPr="00E73914">
              <w:rPr>
                <w:rFonts w:ascii="Consolas" w:hAnsi="Consolas"/>
                <w:sz w:val="18"/>
                <w:szCs w:val="18"/>
                <w:lang w:eastAsia="zh-CN"/>
              </w:rPr>
              <w:t>clip_outer_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station, MAX_DIRECTION_R)</w:t>
            </w:r>
          </w:p>
          <w:p w14:paraId="6C0BB1C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17B091E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break</w:t>
            </w:r>
          </w:p>
          <w:p w14:paraId="6BDA777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samples, bounds = [], []</w:t>
            </w:r>
          </w:p>
          <w:p w14:paraId="3726696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point in </w:t>
            </w:r>
            <w:proofErr w:type="spellStart"/>
            <w:r w:rsidRPr="00E73914">
              <w:rPr>
                <w:rFonts w:ascii="Consolas" w:hAnsi="Consolas"/>
                <w:sz w:val="18"/>
                <w:szCs w:val="18"/>
                <w:lang w:eastAsia="zh-CN"/>
              </w:rPr>
              <w:t>belief_samples</w:t>
            </w:r>
            <w:proofErr w:type="spellEnd"/>
            <w:r w:rsidRPr="00E73914">
              <w:rPr>
                <w:rFonts w:ascii="Consolas" w:hAnsi="Consolas"/>
                <w:sz w:val="18"/>
                <w:szCs w:val="18"/>
                <w:lang w:eastAsia="zh-CN"/>
              </w:rPr>
              <w:t>(poly):</w:t>
            </w:r>
          </w:p>
          <w:p w14:paraId="57A54AA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lower = max([GUARANTEE_R] +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(point, station) for station, _ in observations])</w:t>
            </w:r>
          </w:p>
          <w:p w14:paraId="7B2D22F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upper = min([MAX_DIRECTION_R] +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(point, station) for station in </w:t>
            </w:r>
            <w:proofErr w:type="spellStart"/>
            <w:r w:rsidRPr="00E73914">
              <w:rPr>
                <w:rFonts w:ascii="Consolas" w:hAnsi="Consolas"/>
                <w:sz w:val="18"/>
                <w:szCs w:val="18"/>
                <w:lang w:eastAsia="zh-CN"/>
              </w:rPr>
              <w:t>no_signal_points</w:t>
            </w:r>
            <w:proofErr w:type="spellEnd"/>
            <w:r w:rsidRPr="00E73914">
              <w:rPr>
                <w:rFonts w:ascii="Consolas" w:hAnsi="Consolas"/>
                <w:sz w:val="18"/>
                <w:szCs w:val="18"/>
                <w:lang w:eastAsia="zh-CN"/>
              </w:rPr>
              <w:t>])</w:t>
            </w:r>
          </w:p>
          <w:p w14:paraId="0DA3FA3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upper - lower &gt; 1e-9:</w:t>
            </w:r>
          </w:p>
          <w:p w14:paraId="66C39DC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samples.append</w:t>
            </w:r>
            <w:proofErr w:type="spellEnd"/>
            <w:proofErr w:type="gramEnd"/>
            <w:r w:rsidRPr="00E73914">
              <w:rPr>
                <w:rFonts w:ascii="Consolas" w:hAnsi="Consolas"/>
                <w:sz w:val="18"/>
                <w:szCs w:val="18"/>
                <w:lang w:eastAsia="zh-CN"/>
              </w:rPr>
              <w:t>(point)</w:t>
            </w:r>
          </w:p>
          <w:p w14:paraId="7989785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bounds.append</w:t>
            </w:r>
            <w:proofErr w:type="spellEnd"/>
            <w:proofErr w:type="gramEnd"/>
            <w:r w:rsidRPr="00E73914">
              <w:rPr>
                <w:rFonts w:ascii="Consolas" w:hAnsi="Consolas"/>
                <w:sz w:val="18"/>
                <w:szCs w:val="18"/>
                <w:lang w:eastAsia="zh-CN"/>
              </w:rPr>
              <w:t>((lower, upper))</w:t>
            </w:r>
          </w:p>
          <w:p w14:paraId="29D9BA2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poly, samples, bounds</w:t>
            </w:r>
          </w:p>
          <w:p w14:paraId="20C663D3" w14:textId="77777777" w:rsidR="00E73914" w:rsidRPr="00E73914" w:rsidRDefault="00E73914" w:rsidP="00E73914">
            <w:pPr>
              <w:spacing w:line="240" w:lineRule="auto"/>
              <w:ind w:left="284" w:firstLine="360"/>
              <w:rPr>
                <w:rFonts w:ascii="Consolas" w:hAnsi="Consolas"/>
                <w:sz w:val="18"/>
                <w:szCs w:val="18"/>
                <w:lang w:eastAsia="zh-CN"/>
              </w:rPr>
            </w:pPr>
          </w:p>
          <w:p w14:paraId="75F0555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minimum_enclosing_circle_of_region</w:t>
            </w:r>
            <w:proofErr w:type="spellEnd"/>
            <w:r w:rsidRPr="00E73914">
              <w:rPr>
                <w:rFonts w:ascii="Consolas" w:hAnsi="Consolas"/>
                <w:sz w:val="18"/>
                <w:szCs w:val="18"/>
                <w:lang w:eastAsia="zh-CN"/>
              </w:rPr>
              <w:t>(poly):</w:t>
            </w:r>
          </w:p>
          <w:p w14:paraId="2006D39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spellStart"/>
            <w:r w:rsidRPr="00E73914">
              <w:rPr>
                <w:rFonts w:ascii="Consolas" w:hAnsi="Consolas"/>
                <w:sz w:val="18"/>
                <w:szCs w:val="18"/>
                <w:lang w:eastAsia="zh-CN"/>
              </w:rPr>
              <w:t>minimum_enclosing_circle</w:t>
            </w:r>
            <w:proofErr w:type="spellEnd"/>
            <w:r w:rsidRPr="00E73914">
              <w:rPr>
                <w:rFonts w:ascii="Consolas" w:hAnsi="Consolas"/>
                <w:sz w:val="18"/>
                <w:szCs w:val="18"/>
                <w:lang w:eastAsia="zh-CN"/>
              </w:rPr>
              <w:t>(list(poly))</w:t>
            </w:r>
          </w:p>
          <w:p w14:paraId="40EFC10A" w14:textId="77777777" w:rsidR="00E73914" w:rsidRPr="00E73914" w:rsidRDefault="00E73914" w:rsidP="00E73914">
            <w:pPr>
              <w:spacing w:line="240" w:lineRule="auto"/>
              <w:ind w:left="284" w:firstLine="360"/>
              <w:rPr>
                <w:rFonts w:ascii="Consolas" w:hAnsi="Consolas"/>
                <w:sz w:val="18"/>
                <w:szCs w:val="18"/>
                <w:lang w:eastAsia="zh-CN"/>
              </w:rPr>
            </w:pPr>
          </w:p>
          <w:p w14:paraId="48CD622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clear_decision</w:t>
            </w:r>
            <w:proofErr w:type="spellEnd"/>
            <w:r w:rsidRPr="00E73914">
              <w:rPr>
                <w:rFonts w:ascii="Consolas" w:hAnsi="Consolas"/>
                <w:sz w:val="18"/>
                <w:szCs w:val="18"/>
                <w:lang w:eastAsia="zh-CN"/>
              </w:rPr>
              <w:t>(poly):</w:t>
            </w:r>
          </w:p>
          <w:p w14:paraId="0A3BD4A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清除</w:t>
            </w:r>
            <w:proofErr w:type="gramEnd"/>
            <w:r w:rsidRPr="00E73914">
              <w:rPr>
                <w:rFonts w:ascii="Consolas" w:hAnsi="Consolas"/>
                <w:sz w:val="18"/>
                <w:szCs w:val="18"/>
                <w:lang w:eastAsia="zh-CN"/>
              </w:rPr>
              <w:t>判定：保守外包络的最小包围圆半径不超过</w:t>
            </w:r>
            <w:r w:rsidRPr="00E73914">
              <w:rPr>
                <w:rFonts w:ascii="Consolas" w:hAnsi="Consolas"/>
                <w:sz w:val="18"/>
                <w:szCs w:val="18"/>
                <w:lang w:eastAsia="zh-CN"/>
              </w:rPr>
              <w:t xml:space="preserve"> 19.75 m </w:t>
            </w:r>
            <w:r w:rsidRPr="00E73914">
              <w:rPr>
                <w:rFonts w:ascii="Consolas" w:hAnsi="Consolas"/>
                <w:sz w:val="18"/>
                <w:szCs w:val="18"/>
                <w:lang w:eastAsia="zh-CN"/>
              </w:rPr>
              <w:t>时才前往圆心</w:t>
            </w:r>
            <w:proofErr w:type="gramStart"/>
            <w:r w:rsidRPr="00E73914">
              <w:rPr>
                <w:rFonts w:ascii="Consolas" w:hAnsi="Consolas"/>
                <w:sz w:val="18"/>
                <w:szCs w:val="18"/>
                <w:lang w:eastAsia="zh-CN"/>
              </w:rPr>
              <w:t>清除。</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345ACE8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center, radius = </w:t>
            </w:r>
            <w:proofErr w:type="spellStart"/>
            <w:r w:rsidRPr="00E73914">
              <w:rPr>
                <w:rFonts w:ascii="Consolas" w:hAnsi="Consolas"/>
                <w:sz w:val="18"/>
                <w:szCs w:val="18"/>
                <w:lang w:eastAsia="zh-CN"/>
              </w:rPr>
              <w:t>minimum_enclosing_circle_of_region</w:t>
            </w:r>
            <w:proofErr w:type="spellEnd"/>
            <w:r w:rsidRPr="00E73914">
              <w:rPr>
                <w:rFonts w:ascii="Consolas" w:hAnsi="Consolas"/>
                <w:sz w:val="18"/>
                <w:szCs w:val="18"/>
                <w:lang w:eastAsia="zh-CN"/>
              </w:rPr>
              <w:t>(poly)</w:t>
            </w:r>
          </w:p>
          <w:p w14:paraId="1AB12D0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center if radius &lt;= CLEAR_RADIUS_M else None</w:t>
            </w:r>
          </w:p>
          <w:p w14:paraId="1A18B97D" w14:textId="77777777" w:rsidR="00E73914" w:rsidRPr="00E73914" w:rsidRDefault="00E73914" w:rsidP="00E73914">
            <w:pPr>
              <w:spacing w:line="240" w:lineRule="auto"/>
              <w:ind w:left="284" w:firstLine="360"/>
              <w:rPr>
                <w:rFonts w:ascii="Consolas" w:hAnsi="Consolas"/>
                <w:sz w:val="18"/>
                <w:szCs w:val="18"/>
                <w:lang w:eastAsia="zh-CN"/>
              </w:rPr>
            </w:pPr>
          </w:p>
          <w:p w14:paraId="4190AB6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reception_</w:t>
            </w:r>
            <w:proofErr w:type="gramStart"/>
            <w:r w:rsidRPr="00E73914">
              <w:rPr>
                <w:rFonts w:ascii="Consolas" w:hAnsi="Consolas"/>
                <w:sz w:val="18"/>
                <w:szCs w:val="18"/>
                <w:lang w:eastAsia="zh-CN"/>
              </w:rPr>
              <w:t>probabilities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samples, bounds, station):</w:t>
            </w:r>
          </w:p>
          <w:p w14:paraId="660B803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固定</w:t>
            </w:r>
            <w:proofErr w:type="gramEnd"/>
            <w:r w:rsidRPr="00E73914">
              <w:rPr>
                <w:rFonts w:ascii="Consolas" w:hAnsi="Consolas"/>
                <w:sz w:val="18"/>
                <w:szCs w:val="18"/>
                <w:lang w:eastAsia="zh-CN"/>
              </w:rPr>
              <w:t>未知接收半径下的条件接收概率</w:t>
            </w: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p_rec</w:t>
            </w:r>
            <w:proofErr w:type="spellEnd"/>
            <w:r w:rsidRPr="00E73914">
              <w:rPr>
                <w:rFonts w:ascii="Consolas" w:hAnsi="Consolas"/>
                <w:sz w:val="18"/>
                <w:szCs w:val="18"/>
                <w:lang w:eastAsia="zh-CN"/>
              </w:rPr>
              <w:t>，供四指标</w:t>
            </w: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p_rec</w:t>
            </w:r>
            <w:proofErr w:type="spellEnd"/>
            <w:r w:rsidRPr="00E73914">
              <w:rPr>
                <w:rFonts w:ascii="Consolas" w:hAnsi="Consolas"/>
                <w:sz w:val="18"/>
                <w:szCs w:val="18"/>
                <w:lang w:eastAsia="zh-CN"/>
              </w:rPr>
              <w:t xml:space="preserve"> </w:t>
            </w:r>
            <w:r w:rsidRPr="00E73914">
              <w:rPr>
                <w:rFonts w:ascii="Consolas" w:hAnsi="Consolas"/>
                <w:sz w:val="18"/>
                <w:szCs w:val="18"/>
                <w:lang w:eastAsia="zh-CN"/>
              </w:rPr>
              <w:t>项</w:t>
            </w:r>
            <w:proofErr w:type="gramStart"/>
            <w:r w:rsidRPr="00E73914">
              <w:rPr>
                <w:rFonts w:ascii="Consolas" w:hAnsi="Consolas"/>
                <w:sz w:val="18"/>
                <w:szCs w:val="18"/>
                <w:lang w:eastAsia="zh-CN"/>
              </w:rPr>
              <w:t>使用。</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62422E2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probabilities = []</w:t>
            </w:r>
          </w:p>
          <w:p w14:paraId="1FF21B5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target, (lower, upper) in </w:t>
            </w:r>
            <w:proofErr w:type="gramStart"/>
            <w:r w:rsidRPr="00E73914">
              <w:rPr>
                <w:rFonts w:ascii="Consolas" w:hAnsi="Consolas"/>
                <w:sz w:val="18"/>
                <w:szCs w:val="18"/>
                <w:lang w:eastAsia="zh-CN"/>
              </w:rPr>
              <w:t>zip(</w:t>
            </w:r>
            <w:proofErr w:type="gramEnd"/>
            <w:r w:rsidRPr="00E73914">
              <w:rPr>
                <w:rFonts w:ascii="Consolas" w:hAnsi="Consolas"/>
                <w:sz w:val="18"/>
                <w:szCs w:val="18"/>
                <w:lang w:eastAsia="zh-CN"/>
              </w:rPr>
              <w:t>samples, bounds):</w:t>
            </w:r>
          </w:p>
          <w:p w14:paraId="260E90E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distance =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(target, station)</w:t>
            </w:r>
          </w:p>
          <w:p w14:paraId="17DA84C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distance &lt;= lower:</w:t>
            </w:r>
          </w:p>
          <w:p w14:paraId="352588D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probabilities.append</w:t>
            </w:r>
            <w:proofErr w:type="spellEnd"/>
            <w:proofErr w:type="gramEnd"/>
            <w:r w:rsidRPr="00E73914">
              <w:rPr>
                <w:rFonts w:ascii="Consolas" w:hAnsi="Consolas"/>
                <w:sz w:val="18"/>
                <w:szCs w:val="18"/>
                <w:lang w:eastAsia="zh-CN"/>
              </w:rPr>
              <w:t>(1.0)</w:t>
            </w:r>
          </w:p>
          <w:p w14:paraId="7C00385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elif</w:t>
            </w:r>
            <w:proofErr w:type="spellEnd"/>
            <w:r w:rsidRPr="00E73914">
              <w:rPr>
                <w:rFonts w:ascii="Consolas" w:hAnsi="Consolas"/>
                <w:sz w:val="18"/>
                <w:szCs w:val="18"/>
                <w:lang w:eastAsia="zh-CN"/>
              </w:rPr>
              <w:t xml:space="preserve"> distance &gt;= upper:</w:t>
            </w:r>
          </w:p>
          <w:p w14:paraId="2F7E21F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probabilities.append</w:t>
            </w:r>
            <w:proofErr w:type="spellEnd"/>
            <w:proofErr w:type="gramEnd"/>
            <w:r w:rsidRPr="00E73914">
              <w:rPr>
                <w:rFonts w:ascii="Consolas" w:hAnsi="Consolas"/>
                <w:sz w:val="18"/>
                <w:szCs w:val="18"/>
                <w:lang w:eastAsia="zh-CN"/>
              </w:rPr>
              <w:t>(0.0)</w:t>
            </w:r>
          </w:p>
          <w:p w14:paraId="14EA022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else:</w:t>
            </w:r>
          </w:p>
          <w:p w14:paraId="7060A06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probabilities.append</w:t>
            </w:r>
            <w:proofErr w:type="spellEnd"/>
            <w:proofErr w:type="gramEnd"/>
            <w:r w:rsidRPr="00E73914">
              <w:rPr>
                <w:rFonts w:ascii="Consolas" w:hAnsi="Consolas"/>
                <w:sz w:val="18"/>
                <w:szCs w:val="18"/>
                <w:lang w:eastAsia="zh-CN"/>
              </w:rPr>
              <w:t>((upper - distance) / (upper - lower))</w:t>
            </w:r>
          </w:p>
          <w:p w14:paraId="45F759C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probabilities</w:t>
            </w:r>
          </w:p>
          <w:p w14:paraId="3D3BFB96" w14:textId="77777777" w:rsidR="00E73914" w:rsidRPr="00E73914" w:rsidRDefault="00E73914" w:rsidP="00E73914">
            <w:pPr>
              <w:spacing w:line="240" w:lineRule="auto"/>
              <w:ind w:left="284" w:firstLine="360"/>
              <w:rPr>
                <w:rFonts w:ascii="Consolas" w:hAnsi="Consolas"/>
                <w:sz w:val="18"/>
                <w:szCs w:val="18"/>
                <w:lang w:eastAsia="zh-CN"/>
              </w:rPr>
            </w:pPr>
          </w:p>
          <w:p w14:paraId="412F909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predicted_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poly, station, </w:t>
            </w:r>
            <w:proofErr w:type="spellStart"/>
            <w:r w:rsidRPr="00E73914">
              <w:rPr>
                <w:rFonts w:ascii="Consolas" w:hAnsi="Consolas"/>
                <w:sz w:val="18"/>
                <w:szCs w:val="18"/>
                <w:lang w:eastAsia="zh-CN"/>
              </w:rPr>
              <w:t>predicted_bearing</w:t>
            </w:r>
            <w:proofErr w:type="spellEnd"/>
            <w:r w:rsidRPr="00E73914">
              <w:rPr>
                <w:rFonts w:ascii="Consolas" w:hAnsi="Consolas"/>
                <w:sz w:val="18"/>
                <w:szCs w:val="18"/>
                <w:lang w:eastAsia="zh-CN"/>
              </w:rPr>
              <w:t>):</w:t>
            </w:r>
          </w:p>
          <w:p w14:paraId="58CAEEA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预</w:t>
            </w:r>
            <w:proofErr w:type="gramEnd"/>
            <w:r w:rsidRPr="00E73914">
              <w:rPr>
                <w:rFonts w:ascii="Consolas" w:hAnsi="Consolas"/>
                <w:sz w:val="18"/>
                <w:szCs w:val="18"/>
                <w:lang w:eastAsia="zh-CN"/>
              </w:rPr>
              <w:t>加入一条假设方位后的包围圆，用于四指标中的</w:t>
            </w: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R_pred</w:t>
            </w:r>
            <w:proofErr w:type="spellEnd"/>
            <w:r w:rsidRPr="00E73914">
              <w:rPr>
                <w:rFonts w:ascii="Consolas" w:hAnsi="Consolas"/>
                <w:sz w:val="18"/>
                <w:szCs w:val="18"/>
                <w:lang w:eastAsia="zh-CN"/>
              </w:rPr>
              <w:t xml:space="preserve"> </w:t>
            </w:r>
            <w:proofErr w:type="gramStart"/>
            <w:r w:rsidRPr="00E73914">
              <w:rPr>
                <w:rFonts w:ascii="Consolas" w:hAnsi="Consolas"/>
                <w:sz w:val="18"/>
                <w:szCs w:val="18"/>
                <w:lang w:eastAsia="zh-CN"/>
              </w:rPr>
              <w:t>项。</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7C32A24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updated = </w:t>
            </w:r>
            <w:proofErr w:type="spellStart"/>
            <w:r w:rsidRPr="00E73914">
              <w:rPr>
                <w:rFonts w:ascii="Consolas" w:hAnsi="Consolas"/>
                <w:sz w:val="18"/>
                <w:szCs w:val="18"/>
                <w:lang w:eastAsia="zh-CN"/>
              </w:rPr>
              <w:t>clip_bearing</w:t>
            </w:r>
            <w:proofErr w:type="spellEnd"/>
            <w:r w:rsidRPr="00E73914">
              <w:rPr>
                <w:rFonts w:ascii="Consolas" w:hAnsi="Consolas"/>
                <w:sz w:val="18"/>
                <w:szCs w:val="18"/>
                <w:lang w:eastAsia="zh-CN"/>
              </w:rPr>
              <w:t xml:space="preserve">(list(poly), station, </w:t>
            </w:r>
            <w:proofErr w:type="spellStart"/>
            <w:r w:rsidRPr="00E73914">
              <w:rPr>
                <w:rFonts w:ascii="Consolas" w:hAnsi="Consolas"/>
                <w:sz w:val="18"/>
                <w:szCs w:val="18"/>
                <w:lang w:eastAsia="zh-CN"/>
              </w:rPr>
              <w:t>predicted_bearing</w:t>
            </w:r>
            <w:proofErr w:type="spellEnd"/>
            <w:r w:rsidRPr="00E73914">
              <w:rPr>
                <w:rFonts w:ascii="Consolas" w:hAnsi="Consolas"/>
                <w:sz w:val="18"/>
                <w:szCs w:val="18"/>
                <w:lang w:eastAsia="zh-CN"/>
              </w:rPr>
              <w:t>)</w:t>
            </w:r>
          </w:p>
          <w:p w14:paraId="3D87A82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updated = </w:t>
            </w:r>
            <w:proofErr w:type="spellStart"/>
            <w:r w:rsidRPr="00E73914">
              <w:rPr>
                <w:rFonts w:ascii="Consolas" w:hAnsi="Consolas"/>
                <w:sz w:val="18"/>
                <w:szCs w:val="18"/>
                <w:lang w:eastAsia="zh-CN"/>
              </w:rPr>
              <w:t>clip_outer_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updated, station, MAX_DIRECTION_R)</w:t>
            </w:r>
          </w:p>
          <w:p w14:paraId="184AA27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spellStart"/>
            <w:r w:rsidRPr="00E73914">
              <w:rPr>
                <w:rFonts w:ascii="Consolas" w:hAnsi="Consolas"/>
                <w:sz w:val="18"/>
                <w:szCs w:val="18"/>
                <w:lang w:eastAsia="zh-CN"/>
              </w:rPr>
              <w:t>minimum_enclosing_circle</w:t>
            </w:r>
            <w:proofErr w:type="spellEnd"/>
            <w:r w:rsidRPr="00E73914">
              <w:rPr>
                <w:rFonts w:ascii="Consolas" w:hAnsi="Consolas"/>
                <w:sz w:val="18"/>
                <w:szCs w:val="18"/>
                <w:lang w:eastAsia="zh-CN"/>
              </w:rPr>
              <w:t>(updated)</w:t>
            </w:r>
          </w:p>
          <w:p w14:paraId="10B9F216" w14:textId="77777777" w:rsidR="002A063F" w:rsidRPr="00EA46C2" w:rsidRDefault="002A063F" w:rsidP="00305DAD">
            <w:pPr>
              <w:spacing w:line="240" w:lineRule="auto"/>
              <w:ind w:firstLineChars="0" w:firstLine="0"/>
              <w:rPr>
                <w:rFonts w:ascii="Consolas" w:hAnsi="Consolas"/>
                <w:sz w:val="18"/>
                <w:szCs w:val="18"/>
                <w:lang w:eastAsia="zh-CN"/>
              </w:rPr>
            </w:pPr>
          </w:p>
        </w:tc>
      </w:tr>
      <w:tr w:rsidR="00E86805" w14:paraId="1592DD80" w14:textId="77777777" w:rsidTr="00E86805">
        <w:trPr>
          <w:jc w:val="center"/>
        </w:trPr>
        <w:tc>
          <w:tcPr>
            <w:tcW w:w="9072" w:type="dxa"/>
            <w:tcBorders>
              <w:top w:val="single" w:sz="4" w:space="0" w:color="D9D9D9"/>
              <w:left w:val="nil"/>
              <w:bottom w:val="single" w:sz="4" w:space="0" w:color="D9D9D9"/>
              <w:right w:val="nil"/>
            </w:tcBorders>
            <w:shd w:val="clear" w:color="auto" w:fill="F6F6F6"/>
          </w:tcPr>
          <w:p w14:paraId="48B187C4" w14:textId="247789CE" w:rsidR="00E86805" w:rsidRPr="008B3925" w:rsidRDefault="00E86805"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lastRenderedPageBreak/>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scheduler</w:t>
            </w:r>
            <w:r w:rsidRPr="00EA46C2">
              <w:rPr>
                <w:rFonts w:ascii="Consolas" w:hAnsi="Consolas" w:hint="eastAsia"/>
                <w:b/>
                <w:bCs/>
                <w:sz w:val="21"/>
                <w:szCs w:val="21"/>
                <w:lang w:eastAsia="zh-CN"/>
              </w:rPr>
              <w:t>.py</w:t>
            </w:r>
          </w:p>
          <w:p w14:paraId="0ACED8C5" w14:textId="027993CB" w:rsidR="00E86805" w:rsidRPr="002311CB" w:rsidRDefault="00E86805" w:rsidP="002311CB">
            <w:pPr>
              <w:ind w:firstLine="480"/>
              <w:rPr>
                <w:lang w:eastAsia="zh-CN"/>
              </w:rPr>
            </w:pPr>
            <w:r w:rsidRPr="00E86805">
              <w:rPr>
                <w:lang w:eastAsia="zh-CN"/>
              </w:rPr>
              <w:t>逐动作滚动清除调度，配合覆盖点顺序枚举与最近邻</w:t>
            </w:r>
            <w:r w:rsidRPr="00E86805">
              <w:rPr>
                <w:lang w:eastAsia="zh-CN"/>
              </w:rPr>
              <w:t xml:space="preserve">+2-opt/Or-opt </w:t>
            </w:r>
            <w:r w:rsidRPr="00E86805">
              <w:rPr>
                <w:lang w:eastAsia="zh-CN"/>
              </w:rPr>
              <w:t>开放路径重排实现全清除。</w:t>
            </w:r>
          </w:p>
          <w:p w14:paraId="3FA9E67C" w14:textId="77777777" w:rsidR="00E86805" w:rsidRDefault="00E86805" w:rsidP="00305DAD">
            <w:pPr>
              <w:spacing w:line="240" w:lineRule="auto"/>
              <w:ind w:left="284" w:firstLine="360"/>
              <w:rPr>
                <w:rFonts w:ascii="Consolas" w:hAnsi="Consolas"/>
                <w:sz w:val="18"/>
                <w:szCs w:val="18"/>
                <w:lang w:eastAsia="zh-CN"/>
              </w:rPr>
            </w:pPr>
          </w:p>
          <w:p w14:paraId="5A18E50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from __future__ import annotations</w:t>
            </w:r>
          </w:p>
          <w:p w14:paraId="0816A532" w14:textId="77777777" w:rsidR="002311CB" w:rsidRPr="002311CB" w:rsidRDefault="002311CB" w:rsidP="002311CB">
            <w:pPr>
              <w:spacing w:line="240" w:lineRule="auto"/>
              <w:ind w:left="284" w:firstLine="360"/>
              <w:rPr>
                <w:rFonts w:ascii="Consolas" w:hAnsi="Consolas"/>
                <w:sz w:val="18"/>
                <w:szCs w:val="18"/>
                <w:lang w:eastAsia="zh-CN"/>
              </w:rPr>
            </w:pPr>
          </w:p>
          <w:p w14:paraId="67CC215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import math</w:t>
            </w:r>
          </w:p>
          <w:p w14:paraId="1D28E17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from </w:t>
            </w:r>
            <w:proofErr w:type="spellStart"/>
            <w:r w:rsidRPr="002311CB">
              <w:rPr>
                <w:rFonts w:ascii="Consolas" w:hAnsi="Consolas"/>
                <w:sz w:val="18"/>
                <w:szCs w:val="18"/>
                <w:lang w:eastAsia="zh-CN"/>
              </w:rPr>
              <w:t>itertools</w:t>
            </w:r>
            <w:proofErr w:type="spellEnd"/>
            <w:r w:rsidRPr="002311CB">
              <w:rPr>
                <w:rFonts w:ascii="Consolas" w:hAnsi="Consolas"/>
                <w:sz w:val="18"/>
                <w:szCs w:val="18"/>
                <w:lang w:eastAsia="zh-CN"/>
              </w:rPr>
              <w:t xml:space="preserve"> import permutations</w:t>
            </w:r>
          </w:p>
          <w:p w14:paraId="445DCB80" w14:textId="77777777" w:rsidR="002311CB" w:rsidRPr="002311CB" w:rsidRDefault="002311CB" w:rsidP="002311CB">
            <w:pPr>
              <w:spacing w:line="240" w:lineRule="auto"/>
              <w:ind w:left="284" w:firstLine="360"/>
              <w:rPr>
                <w:rFonts w:ascii="Consolas" w:hAnsi="Consolas"/>
                <w:sz w:val="18"/>
                <w:szCs w:val="18"/>
                <w:lang w:eastAsia="zh-CN"/>
              </w:rPr>
            </w:pPr>
          </w:p>
          <w:p w14:paraId="5D54B55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two_opt_</w:t>
            </w:r>
            <w:proofErr w:type="gramStart"/>
            <w:r w:rsidRPr="002311CB">
              <w:rPr>
                <w:rFonts w:ascii="Consolas" w:hAnsi="Consolas"/>
                <w:sz w:val="18"/>
                <w:szCs w:val="18"/>
                <w:lang w:eastAsia="zh-CN"/>
              </w:rPr>
              <w:t>route</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start, anchors):</w:t>
            </w:r>
          </w:p>
          <w:p w14:paraId="15BE455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从</w:t>
            </w:r>
            <w:proofErr w:type="gramEnd"/>
            <w:r w:rsidRPr="002311CB">
              <w:rPr>
                <w:rFonts w:ascii="Consolas" w:hAnsi="Consolas"/>
                <w:sz w:val="18"/>
                <w:szCs w:val="18"/>
                <w:lang w:eastAsia="zh-CN"/>
              </w:rPr>
              <w:t>当前位置</w:t>
            </w:r>
            <w:r w:rsidRPr="002311CB">
              <w:rPr>
                <w:rFonts w:ascii="Consolas" w:hAnsi="Consolas"/>
                <w:sz w:val="18"/>
                <w:szCs w:val="18"/>
                <w:lang w:eastAsia="zh-CN"/>
              </w:rPr>
              <w:t xml:space="preserve"> start </w:t>
            </w:r>
            <w:r w:rsidRPr="002311CB">
              <w:rPr>
                <w:rFonts w:ascii="Consolas" w:hAnsi="Consolas"/>
                <w:sz w:val="18"/>
                <w:szCs w:val="18"/>
                <w:lang w:eastAsia="zh-CN"/>
              </w:rPr>
              <w:t>出发的开放路径：最近邻初解，再用</w:t>
            </w:r>
            <w:r w:rsidRPr="002311CB">
              <w:rPr>
                <w:rFonts w:ascii="Consolas" w:hAnsi="Consolas"/>
                <w:sz w:val="18"/>
                <w:szCs w:val="18"/>
                <w:lang w:eastAsia="zh-CN"/>
              </w:rPr>
              <w:t xml:space="preserve"> 2-opt </w:t>
            </w:r>
            <w:r w:rsidRPr="002311CB">
              <w:rPr>
                <w:rFonts w:ascii="Consolas" w:hAnsi="Consolas"/>
                <w:sz w:val="18"/>
                <w:szCs w:val="18"/>
                <w:lang w:eastAsia="zh-CN"/>
              </w:rPr>
              <w:t>与</w:t>
            </w:r>
            <w:r w:rsidRPr="002311CB">
              <w:rPr>
                <w:rFonts w:ascii="Consolas" w:hAnsi="Consolas"/>
                <w:sz w:val="18"/>
                <w:szCs w:val="18"/>
                <w:lang w:eastAsia="zh-CN"/>
              </w:rPr>
              <w:t xml:space="preserve"> Or-opt </w:t>
            </w:r>
            <w:r w:rsidRPr="002311CB">
              <w:rPr>
                <w:rFonts w:ascii="Consolas" w:hAnsi="Consolas"/>
                <w:sz w:val="18"/>
                <w:szCs w:val="18"/>
                <w:lang w:eastAsia="zh-CN"/>
              </w:rPr>
              <w:t>交替局部优化。</w:t>
            </w:r>
          </w:p>
          <w:p w14:paraId="3F76056C" w14:textId="77777777" w:rsidR="002311CB" w:rsidRPr="002311CB" w:rsidRDefault="002311CB" w:rsidP="002311CB">
            <w:pPr>
              <w:spacing w:line="240" w:lineRule="auto"/>
              <w:ind w:left="284" w:firstLine="360"/>
              <w:rPr>
                <w:rFonts w:ascii="Consolas" w:hAnsi="Consolas"/>
                <w:sz w:val="18"/>
                <w:szCs w:val="18"/>
                <w:lang w:eastAsia="zh-CN"/>
              </w:rPr>
            </w:pPr>
          </w:p>
          <w:p w14:paraId="2DBAE7A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2-opt </w:t>
            </w:r>
            <w:r w:rsidRPr="002311CB">
              <w:rPr>
                <w:rFonts w:ascii="Consolas" w:hAnsi="Consolas"/>
                <w:sz w:val="18"/>
                <w:szCs w:val="18"/>
                <w:lang w:eastAsia="zh-CN"/>
              </w:rPr>
              <w:t>只反转连续段，表达不了</w:t>
            </w:r>
            <w:proofErr w:type="gramStart"/>
            <w:r w:rsidRPr="002311CB">
              <w:rPr>
                <w:rFonts w:ascii="Consolas" w:hAnsi="Consolas"/>
                <w:sz w:val="18"/>
                <w:szCs w:val="18"/>
                <w:lang w:eastAsia="zh-CN"/>
              </w:rPr>
              <w:t>"</w:t>
            </w:r>
            <w:r w:rsidRPr="002311CB">
              <w:rPr>
                <w:rFonts w:ascii="Consolas" w:hAnsi="Consolas"/>
                <w:sz w:val="18"/>
                <w:szCs w:val="18"/>
                <w:lang w:eastAsia="zh-CN"/>
              </w:rPr>
              <w:t>把</w:t>
            </w:r>
            <w:proofErr w:type="gramEnd"/>
            <w:r w:rsidRPr="002311CB">
              <w:rPr>
                <w:rFonts w:ascii="Consolas" w:hAnsi="Consolas"/>
                <w:sz w:val="18"/>
                <w:szCs w:val="18"/>
                <w:lang w:eastAsia="zh-CN"/>
              </w:rPr>
              <w:t>被甩到路线末尾的点搬回其所在</w:t>
            </w:r>
            <w:proofErr w:type="gramStart"/>
            <w:r w:rsidRPr="002311CB">
              <w:rPr>
                <w:rFonts w:ascii="Consolas" w:hAnsi="Consolas"/>
                <w:sz w:val="18"/>
                <w:szCs w:val="18"/>
                <w:lang w:eastAsia="zh-CN"/>
              </w:rPr>
              <w:t>簇</w:t>
            </w:r>
            <w:r w:rsidRPr="002311CB">
              <w:rPr>
                <w:rFonts w:ascii="Consolas" w:hAnsi="Consolas"/>
                <w:sz w:val="18"/>
                <w:szCs w:val="18"/>
                <w:lang w:eastAsia="zh-CN"/>
              </w:rPr>
              <w:t>"</w:t>
            </w:r>
            <w:proofErr w:type="gramEnd"/>
            <w:r w:rsidRPr="002311CB">
              <w:rPr>
                <w:rFonts w:ascii="Consolas" w:hAnsi="Consolas"/>
                <w:sz w:val="18"/>
                <w:szCs w:val="18"/>
                <w:lang w:eastAsia="zh-CN"/>
              </w:rPr>
              <w:t>的纯插入移动；</w:t>
            </w:r>
          </w:p>
          <w:p w14:paraId="7655252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Or-opt </w:t>
            </w:r>
            <w:r w:rsidRPr="002311CB">
              <w:rPr>
                <w:rFonts w:ascii="Consolas" w:hAnsi="Consolas"/>
                <w:sz w:val="18"/>
                <w:szCs w:val="18"/>
                <w:lang w:eastAsia="zh-CN"/>
              </w:rPr>
              <w:t>补足该邻域：把长度</w:t>
            </w:r>
            <w:r w:rsidRPr="002311CB">
              <w:rPr>
                <w:rFonts w:ascii="Consolas" w:hAnsi="Consolas"/>
                <w:sz w:val="18"/>
                <w:szCs w:val="18"/>
                <w:lang w:eastAsia="zh-CN"/>
              </w:rPr>
              <w:t xml:space="preserve"> 1-3 </w:t>
            </w:r>
            <w:r w:rsidRPr="002311CB">
              <w:rPr>
                <w:rFonts w:ascii="Consolas" w:hAnsi="Consolas"/>
                <w:sz w:val="18"/>
                <w:szCs w:val="18"/>
                <w:lang w:eastAsia="zh-CN"/>
              </w:rPr>
              <w:t>的段正向或反向插入其它位置。</w:t>
            </w:r>
          </w:p>
          <w:p w14:paraId="3B7FAB0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2BD00AD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(anchors) &lt; 2:</w:t>
            </w:r>
          </w:p>
          <w:p w14:paraId="673C02B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list(anchors)</w:t>
            </w:r>
          </w:p>
          <w:p w14:paraId="0441EE7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remaining, route, current = set(anchors), [], start</w:t>
            </w:r>
          </w:p>
          <w:p w14:paraId="7065407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while remaining:</w:t>
            </w:r>
          </w:p>
          <w:p w14:paraId="7766DFC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min(</w:t>
            </w:r>
            <w:proofErr w:type="gramEnd"/>
            <w:r w:rsidRPr="002311CB">
              <w:rPr>
                <w:rFonts w:ascii="Consolas" w:hAnsi="Consolas"/>
                <w:sz w:val="18"/>
                <w:szCs w:val="18"/>
                <w:lang w:eastAsia="zh-CN"/>
              </w:rPr>
              <w:t xml:space="preserve">remaining, key=lambda c: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(current, anchors[c]))</w:t>
            </w:r>
          </w:p>
          <w:p w14:paraId="40A3F1A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route.append</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w:t>
            </w:r>
          </w:p>
          <w:p w14:paraId="6C7B0A4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current = anchors[</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w:t>
            </w:r>
          </w:p>
          <w:p w14:paraId="4745575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remaining.remove</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w:t>
            </w:r>
          </w:p>
          <w:p w14:paraId="4A34D55C" w14:textId="77777777" w:rsidR="002311CB" w:rsidRPr="002311CB" w:rsidRDefault="002311CB" w:rsidP="002311CB">
            <w:pPr>
              <w:spacing w:line="240" w:lineRule="auto"/>
              <w:ind w:left="284" w:firstLine="360"/>
              <w:rPr>
                <w:rFonts w:ascii="Consolas" w:hAnsi="Consolas"/>
                <w:sz w:val="18"/>
                <w:szCs w:val="18"/>
                <w:lang w:eastAsia="zh-CN"/>
              </w:rPr>
            </w:pPr>
          </w:p>
          <w:p w14:paraId="67EA171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def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(order):</w:t>
            </w:r>
          </w:p>
          <w:p w14:paraId="1A83CF8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points = [start] + [anchors[c] for c in order]</w:t>
            </w:r>
          </w:p>
          <w:p w14:paraId="4DBE2F0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gramStart"/>
            <w:r w:rsidRPr="002311CB">
              <w:rPr>
                <w:rFonts w:ascii="Consolas" w:hAnsi="Consolas"/>
                <w:sz w:val="18"/>
                <w:szCs w:val="18"/>
                <w:lang w:eastAsia="zh-CN"/>
              </w:rPr>
              <w:t>sum(</w:t>
            </w:r>
            <w:proofErr w:type="spell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(a, b) for a, b in </w:t>
            </w:r>
            <w:proofErr w:type="gramStart"/>
            <w:r w:rsidRPr="002311CB">
              <w:rPr>
                <w:rFonts w:ascii="Consolas" w:hAnsi="Consolas"/>
                <w:sz w:val="18"/>
                <w:szCs w:val="18"/>
                <w:lang w:eastAsia="zh-CN"/>
              </w:rPr>
              <w:t>zip(</w:t>
            </w:r>
            <w:proofErr w:type="gramEnd"/>
            <w:r w:rsidRPr="002311CB">
              <w:rPr>
                <w:rFonts w:ascii="Consolas" w:hAnsi="Consolas"/>
                <w:sz w:val="18"/>
                <w:szCs w:val="18"/>
                <w:lang w:eastAsia="zh-CN"/>
              </w:rPr>
              <w:t xml:space="preserve">points, </w:t>
            </w:r>
            <w:proofErr w:type="gramStart"/>
            <w:r w:rsidRPr="002311CB">
              <w:rPr>
                <w:rFonts w:ascii="Consolas" w:hAnsi="Consolas"/>
                <w:sz w:val="18"/>
                <w:szCs w:val="18"/>
                <w:lang w:eastAsia="zh-CN"/>
              </w:rPr>
              <w:t>points[</w:t>
            </w:r>
            <w:proofErr w:type="gramEnd"/>
            <w:r w:rsidRPr="002311CB">
              <w:rPr>
                <w:rFonts w:ascii="Consolas" w:hAnsi="Consolas"/>
                <w:sz w:val="18"/>
                <w:szCs w:val="18"/>
                <w:lang w:eastAsia="zh-CN"/>
              </w:rPr>
              <w:t>1:]))</w:t>
            </w:r>
          </w:p>
          <w:p w14:paraId="141F4BCE" w14:textId="77777777" w:rsidR="002311CB" w:rsidRPr="002311CB" w:rsidRDefault="002311CB" w:rsidP="002311CB">
            <w:pPr>
              <w:spacing w:line="240" w:lineRule="auto"/>
              <w:ind w:left="284" w:firstLine="360"/>
              <w:rPr>
                <w:rFonts w:ascii="Consolas" w:hAnsi="Consolas"/>
                <w:sz w:val="18"/>
                <w:szCs w:val="18"/>
                <w:lang w:eastAsia="zh-CN"/>
              </w:rPr>
            </w:pPr>
          </w:p>
          <w:p w14:paraId="0FABE80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improved = True</w:t>
            </w:r>
          </w:p>
          <w:p w14:paraId="50F0B48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while improved:</w:t>
            </w:r>
          </w:p>
          <w:p w14:paraId="3D4B498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improved = False</w:t>
            </w:r>
          </w:p>
          <w:p w14:paraId="0C51BF9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 xml:space="preserve"> =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(route)</w:t>
            </w:r>
          </w:p>
          <w:p w14:paraId="373049D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in range(</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(route) - 1):</w:t>
            </w:r>
          </w:p>
          <w:p w14:paraId="528CACB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j in </w:t>
            </w:r>
            <w:proofErr w:type="gramStart"/>
            <w:r w:rsidRPr="002311CB">
              <w:rPr>
                <w:rFonts w:ascii="Consolas" w:hAnsi="Consolas"/>
                <w:sz w:val="18"/>
                <w:szCs w:val="18"/>
                <w:lang w:eastAsia="zh-CN"/>
              </w:rPr>
              <w:t>range(</w:t>
            </w:r>
            <w:proofErr w:type="spellStart"/>
            <w:proofErr w:type="gramEnd"/>
            <w:r w:rsidRPr="002311CB">
              <w:rPr>
                <w:rFonts w:ascii="Consolas" w:hAnsi="Consolas"/>
                <w:sz w:val="18"/>
                <w:szCs w:val="18"/>
                <w:lang w:eastAsia="zh-CN"/>
              </w:rPr>
              <w:t>i</w:t>
            </w:r>
            <w:proofErr w:type="spellEnd"/>
            <w:r w:rsidRPr="002311CB">
              <w:rPr>
                <w:rFonts w:ascii="Consolas" w:hAnsi="Consolas"/>
                <w:sz w:val="18"/>
                <w:szCs w:val="18"/>
                <w:lang w:eastAsia="zh-CN"/>
              </w:rPr>
              <w:t xml:space="preserve"> + 2,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(route) + 1):</w:t>
            </w:r>
          </w:p>
          <w:p w14:paraId="79CAE7D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candidate = route</w:t>
            </w:r>
            <w:proofErr w:type="gramStart"/>
            <w:r w:rsidRPr="002311CB">
              <w:rPr>
                <w:rFonts w:ascii="Consolas" w:hAnsi="Consolas"/>
                <w:sz w:val="18"/>
                <w:szCs w:val="18"/>
                <w:lang w:eastAsia="zh-CN"/>
              </w:rPr>
              <w:t>[:</w:t>
            </w:r>
            <w:proofErr w:type="spellStart"/>
            <w:r w:rsidRPr="002311CB">
              <w:rPr>
                <w:rFonts w:ascii="Consolas" w:hAnsi="Consolas"/>
                <w:sz w:val="18"/>
                <w:szCs w:val="18"/>
                <w:lang w:eastAsia="zh-CN"/>
              </w:rPr>
              <w:t>i</w:t>
            </w:r>
            <w:proofErr w:type="spellEnd"/>
            <w:proofErr w:type="gramEnd"/>
            <w:r w:rsidRPr="002311CB">
              <w:rPr>
                <w:rFonts w:ascii="Consolas" w:hAnsi="Consolas"/>
                <w:sz w:val="18"/>
                <w:szCs w:val="18"/>
                <w:lang w:eastAsia="zh-CN"/>
              </w:rPr>
              <w:t>] + list(reversed(route[</w:t>
            </w:r>
            <w:proofErr w:type="spellStart"/>
            <w:proofErr w:type="gramStart"/>
            <w:r w:rsidRPr="002311CB">
              <w:rPr>
                <w:rFonts w:ascii="Consolas" w:hAnsi="Consolas"/>
                <w:sz w:val="18"/>
                <w:szCs w:val="18"/>
                <w:lang w:eastAsia="zh-CN"/>
              </w:rPr>
              <w:t>i:j</w:t>
            </w:r>
            <w:proofErr w:type="spellEnd"/>
            <w:proofErr w:type="gramEnd"/>
            <w:r w:rsidRPr="002311CB">
              <w:rPr>
                <w:rFonts w:ascii="Consolas" w:hAnsi="Consolas"/>
                <w:sz w:val="18"/>
                <w:szCs w:val="18"/>
                <w:lang w:eastAsia="zh-CN"/>
              </w:rPr>
              <w:t>])) + route[j:]</w:t>
            </w:r>
          </w:p>
          <w:p w14:paraId="782DB4A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 xml:space="preserve">(candidate) + 1e-6 &lt;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w:t>
            </w:r>
          </w:p>
          <w:p w14:paraId="0C78E48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route, improved = candidate, True</w:t>
            </w:r>
          </w:p>
          <w:p w14:paraId="14E4ECB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2D5AB74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0C35BD2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04A5D73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693DF0E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084EE5C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 xml:space="preserve">, n =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 xml:space="preserve">(route),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(route)</w:t>
            </w:r>
          </w:p>
          <w:p w14:paraId="55D17DF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seg_len</w:t>
            </w:r>
            <w:proofErr w:type="spellEnd"/>
            <w:r w:rsidRPr="002311CB">
              <w:rPr>
                <w:rFonts w:ascii="Consolas" w:hAnsi="Consolas"/>
                <w:sz w:val="18"/>
                <w:szCs w:val="18"/>
                <w:lang w:eastAsia="zh-CN"/>
              </w:rPr>
              <w:t xml:space="preserve"> in (1, 2, 3):</w:t>
            </w:r>
          </w:p>
          <w:p w14:paraId="60DA974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in </w:t>
            </w:r>
            <w:proofErr w:type="gramStart"/>
            <w:r w:rsidRPr="002311CB">
              <w:rPr>
                <w:rFonts w:ascii="Consolas" w:hAnsi="Consolas"/>
                <w:sz w:val="18"/>
                <w:szCs w:val="18"/>
                <w:lang w:eastAsia="zh-CN"/>
              </w:rPr>
              <w:t>range(</w:t>
            </w:r>
            <w:proofErr w:type="gramEnd"/>
            <w:r w:rsidRPr="002311CB">
              <w:rPr>
                <w:rFonts w:ascii="Consolas" w:hAnsi="Consolas"/>
                <w:sz w:val="18"/>
                <w:szCs w:val="18"/>
                <w:lang w:eastAsia="zh-CN"/>
              </w:rPr>
              <w:t xml:space="preserve">n - </w:t>
            </w:r>
            <w:proofErr w:type="spellStart"/>
            <w:r w:rsidRPr="002311CB">
              <w:rPr>
                <w:rFonts w:ascii="Consolas" w:hAnsi="Consolas"/>
                <w:sz w:val="18"/>
                <w:szCs w:val="18"/>
                <w:lang w:eastAsia="zh-CN"/>
              </w:rPr>
              <w:t>seg_len</w:t>
            </w:r>
            <w:proofErr w:type="spellEnd"/>
            <w:r w:rsidRPr="002311CB">
              <w:rPr>
                <w:rFonts w:ascii="Consolas" w:hAnsi="Consolas"/>
                <w:sz w:val="18"/>
                <w:szCs w:val="18"/>
                <w:lang w:eastAsia="zh-CN"/>
              </w:rPr>
              <w:t xml:space="preserve"> + 1):</w:t>
            </w:r>
          </w:p>
          <w:p w14:paraId="3CE9F56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segment = </w:t>
            </w:r>
            <w:proofErr w:type="gramStart"/>
            <w:r w:rsidRPr="002311CB">
              <w:rPr>
                <w:rFonts w:ascii="Consolas" w:hAnsi="Consolas"/>
                <w:sz w:val="18"/>
                <w:szCs w:val="18"/>
                <w:lang w:eastAsia="zh-CN"/>
              </w:rPr>
              <w:t>route[</w:t>
            </w:r>
            <w:proofErr w:type="spellStart"/>
            <w:r w:rsidRPr="002311CB">
              <w:rPr>
                <w:rFonts w:ascii="Consolas" w:hAnsi="Consolas"/>
                <w:sz w:val="18"/>
                <w:szCs w:val="18"/>
                <w:lang w:eastAsia="zh-CN"/>
              </w:rPr>
              <w:t>i:i</w:t>
            </w:r>
            <w:proofErr w:type="spellEnd"/>
            <w:proofErr w:type="gramEnd"/>
            <w:r w:rsidRPr="002311CB">
              <w:rPr>
                <w:rFonts w:ascii="Consolas" w:hAnsi="Consolas"/>
                <w:sz w:val="18"/>
                <w:szCs w:val="18"/>
                <w:lang w:eastAsia="zh-CN"/>
              </w:rPr>
              <w:t xml:space="preserve"> + </w:t>
            </w:r>
            <w:proofErr w:type="spellStart"/>
            <w:r w:rsidRPr="002311CB">
              <w:rPr>
                <w:rFonts w:ascii="Consolas" w:hAnsi="Consolas"/>
                <w:sz w:val="18"/>
                <w:szCs w:val="18"/>
                <w:lang w:eastAsia="zh-CN"/>
              </w:rPr>
              <w:t>seg_len</w:t>
            </w:r>
            <w:proofErr w:type="spellEnd"/>
            <w:r w:rsidRPr="002311CB">
              <w:rPr>
                <w:rFonts w:ascii="Consolas" w:hAnsi="Consolas"/>
                <w:sz w:val="18"/>
                <w:szCs w:val="18"/>
                <w:lang w:eastAsia="zh-CN"/>
              </w:rPr>
              <w:t>]</w:t>
            </w:r>
          </w:p>
          <w:p w14:paraId="76793B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rest = route</w:t>
            </w:r>
            <w:proofErr w:type="gramStart"/>
            <w:r w:rsidRPr="002311CB">
              <w:rPr>
                <w:rFonts w:ascii="Consolas" w:hAnsi="Consolas"/>
                <w:sz w:val="18"/>
                <w:szCs w:val="18"/>
                <w:lang w:eastAsia="zh-CN"/>
              </w:rPr>
              <w:t>[:</w:t>
            </w:r>
            <w:proofErr w:type="spellStart"/>
            <w:r w:rsidRPr="002311CB">
              <w:rPr>
                <w:rFonts w:ascii="Consolas" w:hAnsi="Consolas"/>
                <w:sz w:val="18"/>
                <w:szCs w:val="18"/>
                <w:lang w:eastAsia="zh-CN"/>
              </w:rPr>
              <w:t>i</w:t>
            </w:r>
            <w:proofErr w:type="spellEnd"/>
            <w:proofErr w:type="gram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route[</w:t>
            </w:r>
            <w:proofErr w:type="spellStart"/>
            <w:proofErr w:type="gramEnd"/>
            <w:r w:rsidRPr="002311CB">
              <w:rPr>
                <w:rFonts w:ascii="Consolas" w:hAnsi="Consolas"/>
                <w:sz w:val="18"/>
                <w:szCs w:val="18"/>
                <w:lang w:eastAsia="zh-CN"/>
              </w:rPr>
              <w:t>i</w:t>
            </w:r>
            <w:proofErr w:type="spellEnd"/>
            <w:r w:rsidRPr="002311CB">
              <w:rPr>
                <w:rFonts w:ascii="Consolas" w:hAnsi="Consolas"/>
                <w:sz w:val="18"/>
                <w:szCs w:val="18"/>
                <w:lang w:eastAsia="zh-CN"/>
              </w:rPr>
              <w:t xml:space="preserve"> + </w:t>
            </w:r>
            <w:proofErr w:type="spellStart"/>
            <w:r w:rsidRPr="002311CB">
              <w:rPr>
                <w:rFonts w:ascii="Consolas" w:hAnsi="Consolas"/>
                <w:sz w:val="18"/>
                <w:szCs w:val="18"/>
                <w:lang w:eastAsia="zh-CN"/>
              </w:rPr>
              <w:t>seg_len</w:t>
            </w:r>
            <w:proofErr w:type="spellEnd"/>
            <w:r w:rsidRPr="002311CB">
              <w:rPr>
                <w:rFonts w:ascii="Consolas" w:hAnsi="Consolas"/>
                <w:sz w:val="18"/>
                <w:szCs w:val="18"/>
                <w:lang w:eastAsia="zh-CN"/>
              </w:rPr>
              <w:t>:]</w:t>
            </w:r>
          </w:p>
          <w:p w14:paraId="23F616D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j in range(</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(rest) + 1):</w:t>
            </w:r>
          </w:p>
          <w:p w14:paraId="32D6BA6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seg in (segment, segment</w:t>
            </w:r>
            <w:proofErr w:type="gramStart"/>
            <w:r w:rsidRPr="002311CB">
              <w:rPr>
                <w:rFonts w:ascii="Consolas" w:hAnsi="Consolas"/>
                <w:sz w:val="18"/>
                <w:szCs w:val="18"/>
                <w:lang w:eastAsia="zh-CN"/>
              </w:rPr>
              <w:t>[::</w:t>
            </w:r>
            <w:proofErr w:type="gramEnd"/>
            <w:r w:rsidRPr="002311CB">
              <w:rPr>
                <w:rFonts w:ascii="Consolas" w:hAnsi="Consolas"/>
                <w:sz w:val="18"/>
                <w:szCs w:val="18"/>
                <w:lang w:eastAsia="zh-CN"/>
              </w:rPr>
              <w:t>-1]):</w:t>
            </w:r>
          </w:p>
          <w:p w14:paraId="72B8DC4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candidate = rest</w:t>
            </w:r>
            <w:proofErr w:type="gramStart"/>
            <w:r w:rsidRPr="002311CB">
              <w:rPr>
                <w:rFonts w:ascii="Consolas" w:hAnsi="Consolas"/>
                <w:sz w:val="18"/>
                <w:szCs w:val="18"/>
                <w:lang w:eastAsia="zh-CN"/>
              </w:rPr>
              <w:t>[:j</w:t>
            </w:r>
            <w:proofErr w:type="gramEnd"/>
            <w:r w:rsidRPr="002311CB">
              <w:rPr>
                <w:rFonts w:ascii="Consolas" w:hAnsi="Consolas"/>
                <w:sz w:val="18"/>
                <w:szCs w:val="18"/>
                <w:lang w:eastAsia="zh-CN"/>
              </w:rPr>
              <w:t>] + seg + rest[j:]</w:t>
            </w:r>
          </w:p>
          <w:p w14:paraId="38E75C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 xml:space="preserve">(candidate) + 1e-6 &lt;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w:t>
            </w:r>
          </w:p>
          <w:p w14:paraId="1EDDD3D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route, improved = candidate, True</w:t>
            </w:r>
          </w:p>
          <w:p w14:paraId="3F14D1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1CBF62C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753D56B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4D339B7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4FDF217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3E1446F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2AF294E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3746ED0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route</w:t>
            </w:r>
          </w:p>
          <w:p w14:paraId="36FF3B12" w14:textId="77777777" w:rsidR="002311CB" w:rsidRPr="002311CB" w:rsidRDefault="002311CB" w:rsidP="002311CB">
            <w:pPr>
              <w:spacing w:line="240" w:lineRule="auto"/>
              <w:ind w:left="284" w:firstLine="360"/>
              <w:rPr>
                <w:rFonts w:ascii="Consolas" w:hAnsi="Consolas"/>
                <w:sz w:val="18"/>
                <w:szCs w:val="18"/>
                <w:lang w:eastAsia="zh-CN"/>
              </w:rPr>
            </w:pPr>
          </w:p>
          <w:p w14:paraId="7889F71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coverage_</w:t>
            </w:r>
            <w:proofErr w:type="gramStart"/>
            <w:r w:rsidRPr="002311CB">
              <w:rPr>
                <w:rFonts w:ascii="Consolas" w:hAnsi="Consolas"/>
                <w:sz w:val="18"/>
                <w:szCs w:val="18"/>
                <w:lang w:eastAsia="zh-CN"/>
              </w:rPr>
              <w:t>order</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position, unvisited, anchors):</w:t>
            </w:r>
          </w:p>
          <w:p w14:paraId="5FD9B14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覆盖</w:t>
            </w:r>
            <w:proofErr w:type="gramEnd"/>
            <w:r w:rsidRPr="002311CB">
              <w:rPr>
                <w:rFonts w:ascii="Consolas" w:hAnsi="Consolas"/>
                <w:sz w:val="18"/>
                <w:szCs w:val="18"/>
                <w:lang w:eastAsia="zh-CN"/>
              </w:rPr>
              <w:t>点访问顺序枚举（点数很少）：路程</w:t>
            </w:r>
            <w:r w:rsidRPr="002311CB">
              <w:rPr>
                <w:rFonts w:ascii="Consolas" w:hAnsi="Consolas"/>
                <w:sz w:val="18"/>
                <w:szCs w:val="18"/>
                <w:lang w:eastAsia="zh-CN"/>
              </w:rPr>
              <w:t xml:space="preserve"> + </w:t>
            </w:r>
            <w:r w:rsidRPr="002311CB">
              <w:rPr>
                <w:rFonts w:ascii="Consolas" w:hAnsi="Consolas"/>
                <w:sz w:val="18"/>
                <w:szCs w:val="18"/>
                <w:lang w:eastAsia="zh-CN"/>
              </w:rPr>
              <w:t>终点到最近已发现目标锚点的衔接</w:t>
            </w:r>
            <w:proofErr w:type="gramStart"/>
            <w:r w:rsidRPr="002311CB">
              <w:rPr>
                <w:rFonts w:ascii="Consolas" w:hAnsi="Consolas"/>
                <w:sz w:val="18"/>
                <w:szCs w:val="18"/>
                <w:lang w:eastAsia="zh-CN"/>
              </w:rPr>
              <w:t>距离。</w:t>
            </w:r>
            <w:r w:rsidRPr="002311CB">
              <w:rPr>
                <w:rFonts w:ascii="Consolas" w:hAnsi="Consolas"/>
                <w:sz w:val="18"/>
                <w:szCs w:val="18"/>
                <w:lang w:eastAsia="zh-CN"/>
              </w:rPr>
              <w:t>"</w:t>
            </w:r>
            <w:proofErr w:type="gramEnd"/>
            <w:r w:rsidRPr="002311CB">
              <w:rPr>
                <w:rFonts w:ascii="Consolas" w:hAnsi="Consolas"/>
                <w:sz w:val="18"/>
                <w:szCs w:val="18"/>
                <w:lang w:eastAsia="zh-CN"/>
              </w:rPr>
              <w:t>""</w:t>
            </w:r>
          </w:p>
          <w:p w14:paraId="3D72F55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(unvisited) &lt;= 1:</w:t>
            </w:r>
          </w:p>
          <w:p w14:paraId="7E3AF0C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list(unvisited)</w:t>
            </w:r>
          </w:p>
          <w:p w14:paraId="363505C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best_cost</w:t>
            </w:r>
            <w:proofErr w:type="spellEnd"/>
            <w:r w:rsidRPr="002311CB">
              <w:rPr>
                <w:rFonts w:ascii="Consolas" w:hAnsi="Consolas"/>
                <w:sz w:val="18"/>
                <w:szCs w:val="18"/>
                <w:lang w:eastAsia="zh-CN"/>
              </w:rPr>
              <w:t xml:space="preserve"> = None, math.inf</w:t>
            </w:r>
          </w:p>
          <w:p w14:paraId="2B2A546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order in permutations(unvisited):</w:t>
            </w:r>
          </w:p>
          <w:p w14:paraId="11F553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path = [position, *order]</w:t>
            </w:r>
          </w:p>
          <w:p w14:paraId="0B83E78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cost = </w:t>
            </w:r>
            <w:proofErr w:type="gramStart"/>
            <w:r w:rsidRPr="002311CB">
              <w:rPr>
                <w:rFonts w:ascii="Consolas" w:hAnsi="Consolas"/>
                <w:sz w:val="18"/>
                <w:szCs w:val="18"/>
                <w:lang w:eastAsia="zh-CN"/>
              </w:rPr>
              <w:t>sum(</w:t>
            </w:r>
            <w:proofErr w:type="spell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(a, b) for a, b in </w:t>
            </w:r>
            <w:proofErr w:type="gramStart"/>
            <w:r w:rsidRPr="002311CB">
              <w:rPr>
                <w:rFonts w:ascii="Consolas" w:hAnsi="Consolas"/>
                <w:sz w:val="18"/>
                <w:szCs w:val="18"/>
                <w:lang w:eastAsia="zh-CN"/>
              </w:rPr>
              <w:t>zip(</w:t>
            </w:r>
            <w:proofErr w:type="gramEnd"/>
            <w:r w:rsidRPr="002311CB">
              <w:rPr>
                <w:rFonts w:ascii="Consolas" w:hAnsi="Consolas"/>
                <w:sz w:val="18"/>
                <w:szCs w:val="18"/>
                <w:lang w:eastAsia="zh-CN"/>
              </w:rPr>
              <w:t xml:space="preserve">path, </w:t>
            </w:r>
            <w:proofErr w:type="gramStart"/>
            <w:r w:rsidRPr="002311CB">
              <w:rPr>
                <w:rFonts w:ascii="Consolas" w:hAnsi="Consolas"/>
                <w:sz w:val="18"/>
                <w:szCs w:val="18"/>
                <w:lang w:eastAsia="zh-CN"/>
              </w:rPr>
              <w:t>path[</w:t>
            </w:r>
            <w:proofErr w:type="gramEnd"/>
            <w:r w:rsidRPr="002311CB">
              <w:rPr>
                <w:rFonts w:ascii="Consolas" w:hAnsi="Consolas"/>
                <w:sz w:val="18"/>
                <w:szCs w:val="18"/>
                <w:lang w:eastAsia="zh-CN"/>
              </w:rPr>
              <w:t>1:]))</w:t>
            </w:r>
          </w:p>
          <w:p w14:paraId="5E569A4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 </w:t>
            </w:r>
            <w:r w:rsidRPr="002311CB">
              <w:rPr>
                <w:rFonts w:ascii="Consolas" w:hAnsi="Consolas"/>
                <w:sz w:val="18"/>
                <w:szCs w:val="18"/>
                <w:lang w:eastAsia="zh-CN"/>
              </w:rPr>
              <w:t>在保证覆盖路线短的同时，选一个对已发现目标更有用的收尾侧。</w:t>
            </w:r>
          </w:p>
          <w:p w14:paraId="3B6AA83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        if anchors:</w:t>
            </w:r>
          </w:p>
          <w:p w14:paraId="05C4CFF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cost += min(</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order[</w:t>
            </w:r>
            <w:proofErr w:type="gramEnd"/>
            <w:r w:rsidRPr="002311CB">
              <w:rPr>
                <w:rFonts w:ascii="Consolas" w:hAnsi="Consolas"/>
                <w:sz w:val="18"/>
                <w:szCs w:val="18"/>
                <w:lang w:eastAsia="zh-CN"/>
              </w:rPr>
              <w:t>-1], anchor) for anchor in anchors)</w:t>
            </w:r>
          </w:p>
          <w:p w14:paraId="6A6B7CE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cost &lt; </w:t>
            </w:r>
            <w:proofErr w:type="spellStart"/>
            <w:r w:rsidRPr="002311CB">
              <w:rPr>
                <w:rFonts w:ascii="Consolas" w:hAnsi="Consolas"/>
                <w:sz w:val="18"/>
                <w:szCs w:val="18"/>
                <w:lang w:eastAsia="zh-CN"/>
              </w:rPr>
              <w:t>best_cost</w:t>
            </w:r>
            <w:proofErr w:type="spellEnd"/>
            <w:r w:rsidRPr="002311CB">
              <w:rPr>
                <w:rFonts w:ascii="Consolas" w:hAnsi="Consolas"/>
                <w:sz w:val="18"/>
                <w:szCs w:val="18"/>
                <w:lang w:eastAsia="zh-CN"/>
              </w:rPr>
              <w:t xml:space="preserve"> - 1e-6:</w:t>
            </w:r>
          </w:p>
          <w:p w14:paraId="38A407B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best_cost</w:t>
            </w:r>
            <w:proofErr w:type="spellEnd"/>
            <w:r w:rsidRPr="002311CB">
              <w:rPr>
                <w:rFonts w:ascii="Consolas" w:hAnsi="Consolas"/>
                <w:sz w:val="18"/>
                <w:szCs w:val="18"/>
                <w:lang w:eastAsia="zh-CN"/>
              </w:rPr>
              <w:t xml:space="preserve"> = order, cost</w:t>
            </w:r>
          </w:p>
          <w:p w14:paraId="07C8776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list(</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is not None else list(unvisited)</w:t>
            </w:r>
          </w:p>
          <w:p w14:paraId="3099A3A7" w14:textId="77777777" w:rsidR="002311CB" w:rsidRPr="002311CB" w:rsidRDefault="002311CB" w:rsidP="002311CB">
            <w:pPr>
              <w:spacing w:line="240" w:lineRule="auto"/>
              <w:ind w:left="284" w:firstLine="360"/>
              <w:rPr>
                <w:rFonts w:ascii="Consolas" w:hAnsi="Consolas"/>
                <w:sz w:val="18"/>
                <w:szCs w:val="18"/>
                <w:lang w:eastAsia="zh-CN"/>
              </w:rPr>
            </w:pPr>
          </w:p>
          <w:p w14:paraId="1128137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rolling_</w:t>
            </w:r>
            <w:proofErr w:type="gramStart"/>
            <w:r w:rsidRPr="002311CB">
              <w:rPr>
                <w:rFonts w:ascii="Consolas" w:hAnsi="Consolas"/>
                <w:sz w:val="18"/>
                <w:szCs w:val="18"/>
                <w:lang w:eastAsia="zh-CN"/>
              </w:rPr>
              <w:t>clear</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agent, </w:t>
            </w:r>
            <w:proofErr w:type="spellStart"/>
            <w:r w:rsidRPr="002311CB">
              <w:rPr>
                <w:rFonts w:ascii="Consolas" w:hAnsi="Consolas"/>
                <w:sz w:val="18"/>
                <w:szCs w:val="18"/>
                <w:lang w:eastAsia="zh-CN"/>
              </w:rPr>
              <w:t>max_steps</w:t>
            </w:r>
            <w:proofErr w:type="spellEnd"/>
            <w:r w:rsidRPr="002311CB">
              <w:rPr>
                <w:rFonts w:ascii="Consolas" w:hAnsi="Consolas"/>
                <w:sz w:val="18"/>
                <w:szCs w:val="18"/>
                <w:lang w:eastAsia="zh-CN"/>
              </w:rPr>
              <w:t>: int = 240):</w:t>
            </w:r>
          </w:p>
          <w:p w14:paraId="497F6EE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模型</w:t>
            </w:r>
            <w:proofErr w:type="gramEnd"/>
            <w:r w:rsidRPr="002311CB">
              <w:rPr>
                <w:rFonts w:ascii="Consolas" w:hAnsi="Consolas"/>
                <w:sz w:val="18"/>
                <w:szCs w:val="18"/>
                <w:lang w:eastAsia="zh-CN"/>
              </w:rPr>
              <w:t xml:space="preserve"> G/J+ </w:t>
            </w:r>
            <w:r w:rsidRPr="002311CB">
              <w:rPr>
                <w:rFonts w:ascii="Consolas" w:hAnsi="Consolas"/>
                <w:sz w:val="18"/>
                <w:szCs w:val="18"/>
                <w:lang w:eastAsia="zh-CN"/>
              </w:rPr>
              <w:t>的清除阶段主循环：每一步只执行路线上首个目标的一次动作，随后重规划。</w:t>
            </w:r>
          </w:p>
          <w:p w14:paraId="38CDA5D9" w14:textId="77777777" w:rsidR="002311CB" w:rsidRPr="002311CB" w:rsidRDefault="002311CB" w:rsidP="002311CB">
            <w:pPr>
              <w:spacing w:line="240" w:lineRule="auto"/>
              <w:ind w:left="284" w:firstLine="360"/>
              <w:rPr>
                <w:rFonts w:ascii="Consolas" w:hAnsi="Consolas"/>
                <w:sz w:val="18"/>
                <w:szCs w:val="18"/>
                <w:lang w:eastAsia="zh-CN"/>
              </w:rPr>
            </w:pPr>
          </w:p>
          <w:p w14:paraId="4460563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r w:rsidRPr="002311CB">
              <w:rPr>
                <w:rFonts w:ascii="Consolas" w:hAnsi="Consolas"/>
                <w:sz w:val="18"/>
                <w:szCs w:val="18"/>
                <w:lang w:eastAsia="zh-CN"/>
              </w:rPr>
              <w:t>每步用最近邻</w:t>
            </w:r>
            <w:r w:rsidRPr="002311CB">
              <w:rPr>
                <w:rFonts w:ascii="Consolas" w:hAnsi="Consolas"/>
                <w:sz w:val="18"/>
                <w:szCs w:val="18"/>
                <w:lang w:eastAsia="zh-CN"/>
              </w:rPr>
              <w:t xml:space="preserve"> + 2-opt/Or-opt </w:t>
            </w:r>
            <w:r w:rsidRPr="002311CB">
              <w:rPr>
                <w:rFonts w:ascii="Consolas" w:hAnsi="Consolas"/>
                <w:sz w:val="18"/>
                <w:szCs w:val="18"/>
                <w:lang w:eastAsia="zh-CN"/>
              </w:rPr>
              <w:t>重排全部未清除源，只执行首个目标的一次清除或一次测量，</w:t>
            </w:r>
          </w:p>
          <w:p w14:paraId="3ED75FE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r w:rsidRPr="002311CB">
              <w:rPr>
                <w:rFonts w:ascii="Consolas" w:hAnsi="Consolas"/>
                <w:sz w:val="18"/>
                <w:szCs w:val="18"/>
                <w:lang w:eastAsia="zh-CN"/>
              </w:rPr>
              <w:t>更新信念后立即重规划；词序目标先保证全清除，再压缩平均与</w:t>
            </w:r>
            <w:r w:rsidRPr="002311CB">
              <w:rPr>
                <w:rFonts w:ascii="Consolas" w:hAnsi="Consolas"/>
                <w:sz w:val="18"/>
                <w:szCs w:val="18"/>
                <w:lang w:eastAsia="zh-CN"/>
              </w:rPr>
              <w:t xml:space="preserve"> P95 </w:t>
            </w:r>
            <w:r w:rsidRPr="002311CB">
              <w:rPr>
                <w:rFonts w:ascii="Consolas" w:hAnsi="Consolas"/>
                <w:sz w:val="18"/>
                <w:szCs w:val="18"/>
                <w:lang w:eastAsia="zh-CN"/>
              </w:rPr>
              <w:t>每源耗时。</w:t>
            </w:r>
          </w:p>
          <w:p w14:paraId="6787136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44006B9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_ in range(</w:t>
            </w:r>
            <w:proofErr w:type="spellStart"/>
            <w:r w:rsidRPr="002311CB">
              <w:rPr>
                <w:rFonts w:ascii="Consolas" w:hAnsi="Consolas"/>
                <w:sz w:val="18"/>
                <w:szCs w:val="18"/>
                <w:lang w:eastAsia="zh-CN"/>
              </w:rPr>
              <w:t>max_steps</w:t>
            </w:r>
            <w:proofErr w:type="spellEnd"/>
            <w:r w:rsidRPr="002311CB">
              <w:rPr>
                <w:rFonts w:ascii="Consolas" w:hAnsi="Consolas"/>
                <w:sz w:val="18"/>
                <w:szCs w:val="18"/>
                <w:lang w:eastAsia="zh-CN"/>
              </w:rPr>
              <w:t>):</w:t>
            </w:r>
          </w:p>
          <w:p w14:paraId="5F2CBF3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unresolved = [channel for channel, st in </w:t>
            </w:r>
            <w:proofErr w:type="spellStart"/>
            <w:proofErr w:type="gramStart"/>
            <w:r w:rsidRPr="002311CB">
              <w:rPr>
                <w:rFonts w:ascii="Consolas" w:hAnsi="Consolas"/>
                <w:sz w:val="18"/>
                <w:szCs w:val="18"/>
                <w:lang w:eastAsia="zh-CN"/>
              </w:rPr>
              <w:t>agent.state</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items</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w:t>
            </w:r>
          </w:p>
          <w:p w14:paraId="52B0C41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proofErr w:type="gramStart"/>
            <w:r w:rsidRPr="002311CB">
              <w:rPr>
                <w:rFonts w:ascii="Consolas" w:hAnsi="Consolas"/>
                <w:sz w:val="18"/>
                <w:szCs w:val="18"/>
                <w:lang w:eastAsia="zh-CN"/>
              </w:rPr>
              <w:t>st.discovered</w:t>
            </w:r>
            <w:proofErr w:type="spellEnd"/>
            <w:proofErr w:type="gramEnd"/>
            <w:r w:rsidRPr="002311CB">
              <w:rPr>
                <w:rFonts w:ascii="Consolas" w:hAnsi="Consolas"/>
                <w:sz w:val="18"/>
                <w:szCs w:val="18"/>
                <w:lang w:eastAsia="zh-CN"/>
              </w:rPr>
              <w:t xml:space="preserve"> and not </w:t>
            </w:r>
            <w:proofErr w:type="spellStart"/>
            <w:proofErr w:type="gramStart"/>
            <w:r w:rsidRPr="002311CB">
              <w:rPr>
                <w:rFonts w:ascii="Consolas" w:hAnsi="Consolas"/>
                <w:sz w:val="18"/>
                <w:szCs w:val="18"/>
                <w:lang w:eastAsia="zh-CN"/>
              </w:rPr>
              <w:t>st.cleared</w:t>
            </w:r>
            <w:proofErr w:type="spellEnd"/>
            <w:proofErr w:type="gramEnd"/>
            <w:r w:rsidRPr="002311CB">
              <w:rPr>
                <w:rFonts w:ascii="Consolas" w:hAnsi="Consolas"/>
                <w:sz w:val="18"/>
                <w:szCs w:val="18"/>
                <w:lang w:eastAsia="zh-CN"/>
              </w:rPr>
              <w:t xml:space="preserve"> and not </w:t>
            </w:r>
            <w:proofErr w:type="spellStart"/>
            <w:proofErr w:type="gramStart"/>
            <w:r w:rsidRPr="002311CB">
              <w:rPr>
                <w:rFonts w:ascii="Consolas" w:hAnsi="Consolas"/>
                <w:sz w:val="18"/>
                <w:szCs w:val="18"/>
                <w:lang w:eastAsia="zh-CN"/>
              </w:rPr>
              <w:t>st.exhausted</w:t>
            </w:r>
            <w:proofErr w:type="spellEnd"/>
            <w:proofErr w:type="gramEnd"/>
            <w:r w:rsidRPr="002311CB">
              <w:rPr>
                <w:rFonts w:ascii="Consolas" w:hAnsi="Consolas"/>
                <w:sz w:val="18"/>
                <w:szCs w:val="18"/>
                <w:lang w:eastAsia="zh-CN"/>
              </w:rPr>
              <w:t>]</w:t>
            </w:r>
          </w:p>
          <w:p w14:paraId="625FDD7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unresolved:</w:t>
            </w:r>
          </w:p>
          <w:p w14:paraId="12C08ED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0034180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channel =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two_opt_route</w:t>
            </w:r>
            <w:proofErr w:type="spellEnd"/>
            <w:r w:rsidRPr="002311CB">
              <w:rPr>
                <w:rFonts w:ascii="Consolas" w:hAnsi="Consolas"/>
                <w:sz w:val="18"/>
                <w:szCs w:val="18"/>
                <w:lang w:eastAsia="zh-CN"/>
              </w:rPr>
              <w:t>(unresolved</w:t>
            </w:r>
            <w:proofErr w:type="gramStart"/>
            <w:r w:rsidRPr="002311CB">
              <w:rPr>
                <w:rFonts w:ascii="Consolas" w:hAnsi="Consolas"/>
                <w:sz w:val="18"/>
                <w:szCs w:val="18"/>
                <w:lang w:eastAsia="zh-CN"/>
              </w:rPr>
              <w:t>)[</w:t>
            </w:r>
            <w:proofErr w:type="gramEnd"/>
            <w:r w:rsidRPr="002311CB">
              <w:rPr>
                <w:rFonts w:ascii="Consolas" w:hAnsi="Consolas"/>
                <w:sz w:val="18"/>
                <w:szCs w:val="18"/>
                <w:lang w:eastAsia="zh-CN"/>
              </w:rPr>
              <w:t>0]</w:t>
            </w:r>
          </w:p>
          <w:p w14:paraId="6989D90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st = </w:t>
            </w:r>
            <w:proofErr w:type="spellStart"/>
            <w:proofErr w:type="gramStart"/>
            <w:r w:rsidRPr="002311CB">
              <w:rPr>
                <w:rFonts w:ascii="Consolas" w:hAnsi="Consolas"/>
                <w:sz w:val="18"/>
                <w:szCs w:val="18"/>
                <w:lang w:eastAsia="zh-CN"/>
              </w:rPr>
              <w:t>agent.state</w:t>
            </w:r>
            <w:proofErr w:type="spellEnd"/>
            <w:proofErr w:type="gramEnd"/>
            <w:r w:rsidRPr="002311CB">
              <w:rPr>
                <w:rFonts w:ascii="Consolas" w:hAnsi="Consolas"/>
                <w:sz w:val="18"/>
                <w:szCs w:val="18"/>
                <w:lang w:eastAsia="zh-CN"/>
              </w:rPr>
              <w:t>[channel]</w:t>
            </w:r>
          </w:p>
          <w:p w14:paraId="68577BE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center =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clear_decision</w:t>
            </w:r>
            <w:proofErr w:type="spellEnd"/>
            <w:r w:rsidRPr="002311CB">
              <w:rPr>
                <w:rFonts w:ascii="Consolas" w:hAnsi="Consolas"/>
                <w:sz w:val="18"/>
                <w:szCs w:val="18"/>
                <w:lang w:eastAsia="zh-CN"/>
              </w:rPr>
              <w:t>(st)</w:t>
            </w:r>
          </w:p>
          <w:p w14:paraId="7F39CC3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center is not None:</w:t>
            </w:r>
          </w:p>
          <w:p w14:paraId="675B949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try_</w:t>
            </w:r>
            <w:proofErr w:type="gramStart"/>
            <w:r w:rsidRPr="002311CB">
              <w:rPr>
                <w:rFonts w:ascii="Consolas" w:hAnsi="Consolas"/>
                <w:sz w:val="18"/>
                <w:szCs w:val="18"/>
                <w:lang w:eastAsia="zh-CN"/>
              </w:rPr>
              <w:t>clear</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center, channel):</w:t>
            </w:r>
          </w:p>
          <w:p w14:paraId="3F6083E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st.cleared</w:t>
            </w:r>
            <w:proofErr w:type="spellEnd"/>
            <w:proofErr w:type="gramEnd"/>
            <w:r w:rsidRPr="002311CB">
              <w:rPr>
                <w:rFonts w:ascii="Consolas" w:hAnsi="Consolas"/>
                <w:sz w:val="18"/>
                <w:szCs w:val="18"/>
                <w:lang w:eastAsia="zh-CN"/>
              </w:rPr>
              <w:t xml:space="preserve"> = True</w:t>
            </w:r>
          </w:p>
          <w:p w14:paraId="74B20CD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gramStart"/>
            <w:r w:rsidRPr="002311CB">
              <w:rPr>
                <w:rFonts w:ascii="Consolas" w:hAnsi="Consolas"/>
                <w:sz w:val="18"/>
                <w:szCs w:val="18"/>
                <w:lang w:eastAsia="zh-CN"/>
              </w:rPr>
              <w:t>agent._</w:t>
            </w:r>
            <w:proofErr w:type="spellStart"/>
            <w:r w:rsidRPr="002311CB">
              <w:rPr>
                <w:rFonts w:ascii="Consolas" w:hAnsi="Consolas"/>
                <w:sz w:val="18"/>
                <w:szCs w:val="18"/>
                <w:lang w:eastAsia="zh-CN"/>
              </w:rPr>
              <w:t>coobserve</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center, channel)</w:t>
            </w:r>
          </w:p>
          <w:p w14:paraId="6DA3639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3031008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proofErr w:type="gramStart"/>
            <w:r w:rsidRPr="002311CB">
              <w:rPr>
                <w:rFonts w:ascii="Consolas" w:hAnsi="Consolas"/>
                <w:sz w:val="18"/>
                <w:szCs w:val="18"/>
                <w:lang w:eastAsia="zh-CN"/>
              </w:rPr>
              <w:t>st.attempts</w:t>
            </w:r>
            <w:proofErr w:type="spellEnd"/>
            <w:proofErr w:type="gramEnd"/>
            <w:r w:rsidRPr="002311CB">
              <w:rPr>
                <w:rFonts w:ascii="Consolas" w:hAnsi="Consolas"/>
                <w:sz w:val="18"/>
                <w:szCs w:val="18"/>
                <w:lang w:eastAsia="zh-CN"/>
              </w:rPr>
              <w:t xml:space="preserve"> &gt;= 10:</w:t>
            </w:r>
          </w:p>
          <w:p w14:paraId="62ED54E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st.exhausted</w:t>
            </w:r>
            <w:proofErr w:type="spellEnd"/>
            <w:proofErr w:type="gramEnd"/>
            <w:r w:rsidRPr="002311CB">
              <w:rPr>
                <w:rFonts w:ascii="Consolas" w:hAnsi="Consolas"/>
                <w:sz w:val="18"/>
                <w:szCs w:val="18"/>
                <w:lang w:eastAsia="zh-CN"/>
              </w:rPr>
              <w:t xml:space="preserve"> = True</w:t>
            </w:r>
          </w:p>
          <w:p w14:paraId="45DF7F1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2A1C107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point =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next_measurement_point</w:t>
            </w:r>
            <w:proofErr w:type="spellEnd"/>
            <w:r w:rsidRPr="002311CB">
              <w:rPr>
                <w:rFonts w:ascii="Consolas" w:hAnsi="Consolas"/>
                <w:sz w:val="18"/>
                <w:szCs w:val="18"/>
                <w:lang w:eastAsia="zh-CN"/>
              </w:rPr>
              <w:t>(st)</w:t>
            </w:r>
          </w:p>
          <w:p w14:paraId="11AF8C8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point is None:</w:t>
            </w:r>
          </w:p>
          <w:p w14:paraId="16AEE9D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st.exhausted</w:t>
            </w:r>
            <w:proofErr w:type="spellEnd"/>
            <w:proofErr w:type="gramEnd"/>
            <w:r w:rsidRPr="002311CB">
              <w:rPr>
                <w:rFonts w:ascii="Consolas" w:hAnsi="Consolas"/>
                <w:sz w:val="18"/>
                <w:szCs w:val="18"/>
                <w:lang w:eastAsia="zh-CN"/>
              </w:rPr>
              <w:t xml:space="preserve"> = True</w:t>
            </w:r>
          </w:p>
          <w:p w14:paraId="4F4DABE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71C9A69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agent.observe</w:t>
            </w:r>
            <w:proofErr w:type="spellEnd"/>
            <w:proofErr w:type="gramEnd"/>
            <w:r w:rsidRPr="002311CB">
              <w:rPr>
                <w:rFonts w:ascii="Consolas" w:hAnsi="Consolas"/>
                <w:sz w:val="18"/>
                <w:szCs w:val="18"/>
                <w:lang w:eastAsia="zh-CN"/>
              </w:rPr>
              <w:t>(point, channel)</w:t>
            </w:r>
          </w:p>
          <w:p w14:paraId="60090CF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st.attempts</w:t>
            </w:r>
            <w:proofErr w:type="spellEnd"/>
            <w:proofErr w:type="gramEnd"/>
            <w:r w:rsidRPr="002311CB">
              <w:rPr>
                <w:rFonts w:ascii="Consolas" w:hAnsi="Consolas"/>
                <w:sz w:val="18"/>
                <w:szCs w:val="18"/>
                <w:lang w:eastAsia="zh-CN"/>
              </w:rPr>
              <w:t xml:space="preserve"> += 1</w:t>
            </w:r>
          </w:p>
          <w:p w14:paraId="5642D0A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gramStart"/>
            <w:r w:rsidRPr="002311CB">
              <w:rPr>
                <w:rFonts w:ascii="Consolas" w:hAnsi="Consolas"/>
                <w:sz w:val="18"/>
                <w:szCs w:val="18"/>
                <w:lang w:eastAsia="zh-CN"/>
              </w:rPr>
              <w:t>agent._</w:t>
            </w:r>
            <w:proofErr w:type="spellStart"/>
            <w:r w:rsidRPr="002311CB">
              <w:rPr>
                <w:rFonts w:ascii="Consolas" w:hAnsi="Consolas"/>
                <w:sz w:val="18"/>
                <w:szCs w:val="18"/>
                <w:lang w:eastAsia="zh-CN"/>
              </w:rPr>
              <w:t>coobserve</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point, channel)</w:t>
            </w:r>
          </w:p>
          <w:p w14:paraId="5C4C1CC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proofErr w:type="gramStart"/>
            <w:r w:rsidRPr="002311CB">
              <w:rPr>
                <w:rFonts w:ascii="Consolas" w:hAnsi="Consolas"/>
                <w:sz w:val="18"/>
                <w:szCs w:val="18"/>
                <w:lang w:eastAsia="zh-CN"/>
              </w:rPr>
              <w:t>agent.summary</w:t>
            </w:r>
            <w:proofErr w:type="spellEnd"/>
            <w:proofErr w:type="gramEnd"/>
            <w:r w:rsidRPr="002311CB">
              <w:rPr>
                <w:rFonts w:ascii="Consolas" w:hAnsi="Consolas"/>
                <w:sz w:val="18"/>
                <w:szCs w:val="18"/>
                <w:lang w:eastAsia="zh-CN"/>
              </w:rPr>
              <w:t>()</w:t>
            </w:r>
          </w:p>
          <w:p w14:paraId="3C5EA2A8" w14:textId="77777777" w:rsidR="002311CB" w:rsidRPr="00567E38" w:rsidRDefault="002311CB" w:rsidP="00305DAD">
            <w:pPr>
              <w:spacing w:line="240" w:lineRule="auto"/>
              <w:ind w:left="284" w:firstLine="360"/>
              <w:rPr>
                <w:rFonts w:ascii="Consolas" w:hAnsi="Consolas"/>
                <w:sz w:val="18"/>
                <w:szCs w:val="18"/>
                <w:lang w:eastAsia="zh-CN"/>
              </w:rPr>
            </w:pPr>
          </w:p>
        </w:tc>
      </w:tr>
    </w:tbl>
    <w:p w14:paraId="086B4A68" w14:textId="77777777" w:rsidR="00567E38" w:rsidRPr="00E86805" w:rsidRDefault="00567E38">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2311CB" w:rsidRPr="00567E38" w14:paraId="026258D4" w14:textId="77777777" w:rsidTr="002311CB">
        <w:trPr>
          <w:trHeight w:val="4272"/>
          <w:jc w:val="center"/>
        </w:trPr>
        <w:tc>
          <w:tcPr>
            <w:tcW w:w="9072" w:type="dxa"/>
            <w:tcBorders>
              <w:top w:val="single" w:sz="4" w:space="0" w:color="D9D9D9"/>
              <w:left w:val="nil"/>
              <w:bottom w:val="single" w:sz="4" w:space="0" w:color="D9D9D9"/>
              <w:right w:val="nil"/>
            </w:tcBorders>
            <w:shd w:val="clear" w:color="auto" w:fill="F6F6F6"/>
          </w:tcPr>
          <w:p w14:paraId="760B5591" w14:textId="5EAF5C00" w:rsidR="002311CB" w:rsidRPr="008B3925" w:rsidRDefault="002311CB"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selector</w:t>
            </w:r>
            <w:r w:rsidRPr="00EA46C2">
              <w:rPr>
                <w:rFonts w:ascii="Consolas" w:hAnsi="Consolas" w:hint="eastAsia"/>
                <w:b/>
                <w:bCs/>
                <w:sz w:val="21"/>
                <w:szCs w:val="21"/>
                <w:lang w:eastAsia="zh-CN"/>
              </w:rPr>
              <w:t>.py</w:t>
            </w:r>
          </w:p>
          <w:p w14:paraId="11DBC8DB" w14:textId="74283121" w:rsidR="002311CB" w:rsidRPr="002311CB" w:rsidRDefault="002311CB" w:rsidP="002311CB">
            <w:pPr>
              <w:ind w:firstLine="480"/>
              <w:rPr>
                <w:lang w:eastAsia="zh-CN"/>
              </w:rPr>
            </w:pPr>
            <w:r w:rsidRPr="002311CB">
              <w:rPr>
                <w:lang w:eastAsia="zh-CN"/>
              </w:rPr>
              <w:t>第二问四指标选点内核</w:t>
            </w:r>
            <w:r w:rsidRPr="002311CB">
              <w:rPr>
                <w:lang w:eastAsia="zh-CN"/>
              </w:rPr>
              <w:t>——</w:t>
            </w:r>
            <w:r w:rsidRPr="002311CB">
              <w:rPr>
                <w:lang w:eastAsia="zh-CN"/>
              </w:rPr>
              <w:t>粗网格到加密两阶段打分，并在高分区内选出下一测量点。</w:t>
            </w:r>
          </w:p>
          <w:p w14:paraId="3B7630C3" w14:textId="77777777" w:rsidR="002311CB" w:rsidRDefault="002311CB" w:rsidP="00305DAD">
            <w:pPr>
              <w:spacing w:line="240" w:lineRule="auto"/>
              <w:ind w:left="284" w:firstLine="360"/>
              <w:rPr>
                <w:rFonts w:ascii="Consolas" w:hAnsi="Consolas"/>
                <w:sz w:val="18"/>
                <w:szCs w:val="18"/>
                <w:lang w:eastAsia="zh-CN"/>
              </w:rPr>
            </w:pPr>
          </w:p>
          <w:p w14:paraId="7D877B5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from __future__ import annotations</w:t>
            </w:r>
          </w:p>
          <w:p w14:paraId="5193C47F" w14:textId="77777777" w:rsidR="002311CB" w:rsidRPr="002311CB" w:rsidRDefault="002311CB" w:rsidP="002311CB">
            <w:pPr>
              <w:spacing w:line="240" w:lineRule="auto"/>
              <w:ind w:left="284" w:firstLine="360"/>
              <w:rPr>
                <w:rFonts w:ascii="Consolas" w:hAnsi="Consolas"/>
                <w:sz w:val="18"/>
                <w:szCs w:val="18"/>
                <w:lang w:eastAsia="zh-CN"/>
              </w:rPr>
            </w:pPr>
          </w:p>
          <w:p w14:paraId="2CE61AC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import math</w:t>
            </w:r>
          </w:p>
          <w:p w14:paraId="129DE13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from </w:t>
            </w:r>
            <w:proofErr w:type="spellStart"/>
            <w:r w:rsidRPr="002311CB">
              <w:rPr>
                <w:rFonts w:ascii="Consolas" w:hAnsi="Consolas"/>
                <w:sz w:val="18"/>
                <w:szCs w:val="18"/>
                <w:lang w:eastAsia="zh-CN"/>
              </w:rPr>
              <w:t>dataclasses</w:t>
            </w:r>
            <w:proofErr w:type="spellEnd"/>
            <w:r w:rsidRPr="002311CB">
              <w:rPr>
                <w:rFonts w:ascii="Consolas" w:hAnsi="Consolas"/>
                <w:sz w:val="18"/>
                <w:szCs w:val="18"/>
                <w:lang w:eastAsia="zh-CN"/>
              </w:rPr>
              <w:t xml:space="preserve"> import </w:t>
            </w:r>
            <w:proofErr w:type="spellStart"/>
            <w:r w:rsidRPr="002311CB">
              <w:rPr>
                <w:rFonts w:ascii="Consolas" w:hAnsi="Consolas"/>
                <w:sz w:val="18"/>
                <w:szCs w:val="18"/>
                <w:lang w:eastAsia="zh-CN"/>
              </w:rPr>
              <w:t>dataclass</w:t>
            </w:r>
            <w:proofErr w:type="spellEnd"/>
          </w:p>
          <w:p w14:paraId="4DD5D92A" w14:textId="77777777" w:rsidR="002311CB" w:rsidRPr="002311CB" w:rsidRDefault="002311CB" w:rsidP="002311CB">
            <w:pPr>
              <w:spacing w:line="240" w:lineRule="auto"/>
              <w:ind w:left="284" w:firstLine="360"/>
              <w:rPr>
                <w:rFonts w:ascii="Consolas" w:hAnsi="Consolas"/>
                <w:sz w:val="18"/>
                <w:szCs w:val="18"/>
                <w:lang w:eastAsia="zh-CN"/>
              </w:rPr>
            </w:pPr>
          </w:p>
          <w:p w14:paraId="1FF9067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COARSE_DISTANCES = (200.0, 600.0, 1000.0, 1400.0, 1800.0</w:t>
            </w:r>
            <w:proofErr w:type="gramStart"/>
            <w:r w:rsidRPr="002311CB">
              <w:rPr>
                <w:rFonts w:ascii="Consolas" w:hAnsi="Consolas"/>
                <w:sz w:val="18"/>
                <w:szCs w:val="18"/>
                <w:lang w:eastAsia="zh-CN"/>
              </w:rPr>
              <w:t>)  #</w:t>
            </w:r>
            <w:proofErr w:type="gramEnd"/>
            <w:r w:rsidRPr="002311CB">
              <w:rPr>
                <w:rFonts w:ascii="Consolas" w:hAnsi="Consolas"/>
                <w:sz w:val="18"/>
                <w:szCs w:val="18"/>
                <w:lang w:eastAsia="zh-CN"/>
              </w:rPr>
              <w:t xml:space="preserve"> </w:t>
            </w:r>
            <w:r w:rsidRPr="002311CB">
              <w:rPr>
                <w:rFonts w:ascii="Consolas" w:hAnsi="Consolas"/>
                <w:sz w:val="18"/>
                <w:szCs w:val="18"/>
                <w:lang w:eastAsia="zh-CN"/>
              </w:rPr>
              <w:t>以首次检测站为原点的粗网格距离</w:t>
            </w:r>
          </w:p>
          <w:p w14:paraId="2F79AD6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COARSE_BEARING_STEP = 60.0</w:t>
            </w:r>
          </w:p>
          <w:p w14:paraId="69FE9F7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GOOD_ETA = 0.10            # </w:t>
            </w:r>
            <w:r w:rsidRPr="002311CB">
              <w:rPr>
                <w:rFonts w:ascii="Consolas" w:hAnsi="Consolas"/>
                <w:sz w:val="18"/>
                <w:szCs w:val="18"/>
                <w:lang w:eastAsia="zh-CN"/>
              </w:rPr>
              <w:t>高分区带宽：峰值的</w:t>
            </w:r>
            <w:r w:rsidRPr="002311CB">
              <w:rPr>
                <w:rFonts w:ascii="Consolas" w:hAnsi="Consolas"/>
                <w:sz w:val="18"/>
                <w:szCs w:val="18"/>
                <w:lang w:eastAsia="zh-CN"/>
              </w:rPr>
              <w:t xml:space="preserve"> 10%</w:t>
            </w:r>
            <w:r w:rsidRPr="002311CB">
              <w:rPr>
                <w:rFonts w:ascii="Consolas" w:hAnsi="Consolas"/>
                <w:sz w:val="18"/>
                <w:szCs w:val="18"/>
                <w:lang w:eastAsia="zh-CN"/>
              </w:rPr>
              <w:t>（</w:t>
            </w:r>
            <w:r w:rsidRPr="002311CB">
              <w:rPr>
                <w:rFonts w:ascii="Consolas" w:hAnsi="Consolas"/>
                <w:sz w:val="18"/>
                <w:szCs w:val="18"/>
                <w:lang w:eastAsia="zh-CN"/>
              </w:rPr>
              <w:t>range-based</w:t>
            </w:r>
            <w:r w:rsidRPr="002311CB">
              <w:rPr>
                <w:rFonts w:ascii="Consolas" w:hAnsi="Consolas"/>
                <w:sz w:val="18"/>
                <w:szCs w:val="18"/>
                <w:lang w:eastAsia="zh-CN"/>
              </w:rPr>
              <w:t>，在线负分时仍有效）</w:t>
            </w:r>
          </w:p>
          <w:p w14:paraId="6838578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SPEED = 5.0                # </w:t>
            </w:r>
            <w:r w:rsidRPr="002311CB">
              <w:rPr>
                <w:rFonts w:ascii="Consolas" w:hAnsi="Consolas"/>
                <w:sz w:val="18"/>
                <w:szCs w:val="18"/>
                <w:lang w:eastAsia="zh-CN"/>
              </w:rPr>
              <w:t>移动速度</w:t>
            </w:r>
            <w:r w:rsidRPr="002311CB">
              <w:rPr>
                <w:rFonts w:ascii="Consolas" w:hAnsi="Consolas"/>
                <w:sz w:val="18"/>
                <w:szCs w:val="18"/>
                <w:lang w:eastAsia="zh-CN"/>
              </w:rPr>
              <w:t xml:space="preserve"> 5 m/s</w:t>
            </w:r>
          </w:p>
          <w:p w14:paraId="54835BF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MEASURE_TIME_S = 6.0       # </w:t>
            </w:r>
            <w:r w:rsidRPr="002311CB">
              <w:rPr>
                <w:rFonts w:ascii="Consolas" w:hAnsi="Consolas"/>
                <w:sz w:val="18"/>
                <w:szCs w:val="18"/>
                <w:lang w:eastAsia="zh-CN"/>
              </w:rPr>
              <w:t>一次测量动作（切换</w:t>
            </w:r>
            <w:r w:rsidRPr="002311CB">
              <w:rPr>
                <w:rFonts w:ascii="Consolas" w:hAnsi="Consolas"/>
                <w:sz w:val="18"/>
                <w:szCs w:val="18"/>
                <w:lang w:eastAsia="zh-CN"/>
              </w:rPr>
              <w:t xml:space="preserve"> 1 s + </w:t>
            </w:r>
            <w:r w:rsidRPr="002311CB">
              <w:rPr>
                <w:rFonts w:ascii="Consolas" w:hAnsi="Consolas"/>
                <w:sz w:val="18"/>
                <w:szCs w:val="18"/>
                <w:lang w:eastAsia="zh-CN"/>
              </w:rPr>
              <w:t>检测</w:t>
            </w:r>
            <w:r w:rsidRPr="002311CB">
              <w:rPr>
                <w:rFonts w:ascii="Consolas" w:hAnsi="Consolas"/>
                <w:sz w:val="18"/>
                <w:szCs w:val="18"/>
                <w:lang w:eastAsia="zh-CN"/>
              </w:rPr>
              <w:t xml:space="preserve"> 5 s</w:t>
            </w:r>
            <w:r w:rsidRPr="002311CB">
              <w:rPr>
                <w:rFonts w:ascii="Consolas" w:hAnsi="Consolas"/>
                <w:sz w:val="18"/>
                <w:szCs w:val="18"/>
                <w:lang w:eastAsia="zh-CN"/>
              </w:rPr>
              <w:t>）</w:t>
            </w:r>
          </w:p>
          <w:p w14:paraId="4E6CF9B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MAX_EXTRA_DISTANCE_M = </w:t>
            </w:r>
            <w:proofErr w:type="gramStart"/>
            <w:r w:rsidRPr="002311CB">
              <w:rPr>
                <w:rFonts w:ascii="Consolas" w:hAnsi="Consolas"/>
                <w:sz w:val="18"/>
                <w:szCs w:val="18"/>
                <w:lang w:eastAsia="zh-CN"/>
              </w:rPr>
              <w:t>250.0  #</w:t>
            </w:r>
            <w:proofErr w:type="gramEnd"/>
            <w:r w:rsidRPr="002311CB">
              <w:rPr>
                <w:rFonts w:ascii="Consolas" w:hAnsi="Consolas"/>
                <w:sz w:val="18"/>
                <w:szCs w:val="18"/>
                <w:lang w:eastAsia="zh-CN"/>
              </w:rPr>
              <w:t xml:space="preserve"> C+ </w:t>
            </w:r>
            <w:r w:rsidRPr="002311CB">
              <w:rPr>
                <w:rFonts w:ascii="Consolas" w:hAnsi="Consolas"/>
                <w:sz w:val="18"/>
                <w:szCs w:val="18"/>
                <w:lang w:eastAsia="zh-CN"/>
              </w:rPr>
              <w:t>限制：绕行测量相对直奔圆心的额外路程上限</w:t>
            </w:r>
          </w:p>
          <w:p w14:paraId="45B49E2C" w14:textId="77777777" w:rsidR="002311CB" w:rsidRPr="002311CB" w:rsidRDefault="002311CB" w:rsidP="002311CB">
            <w:pPr>
              <w:spacing w:line="240" w:lineRule="auto"/>
              <w:ind w:left="284" w:firstLine="360"/>
              <w:rPr>
                <w:rFonts w:ascii="Consolas" w:hAnsi="Consolas"/>
                <w:sz w:val="18"/>
                <w:szCs w:val="18"/>
                <w:lang w:eastAsia="zh-CN"/>
              </w:rPr>
            </w:pPr>
          </w:p>
          <w:p w14:paraId="3D24DCC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WEIGHTS_C = (0.35, 0.30, 0.15, 0.20)      # C</w:t>
            </w:r>
            <w:r w:rsidRPr="002311CB">
              <w:rPr>
                <w:rFonts w:ascii="Consolas" w:hAnsi="Consolas"/>
                <w:sz w:val="18"/>
                <w:szCs w:val="18"/>
                <w:lang w:eastAsia="zh-CN"/>
              </w:rPr>
              <w:t>：第二问示例权重</w:t>
            </w:r>
          </w:p>
          <w:p w14:paraId="4A3642C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WEIGHTS_CPLUS = (0.25, 0.25, 0.35, 0.15</w:t>
            </w:r>
            <w:proofErr w:type="gramStart"/>
            <w:r w:rsidRPr="002311CB">
              <w:rPr>
                <w:rFonts w:ascii="Consolas" w:hAnsi="Consolas"/>
                <w:sz w:val="18"/>
                <w:szCs w:val="18"/>
                <w:lang w:eastAsia="zh-CN"/>
              </w:rPr>
              <w:t>)  #</w:t>
            </w:r>
            <w:proofErr w:type="gramEnd"/>
            <w:r w:rsidRPr="002311CB">
              <w:rPr>
                <w:rFonts w:ascii="Consolas" w:hAnsi="Consolas"/>
                <w:sz w:val="18"/>
                <w:szCs w:val="18"/>
                <w:lang w:eastAsia="zh-CN"/>
              </w:rPr>
              <w:t xml:space="preserve"> C+</w:t>
            </w:r>
            <w:r w:rsidRPr="002311CB">
              <w:rPr>
                <w:rFonts w:ascii="Consolas" w:hAnsi="Consolas"/>
                <w:sz w:val="18"/>
                <w:szCs w:val="18"/>
                <w:lang w:eastAsia="zh-CN"/>
              </w:rPr>
              <w:t>：第三问在线权重</w:t>
            </w:r>
          </w:p>
          <w:p w14:paraId="1EAD155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WEIGHTS_JPLUS = (0.25, 0.25, 0.25, 0.25</w:t>
            </w:r>
            <w:proofErr w:type="gramStart"/>
            <w:r w:rsidRPr="002311CB">
              <w:rPr>
                <w:rFonts w:ascii="Consolas" w:hAnsi="Consolas"/>
                <w:sz w:val="18"/>
                <w:szCs w:val="18"/>
                <w:lang w:eastAsia="zh-CN"/>
              </w:rPr>
              <w:t>)  #</w:t>
            </w:r>
            <w:proofErr w:type="gramEnd"/>
            <w:r w:rsidRPr="002311CB">
              <w:rPr>
                <w:rFonts w:ascii="Consolas" w:hAnsi="Consolas"/>
                <w:sz w:val="18"/>
                <w:szCs w:val="18"/>
                <w:lang w:eastAsia="zh-CN"/>
              </w:rPr>
              <w:t xml:space="preserve"> J+</w:t>
            </w:r>
            <w:r w:rsidRPr="002311CB">
              <w:rPr>
                <w:rFonts w:ascii="Consolas" w:hAnsi="Consolas"/>
                <w:sz w:val="18"/>
                <w:szCs w:val="18"/>
                <w:lang w:eastAsia="zh-CN"/>
              </w:rPr>
              <w:t>：等权标定（最终模型）</w:t>
            </w:r>
          </w:p>
          <w:p w14:paraId="7117F81A" w14:textId="77777777" w:rsidR="002311CB" w:rsidRPr="002311CB" w:rsidRDefault="002311CB" w:rsidP="002311CB">
            <w:pPr>
              <w:spacing w:line="240" w:lineRule="auto"/>
              <w:ind w:left="284" w:firstLine="360"/>
              <w:rPr>
                <w:rFonts w:ascii="Consolas" w:hAnsi="Consolas"/>
                <w:sz w:val="18"/>
                <w:szCs w:val="18"/>
                <w:lang w:eastAsia="zh-CN"/>
              </w:rPr>
            </w:pPr>
          </w:p>
          <w:p w14:paraId="3F95ED5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@dataclass(frozen=True)</w:t>
            </w:r>
          </w:p>
          <w:p w14:paraId="75BDF73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 xml:space="preserve">class </w:t>
            </w:r>
            <w:proofErr w:type="spellStart"/>
            <w:r w:rsidRPr="002311CB">
              <w:rPr>
                <w:rFonts w:ascii="Consolas" w:hAnsi="Consolas"/>
                <w:sz w:val="18"/>
                <w:szCs w:val="18"/>
                <w:lang w:eastAsia="zh-CN"/>
              </w:rPr>
              <w:t>SelectionDecision</w:t>
            </w:r>
            <w:proofErr w:type="spellEnd"/>
            <w:r w:rsidRPr="002311CB">
              <w:rPr>
                <w:rFonts w:ascii="Consolas" w:hAnsi="Consolas"/>
                <w:sz w:val="18"/>
                <w:szCs w:val="18"/>
                <w:lang w:eastAsia="zh-CN"/>
              </w:rPr>
              <w:t>:</w:t>
            </w:r>
          </w:p>
          <w:p w14:paraId="13C2F5E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position: </w:t>
            </w:r>
            <w:proofErr w:type="gramStart"/>
            <w:r w:rsidRPr="002311CB">
              <w:rPr>
                <w:rFonts w:ascii="Consolas" w:hAnsi="Consolas"/>
                <w:sz w:val="18"/>
                <w:szCs w:val="18"/>
                <w:lang w:eastAsia="zh-CN"/>
              </w:rPr>
              <w:t>tuple[</w:t>
            </w:r>
            <w:proofErr w:type="gramEnd"/>
            <w:r w:rsidRPr="002311CB">
              <w:rPr>
                <w:rFonts w:ascii="Consolas" w:hAnsi="Consolas"/>
                <w:sz w:val="18"/>
                <w:szCs w:val="18"/>
                <w:lang w:eastAsia="zh-CN"/>
              </w:rPr>
              <w:t>float, float]</w:t>
            </w:r>
          </w:p>
          <w:p w14:paraId="3960FD8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score: float</w:t>
            </w:r>
          </w:p>
          <w:p w14:paraId="58EB16F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float</w:t>
            </w:r>
          </w:p>
          <w:p w14:paraId="4DDD8D7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float</w:t>
            </w:r>
          </w:p>
          <w:p w14:paraId="47884EB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float</w:t>
            </w:r>
          </w:p>
          <w:p w14:paraId="533FB4F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r_pred_m</w:t>
            </w:r>
            <w:proofErr w:type="spellEnd"/>
            <w:r w:rsidRPr="002311CB">
              <w:rPr>
                <w:rFonts w:ascii="Consolas" w:hAnsi="Consolas"/>
                <w:sz w:val="18"/>
                <w:szCs w:val="18"/>
                <w:lang w:eastAsia="zh-CN"/>
              </w:rPr>
              <w:t>: float</w:t>
            </w:r>
          </w:p>
          <w:p w14:paraId="4E0D56D2" w14:textId="77777777" w:rsidR="002311CB" w:rsidRPr="002311CB" w:rsidRDefault="002311CB" w:rsidP="002311CB">
            <w:pPr>
              <w:spacing w:line="240" w:lineRule="auto"/>
              <w:ind w:left="284" w:firstLine="360"/>
              <w:rPr>
                <w:rFonts w:ascii="Consolas" w:hAnsi="Consolas"/>
                <w:sz w:val="18"/>
                <w:szCs w:val="18"/>
                <w:lang w:eastAsia="zh-CN"/>
              </w:rPr>
            </w:pPr>
          </w:p>
          <w:p w14:paraId="70C884E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gramStart"/>
            <w:r w:rsidRPr="002311CB">
              <w:rPr>
                <w:rFonts w:ascii="Consolas" w:hAnsi="Consolas"/>
                <w:sz w:val="18"/>
                <w:szCs w:val="18"/>
                <w:lang w:eastAsia="zh-CN"/>
              </w:rPr>
              <w:t>add(</w:t>
            </w:r>
            <w:proofErr w:type="gramEnd"/>
            <w:r w:rsidRPr="002311CB">
              <w:rPr>
                <w:rFonts w:ascii="Consolas" w:hAnsi="Consolas"/>
                <w:sz w:val="18"/>
                <w:szCs w:val="18"/>
                <w:lang w:eastAsia="zh-CN"/>
              </w:rPr>
              <w:t xml:space="preserve">point, length, </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w:t>
            </w:r>
          </w:p>
          <w:p w14:paraId="579EE70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angle = </w:t>
            </w:r>
            <w:proofErr w:type="spellStart"/>
            <w:proofErr w:type="gramStart"/>
            <w:r w:rsidRPr="002311CB">
              <w:rPr>
                <w:rFonts w:ascii="Consolas" w:hAnsi="Consolas"/>
                <w:sz w:val="18"/>
                <w:szCs w:val="18"/>
                <w:lang w:eastAsia="zh-CN"/>
              </w:rPr>
              <w:t>math.radians</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w:t>
            </w:r>
          </w:p>
          <w:p w14:paraId="0613083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 xml:space="preserve">0] + length * </w:t>
            </w:r>
            <w:proofErr w:type="spellStart"/>
            <w:r w:rsidRPr="002311CB">
              <w:rPr>
                <w:rFonts w:ascii="Consolas" w:hAnsi="Consolas"/>
                <w:sz w:val="18"/>
                <w:szCs w:val="18"/>
                <w:lang w:eastAsia="zh-CN"/>
              </w:rPr>
              <w:t>math.cos</w:t>
            </w:r>
            <w:proofErr w:type="spellEnd"/>
            <w:r w:rsidRPr="002311CB">
              <w:rPr>
                <w:rFonts w:ascii="Consolas" w:hAnsi="Consolas"/>
                <w:sz w:val="18"/>
                <w:szCs w:val="18"/>
                <w:lang w:eastAsia="zh-CN"/>
              </w:rPr>
              <w:t xml:space="preserve">(angle), </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 xml:space="preserve">1] + length * </w:t>
            </w:r>
            <w:proofErr w:type="spellStart"/>
            <w:r w:rsidRPr="002311CB">
              <w:rPr>
                <w:rFonts w:ascii="Consolas" w:hAnsi="Consolas"/>
                <w:sz w:val="18"/>
                <w:szCs w:val="18"/>
                <w:lang w:eastAsia="zh-CN"/>
              </w:rPr>
              <w:t>math.sin</w:t>
            </w:r>
            <w:proofErr w:type="spellEnd"/>
            <w:r w:rsidRPr="002311CB">
              <w:rPr>
                <w:rFonts w:ascii="Consolas" w:hAnsi="Consolas"/>
                <w:sz w:val="18"/>
                <w:szCs w:val="18"/>
                <w:lang w:eastAsia="zh-CN"/>
              </w:rPr>
              <w:t>(angle))</w:t>
            </w:r>
          </w:p>
          <w:p w14:paraId="232DD5D5" w14:textId="77777777" w:rsidR="002311CB" w:rsidRPr="002311CB" w:rsidRDefault="002311CB" w:rsidP="002311CB">
            <w:pPr>
              <w:spacing w:line="240" w:lineRule="auto"/>
              <w:ind w:left="284" w:firstLine="360"/>
              <w:rPr>
                <w:rFonts w:ascii="Consolas" w:hAnsi="Consolas"/>
                <w:sz w:val="18"/>
                <w:szCs w:val="18"/>
                <w:lang w:eastAsia="zh-CN"/>
              </w:rPr>
            </w:pPr>
          </w:p>
          <w:p w14:paraId="30710F4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a, b):</w:t>
            </w:r>
          </w:p>
          <w:p w14:paraId="7C646B9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proofErr w:type="gramStart"/>
            <w:r w:rsidRPr="002311CB">
              <w:rPr>
                <w:rFonts w:ascii="Consolas" w:hAnsi="Consolas"/>
                <w:sz w:val="18"/>
                <w:szCs w:val="18"/>
                <w:lang w:eastAsia="zh-CN"/>
              </w:rPr>
              <w:t>math.degrees</w:t>
            </w:r>
            <w:proofErr w:type="spellEnd"/>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math.atan</w:t>
            </w:r>
            <w:proofErr w:type="gramEnd"/>
            <w:r w:rsidRPr="002311CB">
              <w:rPr>
                <w:rFonts w:ascii="Consolas" w:hAnsi="Consolas"/>
                <w:sz w:val="18"/>
                <w:szCs w:val="18"/>
                <w:lang w:eastAsia="zh-CN"/>
              </w:rPr>
              <w:t>2(</w:t>
            </w:r>
            <w:proofErr w:type="gramStart"/>
            <w:r w:rsidRPr="002311CB">
              <w:rPr>
                <w:rFonts w:ascii="Consolas" w:hAnsi="Consolas"/>
                <w:sz w:val="18"/>
                <w:szCs w:val="18"/>
                <w:lang w:eastAsia="zh-CN"/>
              </w:rPr>
              <w:t>b[</w:t>
            </w:r>
            <w:proofErr w:type="gramEnd"/>
            <w:r w:rsidRPr="002311CB">
              <w:rPr>
                <w:rFonts w:ascii="Consolas" w:hAnsi="Consolas"/>
                <w:sz w:val="18"/>
                <w:szCs w:val="18"/>
                <w:lang w:eastAsia="zh-CN"/>
              </w:rPr>
              <w:t xml:space="preserve">1] - </w:t>
            </w:r>
            <w:proofErr w:type="gramStart"/>
            <w:r w:rsidRPr="002311CB">
              <w:rPr>
                <w:rFonts w:ascii="Consolas" w:hAnsi="Consolas"/>
                <w:sz w:val="18"/>
                <w:szCs w:val="18"/>
                <w:lang w:eastAsia="zh-CN"/>
              </w:rPr>
              <w:t>a[</w:t>
            </w:r>
            <w:proofErr w:type="gramEnd"/>
            <w:r w:rsidRPr="002311CB">
              <w:rPr>
                <w:rFonts w:ascii="Consolas" w:hAnsi="Consolas"/>
                <w:sz w:val="18"/>
                <w:szCs w:val="18"/>
                <w:lang w:eastAsia="zh-CN"/>
              </w:rPr>
              <w:t xml:space="preserve">1], </w:t>
            </w:r>
            <w:proofErr w:type="gramStart"/>
            <w:r w:rsidRPr="002311CB">
              <w:rPr>
                <w:rFonts w:ascii="Consolas" w:hAnsi="Consolas"/>
                <w:sz w:val="18"/>
                <w:szCs w:val="18"/>
                <w:lang w:eastAsia="zh-CN"/>
              </w:rPr>
              <w:t>b[</w:t>
            </w:r>
            <w:proofErr w:type="gramEnd"/>
            <w:r w:rsidRPr="002311CB">
              <w:rPr>
                <w:rFonts w:ascii="Consolas" w:hAnsi="Consolas"/>
                <w:sz w:val="18"/>
                <w:szCs w:val="18"/>
                <w:lang w:eastAsia="zh-CN"/>
              </w:rPr>
              <w:t xml:space="preserve">0] - </w:t>
            </w:r>
            <w:proofErr w:type="gramStart"/>
            <w:r w:rsidRPr="002311CB">
              <w:rPr>
                <w:rFonts w:ascii="Consolas" w:hAnsi="Consolas"/>
                <w:sz w:val="18"/>
                <w:szCs w:val="18"/>
                <w:lang w:eastAsia="zh-CN"/>
              </w:rPr>
              <w:t>a[</w:t>
            </w:r>
            <w:proofErr w:type="gramEnd"/>
            <w:r w:rsidRPr="002311CB">
              <w:rPr>
                <w:rFonts w:ascii="Consolas" w:hAnsi="Consolas"/>
                <w:sz w:val="18"/>
                <w:szCs w:val="18"/>
                <w:lang w:eastAsia="zh-CN"/>
              </w:rPr>
              <w:t>0]))</w:t>
            </w:r>
          </w:p>
          <w:p w14:paraId="3380544D" w14:textId="77777777" w:rsidR="002311CB" w:rsidRPr="002311CB" w:rsidRDefault="002311CB" w:rsidP="002311CB">
            <w:pPr>
              <w:spacing w:line="240" w:lineRule="auto"/>
              <w:ind w:left="284" w:firstLine="360"/>
              <w:rPr>
                <w:rFonts w:ascii="Consolas" w:hAnsi="Consolas"/>
                <w:sz w:val="18"/>
                <w:szCs w:val="18"/>
                <w:lang w:eastAsia="zh-CN"/>
              </w:rPr>
            </w:pPr>
          </w:p>
          <w:p w14:paraId="5D2EDCB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def wrap(</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w:t>
            </w:r>
          </w:p>
          <w:p w14:paraId="69D67B5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 xml:space="preserve"> + 180.0) % 360.0 - 180.0</w:t>
            </w:r>
          </w:p>
          <w:p w14:paraId="6447E75E" w14:textId="77777777" w:rsidR="002311CB" w:rsidRPr="002311CB" w:rsidRDefault="002311CB" w:rsidP="002311CB">
            <w:pPr>
              <w:spacing w:line="240" w:lineRule="auto"/>
              <w:ind w:left="284" w:firstLine="360"/>
              <w:rPr>
                <w:rFonts w:ascii="Consolas" w:hAnsi="Consolas"/>
                <w:sz w:val="18"/>
                <w:szCs w:val="18"/>
                <w:lang w:eastAsia="zh-CN"/>
              </w:rPr>
            </w:pPr>
          </w:p>
          <w:p w14:paraId="3583E4A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gramStart"/>
            <w:r w:rsidRPr="002311CB">
              <w:rPr>
                <w:rFonts w:ascii="Consolas" w:hAnsi="Consolas"/>
                <w:sz w:val="18"/>
                <w:szCs w:val="18"/>
                <w:lang w:eastAsia="zh-CN"/>
              </w:rPr>
              <w:t>normal(</w:t>
            </w:r>
            <w:proofErr w:type="gramEnd"/>
            <w:r w:rsidRPr="002311CB">
              <w:rPr>
                <w:rFonts w:ascii="Consolas" w:hAnsi="Consolas"/>
                <w:sz w:val="18"/>
                <w:szCs w:val="18"/>
                <w:lang w:eastAsia="zh-CN"/>
              </w:rPr>
              <w:t>values, value):</w:t>
            </w:r>
          </w:p>
          <w:p w14:paraId="1FE7BCE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"""min-max </w:t>
            </w:r>
            <w:r w:rsidRPr="002311CB">
              <w:rPr>
                <w:rFonts w:ascii="Consolas" w:hAnsi="Consolas"/>
                <w:sz w:val="18"/>
                <w:szCs w:val="18"/>
                <w:lang w:eastAsia="zh-CN"/>
              </w:rPr>
              <w:t>归一化；上界等于下界时取</w:t>
            </w:r>
            <w:r w:rsidRPr="002311CB">
              <w:rPr>
                <w:rFonts w:ascii="Consolas" w:hAnsi="Consolas"/>
                <w:sz w:val="18"/>
                <w:szCs w:val="18"/>
                <w:lang w:eastAsia="zh-CN"/>
              </w:rPr>
              <w:t xml:space="preserve"> </w:t>
            </w:r>
            <w:proofErr w:type="gramStart"/>
            <w:r w:rsidRPr="002311CB">
              <w:rPr>
                <w:rFonts w:ascii="Consolas" w:hAnsi="Consolas"/>
                <w:sz w:val="18"/>
                <w:szCs w:val="18"/>
                <w:lang w:eastAsia="zh-CN"/>
              </w:rPr>
              <w:t>1.0</w:t>
            </w:r>
            <w:r w:rsidRPr="002311CB">
              <w:rPr>
                <w:rFonts w:ascii="Consolas" w:hAnsi="Consolas"/>
                <w:sz w:val="18"/>
                <w:szCs w:val="18"/>
                <w:lang w:eastAsia="zh-CN"/>
              </w:rPr>
              <w:t>。</w:t>
            </w:r>
            <w:r w:rsidRPr="002311CB">
              <w:rPr>
                <w:rFonts w:ascii="Consolas" w:hAnsi="Consolas"/>
                <w:sz w:val="18"/>
                <w:szCs w:val="18"/>
                <w:lang w:eastAsia="zh-CN"/>
              </w:rPr>
              <w:t>"</w:t>
            </w:r>
            <w:proofErr w:type="gramEnd"/>
            <w:r w:rsidRPr="002311CB">
              <w:rPr>
                <w:rFonts w:ascii="Consolas" w:hAnsi="Consolas"/>
                <w:sz w:val="18"/>
                <w:szCs w:val="18"/>
                <w:lang w:eastAsia="zh-CN"/>
              </w:rPr>
              <w:t>""</w:t>
            </w:r>
          </w:p>
          <w:p w14:paraId="1846A26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lo, hi = min(values), max(values)</w:t>
            </w:r>
          </w:p>
          <w:p w14:paraId="68D194B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1.0 if hi &lt;= lo else (value - lo) / (hi - lo)</w:t>
            </w:r>
          </w:p>
          <w:p w14:paraId="4B4268D9" w14:textId="77777777" w:rsidR="002311CB" w:rsidRPr="002311CB" w:rsidRDefault="002311CB" w:rsidP="002311CB">
            <w:pPr>
              <w:spacing w:line="240" w:lineRule="auto"/>
              <w:ind w:left="284" w:firstLine="360"/>
              <w:rPr>
                <w:rFonts w:ascii="Consolas" w:hAnsi="Consolas"/>
                <w:sz w:val="18"/>
                <w:szCs w:val="18"/>
                <w:lang w:eastAsia="zh-CN"/>
              </w:rPr>
            </w:pPr>
          </w:p>
          <w:p w14:paraId="4DBD34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raw_</w:t>
            </w:r>
            <w:proofErr w:type="gramStart"/>
            <w:r w:rsidRPr="002311CB">
              <w:rPr>
                <w:rFonts w:ascii="Consolas" w:hAnsi="Consolas"/>
                <w:sz w:val="18"/>
                <w:szCs w:val="18"/>
                <w:lang w:eastAsia="zh-CN"/>
              </w:rPr>
              <w:t>metrics</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samples, observations, </w:t>
            </w:r>
            <w:proofErr w:type="spellStart"/>
            <w:r w:rsidRPr="002311CB">
              <w:rPr>
                <w:rFonts w:ascii="Consolas" w:hAnsi="Consolas"/>
                <w:sz w:val="18"/>
                <w:szCs w:val="18"/>
                <w:lang w:eastAsia="zh-CN"/>
              </w:rPr>
              <w:t>current_position</w:t>
            </w:r>
            <w:proofErr w:type="spellEnd"/>
            <w:r w:rsidRPr="002311CB">
              <w:rPr>
                <w:rFonts w:ascii="Consolas" w:hAnsi="Consolas"/>
                <w:sz w:val="18"/>
                <w:szCs w:val="18"/>
                <w:lang w:eastAsia="zh-CN"/>
              </w:rPr>
              <w:t xml:space="preserve">, candidate, </w:t>
            </w:r>
            <w:proofErr w:type="spellStart"/>
            <w:r w:rsidRPr="002311CB">
              <w:rPr>
                <w:rFonts w:ascii="Consolas" w:hAnsi="Consolas"/>
                <w:sz w:val="18"/>
                <w:szCs w:val="18"/>
                <w:lang w:eastAsia="zh-CN"/>
              </w:rPr>
              <w:t>min_receive_r</w:t>
            </w:r>
            <w:proofErr w:type="spellEnd"/>
            <w:r w:rsidRPr="002311CB">
              <w:rPr>
                <w:rFonts w:ascii="Consolas" w:hAnsi="Consolas"/>
                <w:sz w:val="18"/>
                <w:szCs w:val="18"/>
                <w:lang w:eastAsia="zh-CN"/>
              </w:rPr>
              <w:t>,</w:t>
            </w:r>
          </w:p>
          <w:p w14:paraId="6E86CEE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predicted_radius</w:t>
            </w:r>
            <w:proofErr w:type="spellEnd"/>
            <w:r w:rsidRPr="002311CB">
              <w:rPr>
                <w:rFonts w:ascii="Consolas" w:hAnsi="Consolas"/>
                <w:sz w:val="18"/>
                <w:szCs w:val="18"/>
                <w:lang w:eastAsia="zh-CN"/>
              </w:rPr>
              <w:t>, third="completion"):</w:t>
            </w:r>
          </w:p>
          <w:p w14:paraId="44BB5A3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四</w:t>
            </w:r>
            <w:proofErr w:type="gramEnd"/>
            <w:r w:rsidRPr="002311CB">
              <w:rPr>
                <w:rFonts w:ascii="Consolas" w:hAnsi="Consolas"/>
                <w:sz w:val="18"/>
                <w:szCs w:val="18"/>
                <w:lang w:eastAsia="zh-CN"/>
              </w:rPr>
              <w:t>项原始指标</w:t>
            </w: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；候选点看不到任何样本时返回</w:t>
            </w:r>
            <w:r w:rsidRPr="002311CB">
              <w:rPr>
                <w:rFonts w:ascii="Consolas" w:hAnsi="Consolas"/>
                <w:sz w:val="18"/>
                <w:szCs w:val="18"/>
                <w:lang w:eastAsia="zh-CN"/>
              </w:rPr>
              <w:t xml:space="preserve"> None</w:t>
            </w:r>
            <w:r w:rsidRPr="002311CB">
              <w:rPr>
                <w:rFonts w:ascii="Consolas" w:hAnsi="Consolas"/>
                <w:sz w:val="18"/>
                <w:szCs w:val="18"/>
                <w:lang w:eastAsia="zh-CN"/>
              </w:rPr>
              <w:t>。</w:t>
            </w:r>
          </w:p>
          <w:p w14:paraId="6281C188" w14:textId="77777777" w:rsidR="002311CB" w:rsidRPr="002311CB" w:rsidRDefault="002311CB" w:rsidP="002311CB">
            <w:pPr>
              <w:spacing w:line="240" w:lineRule="auto"/>
              <w:ind w:left="284" w:firstLine="360"/>
              <w:rPr>
                <w:rFonts w:ascii="Consolas" w:hAnsi="Consolas"/>
                <w:sz w:val="18"/>
                <w:szCs w:val="18"/>
                <w:lang w:eastAsia="zh-CN"/>
              </w:rPr>
            </w:pPr>
          </w:p>
          <w:p w14:paraId="26EA636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：对全部信念样本取「与历史各站交角</w:t>
            </w:r>
            <w:r w:rsidRPr="002311CB">
              <w:rPr>
                <w:rFonts w:ascii="Consolas" w:hAnsi="Consolas"/>
                <w:sz w:val="18"/>
                <w:szCs w:val="18"/>
                <w:lang w:eastAsia="zh-CN"/>
              </w:rPr>
              <w:t xml:space="preserve"> sin²</w:t>
            </w:r>
            <w:r w:rsidRPr="002311CB">
              <w:rPr>
                <w:rFonts w:ascii="Consolas" w:hAnsi="Consolas"/>
                <w:sz w:val="18"/>
                <w:szCs w:val="18"/>
                <w:lang w:eastAsia="zh-CN"/>
              </w:rPr>
              <w:t>」的最大值再平均，衡量交会几何质量；</w:t>
            </w:r>
          </w:p>
          <w:p w14:paraId="08F4874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：候选点在保证接收半径内的样本占比；</w:t>
            </w:r>
          </w:p>
          <w:p w14:paraId="27F6FB0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third="move"       </w:t>
            </w:r>
            <w:r w:rsidRPr="002311CB">
              <w:rPr>
                <w:rFonts w:ascii="Consolas" w:hAnsi="Consolas"/>
                <w:sz w:val="18"/>
                <w:szCs w:val="18"/>
                <w:lang w:eastAsia="zh-CN"/>
              </w:rPr>
              <w:t>第三指标为到候选点的移动时间（</w:t>
            </w:r>
            <w:r w:rsidRPr="002311CB">
              <w:rPr>
                <w:rFonts w:ascii="Consolas" w:hAnsi="Consolas"/>
                <w:sz w:val="18"/>
                <w:szCs w:val="18"/>
                <w:lang w:eastAsia="zh-CN"/>
              </w:rPr>
              <w:t xml:space="preserve">C </w:t>
            </w:r>
            <w:r w:rsidRPr="002311CB">
              <w:rPr>
                <w:rFonts w:ascii="Consolas" w:hAnsi="Consolas"/>
                <w:sz w:val="18"/>
                <w:szCs w:val="18"/>
                <w:lang w:eastAsia="zh-CN"/>
              </w:rPr>
              <w:t>口径）；</w:t>
            </w:r>
          </w:p>
          <w:p w14:paraId="4909DB0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third="completion" </w:t>
            </w:r>
            <w:r w:rsidRPr="002311CB">
              <w:rPr>
                <w:rFonts w:ascii="Consolas" w:hAnsi="Consolas"/>
                <w:sz w:val="18"/>
                <w:szCs w:val="18"/>
                <w:lang w:eastAsia="zh-CN"/>
              </w:rPr>
              <w:t>第三指标为完成时间</w:t>
            </w:r>
            <w:r w:rsidRPr="002311CB">
              <w:rPr>
                <w:rFonts w:ascii="Consolas" w:hAnsi="Consolas"/>
                <w:sz w:val="18"/>
                <w:szCs w:val="18"/>
                <w:lang w:eastAsia="zh-CN"/>
              </w:rPr>
              <w:t xml:space="preserve"> = </w:t>
            </w:r>
            <w:proofErr w:type="gramStart"/>
            <w:r w:rsidRPr="002311CB">
              <w:rPr>
                <w:rFonts w:ascii="Consolas" w:hAnsi="Consolas"/>
                <w:sz w:val="18"/>
                <w:szCs w:val="18"/>
                <w:lang w:eastAsia="zh-CN"/>
              </w:rPr>
              <w:t>(</w:t>
            </w:r>
            <w:r w:rsidRPr="002311CB">
              <w:rPr>
                <w:rFonts w:ascii="Consolas" w:hAnsi="Consolas"/>
                <w:sz w:val="18"/>
                <w:szCs w:val="18"/>
                <w:lang w:eastAsia="zh-CN"/>
              </w:rPr>
              <w:t>到候选点</w:t>
            </w:r>
            <w:r w:rsidRPr="002311CB">
              <w:rPr>
                <w:rFonts w:ascii="Consolas" w:hAnsi="Consolas"/>
                <w:sz w:val="18"/>
                <w:szCs w:val="18"/>
                <w:lang w:eastAsia="zh-CN"/>
              </w:rPr>
              <w:t xml:space="preserve"> + </w:t>
            </w:r>
            <w:r w:rsidRPr="002311CB">
              <w:rPr>
                <w:rFonts w:ascii="Consolas" w:hAnsi="Consolas"/>
                <w:sz w:val="18"/>
                <w:szCs w:val="18"/>
                <w:lang w:eastAsia="zh-CN"/>
              </w:rPr>
              <w:t>候选点到预测圆心</w:t>
            </w:r>
            <w:r w:rsidRPr="002311CB">
              <w:rPr>
                <w:rFonts w:ascii="Consolas" w:hAnsi="Consolas"/>
                <w:sz w:val="18"/>
                <w:szCs w:val="18"/>
                <w:lang w:eastAsia="zh-CN"/>
              </w:rPr>
              <w:t>)</w:t>
            </w:r>
            <w:proofErr w:type="gramEnd"/>
            <w:r w:rsidRPr="002311CB">
              <w:rPr>
                <w:rFonts w:ascii="Consolas" w:hAnsi="Consolas"/>
                <w:sz w:val="18"/>
                <w:szCs w:val="18"/>
                <w:lang w:eastAsia="zh-CN"/>
              </w:rPr>
              <w:t>/v + 6 s</w:t>
            </w:r>
            <w:r w:rsidRPr="002311CB">
              <w:rPr>
                <w:rFonts w:ascii="Consolas" w:hAnsi="Consolas"/>
                <w:sz w:val="18"/>
                <w:szCs w:val="18"/>
                <w:lang w:eastAsia="zh-CN"/>
              </w:rPr>
              <w:t>（</w:t>
            </w:r>
            <w:r w:rsidRPr="002311CB">
              <w:rPr>
                <w:rFonts w:ascii="Consolas" w:hAnsi="Consolas"/>
                <w:sz w:val="18"/>
                <w:szCs w:val="18"/>
                <w:lang w:eastAsia="zh-CN"/>
              </w:rPr>
              <w:t xml:space="preserve">C+ </w:t>
            </w:r>
            <w:r w:rsidRPr="002311CB">
              <w:rPr>
                <w:rFonts w:ascii="Consolas" w:hAnsi="Consolas"/>
                <w:sz w:val="18"/>
                <w:szCs w:val="18"/>
                <w:lang w:eastAsia="zh-CN"/>
              </w:rPr>
              <w:t>起口径）。</w:t>
            </w:r>
          </w:p>
          <w:p w14:paraId="1A250D1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1A74DC6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samples:</w:t>
            </w:r>
          </w:p>
          <w:p w14:paraId="1037AD6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4304811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receive = [target for target in samples if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(candidate, target) &lt;= </w:t>
            </w:r>
            <w:proofErr w:type="spellStart"/>
            <w:r w:rsidRPr="002311CB">
              <w:rPr>
                <w:rFonts w:ascii="Consolas" w:hAnsi="Consolas"/>
                <w:sz w:val="18"/>
                <w:szCs w:val="18"/>
                <w:lang w:eastAsia="zh-CN"/>
              </w:rPr>
              <w:t>min_receive_r</w:t>
            </w:r>
            <w:proofErr w:type="spellEnd"/>
            <w:r w:rsidRPr="002311CB">
              <w:rPr>
                <w:rFonts w:ascii="Consolas" w:hAnsi="Consolas"/>
                <w:sz w:val="18"/>
                <w:szCs w:val="18"/>
                <w:lang w:eastAsia="zh-CN"/>
              </w:rPr>
              <w:t>]</w:t>
            </w:r>
          </w:p>
          <w:p w14:paraId="1EDA2BE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receive:</w:t>
            </w:r>
          </w:p>
          <w:p w14:paraId="32D3D64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03D0179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qualities = []</w:t>
            </w:r>
          </w:p>
          <w:p w14:paraId="6125E5B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target in samples:</w:t>
            </w:r>
          </w:p>
          <w:p w14:paraId="05EB03A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candidate_angle</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candidate, target)</w:t>
            </w:r>
          </w:p>
          <w:p w14:paraId="23F8443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gramStart"/>
            <w:r w:rsidRPr="002311CB">
              <w:rPr>
                <w:rFonts w:ascii="Consolas" w:hAnsi="Consolas"/>
                <w:sz w:val="18"/>
                <w:szCs w:val="18"/>
                <w:lang w:eastAsia="zh-CN"/>
              </w:rPr>
              <w:t>qualities.append</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max(</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math.sin(math.radians</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wrap(bearing(</w:t>
            </w:r>
            <w:proofErr w:type="gramEnd"/>
            <w:r w:rsidRPr="002311CB">
              <w:rPr>
                <w:rFonts w:ascii="Consolas" w:hAnsi="Consolas"/>
                <w:sz w:val="18"/>
                <w:szCs w:val="18"/>
                <w:lang w:eastAsia="zh-CN"/>
              </w:rPr>
              <w:t xml:space="preserve">station, target) - </w:t>
            </w:r>
            <w:proofErr w:type="spellStart"/>
            <w:r w:rsidRPr="002311CB">
              <w:rPr>
                <w:rFonts w:ascii="Consolas" w:hAnsi="Consolas"/>
                <w:sz w:val="18"/>
                <w:szCs w:val="18"/>
                <w:lang w:eastAsia="zh-CN"/>
              </w:rPr>
              <w:t>candidate_angle</w:t>
            </w:r>
            <w:proofErr w:type="spellEnd"/>
            <w:r w:rsidRPr="002311CB">
              <w:rPr>
                <w:rFonts w:ascii="Consolas" w:hAnsi="Consolas"/>
                <w:sz w:val="18"/>
                <w:szCs w:val="18"/>
                <w:lang w:eastAsia="zh-CN"/>
              </w:rPr>
              <w:t>))) ** 2</w:t>
            </w:r>
          </w:p>
          <w:p w14:paraId="065E837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station, _ in observations), default=0.0))</w:t>
            </w:r>
          </w:p>
          <w:p w14:paraId="72E66BF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radii, centers = [], []</w:t>
            </w:r>
          </w:p>
          <w:p w14:paraId="0CC970C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target in receive:</w:t>
            </w:r>
          </w:p>
          <w:p w14:paraId="26F827A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center, radius = </w:t>
            </w:r>
            <w:proofErr w:type="spellStart"/>
            <w:r w:rsidRPr="002311CB">
              <w:rPr>
                <w:rFonts w:ascii="Consolas" w:hAnsi="Consolas"/>
                <w:sz w:val="18"/>
                <w:szCs w:val="18"/>
                <w:lang w:eastAsia="zh-CN"/>
              </w:rPr>
              <w:t>predicted_</w:t>
            </w:r>
            <w:proofErr w:type="gramStart"/>
            <w:r w:rsidRPr="002311CB">
              <w:rPr>
                <w:rFonts w:ascii="Consolas" w:hAnsi="Consolas"/>
                <w:sz w:val="18"/>
                <w:szCs w:val="18"/>
                <w:lang w:eastAsia="zh-CN"/>
              </w:rPr>
              <w:t>radius</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candidate,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candidate, target))</w:t>
            </w:r>
          </w:p>
          <w:p w14:paraId="1917308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proofErr w:type="gramStart"/>
            <w:r w:rsidRPr="002311CB">
              <w:rPr>
                <w:rFonts w:ascii="Consolas" w:hAnsi="Consolas"/>
                <w:sz w:val="18"/>
                <w:szCs w:val="18"/>
                <w:lang w:eastAsia="zh-CN"/>
              </w:rPr>
              <w:t>math.isfinite</w:t>
            </w:r>
            <w:proofErr w:type="spellEnd"/>
            <w:proofErr w:type="gramEnd"/>
            <w:r w:rsidRPr="002311CB">
              <w:rPr>
                <w:rFonts w:ascii="Consolas" w:hAnsi="Consolas"/>
                <w:sz w:val="18"/>
                <w:szCs w:val="18"/>
                <w:lang w:eastAsia="zh-CN"/>
              </w:rPr>
              <w:t>(radius):</w:t>
            </w:r>
          </w:p>
          <w:p w14:paraId="29AE721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radii.append</w:t>
            </w:r>
            <w:proofErr w:type="spellEnd"/>
            <w:proofErr w:type="gramEnd"/>
            <w:r w:rsidRPr="002311CB">
              <w:rPr>
                <w:rFonts w:ascii="Consolas" w:hAnsi="Consolas"/>
                <w:sz w:val="18"/>
                <w:szCs w:val="18"/>
                <w:lang w:eastAsia="zh-CN"/>
              </w:rPr>
              <w:t>(radius)</w:t>
            </w:r>
          </w:p>
          <w:p w14:paraId="245C4A5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centers.append</w:t>
            </w:r>
            <w:proofErr w:type="spellEnd"/>
            <w:proofErr w:type="gramEnd"/>
            <w:r w:rsidRPr="002311CB">
              <w:rPr>
                <w:rFonts w:ascii="Consolas" w:hAnsi="Consolas"/>
                <w:sz w:val="18"/>
                <w:szCs w:val="18"/>
                <w:lang w:eastAsia="zh-CN"/>
              </w:rPr>
              <w:t>(center)</w:t>
            </w:r>
          </w:p>
          <w:p w14:paraId="039C4E2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radii:</w:t>
            </w:r>
          </w:p>
          <w:p w14:paraId="1E6F45F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2DDC3B7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 sum(qualities)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(qualities)</w:t>
            </w:r>
          </w:p>
          <w:p w14:paraId="74E1640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 xml:space="preserve">(receive)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(samples)</w:t>
            </w:r>
          </w:p>
          <w:p w14:paraId="05C70B5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 xml:space="preserve"> = sum(radii)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(radii)</w:t>
            </w:r>
          </w:p>
          <w:p w14:paraId="400A649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third == "move":</w:t>
            </w:r>
          </w:p>
          <w:p w14:paraId="69C0DA5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current_position</w:t>
            </w:r>
            <w:proofErr w:type="spellEnd"/>
            <w:r w:rsidRPr="002311CB">
              <w:rPr>
                <w:rFonts w:ascii="Consolas" w:hAnsi="Consolas"/>
                <w:sz w:val="18"/>
                <w:szCs w:val="18"/>
                <w:lang w:eastAsia="zh-CN"/>
              </w:rPr>
              <w:t xml:space="preserve">, candidate) / SPEED, </w:t>
            </w:r>
            <w:proofErr w:type="spellStart"/>
            <w:r w:rsidRPr="002311CB">
              <w:rPr>
                <w:rFonts w:ascii="Consolas" w:hAnsi="Consolas"/>
                <w:sz w:val="18"/>
                <w:szCs w:val="18"/>
                <w:lang w:eastAsia="zh-CN"/>
              </w:rPr>
              <w:t>r_pred</w:t>
            </w:r>
            <w:proofErr w:type="spellEnd"/>
          </w:p>
          <w:p w14:paraId="26859A1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post_distance</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sum(</w:t>
            </w:r>
            <w:proofErr w:type="spell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(candidate, center) for center in centers)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(centers)</w:t>
            </w:r>
          </w:p>
          <w:p w14:paraId="6E74632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path_distance</w:t>
            </w:r>
            <w:proofErr w:type="spellEnd"/>
            <w:r w:rsidRPr="002311CB">
              <w:rPr>
                <w:rFonts w:ascii="Consolas" w:hAnsi="Consolas"/>
                <w:sz w:val="18"/>
                <w:szCs w:val="18"/>
                <w:lang w:eastAsia="zh-CN"/>
              </w:rPr>
              <w:t xml:space="preserve"> =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current_position</w:t>
            </w:r>
            <w:proofErr w:type="spellEnd"/>
            <w:r w:rsidRPr="002311CB">
              <w:rPr>
                <w:rFonts w:ascii="Consolas" w:hAnsi="Consolas"/>
                <w:sz w:val="18"/>
                <w:szCs w:val="18"/>
                <w:lang w:eastAsia="zh-CN"/>
              </w:rPr>
              <w:t xml:space="preserve">, candidate) + </w:t>
            </w:r>
            <w:proofErr w:type="spellStart"/>
            <w:r w:rsidRPr="002311CB">
              <w:rPr>
                <w:rFonts w:ascii="Consolas" w:hAnsi="Consolas"/>
                <w:sz w:val="18"/>
                <w:szCs w:val="18"/>
                <w:lang w:eastAsia="zh-CN"/>
              </w:rPr>
              <w:t>post_distance</w:t>
            </w:r>
            <w:proofErr w:type="spellEnd"/>
          </w:p>
          <w:p w14:paraId="020DAFD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path_distance</w:t>
            </w:r>
            <w:proofErr w:type="spellEnd"/>
            <w:r w:rsidRPr="002311CB">
              <w:rPr>
                <w:rFonts w:ascii="Consolas" w:hAnsi="Consolas"/>
                <w:sz w:val="18"/>
                <w:szCs w:val="18"/>
                <w:lang w:eastAsia="zh-CN"/>
              </w:rPr>
              <w:t xml:space="preserve"> / SPEED + MEASURE_TIME_S, </w:t>
            </w:r>
            <w:proofErr w:type="spellStart"/>
            <w:r w:rsidRPr="002311CB">
              <w:rPr>
                <w:rFonts w:ascii="Consolas" w:hAnsi="Consolas"/>
                <w:sz w:val="18"/>
                <w:szCs w:val="18"/>
                <w:lang w:eastAsia="zh-CN"/>
              </w:rPr>
              <w:t>r_pred</w:t>
            </w:r>
            <w:proofErr w:type="spellEnd"/>
          </w:p>
          <w:p w14:paraId="62203DCC" w14:textId="77777777" w:rsidR="002311CB" w:rsidRPr="002311CB" w:rsidRDefault="002311CB" w:rsidP="002311CB">
            <w:pPr>
              <w:spacing w:line="240" w:lineRule="auto"/>
              <w:ind w:left="284" w:firstLine="360"/>
              <w:rPr>
                <w:rFonts w:ascii="Consolas" w:hAnsi="Consolas"/>
                <w:sz w:val="18"/>
                <w:szCs w:val="18"/>
                <w:lang w:eastAsia="zh-CN"/>
              </w:rPr>
            </w:pPr>
          </w:p>
          <w:p w14:paraId="09EFA1C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score_</w:t>
            </w:r>
            <w:proofErr w:type="gramStart"/>
            <w:r w:rsidRPr="002311CB">
              <w:rPr>
                <w:rFonts w:ascii="Consolas" w:hAnsi="Consolas"/>
                <w:sz w:val="18"/>
                <w:szCs w:val="18"/>
                <w:lang w:eastAsia="zh-CN"/>
              </w:rPr>
              <w:t>pool</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pool,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w:t>
            </w:r>
          </w:p>
          <w:p w14:paraId="491DA0D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池</w:t>
            </w:r>
            <w:proofErr w:type="gramEnd"/>
            <w:r w:rsidRPr="002311CB">
              <w:rPr>
                <w:rFonts w:ascii="Consolas" w:hAnsi="Consolas"/>
                <w:sz w:val="18"/>
                <w:szCs w:val="18"/>
                <w:lang w:eastAsia="zh-CN"/>
              </w:rPr>
              <w:t>内四项指标各自</w:t>
            </w:r>
            <w:r w:rsidRPr="002311CB">
              <w:rPr>
                <w:rFonts w:ascii="Consolas" w:hAnsi="Consolas"/>
                <w:sz w:val="18"/>
                <w:szCs w:val="18"/>
                <w:lang w:eastAsia="zh-CN"/>
              </w:rPr>
              <w:t xml:space="preserve"> min-max </w:t>
            </w:r>
            <w:r w:rsidRPr="002311CB">
              <w:rPr>
                <w:rFonts w:ascii="Consolas" w:hAnsi="Consolas"/>
                <w:sz w:val="18"/>
                <w:szCs w:val="18"/>
                <w:lang w:eastAsia="zh-CN"/>
              </w:rPr>
              <w:t>归一化后加权：</w:t>
            </w:r>
            <w:r w:rsidRPr="002311CB">
              <w:rPr>
                <w:rFonts w:ascii="Consolas" w:hAnsi="Consolas"/>
                <w:sz w:val="18"/>
                <w:szCs w:val="18"/>
                <w:lang w:eastAsia="zh-CN"/>
              </w:rPr>
              <w:t>J = w1·q_geo + w2·p_rec − w3·travel_s − w4·r_pred</w:t>
            </w:r>
            <w:r w:rsidRPr="002311CB">
              <w:rPr>
                <w:rFonts w:ascii="Consolas" w:hAnsi="Consolas"/>
                <w:sz w:val="18"/>
                <w:szCs w:val="18"/>
                <w:lang w:eastAsia="zh-CN"/>
              </w:rPr>
              <w:t>。</w:t>
            </w:r>
            <w:r w:rsidRPr="002311CB">
              <w:rPr>
                <w:rFonts w:ascii="Consolas" w:hAnsi="Consolas"/>
                <w:sz w:val="18"/>
                <w:szCs w:val="18"/>
                <w:lang w:eastAsia="zh-CN"/>
              </w:rPr>
              <w:t>"""</w:t>
            </w:r>
          </w:p>
          <w:p w14:paraId="10B01A4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rows = [(q,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(q)) for q in pool]</w:t>
            </w:r>
          </w:p>
          <w:p w14:paraId="4EEC8B7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rows = [(q, *m) for q, *m in rows if </w:t>
            </w:r>
            <w:proofErr w:type="gramStart"/>
            <w:r w:rsidRPr="002311CB">
              <w:rPr>
                <w:rFonts w:ascii="Consolas" w:hAnsi="Consolas"/>
                <w:sz w:val="18"/>
                <w:szCs w:val="18"/>
                <w:lang w:eastAsia="zh-CN"/>
              </w:rPr>
              <w:t>m[</w:t>
            </w:r>
            <w:proofErr w:type="gramEnd"/>
            <w:r w:rsidRPr="002311CB">
              <w:rPr>
                <w:rFonts w:ascii="Consolas" w:hAnsi="Consolas"/>
                <w:sz w:val="18"/>
                <w:szCs w:val="18"/>
                <w:lang w:eastAsia="zh-CN"/>
              </w:rPr>
              <w:t>0] is not None]</w:t>
            </w:r>
          </w:p>
          <w:p w14:paraId="63AEB86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rows:</w:t>
            </w:r>
          </w:p>
          <w:p w14:paraId="40E6454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w:t>
            </w:r>
          </w:p>
          <w:p w14:paraId="5CFB9AA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columns = [[row[</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for row in rows]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in </w:t>
            </w:r>
            <w:proofErr w:type="gramStart"/>
            <w:r w:rsidRPr="002311CB">
              <w:rPr>
                <w:rFonts w:ascii="Consolas" w:hAnsi="Consolas"/>
                <w:sz w:val="18"/>
                <w:szCs w:val="18"/>
                <w:lang w:eastAsia="zh-CN"/>
              </w:rPr>
              <w:t>range(</w:t>
            </w:r>
            <w:proofErr w:type="gramEnd"/>
            <w:r w:rsidRPr="002311CB">
              <w:rPr>
                <w:rFonts w:ascii="Consolas" w:hAnsi="Consolas"/>
                <w:sz w:val="18"/>
                <w:szCs w:val="18"/>
                <w:lang w:eastAsia="zh-CN"/>
              </w:rPr>
              <w:t>1, 5)]</w:t>
            </w:r>
          </w:p>
          <w:p w14:paraId="3B69539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scored = []</w:t>
            </w:r>
          </w:p>
          <w:p w14:paraId="52B9581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q,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 xml:space="preserve"> in rows:</w:t>
            </w:r>
          </w:p>
          <w:p w14:paraId="2B74808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normalized = [normal(columns[</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value)</w:t>
            </w:r>
          </w:p>
          <w:p w14:paraId="2F74B58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value in </w:t>
            </w:r>
            <w:proofErr w:type="gramStart"/>
            <w:r w:rsidRPr="002311CB">
              <w:rPr>
                <w:rFonts w:ascii="Consolas" w:hAnsi="Consolas"/>
                <w:sz w:val="18"/>
                <w:szCs w:val="18"/>
                <w:lang w:eastAsia="zh-CN"/>
              </w:rPr>
              <w:t>enumerate(</w:t>
            </w:r>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w:t>
            </w:r>
          </w:p>
          <w:p w14:paraId="2B64019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score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0]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 xml:space="preserve">0]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1]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1]</w:t>
            </w:r>
          </w:p>
          <w:p w14:paraId="369E9F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2]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 xml:space="preserve">2]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3]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3])</w:t>
            </w:r>
          </w:p>
          <w:p w14:paraId="7E4C811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scored.append</w:t>
            </w:r>
            <w:proofErr w:type="spellEnd"/>
            <w:proofErr w:type="gramEnd"/>
            <w:r w:rsidRPr="002311CB">
              <w:rPr>
                <w:rFonts w:ascii="Consolas" w:hAnsi="Consolas"/>
                <w:sz w:val="18"/>
                <w:szCs w:val="18"/>
                <w:lang w:eastAsia="zh-CN"/>
              </w:rPr>
              <w:t>(</w:t>
            </w:r>
            <w:proofErr w:type="spellStart"/>
            <w:proofErr w:type="gramStart"/>
            <w:r w:rsidRPr="002311CB">
              <w:rPr>
                <w:rFonts w:ascii="Consolas" w:hAnsi="Consolas"/>
                <w:sz w:val="18"/>
                <w:szCs w:val="18"/>
                <w:lang w:eastAsia="zh-CN"/>
              </w:rPr>
              <w:t>SelectionDecision</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q, score,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w:t>
            </w:r>
          </w:p>
          <w:p w14:paraId="58006A9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scored</w:t>
            </w:r>
          </w:p>
          <w:p w14:paraId="23057DEB" w14:textId="77777777" w:rsidR="002311CB" w:rsidRPr="002311CB" w:rsidRDefault="002311CB" w:rsidP="002311CB">
            <w:pPr>
              <w:spacing w:line="240" w:lineRule="auto"/>
              <w:ind w:left="284" w:firstLine="360"/>
              <w:rPr>
                <w:rFonts w:ascii="Consolas" w:hAnsi="Consolas"/>
                <w:sz w:val="18"/>
                <w:szCs w:val="18"/>
                <w:lang w:eastAsia="zh-CN"/>
              </w:rPr>
            </w:pPr>
          </w:p>
          <w:p w14:paraId="24BC65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select_from_scored</w:t>
            </w:r>
            <w:proofErr w:type="spellEnd"/>
            <w:r w:rsidRPr="002311CB">
              <w:rPr>
                <w:rFonts w:ascii="Consolas" w:hAnsi="Consolas"/>
                <w:sz w:val="18"/>
                <w:szCs w:val="18"/>
                <w:lang w:eastAsia="zh-CN"/>
              </w:rPr>
              <w:t>(scored):</w:t>
            </w:r>
          </w:p>
          <w:p w14:paraId="6A817FA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高</w:t>
            </w:r>
            <w:proofErr w:type="gramEnd"/>
            <w:r w:rsidRPr="002311CB">
              <w:rPr>
                <w:rFonts w:ascii="Consolas" w:hAnsi="Consolas"/>
                <w:sz w:val="18"/>
                <w:szCs w:val="18"/>
                <w:lang w:eastAsia="zh-CN"/>
              </w:rPr>
              <w:t>分区（</w:t>
            </w:r>
            <w:r w:rsidRPr="002311CB">
              <w:rPr>
                <w:rFonts w:ascii="Consolas" w:hAnsi="Consolas"/>
                <w:sz w:val="18"/>
                <w:szCs w:val="18"/>
                <w:lang w:eastAsia="zh-CN"/>
              </w:rPr>
              <w:t xml:space="preserve">range-based </w:t>
            </w:r>
            <w:proofErr w:type="spellStart"/>
            <w:r w:rsidRPr="002311CB">
              <w:rPr>
                <w:rFonts w:ascii="Consolas" w:hAnsi="Consolas"/>
                <w:sz w:val="18"/>
                <w:szCs w:val="18"/>
                <w:lang w:eastAsia="zh-CN"/>
              </w:rPr>
              <w:t>R_good</w:t>
            </w:r>
            <w:proofErr w:type="spellEnd"/>
            <w:r w:rsidRPr="002311CB">
              <w:rPr>
                <w:rFonts w:ascii="Consolas" w:hAnsi="Consolas"/>
                <w:sz w:val="18"/>
                <w:szCs w:val="18"/>
                <w:lang w:eastAsia="zh-CN"/>
              </w:rPr>
              <w:t xml:space="preserve"> </w:t>
            </w:r>
            <w:r w:rsidRPr="002311CB">
              <w:rPr>
                <w:rFonts w:ascii="Consolas" w:hAnsi="Consolas"/>
                <w:sz w:val="18"/>
                <w:szCs w:val="18"/>
                <w:lang w:eastAsia="zh-CN"/>
              </w:rPr>
              <w:t>带）内优先短移动，其次取预测包围圆更小的</w:t>
            </w:r>
            <w:proofErr w:type="gramStart"/>
            <w:r w:rsidRPr="002311CB">
              <w:rPr>
                <w:rFonts w:ascii="Consolas" w:hAnsi="Consolas"/>
                <w:sz w:val="18"/>
                <w:szCs w:val="18"/>
                <w:lang w:eastAsia="zh-CN"/>
              </w:rPr>
              <w:t>点。</w:t>
            </w:r>
            <w:r w:rsidRPr="002311CB">
              <w:rPr>
                <w:rFonts w:ascii="Consolas" w:hAnsi="Consolas"/>
                <w:sz w:val="18"/>
                <w:szCs w:val="18"/>
                <w:lang w:eastAsia="zh-CN"/>
              </w:rPr>
              <w:t>"</w:t>
            </w:r>
            <w:proofErr w:type="gramEnd"/>
            <w:r w:rsidRPr="002311CB">
              <w:rPr>
                <w:rFonts w:ascii="Consolas" w:hAnsi="Consolas"/>
                <w:sz w:val="18"/>
                <w:szCs w:val="18"/>
                <w:lang w:eastAsia="zh-CN"/>
              </w:rPr>
              <w:t>""</w:t>
            </w:r>
          </w:p>
          <w:p w14:paraId="050A240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peak = </w:t>
            </w:r>
            <w:proofErr w:type="gramStart"/>
            <w:r w:rsidRPr="002311CB">
              <w:rPr>
                <w:rFonts w:ascii="Consolas" w:hAnsi="Consolas"/>
                <w:sz w:val="18"/>
                <w:szCs w:val="18"/>
                <w:lang w:eastAsia="zh-CN"/>
              </w:rPr>
              <w:t>max(</w:t>
            </w:r>
            <w:proofErr w:type="spell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xml:space="preserve"> for item in scored)</w:t>
            </w:r>
          </w:p>
          <w:p w14:paraId="7113C5A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low = </w:t>
            </w:r>
            <w:proofErr w:type="gramStart"/>
            <w:r w:rsidRPr="002311CB">
              <w:rPr>
                <w:rFonts w:ascii="Consolas" w:hAnsi="Consolas"/>
                <w:sz w:val="18"/>
                <w:szCs w:val="18"/>
                <w:lang w:eastAsia="zh-CN"/>
              </w:rPr>
              <w:t>min(</w:t>
            </w:r>
            <w:proofErr w:type="spell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xml:space="preserve"> for item in scored)</w:t>
            </w:r>
          </w:p>
          <w:p w14:paraId="1E93681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threshold = peak - GOOD_ETA * (peak - low)</w:t>
            </w:r>
          </w:p>
          <w:p w14:paraId="180D507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gramStart"/>
            <w:r w:rsidRPr="002311CB">
              <w:rPr>
                <w:rFonts w:ascii="Consolas" w:hAnsi="Consolas"/>
                <w:sz w:val="18"/>
                <w:szCs w:val="18"/>
                <w:lang w:eastAsia="zh-CN"/>
              </w:rPr>
              <w:t>min(</w:t>
            </w:r>
            <w:proofErr w:type="gramEnd"/>
            <w:r w:rsidRPr="002311CB">
              <w:rPr>
                <w:rFonts w:ascii="Consolas" w:hAnsi="Consolas"/>
                <w:sz w:val="18"/>
                <w:szCs w:val="18"/>
                <w:lang w:eastAsia="zh-CN"/>
              </w:rPr>
              <w:t xml:space="preserve">(item for item in scored if </w:t>
            </w:r>
            <w:proofErr w:type="spellStart"/>
            <w:proofErr w:type="gram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xml:space="preserve"> &gt;= threshold),</w:t>
            </w:r>
          </w:p>
          <w:p w14:paraId="51D3ABD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key=lambda item: (</w:t>
            </w:r>
            <w:proofErr w:type="spellStart"/>
            <w:r w:rsidRPr="002311CB">
              <w:rPr>
                <w:rFonts w:ascii="Consolas" w:hAnsi="Consolas"/>
                <w:sz w:val="18"/>
                <w:szCs w:val="18"/>
                <w:lang w:eastAsia="zh-CN"/>
              </w:rPr>
              <w:t>item.travel_s</w:t>
            </w:r>
            <w:proofErr w:type="spellEnd"/>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item.r</w:t>
            </w:r>
            <w:proofErr w:type="gramEnd"/>
            <w:r w:rsidRPr="002311CB">
              <w:rPr>
                <w:rFonts w:ascii="Consolas" w:hAnsi="Consolas"/>
                <w:sz w:val="18"/>
                <w:szCs w:val="18"/>
                <w:lang w:eastAsia="zh-CN"/>
              </w:rPr>
              <w:t>_pred_m</w:t>
            </w:r>
            <w:proofErr w:type="spellEnd"/>
            <w:r w:rsidRPr="002311CB">
              <w:rPr>
                <w:rFonts w:ascii="Consolas" w:hAnsi="Consolas"/>
                <w:sz w:val="18"/>
                <w:szCs w:val="18"/>
                <w:lang w:eastAsia="zh-CN"/>
              </w:rPr>
              <w:t>, -</w:t>
            </w:r>
            <w:proofErr w:type="spellStart"/>
            <w:proofErr w:type="gram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w:t>
            </w:r>
          </w:p>
          <w:p w14:paraId="4074E23A" w14:textId="77777777" w:rsidR="002311CB" w:rsidRPr="002311CB" w:rsidRDefault="002311CB" w:rsidP="002311CB">
            <w:pPr>
              <w:spacing w:line="240" w:lineRule="auto"/>
              <w:ind w:left="284" w:firstLine="360"/>
              <w:rPr>
                <w:rFonts w:ascii="Consolas" w:hAnsi="Consolas"/>
                <w:sz w:val="18"/>
                <w:szCs w:val="18"/>
                <w:lang w:eastAsia="zh-CN"/>
              </w:rPr>
            </w:pPr>
          </w:p>
          <w:p w14:paraId="5F17939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next_measurement_</w:t>
            </w:r>
            <w:proofErr w:type="gramStart"/>
            <w:r w:rsidRPr="002311CB">
              <w:rPr>
                <w:rFonts w:ascii="Consolas" w:hAnsi="Consolas"/>
                <w:sz w:val="18"/>
                <w:szCs w:val="18"/>
                <w:lang w:eastAsia="zh-CN"/>
              </w:rPr>
              <w:t>point</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station, </w:t>
            </w:r>
            <w:proofErr w:type="spellStart"/>
            <w:r w:rsidRPr="002311CB">
              <w:rPr>
                <w:rFonts w:ascii="Consolas" w:hAnsi="Consolas"/>
                <w:sz w:val="18"/>
                <w:szCs w:val="18"/>
                <w:lang w:eastAsia="zh-CN"/>
              </w:rPr>
              <w:t>bearing_deg</w:t>
            </w:r>
            <w:proofErr w:type="spellEnd"/>
            <w:r w:rsidRPr="002311CB">
              <w:rPr>
                <w:rFonts w:ascii="Consolas" w:hAnsi="Consolas"/>
                <w:sz w:val="18"/>
                <w:szCs w:val="18"/>
                <w:lang w:eastAsia="zh-CN"/>
              </w:rPr>
              <w:t xml:space="preserve">,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w:t>
            </w:r>
          </w:p>
          <w:p w14:paraId="26864E3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选点</w:t>
            </w:r>
            <w:proofErr w:type="gramEnd"/>
            <w:r w:rsidRPr="002311CB">
              <w:rPr>
                <w:rFonts w:ascii="Consolas" w:hAnsi="Consolas"/>
                <w:sz w:val="18"/>
                <w:szCs w:val="18"/>
                <w:lang w:eastAsia="zh-CN"/>
              </w:rPr>
              <w:t>主流程：粗网格（</w:t>
            </w:r>
            <w:r w:rsidRPr="002311CB">
              <w:rPr>
                <w:rFonts w:ascii="Consolas" w:hAnsi="Consolas"/>
                <w:sz w:val="18"/>
                <w:szCs w:val="18"/>
                <w:lang w:eastAsia="zh-CN"/>
              </w:rPr>
              <w:t xml:space="preserve">5 </w:t>
            </w:r>
            <w:r w:rsidRPr="002311CB">
              <w:rPr>
                <w:rFonts w:ascii="Consolas" w:hAnsi="Consolas"/>
                <w:sz w:val="18"/>
                <w:szCs w:val="18"/>
                <w:lang w:eastAsia="zh-CN"/>
              </w:rPr>
              <w:t>距离</w:t>
            </w:r>
            <w:r w:rsidRPr="002311CB">
              <w:rPr>
                <w:rFonts w:ascii="Consolas" w:hAnsi="Consolas"/>
                <w:sz w:val="18"/>
                <w:szCs w:val="18"/>
                <w:lang w:eastAsia="zh-CN"/>
              </w:rPr>
              <w:t xml:space="preserve"> × 6 </w:t>
            </w:r>
            <w:r w:rsidRPr="002311CB">
              <w:rPr>
                <w:rFonts w:ascii="Consolas" w:hAnsi="Consolas"/>
                <w:sz w:val="18"/>
                <w:szCs w:val="18"/>
                <w:lang w:eastAsia="zh-CN"/>
              </w:rPr>
              <w:t>方位）取前二</w:t>
            </w:r>
            <w:r w:rsidRPr="002311CB">
              <w:rPr>
                <w:rFonts w:ascii="Consolas" w:hAnsi="Consolas"/>
                <w:sz w:val="18"/>
                <w:szCs w:val="18"/>
                <w:lang w:eastAsia="zh-CN"/>
              </w:rPr>
              <w:t xml:space="preserve"> → ±100 m</w:t>
            </w:r>
            <w:r w:rsidRPr="002311CB">
              <w:rPr>
                <w:rFonts w:ascii="Consolas" w:hAnsi="Consolas"/>
                <w:sz w:val="18"/>
                <w:szCs w:val="18"/>
                <w:lang w:eastAsia="zh-CN"/>
              </w:rPr>
              <w:t>、</w:t>
            </w:r>
            <w:r w:rsidRPr="002311CB">
              <w:rPr>
                <w:rFonts w:ascii="Consolas" w:hAnsi="Consolas"/>
                <w:sz w:val="18"/>
                <w:szCs w:val="18"/>
                <w:lang w:eastAsia="zh-CN"/>
              </w:rPr>
              <w:t xml:space="preserve">±10° </w:t>
            </w:r>
            <w:r w:rsidRPr="002311CB">
              <w:rPr>
                <w:rFonts w:ascii="Consolas" w:hAnsi="Consolas"/>
                <w:sz w:val="18"/>
                <w:szCs w:val="18"/>
                <w:lang w:eastAsia="zh-CN"/>
              </w:rPr>
              <w:t>邻域加密</w:t>
            </w:r>
            <w:r w:rsidRPr="002311CB">
              <w:rPr>
                <w:rFonts w:ascii="Consolas" w:hAnsi="Consolas"/>
                <w:sz w:val="18"/>
                <w:szCs w:val="18"/>
                <w:lang w:eastAsia="zh-CN"/>
              </w:rPr>
              <w:t xml:space="preserve"> → </w:t>
            </w:r>
            <w:r w:rsidRPr="002311CB">
              <w:rPr>
                <w:rFonts w:ascii="Consolas" w:hAnsi="Consolas"/>
                <w:sz w:val="18"/>
                <w:szCs w:val="18"/>
                <w:lang w:eastAsia="zh-CN"/>
              </w:rPr>
              <w:t>重算分数。</w:t>
            </w:r>
          </w:p>
          <w:p w14:paraId="09728013" w14:textId="77777777" w:rsidR="002311CB" w:rsidRPr="002311CB" w:rsidRDefault="002311CB" w:rsidP="002311CB">
            <w:pPr>
              <w:spacing w:line="240" w:lineRule="auto"/>
              <w:ind w:left="284" w:firstLine="360"/>
              <w:rPr>
                <w:rFonts w:ascii="Consolas" w:hAnsi="Consolas"/>
                <w:sz w:val="18"/>
                <w:szCs w:val="18"/>
                <w:lang w:eastAsia="zh-CN"/>
              </w:rPr>
            </w:pPr>
          </w:p>
          <w:p w14:paraId="08A81D5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r w:rsidRPr="002311CB">
              <w:rPr>
                <w:rFonts w:ascii="Consolas" w:hAnsi="Consolas"/>
                <w:sz w:val="18"/>
                <w:szCs w:val="18"/>
                <w:lang w:eastAsia="zh-CN"/>
              </w:rPr>
              <w:t>加密集上重新归一化与评分（与第二问求解器完全一致），最后选执行点。</w:t>
            </w:r>
          </w:p>
          <w:p w14:paraId="347959A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2E725D5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coarse_points</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add(</w:t>
            </w:r>
            <w:proofErr w:type="gramEnd"/>
            <w:r w:rsidRPr="002311CB">
              <w:rPr>
                <w:rFonts w:ascii="Consolas" w:hAnsi="Consolas"/>
                <w:sz w:val="18"/>
                <w:szCs w:val="18"/>
                <w:lang w:eastAsia="zh-CN"/>
              </w:rPr>
              <w:t xml:space="preserve">station, d, </w:t>
            </w:r>
            <w:proofErr w:type="spellStart"/>
            <w:r w:rsidRPr="002311CB">
              <w:rPr>
                <w:rFonts w:ascii="Consolas" w:hAnsi="Consolas"/>
                <w:sz w:val="18"/>
                <w:szCs w:val="18"/>
                <w:lang w:eastAsia="zh-CN"/>
              </w:rPr>
              <w:t>bearing_deg</w:t>
            </w:r>
            <w:proofErr w:type="spellEnd"/>
            <w:r w:rsidRPr="002311CB">
              <w:rPr>
                <w:rFonts w:ascii="Consolas" w:hAnsi="Consolas"/>
                <w:sz w:val="18"/>
                <w:szCs w:val="18"/>
                <w:lang w:eastAsia="zh-CN"/>
              </w:rPr>
              <w:t xml:space="preserve"> + offset)</w:t>
            </w:r>
          </w:p>
          <w:p w14:paraId="74730F5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spellStart"/>
            <w:r w:rsidRPr="002311CB">
              <w:rPr>
                <w:rFonts w:ascii="Consolas" w:hAnsi="Consolas"/>
                <w:sz w:val="18"/>
                <w:szCs w:val="18"/>
                <w:lang w:eastAsia="zh-CN"/>
              </w:rPr>
              <w:t>for d</w:t>
            </w:r>
            <w:proofErr w:type="spellEnd"/>
            <w:r w:rsidRPr="002311CB">
              <w:rPr>
                <w:rFonts w:ascii="Consolas" w:hAnsi="Consolas"/>
                <w:sz w:val="18"/>
                <w:szCs w:val="18"/>
                <w:lang w:eastAsia="zh-CN"/>
              </w:rPr>
              <w:t xml:space="preserve"> in COARSE_DISTANCES for offset in </w:t>
            </w:r>
            <w:proofErr w:type="gramStart"/>
            <w:r w:rsidRPr="002311CB">
              <w:rPr>
                <w:rFonts w:ascii="Consolas" w:hAnsi="Consolas"/>
                <w:sz w:val="18"/>
                <w:szCs w:val="18"/>
                <w:lang w:eastAsia="zh-CN"/>
              </w:rPr>
              <w:t>range(</w:t>
            </w:r>
            <w:proofErr w:type="gramEnd"/>
            <w:r w:rsidRPr="002311CB">
              <w:rPr>
                <w:rFonts w:ascii="Consolas" w:hAnsi="Consolas"/>
                <w:sz w:val="18"/>
                <w:szCs w:val="18"/>
                <w:lang w:eastAsia="zh-CN"/>
              </w:rPr>
              <w:t xml:space="preserve">0, 360, </w:t>
            </w:r>
            <w:proofErr w:type="gramStart"/>
            <w:r w:rsidRPr="002311CB">
              <w:rPr>
                <w:rFonts w:ascii="Consolas" w:hAnsi="Consolas"/>
                <w:sz w:val="18"/>
                <w:szCs w:val="18"/>
                <w:lang w:eastAsia="zh-CN"/>
              </w:rPr>
              <w:t>int(</w:t>
            </w:r>
            <w:proofErr w:type="gramEnd"/>
            <w:r w:rsidRPr="002311CB">
              <w:rPr>
                <w:rFonts w:ascii="Consolas" w:hAnsi="Consolas"/>
                <w:sz w:val="18"/>
                <w:szCs w:val="18"/>
                <w:lang w:eastAsia="zh-CN"/>
              </w:rPr>
              <w:t>COARSE_BEARING_STEP))]</w:t>
            </w:r>
          </w:p>
          <w:p w14:paraId="7D1F924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coarse = </w:t>
            </w:r>
            <w:proofErr w:type="spellStart"/>
            <w:r w:rsidRPr="002311CB">
              <w:rPr>
                <w:rFonts w:ascii="Consolas" w:hAnsi="Consolas"/>
                <w:sz w:val="18"/>
                <w:szCs w:val="18"/>
                <w:lang w:eastAsia="zh-CN"/>
              </w:rPr>
              <w:t>score_</w:t>
            </w:r>
            <w:proofErr w:type="gramStart"/>
            <w:r w:rsidRPr="002311CB">
              <w:rPr>
                <w:rFonts w:ascii="Consolas" w:hAnsi="Consolas"/>
                <w:sz w:val="18"/>
                <w:szCs w:val="18"/>
                <w:lang w:eastAsia="zh-CN"/>
              </w:rPr>
              <w:t>pool</w:t>
            </w:r>
            <w:proofErr w:type="spellEnd"/>
            <w:r w:rsidRPr="002311CB">
              <w:rPr>
                <w:rFonts w:ascii="Consolas" w:hAnsi="Consolas"/>
                <w:sz w:val="18"/>
                <w:szCs w:val="18"/>
                <w:lang w:eastAsia="zh-CN"/>
              </w:rPr>
              <w:t>(</w:t>
            </w:r>
            <w:proofErr w:type="spellStart"/>
            <w:proofErr w:type="gramEnd"/>
            <w:r w:rsidRPr="002311CB">
              <w:rPr>
                <w:rFonts w:ascii="Consolas" w:hAnsi="Consolas"/>
                <w:sz w:val="18"/>
                <w:szCs w:val="18"/>
                <w:lang w:eastAsia="zh-CN"/>
              </w:rPr>
              <w:t>coarse_points</w:t>
            </w:r>
            <w:proofErr w:type="spellEnd"/>
            <w:r w:rsidRPr="002311CB">
              <w:rPr>
                <w:rFonts w:ascii="Consolas" w:hAnsi="Consolas"/>
                <w:sz w:val="18"/>
                <w:szCs w:val="18"/>
                <w:lang w:eastAsia="zh-CN"/>
              </w:rPr>
              <w:t xml:space="preserve">,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w:t>
            </w:r>
          </w:p>
          <w:p w14:paraId="3F3BB7B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coarse:</w:t>
            </w:r>
          </w:p>
          <w:p w14:paraId="7104909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572B12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seeds = </w:t>
            </w:r>
            <w:proofErr w:type="gramStart"/>
            <w:r w:rsidRPr="002311CB">
              <w:rPr>
                <w:rFonts w:ascii="Consolas" w:hAnsi="Consolas"/>
                <w:sz w:val="18"/>
                <w:szCs w:val="18"/>
                <w:lang w:eastAsia="zh-CN"/>
              </w:rPr>
              <w:t>sorted(</w:t>
            </w:r>
            <w:proofErr w:type="gramEnd"/>
            <w:r w:rsidRPr="002311CB">
              <w:rPr>
                <w:rFonts w:ascii="Consolas" w:hAnsi="Consolas"/>
                <w:sz w:val="18"/>
                <w:szCs w:val="18"/>
                <w:lang w:eastAsia="zh-CN"/>
              </w:rPr>
              <w:t xml:space="preserve">coarse, key=lambda item: </w:t>
            </w:r>
            <w:proofErr w:type="spellStart"/>
            <w:proofErr w:type="gram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reverse=</w:t>
            </w:r>
            <w:proofErr w:type="gramStart"/>
            <w:r w:rsidRPr="002311CB">
              <w:rPr>
                <w:rFonts w:ascii="Consolas" w:hAnsi="Consolas"/>
                <w:sz w:val="18"/>
                <w:szCs w:val="18"/>
                <w:lang w:eastAsia="zh-CN"/>
              </w:rPr>
              <w:t>True)[</w:t>
            </w:r>
            <w:proofErr w:type="gramEnd"/>
            <w:r w:rsidRPr="002311CB">
              <w:rPr>
                <w:rFonts w:ascii="Consolas" w:hAnsi="Consolas"/>
                <w:sz w:val="18"/>
                <w:szCs w:val="18"/>
                <w:lang w:eastAsia="zh-CN"/>
              </w:rPr>
              <w:t>:2]</w:t>
            </w:r>
          </w:p>
          <w:p w14:paraId="2A7AFDD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refined_points</w:t>
            </w:r>
            <w:proofErr w:type="spellEnd"/>
            <w:r w:rsidRPr="002311CB">
              <w:rPr>
                <w:rFonts w:ascii="Consolas" w:hAnsi="Consolas"/>
                <w:sz w:val="18"/>
                <w:szCs w:val="18"/>
                <w:lang w:eastAsia="zh-CN"/>
              </w:rPr>
              <w:t xml:space="preserve">, seen = [], </w:t>
            </w:r>
            <w:proofErr w:type="gramStart"/>
            <w:r w:rsidRPr="002311CB">
              <w:rPr>
                <w:rFonts w:ascii="Consolas" w:hAnsi="Consolas"/>
                <w:sz w:val="18"/>
                <w:szCs w:val="18"/>
                <w:lang w:eastAsia="zh-CN"/>
              </w:rPr>
              <w:t>set(</w:t>
            </w:r>
            <w:proofErr w:type="gramEnd"/>
            <w:r w:rsidRPr="002311CB">
              <w:rPr>
                <w:rFonts w:ascii="Consolas" w:hAnsi="Consolas"/>
                <w:sz w:val="18"/>
                <w:szCs w:val="18"/>
                <w:lang w:eastAsia="zh-CN"/>
              </w:rPr>
              <w:t>)</w:t>
            </w:r>
          </w:p>
          <w:p w14:paraId="4B68A30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item in seeds:</w:t>
            </w:r>
          </w:p>
          <w:p w14:paraId="08441F4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distance =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(station, </w:t>
            </w:r>
            <w:proofErr w:type="spellStart"/>
            <w:proofErr w:type="gramStart"/>
            <w:r w:rsidRPr="002311CB">
              <w:rPr>
                <w:rFonts w:ascii="Consolas" w:hAnsi="Consolas"/>
                <w:sz w:val="18"/>
                <w:szCs w:val="18"/>
                <w:lang w:eastAsia="zh-CN"/>
              </w:rPr>
              <w:t>item.position</w:t>
            </w:r>
            <w:proofErr w:type="spellEnd"/>
            <w:proofErr w:type="gramEnd"/>
            <w:r w:rsidRPr="002311CB">
              <w:rPr>
                <w:rFonts w:ascii="Consolas" w:hAnsi="Consolas"/>
                <w:sz w:val="18"/>
                <w:szCs w:val="18"/>
                <w:lang w:eastAsia="zh-CN"/>
              </w:rPr>
              <w:t>)</w:t>
            </w:r>
          </w:p>
          <w:p w14:paraId="38710D2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base =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 xml:space="preserve">station, </w:t>
            </w:r>
            <w:proofErr w:type="spellStart"/>
            <w:proofErr w:type="gramStart"/>
            <w:r w:rsidRPr="002311CB">
              <w:rPr>
                <w:rFonts w:ascii="Consolas" w:hAnsi="Consolas"/>
                <w:sz w:val="18"/>
                <w:szCs w:val="18"/>
                <w:lang w:eastAsia="zh-CN"/>
              </w:rPr>
              <w:t>item.position</w:t>
            </w:r>
            <w:proofErr w:type="spellEnd"/>
            <w:proofErr w:type="gramEnd"/>
            <w:r w:rsidRPr="002311CB">
              <w:rPr>
                <w:rFonts w:ascii="Consolas" w:hAnsi="Consolas"/>
                <w:sz w:val="18"/>
                <w:szCs w:val="18"/>
                <w:lang w:eastAsia="zh-CN"/>
              </w:rPr>
              <w:t>)</w:t>
            </w:r>
          </w:p>
          <w:p w14:paraId="6411B47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dd in (</w:t>
            </w:r>
            <w:proofErr w:type="gramStart"/>
            <w:r w:rsidRPr="002311CB">
              <w:rPr>
                <w:rFonts w:ascii="Consolas" w:hAnsi="Consolas"/>
                <w:sz w:val="18"/>
                <w:szCs w:val="18"/>
                <w:lang w:eastAsia="zh-CN"/>
              </w:rPr>
              <w:t>max(</w:t>
            </w:r>
            <w:proofErr w:type="gramEnd"/>
            <w:r w:rsidRPr="002311CB">
              <w:rPr>
                <w:rFonts w:ascii="Consolas" w:hAnsi="Consolas"/>
                <w:sz w:val="18"/>
                <w:szCs w:val="18"/>
                <w:lang w:eastAsia="zh-CN"/>
              </w:rPr>
              <w:t xml:space="preserve">50.0, distance - 100.0), distance, </w:t>
            </w:r>
            <w:proofErr w:type="gramStart"/>
            <w:r w:rsidRPr="002311CB">
              <w:rPr>
                <w:rFonts w:ascii="Consolas" w:hAnsi="Consolas"/>
                <w:sz w:val="18"/>
                <w:szCs w:val="18"/>
                <w:lang w:eastAsia="zh-CN"/>
              </w:rPr>
              <w:t>min(</w:t>
            </w:r>
            <w:proofErr w:type="gramEnd"/>
            <w:r w:rsidRPr="002311CB">
              <w:rPr>
                <w:rFonts w:ascii="Consolas" w:hAnsi="Consolas"/>
                <w:sz w:val="18"/>
                <w:szCs w:val="18"/>
                <w:lang w:eastAsia="zh-CN"/>
              </w:rPr>
              <w:t>1800.0, distance + 100.0)):</w:t>
            </w:r>
          </w:p>
          <w:p w14:paraId="1645B87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da in (-10.0, 0.0, 10.0):</w:t>
            </w:r>
          </w:p>
          <w:p w14:paraId="0BC16DC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point = </w:t>
            </w:r>
            <w:proofErr w:type="gramStart"/>
            <w:r w:rsidRPr="002311CB">
              <w:rPr>
                <w:rFonts w:ascii="Consolas" w:hAnsi="Consolas"/>
                <w:sz w:val="18"/>
                <w:szCs w:val="18"/>
                <w:lang w:eastAsia="zh-CN"/>
              </w:rPr>
              <w:t>add(</w:t>
            </w:r>
            <w:proofErr w:type="gramEnd"/>
            <w:r w:rsidRPr="002311CB">
              <w:rPr>
                <w:rFonts w:ascii="Consolas" w:hAnsi="Consolas"/>
                <w:sz w:val="18"/>
                <w:szCs w:val="18"/>
                <w:lang w:eastAsia="zh-CN"/>
              </w:rPr>
              <w:t>station, dd, base + da)</w:t>
            </w:r>
          </w:p>
          <w:p w14:paraId="169DB4B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key = (round(</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0], 9), round(</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1], 9))</w:t>
            </w:r>
          </w:p>
          <w:p w14:paraId="3B2A1A7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key not in seen:</w:t>
            </w:r>
          </w:p>
          <w:p w14:paraId="5945D5C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seen.add</w:t>
            </w:r>
            <w:proofErr w:type="spellEnd"/>
            <w:r w:rsidRPr="002311CB">
              <w:rPr>
                <w:rFonts w:ascii="Consolas" w:hAnsi="Consolas"/>
                <w:sz w:val="18"/>
                <w:szCs w:val="18"/>
                <w:lang w:eastAsia="zh-CN"/>
              </w:rPr>
              <w:t>(key)</w:t>
            </w:r>
          </w:p>
          <w:p w14:paraId="6726A32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refined_</w:t>
            </w:r>
            <w:proofErr w:type="gramStart"/>
            <w:r w:rsidRPr="002311CB">
              <w:rPr>
                <w:rFonts w:ascii="Consolas" w:hAnsi="Consolas"/>
                <w:sz w:val="18"/>
                <w:szCs w:val="18"/>
                <w:lang w:eastAsia="zh-CN"/>
              </w:rPr>
              <w:t>points.append</w:t>
            </w:r>
            <w:proofErr w:type="spellEnd"/>
            <w:proofErr w:type="gramEnd"/>
            <w:r w:rsidRPr="002311CB">
              <w:rPr>
                <w:rFonts w:ascii="Consolas" w:hAnsi="Consolas"/>
                <w:sz w:val="18"/>
                <w:szCs w:val="18"/>
                <w:lang w:eastAsia="zh-CN"/>
              </w:rPr>
              <w:t>(point)</w:t>
            </w:r>
          </w:p>
          <w:p w14:paraId="504F19E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refined = </w:t>
            </w:r>
            <w:proofErr w:type="spellStart"/>
            <w:r w:rsidRPr="002311CB">
              <w:rPr>
                <w:rFonts w:ascii="Consolas" w:hAnsi="Consolas"/>
                <w:sz w:val="18"/>
                <w:szCs w:val="18"/>
                <w:lang w:eastAsia="zh-CN"/>
              </w:rPr>
              <w:t>score_</w:t>
            </w:r>
            <w:proofErr w:type="gramStart"/>
            <w:r w:rsidRPr="002311CB">
              <w:rPr>
                <w:rFonts w:ascii="Consolas" w:hAnsi="Consolas"/>
                <w:sz w:val="18"/>
                <w:szCs w:val="18"/>
                <w:lang w:eastAsia="zh-CN"/>
              </w:rPr>
              <w:t>pool</w:t>
            </w:r>
            <w:proofErr w:type="spellEnd"/>
            <w:r w:rsidRPr="002311CB">
              <w:rPr>
                <w:rFonts w:ascii="Consolas" w:hAnsi="Consolas"/>
                <w:sz w:val="18"/>
                <w:szCs w:val="18"/>
                <w:lang w:eastAsia="zh-CN"/>
              </w:rPr>
              <w:t>(</w:t>
            </w:r>
            <w:proofErr w:type="spellStart"/>
            <w:proofErr w:type="gramEnd"/>
            <w:r w:rsidRPr="002311CB">
              <w:rPr>
                <w:rFonts w:ascii="Consolas" w:hAnsi="Consolas"/>
                <w:sz w:val="18"/>
                <w:szCs w:val="18"/>
                <w:lang w:eastAsia="zh-CN"/>
              </w:rPr>
              <w:t>refined_points</w:t>
            </w:r>
            <w:proofErr w:type="spellEnd"/>
            <w:r w:rsidRPr="002311CB">
              <w:rPr>
                <w:rFonts w:ascii="Consolas" w:hAnsi="Consolas"/>
                <w:sz w:val="18"/>
                <w:szCs w:val="18"/>
                <w:lang w:eastAsia="zh-CN"/>
              </w:rPr>
              <w:t xml:space="preserve">,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 or coarse</w:t>
            </w:r>
          </w:p>
          <w:p w14:paraId="05A1152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r w:rsidRPr="002311CB">
              <w:rPr>
                <w:rFonts w:ascii="Consolas" w:hAnsi="Consolas"/>
                <w:sz w:val="18"/>
                <w:szCs w:val="18"/>
                <w:lang w:eastAsia="zh-CN"/>
              </w:rPr>
              <w:t>select_from_scored</w:t>
            </w:r>
            <w:proofErr w:type="spellEnd"/>
            <w:r w:rsidRPr="002311CB">
              <w:rPr>
                <w:rFonts w:ascii="Consolas" w:hAnsi="Consolas"/>
                <w:sz w:val="18"/>
                <w:szCs w:val="18"/>
                <w:lang w:eastAsia="zh-CN"/>
              </w:rPr>
              <w:t>(refined)</w:t>
            </w:r>
          </w:p>
          <w:p w14:paraId="0FB60E8E" w14:textId="77777777" w:rsidR="002311CB" w:rsidRPr="002311CB" w:rsidRDefault="002311CB" w:rsidP="002311CB">
            <w:pPr>
              <w:spacing w:line="240" w:lineRule="auto"/>
              <w:ind w:left="284" w:firstLine="360"/>
              <w:rPr>
                <w:rFonts w:ascii="Consolas" w:hAnsi="Consolas"/>
                <w:sz w:val="18"/>
                <w:szCs w:val="18"/>
                <w:lang w:eastAsia="zh-CN"/>
              </w:rPr>
            </w:pPr>
          </w:p>
          <w:p w14:paraId="72069A82" w14:textId="77777777" w:rsidR="002311CB" w:rsidRPr="00567E38" w:rsidRDefault="002311CB" w:rsidP="00305DAD">
            <w:pPr>
              <w:spacing w:line="240" w:lineRule="auto"/>
              <w:ind w:left="284" w:firstLine="360"/>
              <w:rPr>
                <w:rFonts w:ascii="Consolas" w:hAnsi="Consolas"/>
                <w:sz w:val="18"/>
                <w:szCs w:val="18"/>
                <w:lang w:eastAsia="zh-CN"/>
              </w:rPr>
            </w:pPr>
          </w:p>
        </w:tc>
      </w:tr>
    </w:tbl>
    <w:p w14:paraId="2091F1A3" w14:textId="77777777" w:rsidR="002A063F" w:rsidRDefault="002A063F">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D34C8" w14:paraId="4024B42B" w14:textId="77777777" w:rsidTr="00602AAB">
        <w:trPr>
          <w:jc w:val="center"/>
        </w:trPr>
        <w:tc>
          <w:tcPr>
            <w:tcW w:w="9072" w:type="dxa"/>
            <w:tcBorders>
              <w:top w:val="single" w:sz="4" w:space="0" w:color="D9D9D9"/>
              <w:left w:val="nil"/>
              <w:bottom w:val="single" w:sz="4" w:space="0" w:color="D9D9D9"/>
              <w:right w:val="nil"/>
            </w:tcBorders>
            <w:shd w:val="clear" w:color="auto" w:fill="F6F6F6"/>
          </w:tcPr>
          <w:p w14:paraId="2A0E381E" w14:textId="024794DC" w:rsidR="004D34C8" w:rsidRPr="008B3925" w:rsidRDefault="004D34C8" w:rsidP="00602AAB">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q4_exact_verify.py</w:t>
            </w:r>
          </w:p>
          <w:p w14:paraId="7D014B3B" w14:textId="33083204" w:rsidR="004D34C8" w:rsidRPr="004D34C8" w:rsidRDefault="004D34C8" w:rsidP="004D34C8">
            <w:pPr>
              <w:ind w:firstLine="480"/>
              <w:rPr>
                <w:lang w:eastAsia="zh-CN"/>
              </w:rPr>
            </w:pPr>
            <w:r w:rsidRPr="004D34C8">
              <w:rPr>
                <w:lang w:eastAsia="zh-CN"/>
              </w:rPr>
              <w:t>核对</w:t>
            </w:r>
            <w:r w:rsidRPr="004D34C8">
              <w:rPr>
                <w:lang w:eastAsia="zh-CN"/>
              </w:rPr>
              <w:t>Q4</w:t>
            </w:r>
            <w:r w:rsidRPr="004D34C8">
              <w:rPr>
                <w:lang w:eastAsia="zh-CN"/>
              </w:rPr>
              <w:t>最终</w:t>
            </w:r>
            <w:r w:rsidRPr="004D34C8">
              <w:rPr>
                <w:lang w:eastAsia="zh-CN"/>
              </w:rPr>
              <w:t>D</w:t>
            </w:r>
            <w:r w:rsidRPr="004D34C8">
              <w:rPr>
                <w:lang w:eastAsia="zh-CN"/>
              </w:rPr>
              <w:t>模型的</w:t>
            </w:r>
            <w:r w:rsidRPr="004D34C8">
              <w:rPr>
                <w:lang w:eastAsia="zh-CN"/>
              </w:rPr>
              <w:t>B/C</w:t>
            </w:r>
            <w:r w:rsidRPr="004D34C8">
              <w:rPr>
                <w:lang w:eastAsia="zh-CN"/>
              </w:rPr>
              <w:t>路线资产与距离门边界不变量</w:t>
            </w:r>
          </w:p>
          <w:p w14:paraId="756DD74C" w14:textId="77777777" w:rsidR="004D34C8" w:rsidRDefault="004D34C8" w:rsidP="00602AAB">
            <w:pPr>
              <w:spacing w:line="240" w:lineRule="auto"/>
              <w:ind w:left="284" w:firstLine="360"/>
              <w:rPr>
                <w:rFonts w:ascii="Consolas" w:hAnsi="Consolas"/>
                <w:sz w:val="18"/>
                <w:szCs w:val="18"/>
                <w:lang w:eastAsia="zh-CN"/>
              </w:rPr>
            </w:pPr>
          </w:p>
          <w:p w14:paraId="79427D1A"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from __future__ import annotations</w:t>
            </w:r>
          </w:p>
          <w:p w14:paraId="06C642D0" w14:textId="77777777" w:rsidR="004D34C8" w:rsidRPr="004D34C8" w:rsidRDefault="004D34C8" w:rsidP="004D34C8">
            <w:pPr>
              <w:spacing w:line="240" w:lineRule="auto"/>
              <w:ind w:left="284" w:firstLine="360"/>
              <w:rPr>
                <w:rFonts w:ascii="Consolas" w:hAnsi="Consolas"/>
                <w:sz w:val="18"/>
                <w:szCs w:val="18"/>
                <w:lang w:eastAsia="zh-CN"/>
              </w:rPr>
            </w:pPr>
          </w:p>
          <w:p w14:paraId="7EFDDC7B"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import </w:t>
            </w:r>
            <w:proofErr w:type="spellStart"/>
            <w:r w:rsidRPr="004D34C8">
              <w:rPr>
                <w:rFonts w:ascii="Consolas" w:hAnsi="Consolas"/>
                <w:sz w:val="18"/>
                <w:szCs w:val="18"/>
                <w:lang w:eastAsia="zh-CN"/>
              </w:rPr>
              <w:t>json</w:t>
            </w:r>
            <w:proofErr w:type="spellEnd"/>
          </w:p>
          <w:p w14:paraId="6C00605A"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lastRenderedPageBreak/>
              <w:t>import math</w:t>
            </w:r>
          </w:p>
          <w:p w14:paraId="657D5EB2"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from </w:t>
            </w:r>
            <w:proofErr w:type="spellStart"/>
            <w:r w:rsidRPr="004D34C8">
              <w:rPr>
                <w:rFonts w:ascii="Consolas" w:hAnsi="Consolas"/>
                <w:sz w:val="18"/>
                <w:szCs w:val="18"/>
                <w:lang w:eastAsia="zh-CN"/>
              </w:rPr>
              <w:t>pathlib</w:t>
            </w:r>
            <w:proofErr w:type="spellEnd"/>
            <w:r w:rsidRPr="004D34C8">
              <w:rPr>
                <w:rFonts w:ascii="Consolas" w:hAnsi="Consolas"/>
                <w:sz w:val="18"/>
                <w:szCs w:val="18"/>
                <w:lang w:eastAsia="zh-CN"/>
              </w:rPr>
              <w:t xml:space="preserve"> import Path</w:t>
            </w:r>
          </w:p>
          <w:p w14:paraId="15A6B233" w14:textId="77777777" w:rsidR="004D34C8" w:rsidRPr="004D34C8" w:rsidRDefault="004D34C8" w:rsidP="004D34C8">
            <w:pPr>
              <w:spacing w:line="240" w:lineRule="auto"/>
              <w:ind w:left="284" w:firstLine="360"/>
              <w:rPr>
                <w:rFonts w:ascii="Consolas" w:hAnsi="Consolas"/>
                <w:sz w:val="18"/>
                <w:szCs w:val="18"/>
                <w:lang w:eastAsia="zh-CN"/>
              </w:rPr>
            </w:pPr>
          </w:p>
          <w:p w14:paraId="370F18B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from q4_solver import </w:t>
            </w:r>
            <w:proofErr w:type="spellStart"/>
            <w:r w:rsidRPr="004D34C8">
              <w:rPr>
                <w:rFonts w:ascii="Consolas" w:hAnsi="Consolas"/>
                <w:sz w:val="18"/>
                <w:szCs w:val="18"/>
                <w:lang w:eastAsia="zh-CN"/>
              </w:rPr>
              <w:t>select_route</w:t>
            </w:r>
            <w:proofErr w:type="spellEnd"/>
            <w:r w:rsidRPr="004D34C8">
              <w:rPr>
                <w:rFonts w:ascii="Consolas" w:hAnsi="Consolas"/>
                <w:sz w:val="18"/>
                <w:szCs w:val="18"/>
                <w:lang w:eastAsia="zh-CN"/>
              </w:rPr>
              <w:t xml:space="preserve">, </w:t>
            </w:r>
            <w:proofErr w:type="spellStart"/>
            <w:r w:rsidRPr="004D34C8">
              <w:rPr>
                <w:rFonts w:ascii="Consolas" w:hAnsi="Consolas"/>
                <w:sz w:val="18"/>
                <w:szCs w:val="18"/>
                <w:lang w:eastAsia="zh-CN"/>
              </w:rPr>
              <w:t>should_coobserve</w:t>
            </w:r>
            <w:proofErr w:type="spellEnd"/>
          </w:p>
          <w:p w14:paraId="5933AAD9" w14:textId="77777777" w:rsidR="004D34C8" w:rsidRPr="004D34C8" w:rsidRDefault="004D34C8" w:rsidP="004D34C8">
            <w:pPr>
              <w:spacing w:line="240" w:lineRule="auto"/>
              <w:ind w:left="284" w:firstLine="360"/>
              <w:rPr>
                <w:rFonts w:ascii="Consolas" w:hAnsi="Consolas"/>
                <w:sz w:val="18"/>
                <w:szCs w:val="18"/>
                <w:lang w:eastAsia="zh-CN"/>
              </w:rPr>
            </w:pPr>
          </w:p>
          <w:p w14:paraId="2E2E3188"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HERE = Path(__file__</w:t>
            </w:r>
            <w:proofErr w:type="gramStart"/>
            <w:r w:rsidRPr="004D34C8">
              <w:rPr>
                <w:rFonts w:ascii="Consolas" w:hAnsi="Consolas"/>
                <w:sz w:val="18"/>
                <w:szCs w:val="18"/>
                <w:lang w:eastAsia="zh-CN"/>
              </w:rPr>
              <w:t>).resolve</w:t>
            </w:r>
            <w:proofErr w:type="gramEnd"/>
            <w:r w:rsidRPr="004D34C8">
              <w:rPr>
                <w:rFonts w:ascii="Consolas" w:hAnsi="Consolas"/>
                <w:sz w:val="18"/>
                <w:szCs w:val="18"/>
                <w:lang w:eastAsia="zh-CN"/>
              </w:rPr>
              <w:t>(</w:t>
            </w:r>
            <w:proofErr w:type="gramStart"/>
            <w:r w:rsidRPr="004D34C8">
              <w:rPr>
                <w:rFonts w:ascii="Consolas" w:hAnsi="Consolas"/>
                <w:sz w:val="18"/>
                <w:szCs w:val="18"/>
                <w:lang w:eastAsia="zh-CN"/>
              </w:rPr>
              <w:t>).parent</w:t>
            </w:r>
            <w:proofErr w:type="gramEnd"/>
          </w:p>
          <w:p w14:paraId="3D2EFB0F"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ASSETS = </w:t>
            </w:r>
            <w:proofErr w:type="spellStart"/>
            <w:r w:rsidRPr="004D34C8">
              <w:rPr>
                <w:rFonts w:ascii="Consolas" w:hAnsi="Consolas"/>
                <w:sz w:val="18"/>
                <w:szCs w:val="18"/>
                <w:lang w:eastAsia="zh-CN"/>
              </w:rPr>
              <w:t>HERE.parent</w:t>
            </w:r>
            <w:proofErr w:type="spellEnd"/>
            <w:r w:rsidRPr="004D34C8">
              <w:rPr>
                <w:rFonts w:ascii="Consolas" w:hAnsi="Consolas"/>
                <w:sz w:val="18"/>
                <w:szCs w:val="18"/>
                <w:lang w:eastAsia="zh-CN"/>
              </w:rPr>
              <w:t xml:space="preserve"> / "assets" / "</w:t>
            </w:r>
            <w:proofErr w:type="spellStart"/>
            <w:r w:rsidRPr="004D34C8">
              <w:rPr>
                <w:rFonts w:ascii="Consolas" w:hAnsi="Consolas"/>
                <w:sz w:val="18"/>
                <w:szCs w:val="18"/>
                <w:lang w:eastAsia="zh-CN"/>
              </w:rPr>
              <w:t>d_model</w:t>
            </w:r>
            <w:proofErr w:type="spellEnd"/>
            <w:r w:rsidRPr="004D34C8">
              <w:rPr>
                <w:rFonts w:ascii="Consolas" w:hAnsi="Consolas"/>
                <w:sz w:val="18"/>
                <w:szCs w:val="18"/>
                <w:lang w:eastAsia="zh-CN"/>
              </w:rPr>
              <w:t>"</w:t>
            </w:r>
          </w:p>
          <w:p w14:paraId="4E624152" w14:textId="77777777" w:rsidR="004D34C8" w:rsidRPr="004D34C8" w:rsidRDefault="004D34C8" w:rsidP="004D34C8">
            <w:pPr>
              <w:spacing w:line="240" w:lineRule="auto"/>
              <w:ind w:left="284" w:firstLine="360"/>
              <w:rPr>
                <w:rFonts w:ascii="Consolas" w:hAnsi="Consolas"/>
                <w:sz w:val="18"/>
                <w:szCs w:val="18"/>
                <w:lang w:eastAsia="zh-CN"/>
              </w:rPr>
            </w:pPr>
          </w:p>
          <w:p w14:paraId="2A70BC9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def </w:t>
            </w:r>
            <w:proofErr w:type="spellStart"/>
            <w:r w:rsidRPr="004D34C8">
              <w:rPr>
                <w:rFonts w:ascii="Consolas" w:hAnsi="Consolas"/>
                <w:sz w:val="18"/>
                <w:szCs w:val="18"/>
                <w:lang w:eastAsia="zh-CN"/>
              </w:rPr>
              <w:t>load_</w:t>
            </w:r>
            <w:proofErr w:type="gramStart"/>
            <w:r w:rsidRPr="004D34C8">
              <w:rPr>
                <w:rFonts w:ascii="Consolas" w:hAnsi="Consolas"/>
                <w:sz w:val="18"/>
                <w:szCs w:val="18"/>
                <w:lang w:eastAsia="zh-CN"/>
              </w:rPr>
              <w:t>route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 xml:space="preserve">filename: str) -&gt; </w:t>
            </w:r>
            <w:proofErr w:type="gramStart"/>
            <w:r w:rsidRPr="004D34C8">
              <w:rPr>
                <w:rFonts w:ascii="Consolas" w:hAnsi="Consolas"/>
                <w:sz w:val="18"/>
                <w:szCs w:val="18"/>
                <w:lang w:eastAsia="zh-CN"/>
              </w:rPr>
              <w:t>list[tuple[</w:t>
            </w:r>
            <w:proofErr w:type="gramEnd"/>
            <w:r w:rsidRPr="004D34C8">
              <w:rPr>
                <w:rFonts w:ascii="Consolas" w:hAnsi="Consolas"/>
                <w:sz w:val="18"/>
                <w:szCs w:val="18"/>
                <w:lang w:eastAsia="zh-CN"/>
              </w:rPr>
              <w:t>float, float]]:</w:t>
            </w:r>
          </w:p>
          <w:p w14:paraId="41FF792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payload = </w:t>
            </w:r>
            <w:proofErr w:type="spellStart"/>
            <w:proofErr w:type="gramStart"/>
            <w:r w:rsidRPr="004D34C8">
              <w:rPr>
                <w:rFonts w:ascii="Consolas" w:hAnsi="Consolas"/>
                <w:sz w:val="18"/>
                <w:szCs w:val="18"/>
                <w:lang w:eastAsia="zh-CN"/>
              </w:rPr>
              <w:t>json.loads</w:t>
            </w:r>
            <w:proofErr w:type="spellEnd"/>
            <w:proofErr w:type="gramEnd"/>
            <w:r w:rsidRPr="004D34C8">
              <w:rPr>
                <w:rFonts w:ascii="Consolas" w:hAnsi="Consolas"/>
                <w:sz w:val="18"/>
                <w:szCs w:val="18"/>
                <w:lang w:eastAsia="zh-CN"/>
              </w:rPr>
              <w:t>((ASSETS / filename</w:t>
            </w:r>
            <w:proofErr w:type="gramStart"/>
            <w:r w:rsidRPr="004D34C8">
              <w:rPr>
                <w:rFonts w:ascii="Consolas" w:hAnsi="Consolas"/>
                <w:sz w:val="18"/>
                <w:szCs w:val="18"/>
                <w:lang w:eastAsia="zh-CN"/>
              </w:rPr>
              <w:t>).</w:t>
            </w:r>
            <w:proofErr w:type="spellStart"/>
            <w:r w:rsidRPr="004D34C8">
              <w:rPr>
                <w:rFonts w:ascii="Consolas" w:hAnsi="Consolas"/>
                <w:sz w:val="18"/>
                <w:szCs w:val="18"/>
                <w:lang w:eastAsia="zh-CN"/>
              </w:rPr>
              <w:t>read</w:t>
            </w:r>
            <w:proofErr w:type="gramEnd"/>
            <w:r w:rsidRPr="004D34C8">
              <w:rPr>
                <w:rFonts w:ascii="Consolas" w:hAnsi="Consolas"/>
                <w:sz w:val="18"/>
                <w:szCs w:val="18"/>
                <w:lang w:eastAsia="zh-CN"/>
              </w:rPr>
              <w:t>_text</w:t>
            </w:r>
            <w:proofErr w:type="spellEnd"/>
            <w:r w:rsidRPr="004D34C8">
              <w:rPr>
                <w:rFonts w:ascii="Consolas" w:hAnsi="Consolas"/>
                <w:sz w:val="18"/>
                <w:szCs w:val="18"/>
                <w:lang w:eastAsia="zh-CN"/>
              </w:rPr>
              <w:t>(encoding="utf-8"))</w:t>
            </w:r>
          </w:p>
          <w:p w14:paraId="00D7523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sites = [</w:t>
            </w:r>
            <w:proofErr w:type="gramStart"/>
            <w:r w:rsidRPr="004D34C8">
              <w:rPr>
                <w:rFonts w:ascii="Consolas" w:hAnsi="Consolas"/>
                <w:sz w:val="18"/>
                <w:szCs w:val="18"/>
                <w:lang w:eastAsia="zh-CN"/>
              </w:rPr>
              <w:t>tuple(map(</w:t>
            </w:r>
            <w:proofErr w:type="gramEnd"/>
            <w:r w:rsidRPr="004D34C8">
              <w:rPr>
                <w:rFonts w:ascii="Consolas" w:hAnsi="Consolas"/>
                <w:sz w:val="18"/>
                <w:szCs w:val="18"/>
                <w:lang w:eastAsia="zh-CN"/>
              </w:rPr>
              <w:t>float, point)) for point in payload["sites"]]</w:t>
            </w:r>
          </w:p>
          <w:p w14:paraId="5F78DBCB"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return [sites[index] for index in payload["order"]]</w:t>
            </w:r>
          </w:p>
          <w:p w14:paraId="3A94EB37" w14:textId="77777777" w:rsidR="004D34C8" w:rsidRPr="004D34C8" w:rsidRDefault="004D34C8" w:rsidP="004D34C8">
            <w:pPr>
              <w:spacing w:line="240" w:lineRule="auto"/>
              <w:ind w:left="284" w:firstLine="360"/>
              <w:rPr>
                <w:rFonts w:ascii="Consolas" w:hAnsi="Consolas"/>
                <w:sz w:val="18"/>
                <w:szCs w:val="18"/>
                <w:lang w:eastAsia="zh-CN"/>
              </w:rPr>
            </w:pPr>
          </w:p>
          <w:p w14:paraId="7E10749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def </w:t>
            </w:r>
            <w:proofErr w:type="gramStart"/>
            <w:r w:rsidRPr="004D34C8">
              <w:rPr>
                <w:rFonts w:ascii="Consolas" w:hAnsi="Consolas"/>
                <w:sz w:val="18"/>
                <w:szCs w:val="18"/>
                <w:lang w:eastAsia="zh-CN"/>
              </w:rPr>
              <w:t>verify(</w:t>
            </w:r>
            <w:proofErr w:type="gramEnd"/>
            <w:r w:rsidRPr="004D34C8">
              <w:rPr>
                <w:rFonts w:ascii="Consolas" w:hAnsi="Consolas"/>
                <w:sz w:val="18"/>
                <w:szCs w:val="18"/>
                <w:lang w:eastAsia="zh-CN"/>
              </w:rPr>
              <w:t xml:space="preserve">) -&gt; </w:t>
            </w:r>
            <w:proofErr w:type="spellStart"/>
            <w:proofErr w:type="gramStart"/>
            <w:r w:rsidRPr="004D34C8">
              <w:rPr>
                <w:rFonts w:ascii="Consolas" w:hAnsi="Consolas"/>
                <w:sz w:val="18"/>
                <w:szCs w:val="18"/>
                <w:lang w:eastAsia="zh-CN"/>
              </w:rPr>
              <w:t>dict</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str, object]:</w:t>
            </w:r>
          </w:p>
          <w:p w14:paraId="5854EBD7"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routes = {</w:t>
            </w:r>
          </w:p>
          <w:p w14:paraId="4CE87909"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"B": </w:t>
            </w:r>
            <w:proofErr w:type="spellStart"/>
            <w:r w:rsidRPr="004D34C8">
              <w:rPr>
                <w:rFonts w:ascii="Consolas" w:hAnsi="Consolas"/>
                <w:sz w:val="18"/>
                <w:szCs w:val="18"/>
                <w:lang w:eastAsia="zh-CN"/>
              </w:rPr>
              <w:t>load_route</w:t>
            </w:r>
            <w:proofErr w:type="spellEnd"/>
            <w:r w:rsidRPr="004D34C8">
              <w:rPr>
                <w:rFonts w:ascii="Consolas" w:hAnsi="Consolas"/>
                <w:sz w:val="18"/>
                <w:szCs w:val="18"/>
                <w:lang w:eastAsia="zh-CN"/>
              </w:rPr>
              <w:t>("</w:t>
            </w:r>
            <w:proofErr w:type="spellStart"/>
            <w:r w:rsidRPr="004D34C8">
              <w:rPr>
                <w:rFonts w:ascii="Consolas" w:hAnsi="Consolas"/>
                <w:sz w:val="18"/>
                <w:szCs w:val="18"/>
                <w:lang w:eastAsia="zh-CN"/>
              </w:rPr>
              <w:t>b_winner_</w:t>
            </w:r>
            <w:proofErr w:type="gramStart"/>
            <w:r w:rsidRPr="004D34C8">
              <w:rPr>
                <w:rFonts w:ascii="Consolas" w:hAnsi="Consolas"/>
                <w:sz w:val="18"/>
                <w:szCs w:val="18"/>
                <w:lang w:eastAsia="zh-CN"/>
              </w:rPr>
              <w:t>design.json</w:t>
            </w:r>
            <w:proofErr w:type="spellEnd"/>
            <w:proofErr w:type="gramEnd"/>
            <w:r w:rsidRPr="004D34C8">
              <w:rPr>
                <w:rFonts w:ascii="Consolas" w:hAnsi="Consolas"/>
                <w:sz w:val="18"/>
                <w:szCs w:val="18"/>
                <w:lang w:eastAsia="zh-CN"/>
              </w:rPr>
              <w:t>"),</w:t>
            </w:r>
          </w:p>
          <w:p w14:paraId="0D78379F"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"C": </w:t>
            </w:r>
            <w:proofErr w:type="spellStart"/>
            <w:r w:rsidRPr="004D34C8">
              <w:rPr>
                <w:rFonts w:ascii="Consolas" w:hAnsi="Consolas"/>
                <w:sz w:val="18"/>
                <w:szCs w:val="18"/>
                <w:lang w:eastAsia="zh-CN"/>
              </w:rPr>
              <w:t>load_route</w:t>
            </w:r>
            <w:proofErr w:type="spellEnd"/>
            <w:r w:rsidRPr="004D34C8">
              <w:rPr>
                <w:rFonts w:ascii="Consolas" w:hAnsi="Consolas"/>
                <w:sz w:val="18"/>
                <w:szCs w:val="18"/>
                <w:lang w:eastAsia="zh-CN"/>
              </w:rPr>
              <w:t>("</w:t>
            </w:r>
            <w:proofErr w:type="spellStart"/>
            <w:r w:rsidRPr="004D34C8">
              <w:rPr>
                <w:rFonts w:ascii="Consolas" w:hAnsi="Consolas"/>
                <w:sz w:val="18"/>
                <w:szCs w:val="18"/>
                <w:lang w:eastAsia="zh-CN"/>
              </w:rPr>
              <w:t>c_winner_</w:t>
            </w:r>
            <w:proofErr w:type="gramStart"/>
            <w:r w:rsidRPr="004D34C8">
              <w:rPr>
                <w:rFonts w:ascii="Consolas" w:hAnsi="Consolas"/>
                <w:sz w:val="18"/>
                <w:szCs w:val="18"/>
                <w:lang w:eastAsia="zh-CN"/>
              </w:rPr>
              <w:t>design.json</w:t>
            </w:r>
            <w:proofErr w:type="spellEnd"/>
            <w:proofErr w:type="gramEnd"/>
            <w:r w:rsidRPr="004D34C8">
              <w:rPr>
                <w:rFonts w:ascii="Consolas" w:hAnsi="Consolas"/>
                <w:sz w:val="18"/>
                <w:szCs w:val="18"/>
                <w:lang w:eastAsia="zh-CN"/>
              </w:rPr>
              <w:t>"),</w:t>
            </w:r>
          </w:p>
          <w:p w14:paraId="57FA9112"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w:t>
            </w:r>
          </w:p>
          <w:p w14:paraId="429C563A"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assert </w:t>
            </w:r>
            <w:proofErr w:type="spellStart"/>
            <w:r w:rsidRPr="004D34C8">
              <w:rPr>
                <w:rFonts w:ascii="Consolas" w:hAnsi="Consolas"/>
                <w:sz w:val="18"/>
                <w:szCs w:val="18"/>
                <w:lang w:eastAsia="zh-CN"/>
              </w:rPr>
              <w:t>len</w:t>
            </w:r>
            <w:proofErr w:type="spellEnd"/>
            <w:r w:rsidRPr="004D34C8">
              <w:rPr>
                <w:rFonts w:ascii="Consolas" w:hAnsi="Consolas"/>
                <w:sz w:val="18"/>
                <w:szCs w:val="18"/>
                <w:lang w:eastAsia="zh-CN"/>
              </w:rPr>
              <w:t xml:space="preserve">(routes["B"]) == 27 and </w:t>
            </w:r>
            <w:proofErr w:type="spellStart"/>
            <w:r w:rsidRPr="004D34C8">
              <w:rPr>
                <w:rFonts w:ascii="Consolas" w:hAnsi="Consolas"/>
                <w:sz w:val="18"/>
                <w:szCs w:val="18"/>
                <w:lang w:eastAsia="zh-CN"/>
              </w:rPr>
              <w:t>len</w:t>
            </w:r>
            <w:proofErr w:type="spellEnd"/>
            <w:r w:rsidRPr="004D34C8">
              <w:rPr>
                <w:rFonts w:ascii="Consolas" w:hAnsi="Consolas"/>
                <w:sz w:val="18"/>
                <w:szCs w:val="18"/>
                <w:lang w:eastAsia="zh-CN"/>
              </w:rPr>
              <w:t>(routes["C"]) == 29</w:t>
            </w:r>
          </w:p>
          <w:p w14:paraId="02A4BE20"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assert all(</w:t>
            </w:r>
            <w:proofErr w:type="gramStart"/>
            <w:r w:rsidRPr="004D34C8">
              <w:rPr>
                <w:rFonts w:ascii="Consolas" w:hAnsi="Consolas"/>
                <w:sz w:val="18"/>
                <w:szCs w:val="18"/>
                <w:lang w:eastAsia="zh-CN"/>
              </w:rPr>
              <w:t>route[</w:t>
            </w:r>
            <w:proofErr w:type="gramEnd"/>
            <w:r w:rsidRPr="004D34C8">
              <w:rPr>
                <w:rFonts w:ascii="Consolas" w:hAnsi="Consolas"/>
                <w:sz w:val="18"/>
                <w:szCs w:val="18"/>
                <w:lang w:eastAsia="zh-CN"/>
              </w:rPr>
              <w:t xml:space="preserve">0] == (0.0, 0.0) for route in </w:t>
            </w:r>
            <w:proofErr w:type="spellStart"/>
            <w:proofErr w:type="gramStart"/>
            <w:r w:rsidRPr="004D34C8">
              <w:rPr>
                <w:rFonts w:ascii="Consolas" w:hAnsi="Consolas"/>
                <w:sz w:val="18"/>
                <w:szCs w:val="18"/>
                <w:lang w:eastAsia="zh-CN"/>
              </w:rPr>
              <w:t>routes.values</w:t>
            </w:r>
            <w:proofErr w:type="spellEnd"/>
            <w:proofErr w:type="gramEnd"/>
            <w:r w:rsidRPr="004D34C8">
              <w:rPr>
                <w:rFonts w:ascii="Consolas" w:hAnsi="Consolas"/>
                <w:sz w:val="18"/>
                <w:szCs w:val="18"/>
                <w:lang w:eastAsia="zh-CN"/>
              </w:rPr>
              <w:t>())</w:t>
            </w:r>
          </w:p>
          <w:p w14:paraId="051E76F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assert all(</w:t>
            </w:r>
            <w:proofErr w:type="spellStart"/>
            <w:r w:rsidRPr="004D34C8">
              <w:rPr>
                <w:rFonts w:ascii="Consolas" w:hAnsi="Consolas"/>
                <w:sz w:val="18"/>
                <w:szCs w:val="18"/>
                <w:lang w:eastAsia="zh-CN"/>
              </w:rPr>
              <w:t>len</w:t>
            </w:r>
            <w:proofErr w:type="spellEnd"/>
            <w:r w:rsidRPr="004D34C8">
              <w:rPr>
                <w:rFonts w:ascii="Consolas" w:hAnsi="Consolas"/>
                <w:sz w:val="18"/>
                <w:szCs w:val="18"/>
                <w:lang w:eastAsia="zh-CN"/>
              </w:rPr>
              <w:t xml:space="preserve">(set(route)) == </w:t>
            </w:r>
            <w:proofErr w:type="spellStart"/>
            <w:r w:rsidRPr="004D34C8">
              <w:rPr>
                <w:rFonts w:ascii="Consolas" w:hAnsi="Consolas"/>
                <w:sz w:val="18"/>
                <w:szCs w:val="18"/>
                <w:lang w:eastAsia="zh-CN"/>
              </w:rPr>
              <w:t>len</w:t>
            </w:r>
            <w:proofErr w:type="spellEnd"/>
            <w:r w:rsidRPr="004D34C8">
              <w:rPr>
                <w:rFonts w:ascii="Consolas" w:hAnsi="Consolas"/>
                <w:sz w:val="18"/>
                <w:szCs w:val="18"/>
                <w:lang w:eastAsia="zh-CN"/>
              </w:rPr>
              <w:t xml:space="preserve">(route) for route in </w:t>
            </w:r>
            <w:proofErr w:type="spellStart"/>
            <w:proofErr w:type="gramStart"/>
            <w:r w:rsidRPr="004D34C8">
              <w:rPr>
                <w:rFonts w:ascii="Consolas" w:hAnsi="Consolas"/>
                <w:sz w:val="18"/>
                <w:szCs w:val="18"/>
                <w:lang w:eastAsia="zh-CN"/>
              </w:rPr>
              <w:t>routes.values</w:t>
            </w:r>
            <w:proofErr w:type="spellEnd"/>
            <w:proofErr w:type="gramEnd"/>
            <w:r w:rsidRPr="004D34C8">
              <w:rPr>
                <w:rFonts w:ascii="Consolas" w:hAnsi="Consolas"/>
                <w:sz w:val="18"/>
                <w:szCs w:val="18"/>
                <w:lang w:eastAsia="zh-CN"/>
              </w:rPr>
              <w:t>())</w:t>
            </w:r>
          </w:p>
          <w:p w14:paraId="7CC5C08F"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assert </w:t>
            </w:r>
            <w:proofErr w:type="spellStart"/>
            <w:r w:rsidRPr="004D34C8">
              <w:rPr>
                <w:rFonts w:ascii="Consolas" w:hAnsi="Consolas"/>
                <w:sz w:val="18"/>
                <w:szCs w:val="18"/>
                <w:lang w:eastAsia="zh-CN"/>
              </w:rPr>
              <w:t>select_</w:t>
            </w:r>
            <w:proofErr w:type="gramStart"/>
            <w:r w:rsidRPr="004D34C8">
              <w:rPr>
                <w:rFonts w:ascii="Consolas" w:hAnsi="Consolas"/>
                <w:sz w:val="18"/>
                <w:szCs w:val="18"/>
                <w:lang w:eastAsia="zh-CN"/>
              </w:rPr>
              <w:t>route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0) == "B" and all(</w:t>
            </w:r>
            <w:proofErr w:type="spellStart"/>
            <w:r w:rsidRPr="004D34C8">
              <w:rPr>
                <w:rFonts w:ascii="Consolas" w:hAnsi="Consolas"/>
                <w:sz w:val="18"/>
                <w:szCs w:val="18"/>
                <w:lang w:eastAsia="zh-CN"/>
              </w:rPr>
              <w:t>select_route</w:t>
            </w:r>
            <w:proofErr w:type="spellEnd"/>
            <w:r w:rsidRPr="004D34C8">
              <w:rPr>
                <w:rFonts w:ascii="Consolas" w:hAnsi="Consolas"/>
                <w:sz w:val="18"/>
                <w:szCs w:val="18"/>
                <w:lang w:eastAsia="zh-CN"/>
              </w:rPr>
              <w:t>(n) == "C" for n in (1, 2, 3))</w:t>
            </w:r>
          </w:p>
          <w:p w14:paraId="497929F2" w14:textId="77777777" w:rsidR="004D34C8" w:rsidRPr="004D34C8" w:rsidRDefault="004D34C8" w:rsidP="004D34C8">
            <w:pPr>
              <w:spacing w:line="240" w:lineRule="auto"/>
              <w:ind w:left="284" w:firstLine="360"/>
              <w:rPr>
                <w:rFonts w:ascii="Consolas" w:hAnsi="Consolas"/>
                <w:sz w:val="18"/>
                <w:szCs w:val="18"/>
                <w:lang w:eastAsia="zh-CN"/>
              </w:rPr>
            </w:pPr>
          </w:p>
          <w:p w14:paraId="484B0B2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region = ((-1.0, -1.0), (1.0, -1.0), (1.0, 1.0), (-1.0, 1.0))</w:t>
            </w:r>
          </w:p>
          <w:p w14:paraId="01F7694E"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assert </w:t>
            </w:r>
            <w:proofErr w:type="spellStart"/>
            <w:r w:rsidRPr="004D34C8">
              <w:rPr>
                <w:rFonts w:ascii="Consolas" w:hAnsi="Consolas"/>
                <w:sz w:val="18"/>
                <w:szCs w:val="18"/>
                <w:lang w:eastAsia="zh-CN"/>
              </w:rPr>
              <w:t>should_</w:t>
            </w:r>
            <w:proofErr w:type="gramStart"/>
            <w:r w:rsidRPr="004D34C8">
              <w:rPr>
                <w:rFonts w:ascii="Consolas" w:hAnsi="Consolas"/>
                <w:sz w:val="18"/>
                <w:szCs w:val="18"/>
                <w:lang w:eastAsia="zh-CN"/>
              </w:rPr>
              <w:t>coobserve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(1501.0, 0.0), region)</w:t>
            </w:r>
          </w:p>
          <w:p w14:paraId="0B8F872B"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assert not </w:t>
            </w:r>
            <w:proofErr w:type="spellStart"/>
            <w:r w:rsidRPr="004D34C8">
              <w:rPr>
                <w:rFonts w:ascii="Consolas" w:hAnsi="Consolas"/>
                <w:sz w:val="18"/>
                <w:szCs w:val="18"/>
                <w:lang w:eastAsia="zh-CN"/>
              </w:rPr>
              <w:t>should_</w:t>
            </w:r>
            <w:proofErr w:type="gramStart"/>
            <w:r w:rsidRPr="004D34C8">
              <w:rPr>
                <w:rFonts w:ascii="Consolas" w:hAnsi="Consolas"/>
                <w:sz w:val="18"/>
                <w:szCs w:val="18"/>
                <w:lang w:eastAsia="zh-CN"/>
              </w:rPr>
              <w:t>coobserve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(1501.1, 0.0), region)</w:t>
            </w:r>
          </w:p>
          <w:p w14:paraId="1C412816" w14:textId="77777777" w:rsidR="004D34C8" w:rsidRPr="004D34C8" w:rsidRDefault="004D34C8" w:rsidP="004D34C8">
            <w:pPr>
              <w:spacing w:line="240" w:lineRule="auto"/>
              <w:ind w:left="284" w:firstLine="360"/>
              <w:rPr>
                <w:rFonts w:ascii="Consolas" w:hAnsi="Consolas"/>
                <w:sz w:val="18"/>
                <w:szCs w:val="18"/>
                <w:lang w:eastAsia="zh-CN"/>
              </w:rPr>
            </w:pPr>
          </w:p>
          <w:p w14:paraId="0AAB8597"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return {</w:t>
            </w:r>
          </w:p>
          <w:p w14:paraId="71309F86"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name: {</w:t>
            </w:r>
          </w:p>
          <w:p w14:paraId="7164B992"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"stations": </w:t>
            </w:r>
            <w:proofErr w:type="spellStart"/>
            <w:r w:rsidRPr="004D34C8">
              <w:rPr>
                <w:rFonts w:ascii="Consolas" w:hAnsi="Consolas"/>
                <w:sz w:val="18"/>
                <w:szCs w:val="18"/>
                <w:lang w:eastAsia="zh-CN"/>
              </w:rPr>
              <w:t>len</w:t>
            </w:r>
            <w:proofErr w:type="spellEnd"/>
            <w:r w:rsidRPr="004D34C8">
              <w:rPr>
                <w:rFonts w:ascii="Consolas" w:hAnsi="Consolas"/>
                <w:sz w:val="18"/>
                <w:szCs w:val="18"/>
                <w:lang w:eastAsia="zh-CN"/>
              </w:rPr>
              <w:t>(route),</w:t>
            </w:r>
          </w:p>
          <w:p w14:paraId="40300F33"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w:t>
            </w:r>
            <w:proofErr w:type="spellStart"/>
            <w:proofErr w:type="gramStart"/>
            <w:r w:rsidRPr="004D34C8">
              <w:rPr>
                <w:rFonts w:ascii="Consolas" w:hAnsi="Consolas"/>
                <w:sz w:val="18"/>
                <w:szCs w:val="18"/>
                <w:lang w:eastAsia="zh-CN"/>
              </w:rPr>
              <w:t>max</w:t>
            </w:r>
            <w:proofErr w:type="gramEnd"/>
            <w:r w:rsidRPr="004D34C8">
              <w:rPr>
                <w:rFonts w:ascii="Consolas" w:hAnsi="Consolas"/>
                <w:sz w:val="18"/>
                <w:szCs w:val="18"/>
                <w:lang w:eastAsia="zh-CN"/>
              </w:rPr>
              <w:t>_radius_m</w:t>
            </w:r>
            <w:proofErr w:type="spellEnd"/>
            <w:r w:rsidRPr="004D34C8">
              <w:rPr>
                <w:rFonts w:ascii="Consolas" w:hAnsi="Consolas"/>
                <w:sz w:val="18"/>
                <w:szCs w:val="18"/>
                <w:lang w:eastAsia="zh-CN"/>
              </w:rPr>
              <w:t>": round(max(</w:t>
            </w:r>
            <w:proofErr w:type="spellStart"/>
            <w:proofErr w:type="gramStart"/>
            <w:r w:rsidRPr="004D34C8">
              <w:rPr>
                <w:rFonts w:ascii="Consolas" w:hAnsi="Consolas"/>
                <w:sz w:val="18"/>
                <w:szCs w:val="18"/>
                <w:lang w:eastAsia="zh-CN"/>
              </w:rPr>
              <w:t>math.hypot</w:t>
            </w:r>
            <w:proofErr w:type="spellEnd"/>
            <w:proofErr w:type="gramEnd"/>
            <w:r w:rsidRPr="004D34C8">
              <w:rPr>
                <w:rFonts w:ascii="Consolas" w:hAnsi="Consolas"/>
                <w:sz w:val="18"/>
                <w:szCs w:val="18"/>
                <w:lang w:eastAsia="zh-CN"/>
              </w:rPr>
              <w:t>(*point) for point in route), 3),</w:t>
            </w:r>
          </w:p>
          <w:p w14:paraId="0EC3E66E"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w:t>
            </w:r>
          </w:p>
          <w:p w14:paraId="0C6BC7B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for name, route in </w:t>
            </w:r>
            <w:proofErr w:type="spellStart"/>
            <w:proofErr w:type="gramStart"/>
            <w:r w:rsidRPr="004D34C8">
              <w:rPr>
                <w:rFonts w:ascii="Consolas" w:hAnsi="Consolas"/>
                <w:sz w:val="18"/>
                <w:szCs w:val="18"/>
                <w:lang w:eastAsia="zh-CN"/>
              </w:rPr>
              <w:t>routes.items</w:t>
            </w:r>
            <w:proofErr w:type="spellEnd"/>
            <w:proofErr w:type="gramEnd"/>
            <w:r w:rsidRPr="004D34C8">
              <w:rPr>
                <w:rFonts w:ascii="Consolas" w:hAnsi="Consolas"/>
                <w:sz w:val="18"/>
                <w:szCs w:val="18"/>
                <w:lang w:eastAsia="zh-CN"/>
              </w:rPr>
              <w:t>()</w:t>
            </w:r>
          </w:p>
          <w:p w14:paraId="1DD911A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w:t>
            </w:r>
          </w:p>
          <w:p w14:paraId="2B86A4D5" w14:textId="77777777" w:rsidR="004D34C8" w:rsidRPr="004D34C8" w:rsidRDefault="004D34C8" w:rsidP="004D34C8">
            <w:pPr>
              <w:spacing w:line="240" w:lineRule="auto"/>
              <w:ind w:left="284" w:firstLine="360"/>
              <w:rPr>
                <w:rFonts w:ascii="Consolas" w:hAnsi="Consolas"/>
                <w:sz w:val="18"/>
                <w:szCs w:val="18"/>
                <w:lang w:eastAsia="zh-CN"/>
              </w:rPr>
            </w:pPr>
          </w:p>
          <w:p w14:paraId="676E5A9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if __name__ == "__main__":</w:t>
            </w:r>
          </w:p>
          <w:p w14:paraId="0F9548B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print(</w:t>
            </w:r>
            <w:proofErr w:type="gramStart"/>
            <w:r w:rsidRPr="004D34C8">
              <w:rPr>
                <w:rFonts w:ascii="Consolas" w:hAnsi="Consolas"/>
                <w:sz w:val="18"/>
                <w:szCs w:val="18"/>
                <w:lang w:eastAsia="zh-CN"/>
              </w:rPr>
              <w:t>verify(</w:t>
            </w:r>
            <w:proofErr w:type="gramEnd"/>
            <w:r w:rsidRPr="004D34C8">
              <w:rPr>
                <w:rFonts w:ascii="Consolas" w:hAnsi="Consolas"/>
                <w:sz w:val="18"/>
                <w:szCs w:val="18"/>
                <w:lang w:eastAsia="zh-CN"/>
              </w:rPr>
              <w:t>))</w:t>
            </w:r>
          </w:p>
          <w:p w14:paraId="447F3112" w14:textId="77777777" w:rsidR="004D34C8" w:rsidRPr="004D34C8" w:rsidRDefault="004D34C8" w:rsidP="00602AAB">
            <w:pPr>
              <w:spacing w:line="240" w:lineRule="auto"/>
              <w:ind w:left="284" w:firstLine="360"/>
              <w:rPr>
                <w:rFonts w:ascii="Consolas" w:hAnsi="Consolas"/>
                <w:sz w:val="18"/>
                <w:szCs w:val="18"/>
                <w:lang w:eastAsia="zh-CN"/>
              </w:rPr>
            </w:pPr>
          </w:p>
          <w:p w14:paraId="35B01BBB" w14:textId="77777777" w:rsidR="004D34C8" w:rsidRPr="00EA46C2" w:rsidRDefault="004D34C8" w:rsidP="00602AAB">
            <w:pPr>
              <w:spacing w:line="240" w:lineRule="auto"/>
              <w:ind w:firstLineChars="0" w:firstLine="0"/>
              <w:rPr>
                <w:rFonts w:ascii="Consolas" w:hAnsi="Consolas"/>
                <w:sz w:val="18"/>
                <w:szCs w:val="18"/>
                <w:lang w:eastAsia="zh-CN"/>
              </w:rPr>
            </w:pPr>
          </w:p>
        </w:tc>
      </w:tr>
    </w:tbl>
    <w:p w14:paraId="5230668E" w14:textId="77777777" w:rsidR="004D34C8" w:rsidRPr="004D34C8" w:rsidRDefault="004D34C8">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D34C8" w14:paraId="17A58FBD" w14:textId="77777777" w:rsidTr="00602AAB">
        <w:trPr>
          <w:jc w:val="center"/>
        </w:trPr>
        <w:tc>
          <w:tcPr>
            <w:tcW w:w="9072" w:type="dxa"/>
            <w:tcBorders>
              <w:top w:val="single" w:sz="4" w:space="0" w:color="D9D9D9"/>
              <w:left w:val="nil"/>
              <w:bottom w:val="single" w:sz="4" w:space="0" w:color="D9D9D9"/>
              <w:right w:val="nil"/>
            </w:tcBorders>
            <w:shd w:val="clear" w:color="auto" w:fill="F6F6F6"/>
          </w:tcPr>
          <w:p w14:paraId="0E46BFA4" w14:textId="7757AE4A" w:rsidR="004D34C8" w:rsidRPr="008B3925" w:rsidRDefault="004D34C8" w:rsidP="00602AAB">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q4_solver.py</w:t>
            </w:r>
          </w:p>
          <w:p w14:paraId="5B3841B6" w14:textId="6AF69B9E" w:rsidR="004D34C8" w:rsidRPr="004D34C8" w:rsidRDefault="004D34C8" w:rsidP="004D34C8">
            <w:pPr>
              <w:ind w:firstLine="480"/>
              <w:rPr>
                <w:lang w:eastAsia="zh-CN"/>
              </w:rPr>
            </w:pPr>
            <w:r w:rsidRPr="004D34C8">
              <w:rPr>
                <w:lang w:eastAsia="zh-CN"/>
              </w:rPr>
              <w:t>实现</w:t>
            </w:r>
            <w:r w:rsidRPr="004D34C8">
              <w:rPr>
                <w:lang w:eastAsia="zh-CN"/>
              </w:rPr>
              <w:t>Q4</w:t>
            </w:r>
            <w:r w:rsidRPr="004D34C8">
              <w:rPr>
                <w:lang w:eastAsia="zh-CN"/>
              </w:rPr>
              <w:t>最终</w:t>
            </w:r>
            <w:r w:rsidRPr="004D34C8">
              <w:rPr>
                <w:lang w:eastAsia="zh-CN"/>
              </w:rPr>
              <w:t>D</w:t>
            </w:r>
            <w:r w:rsidRPr="004D34C8">
              <w:rPr>
                <w:lang w:eastAsia="zh-CN"/>
              </w:rPr>
              <w:t>模型的原点分支门控与</w:t>
            </w:r>
            <w:r w:rsidRPr="004D34C8">
              <w:rPr>
                <w:lang w:eastAsia="zh-CN"/>
              </w:rPr>
              <w:t>1500</w:t>
            </w:r>
            <w:r w:rsidRPr="004D34C8">
              <w:rPr>
                <w:lang w:eastAsia="zh-CN"/>
              </w:rPr>
              <w:t>米保守共观测距离门。</w:t>
            </w:r>
          </w:p>
          <w:p w14:paraId="57F931A0" w14:textId="77777777" w:rsidR="004D34C8" w:rsidRDefault="004D34C8" w:rsidP="004D34C8">
            <w:pPr>
              <w:spacing w:line="240" w:lineRule="auto"/>
              <w:ind w:firstLineChars="0" w:firstLine="0"/>
              <w:rPr>
                <w:rFonts w:ascii="Consolas" w:hAnsi="Consolas"/>
                <w:sz w:val="18"/>
                <w:szCs w:val="18"/>
                <w:lang w:eastAsia="zh-CN"/>
              </w:rPr>
            </w:pPr>
          </w:p>
          <w:p w14:paraId="4FBD4423"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from __future__ import annotations</w:t>
            </w:r>
          </w:p>
          <w:p w14:paraId="2AEBC6B6" w14:textId="77777777" w:rsidR="004D34C8" w:rsidRPr="004D34C8" w:rsidRDefault="004D34C8" w:rsidP="004D34C8">
            <w:pPr>
              <w:spacing w:line="240" w:lineRule="auto"/>
              <w:ind w:left="284" w:firstLine="360"/>
              <w:rPr>
                <w:rFonts w:ascii="Consolas" w:hAnsi="Consolas"/>
                <w:sz w:val="18"/>
                <w:szCs w:val="18"/>
                <w:lang w:eastAsia="zh-CN"/>
              </w:rPr>
            </w:pPr>
          </w:p>
          <w:p w14:paraId="3232FF59"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import math</w:t>
            </w:r>
          </w:p>
          <w:p w14:paraId="697ABAE4"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from </w:t>
            </w:r>
            <w:proofErr w:type="spellStart"/>
            <w:r w:rsidRPr="004D34C8">
              <w:rPr>
                <w:rFonts w:ascii="Consolas" w:hAnsi="Consolas"/>
                <w:sz w:val="18"/>
                <w:szCs w:val="18"/>
                <w:lang w:eastAsia="zh-CN"/>
              </w:rPr>
              <w:t>collections.abc</w:t>
            </w:r>
            <w:proofErr w:type="spellEnd"/>
            <w:r w:rsidRPr="004D34C8">
              <w:rPr>
                <w:rFonts w:ascii="Consolas" w:hAnsi="Consolas"/>
                <w:sz w:val="18"/>
                <w:szCs w:val="18"/>
                <w:lang w:eastAsia="zh-CN"/>
              </w:rPr>
              <w:t xml:space="preserve"> import Sequence</w:t>
            </w:r>
          </w:p>
          <w:p w14:paraId="2460BA8F" w14:textId="77777777" w:rsidR="004D34C8" w:rsidRPr="004D34C8" w:rsidRDefault="004D34C8" w:rsidP="004D34C8">
            <w:pPr>
              <w:spacing w:line="240" w:lineRule="auto"/>
              <w:ind w:left="284" w:firstLine="360"/>
              <w:rPr>
                <w:rFonts w:ascii="Consolas" w:hAnsi="Consolas"/>
                <w:sz w:val="18"/>
                <w:szCs w:val="18"/>
                <w:lang w:eastAsia="zh-CN"/>
              </w:rPr>
            </w:pPr>
          </w:p>
          <w:p w14:paraId="2DE1D1D9"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Point = </w:t>
            </w:r>
            <w:proofErr w:type="gramStart"/>
            <w:r w:rsidRPr="004D34C8">
              <w:rPr>
                <w:rFonts w:ascii="Consolas" w:hAnsi="Consolas"/>
                <w:sz w:val="18"/>
                <w:szCs w:val="18"/>
                <w:lang w:eastAsia="zh-CN"/>
              </w:rPr>
              <w:t>tuple[</w:t>
            </w:r>
            <w:proofErr w:type="gramEnd"/>
            <w:r w:rsidRPr="004D34C8">
              <w:rPr>
                <w:rFonts w:ascii="Consolas" w:hAnsi="Consolas"/>
                <w:sz w:val="18"/>
                <w:szCs w:val="18"/>
                <w:lang w:eastAsia="zh-CN"/>
              </w:rPr>
              <w:t>float, float]</w:t>
            </w:r>
          </w:p>
          <w:p w14:paraId="4B3C39C3"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MAX_RECEPTION_RADIUS_M = 1500.0</w:t>
            </w:r>
          </w:p>
          <w:p w14:paraId="6080D610" w14:textId="77777777" w:rsidR="004D34C8" w:rsidRPr="004D34C8" w:rsidRDefault="004D34C8" w:rsidP="004D34C8">
            <w:pPr>
              <w:spacing w:line="240" w:lineRule="auto"/>
              <w:ind w:left="284" w:firstLine="360"/>
              <w:rPr>
                <w:rFonts w:ascii="Consolas" w:hAnsi="Consolas"/>
                <w:sz w:val="18"/>
                <w:szCs w:val="18"/>
                <w:lang w:eastAsia="zh-CN"/>
              </w:rPr>
            </w:pPr>
          </w:p>
          <w:p w14:paraId="49A1170D"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def </w:t>
            </w:r>
            <w:proofErr w:type="spellStart"/>
            <w:r w:rsidRPr="004D34C8">
              <w:rPr>
                <w:rFonts w:ascii="Consolas" w:hAnsi="Consolas"/>
                <w:sz w:val="18"/>
                <w:szCs w:val="18"/>
                <w:lang w:eastAsia="zh-CN"/>
              </w:rPr>
              <w:t>select_</w:t>
            </w:r>
            <w:proofErr w:type="gramStart"/>
            <w:r w:rsidRPr="004D34C8">
              <w:rPr>
                <w:rFonts w:ascii="Consolas" w:hAnsi="Consolas"/>
                <w:sz w:val="18"/>
                <w:szCs w:val="18"/>
                <w:lang w:eastAsia="zh-CN"/>
              </w:rPr>
              <w:t>route</w:t>
            </w:r>
            <w:proofErr w:type="spellEnd"/>
            <w:r w:rsidRPr="004D34C8">
              <w:rPr>
                <w:rFonts w:ascii="Consolas" w:hAnsi="Consolas"/>
                <w:sz w:val="18"/>
                <w:szCs w:val="18"/>
                <w:lang w:eastAsia="zh-CN"/>
              </w:rPr>
              <w:t>(</w:t>
            </w:r>
            <w:proofErr w:type="spellStart"/>
            <w:proofErr w:type="gramEnd"/>
            <w:r w:rsidRPr="004D34C8">
              <w:rPr>
                <w:rFonts w:ascii="Consolas" w:hAnsi="Consolas"/>
                <w:sz w:val="18"/>
                <w:szCs w:val="18"/>
                <w:lang w:eastAsia="zh-CN"/>
              </w:rPr>
              <w:t>origin_discoveries</w:t>
            </w:r>
            <w:proofErr w:type="spellEnd"/>
            <w:r w:rsidRPr="004D34C8">
              <w:rPr>
                <w:rFonts w:ascii="Consolas" w:hAnsi="Consolas"/>
                <w:sz w:val="18"/>
                <w:szCs w:val="18"/>
                <w:lang w:eastAsia="zh-CN"/>
              </w:rPr>
              <w:t>: int) -&gt; str:</w:t>
            </w:r>
          </w:p>
          <w:p w14:paraId="43FE3580"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w:t>
            </w:r>
            <w:proofErr w:type="gramStart"/>
            <w:r w:rsidRPr="004D34C8">
              <w:rPr>
                <w:rFonts w:ascii="Consolas" w:hAnsi="Consolas"/>
                <w:sz w:val="18"/>
                <w:szCs w:val="18"/>
                <w:lang w:eastAsia="zh-CN"/>
              </w:rPr>
              <w:t>"</w:t>
            </w:r>
            <w:r w:rsidRPr="004D34C8">
              <w:rPr>
                <w:rFonts w:ascii="Consolas" w:hAnsi="Consolas"/>
                <w:sz w:val="18"/>
                <w:szCs w:val="18"/>
                <w:lang w:eastAsia="zh-CN"/>
              </w:rPr>
              <w:t>原点</w:t>
            </w:r>
            <w:proofErr w:type="gramEnd"/>
            <w:r w:rsidRPr="004D34C8">
              <w:rPr>
                <w:rFonts w:ascii="Consolas" w:hAnsi="Consolas"/>
                <w:sz w:val="18"/>
                <w:szCs w:val="18"/>
                <w:lang w:eastAsia="zh-CN"/>
              </w:rPr>
              <w:t>零发现走</w:t>
            </w:r>
            <w:r w:rsidRPr="004D34C8">
              <w:rPr>
                <w:rFonts w:ascii="Consolas" w:hAnsi="Consolas"/>
                <w:sz w:val="18"/>
                <w:szCs w:val="18"/>
                <w:lang w:eastAsia="zh-CN"/>
              </w:rPr>
              <w:t>B</w:t>
            </w:r>
            <w:r w:rsidRPr="004D34C8">
              <w:rPr>
                <w:rFonts w:ascii="Consolas" w:hAnsi="Consolas"/>
                <w:sz w:val="18"/>
                <w:szCs w:val="18"/>
                <w:lang w:eastAsia="zh-CN"/>
              </w:rPr>
              <w:t>路线，否则走</w:t>
            </w:r>
            <w:r w:rsidRPr="004D34C8">
              <w:rPr>
                <w:rFonts w:ascii="Consolas" w:hAnsi="Consolas"/>
                <w:sz w:val="18"/>
                <w:szCs w:val="18"/>
                <w:lang w:eastAsia="zh-CN"/>
              </w:rPr>
              <w:t>C</w:t>
            </w:r>
            <w:proofErr w:type="gramStart"/>
            <w:r w:rsidRPr="004D34C8">
              <w:rPr>
                <w:rFonts w:ascii="Consolas" w:hAnsi="Consolas"/>
                <w:sz w:val="18"/>
                <w:szCs w:val="18"/>
                <w:lang w:eastAsia="zh-CN"/>
              </w:rPr>
              <w:t>路线。</w:t>
            </w:r>
            <w:r w:rsidRPr="004D34C8">
              <w:rPr>
                <w:rFonts w:ascii="Consolas" w:hAnsi="Consolas"/>
                <w:sz w:val="18"/>
                <w:szCs w:val="18"/>
                <w:lang w:eastAsia="zh-CN"/>
              </w:rPr>
              <w:t>"</w:t>
            </w:r>
            <w:proofErr w:type="gramEnd"/>
            <w:r w:rsidRPr="004D34C8">
              <w:rPr>
                <w:rFonts w:ascii="Consolas" w:hAnsi="Consolas"/>
                <w:sz w:val="18"/>
                <w:szCs w:val="18"/>
                <w:lang w:eastAsia="zh-CN"/>
              </w:rPr>
              <w:t>""</w:t>
            </w:r>
          </w:p>
          <w:p w14:paraId="0A5738EF"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if </w:t>
            </w:r>
            <w:proofErr w:type="spellStart"/>
            <w:r w:rsidRPr="004D34C8">
              <w:rPr>
                <w:rFonts w:ascii="Consolas" w:hAnsi="Consolas"/>
                <w:sz w:val="18"/>
                <w:szCs w:val="18"/>
                <w:lang w:eastAsia="zh-CN"/>
              </w:rPr>
              <w:t>origin_discoveries</w:t>
            </w:r>
            <w:proofErr w:type="spellEnd"/>
            <w:r w:rsidRPr="004D34C8">
              <w:rPr>
                <w:rFonts w:ascii="Consolas" w:hAnsi="Consolas"/>
                <w:sz w:val="18"/>
                <w:szCs w:val="18"/>
                <w:lang w:eastAsia="zh-CN"/>
              </w:rPr>
              <w:t xml:space="preserve"> &lt; 0:</w:t>
            </w:r>
          </w:p>
          <w:p w14:paraId="4F2FDC99"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raise </w:t>
            </w:r>
            <w:proofErr w:type="spellStart"/>
            <w:proofErr w:type="gramStart"/>
            <w:r w:rsidRPr="004D34C8">
              <w:rPr>
                <w:rFonts w:ascii="Consolas" w:hAnsi="Consolas"/>
                <w:sz w:val="18"/>
                <w:szCs w:val="18"/>
                <w:lang w:eastAsia="zh-CN"/>
              </w:rPr>
              <w:t>ValueError</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w:t>
            </w:r>
            <w:proofErr w:type="spellStart"/>
            <w:r w:rsidRPr="004D34C8">
              <w:rPr>
                <w:rFonts w:ascii="Consolas" w:hAnsi="Consolas"/>
                <w:sz w:val="18"/>
                <w:szCs w:val="18"/>
                <w:lang w:eastAsia="zh-CN"/>
              </w:rPr>
              <w:t>origin_discoveries</w:t>
            </w:r>
            <w:proofErr w:type="spellEnd"/>
            <w:r w:rsidRPr="004D34C8">
              <w:rPr>
                <w:rFonts w:ascii="Consolas" w:hAnsi="Consolas"/>
                <w:sz w:val="18"/>
                <w:szCs w:val="18"/>
                <w:lang w:eastAsia="zh-CN"/>
              </w:rPr>
              <w:t xml:space="preserve"> must be nonnegative")</w:t>
            </w:r>
          </w:p>
          <w:p w14:paraId="7A2EC720"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return "B" if </w:t>
            </w:r>
            <w:proofErr w:type="spellStart"/>
            <w:r w:rsidRPr="004D34C8">
              <w:rPr>
                <w:rFonts w:ascii="Consolas" w:hAnsi="Consolas"/>
                <w:sz w:val="18"/>
                <w:szCs w:val="18"/>
                <w:lang w:eastAsia="zh-CN"/>
              </w:rPr>
              <w:t>origin_discoveries</w:t>
            </w:r>
            <w:proofErr w:type="spellEnd"/>
            <w:r w:rsidRPr="004D34C8">
              <w:rPr>
                <w:rFonts w:ascii="Consolas" w:hAnsi="Consolas"/>
                <w:sz w:val="18"/>
                <w:szCs w:val="18"/>
                <w:lang w:eastAsia="zh-CN"/>
              </w:rPr>
              <w:t xml:space="preserve"> == 0 else "C"</w:t>
            </w:r>
          </w:p>
          <w:p w14:paraId="6F9A05E4" w14:textId="77777777" w:rsidR="004D34C8" w:rsidRPr="004D34C8" w:rsidRDefault="004D34C8" w:rsidP="004D34C8">
            <w:pPr>
              <w:spacing w:line="240" w:lineRule="auto"/>
              <w:ind w:left="284" w:firstLine="360"/>
              <w:rPr>
                <w:rFonts w:ascii="Consolas" w:hAnsi="Consolas"/>
                <w:sz w:val="18"/>
                <w:szCs w:val="18"/>
                <w:lang w:eastAsia="zh-CN"/>
              </w:rPr>
            </w:pPr>
          </w:p>
          <w:p w14:paraId="02E0F1FE"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def </w:t>
            </w:r>
            <w:proofErr w:type="spellStart"/>
            <w:r w:rsidRPr="004D34C8">
              <w:rPr>
                <w:rFonts w:ascii="Consolas" w:hAnsi="Consolas"/>
                <w:sz w:val="18"/>
                <w:szCs w:val="18"/>
                <w:lang w:eastAsia="zh-CN"/>
              </w:rPr>
              <w:t>point_segment_</w:t>
            </w:r>
            <w:proofErr w:type="gramStart"/>
            <w:r w:rsidRPr="004D34C8">
              <w:rPr>
                <w:rFonts w:ascii="Consolas" w:hAnsi="Consolas"/>
                <w:sz w:val="18"/>
                <w:szCs w:val="18"/>
                <w:lang w:eastAsia="zh-CN"/>
              </w:rPr>
              <w:t>distance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point: Point, a: Point, b: Point) -&gt; float:</w:t>
            </w:r>
          </w:p>
          <w:p w14:paraId="0AB061FC"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dx, </w:t>
            </w:r>
            <w:proofErr w:type="spellStart"/>
            <w:r w:rsidRPr="004D34C8">
              <w:rPr>
                <w:rFonts w:ascii="Consolas" w:hAnsi="Consolas"/>
                <w:sz w:val="18"/>
                <w:szCs w:val="18"/>
                <w:lang w:eastAsia="zh-CN"/>
              </w:rPr>
              <w:t>dy</w:t>
            </w:r>
            <w:proofErr w:type="spellEnd"/>
            <w:r w:rsidRPr="004D34C8">
              <w:rPr>
                <w:rFonts w:ascii="Consolas" w:hAnsi="Consolas"/>
                <w:sz w:val="18"/>
                <w:szCs w:val="18"/>
                <w:lang w:eastAsia="zh-CN"/>
              </w:rPr>
              <w:t xml:space="preserve"> = </w:t>
            </w:r>
            <w:proofErr w:type="gramStart"/>
            <w:r w:rsidRPr="004D34C8">
              <w:rPr>
                <w:rFonts w:ascii="Consolas" w:hAnsi="Consolas"/>
                <w:sz w:val="18"/>
                <w:szCs w:val="18"/>
                <w:lang w:eastAsia="zh-CN"/>
              </w:rPr>
              <w:t>b[</w:t>
            </w:r>
            <w:proofErr w:type="gramEnd"/>
            <w:r w:rsidRPr="004D34C8">
              <w:rPr>
                <w:rFonts w:ascii="Consolas" w:hAnsi="Consolas"/>
                <w:sz w:val="18"/>
                <w:szCs w:val="18"/>
                <w:lang w:eastAsia="zh-CN"/>
              </w:rPr>
              <w:t xml:space="preserve">0]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 xml:space="preserve">0], </w:t>
            </w:r>
            <w:proofErr w:type="gramStart"/>
            <w:r w:rsidRPr="004D34C8">
              <w:rPr>
                <w:rFonts w:ascii="Consolas" w:hAnsi="Consolas"/>
                <w:sz w:val="18"/>
                <w:szCs w:val="18"/>
                <w:lang w:eastAsia="zh-CN"/>
              </w:rPr>
              <w:t>b[</w:t>
            </w:r>
            <w:proofErr w:type="gramEnd"/>
            <w:r w:rsidRPr="004D34C8">
              <w:rPr>
                <w:rFonts w:ascii="Consolas" w:hAnsi="Consolas"/>
                <w:sz w:val="18"/>
                <w:szCs w:val="18"/>
                <w:lang w:eastAsia="zh-CN"/>
              </w:rPr>
              <w:t xml:space="preserve">1]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1]</w:t>
            </w:r>
          </w:p>
          <w:p w14:paraId="2BABC9AE"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denominator = dx * dx + </w:t>
            </w:r>
            <w:proofErr w:type="spellStart"/>
            <w:r w:rsidRPr="004D34C8">
              <w:rPr>
                <w:rFonts w:ascii="Consolas" w:hAnsi="Consolas"/>
                <w:sz w:val="18"/>
                <w:szCs w:val="18"/>
                <w:lang w:eastAsia="zh-CN"/>
              </w:rPr>
              <w:t>dy</w:t>
            </w:r>
            <w:proofErr w:type="spellEnd"/>
            <w:r w:rsidRPr="004D34C8">
              <w:rPr>
                <w:rFonts w:ascii="Consolas" w:hAnsi="Consolas"/>
                <w:sz w:val="18"/>
                <w:szCs w:val="18"/>
                <w:lang w:eastAsia="zh-CN"/>
              </w:rPr>
              <w:t xml:space="preserve"> * </w:t>
            </w:r>
            <w:proofErr w:type="spellStart"/>
            <w:r w:rsidRPr="004D34C8">
              <w:rPr>
                <w:rFonts w:ascii="Consolas" w:hAnsi="Consolas"/>
                <w:sz w:val="18"/>
                <w:szCs w:val="18"/>
                <w:lang w:eastAsia="zh-CN"/>
              </w:rPr>
              <w:t>dy</w:t>
            </w:r>
            <w:proofErr w:type="spellEnd"/>
          </w:p>
          <w:p w14:paraId="7864ED78"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if denominator &lt;= 1e-12:</w:t>
            </w:r>
          </w:p>
          <w:p w14:paraId="52F6FA4F"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lastRenderedPageBreak/>
              <w:t xml:space="preserve">        return </w:t>
            </w:r>
            <w:proofErr w:type="spellStart"/>
            <w:proofErr w:type="gramStart"/>
            <w:r w:rsidRPr="004D34C8">
              <w:rPr>
                <w:rFonts w:ascii="Consolas" w:hAnsi="Consolas"/>
                <w:sz w:val="18"/>
                <w:szCs w:val="18"/>
                <w:lang w:eastAsia="zh-CN"/>
              </w:rPr>
              <w:t>math.dist</w:t>
            </w:r>
            <w:proofErr w:type="spellEnd"/>
            <w:proofErr w:type="gramEnd"/>
            <w:r w:rsidRPr="004D34C8">
              <w:rPr>
                <w:rFonts w:ascii="Consolas" w:hAnsi="Consolas"/>
                <w:sz w:val="18"/>
                <w:szCs w:val="18"/>
                <w:lang w:eastAsia="zh-CN"/>
              </w:rPr>
              <w:t>(point, a)</w:t>
            </w:r>
          </w:p>
          <w:p w14:paraId="67ED8589"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t = ((</w:t>
            </w:r>
            <w:proofErr w:type="gramStart"/>
            <w:r w:rsidRPr="004D34C8">
              <w:rPr>
                <w:rFonts w:ascii="Consolas" w:hAnsi="Consolas"/>
                <w:sz w:val="18"/>
                <w:szCs w:val="18"/>
                <w:lang w:eastAsia="zh-CN"/>
              </w:rPr>
              <w:t>point[</w:t>
            </w:r>
            <w:proofErr w:type="gramEnd"/>
            <w:r w:rsidRPr="004D34C8">
              <w:rPr>
                <w:rFonts w:ascii="Consolas" w:hAnsi="Consolas"/>
                <w:sz w:val="18"/>
                <w:szCs w:val="18"/>
                <w:lang w:eastAsia="zh-CN"/>
              </w:rPr>
              <w:t xml:space="preserve">0]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0]) * dx + (</w:t>
            </w:r>
            <w:proofErr w:type="gramStart"/>
            <w:r w:rsidRPr="004D34C8">
              <w:rPr>
                <w:rFonts w:ascii="Consolas" w:hAnsi="Consolas"/>
                <w:sz w:val="18"/>
                <w:szCs w:val="18"/>
                <w:lang w:eastAsia="zh-CN"/>
              </w:rPr>
              <w:t>point[</w:t>
            </w:r>
            <w:proofErr w:type="gramEnd"/>
            <w:r w:rsidRPr="004D34C8">
              <w:rPr>
                <w:rFonts w:ascii="Consolas" w:hAnsi="Consolas"/>
                <w:sz w:val="18"/>
                <w:szCs w:val="18"/>
                <w:lang w:eastAsia="zh-CN"/>
              </w:rPr>
              <w:t xml:space="preserve">1]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 xml:space="preserve">1]) * </w:t>
            </w:r>
            <w:proofErr w:type="spellStart"/>
            <w:r w:rsidRPr="004D34C8">
              <w:rPr>
                <w:rFonts w:ascii="Consolas" w:hAnsi="Consolas"/>
                <w:sz w:val="18"/>
                <w:szCs w:val="18"/>
                <w:lang w:eastAsia="zh-CN"/>
              </w:rPr>
              <w:t>dy</w:t>
            </w:r>
            <w:proofErr w:type="spellEnd"/>
            <w:r w:rsidRPr="004D34C8">
              <w:rPr>
                <w:rFonts w:ascii="Consolas" w:hAnsi="Consolas"/>
                <w:sz w:val="18"/>
                <w:szCs w:val="18"/>
                <w:lang w:eastAsia="zh-CN"/>
              </w:rPr>
              <w:t>) / denominator</w:t>
            </w:r>
          </w:p>
          <w:p w14:paraId="1E28B4A2"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t = </w:t>
            </w:r>
            <w:proofErr w:type="gramStart"/>
            <w:r w:rsidRPr="004D34C8">
              <w:rPr>
                <w:rFonts w:ascii="Consolas" w:hAnsi="Consolas"/>
                <w:sz w:val="18"/>
                <w:szCs w:val="18"/>
                <w:lang w:eastAsia="zh-CN"/>
              </w:rPr>
              <w:t>max(</w:t>
            </w:r>
            <w:proofErr w:type="gramEnd"/>
            <w:r w:rsidRPr="004D34C8">
              <w:rPr>
                <w:rFonts w:ascii="Consolas" w:hAnsi="Consolas"/>
                <w:sz w:val="18"/>
                <w:szCs w:val="18"/>
                <w:lang w:eastAsia="zh-CN"/>
              </w:rPr>
              <w:t xml:space="preserve">0.0, </w:t>
            </w:r>
            <w:proofErr w:type="gramStart"/>
            <w:r w:rsidRPr="004D34C8">
              <w:rPr>
                <w:rFonts w:ascii="Consolas" w:hAnsi="Consolas"/>
                <w:sz w:val="18"/>
                <w:szCs w:val="18"/>
                <w:lang w:eastAsia="zh-CN"/>
              </w:rPr>
              <w:t>min(</w:t>
            </w:r>
            <w:proofErr w:type="gramEnd"/>
            <w:r w:rsidRPr="004D34C8">
              <w:rPr>
                <w:rFonts w:ascii="Consolas" w:hAnsi="Consolas"/>
                <w:sz w:val="18"/>
                <w:szCs w:val="18"/>
                <w:lang w:eastAsia="zh-CN"/>
              </w:rPr>
              <w:t>1.0, t))</w:t>
            </w:r>
          </w:p>
          <w:p w14:paraId="1AA678DB"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projection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 xml:space="preserve">0] + t * dx,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 xml:space="preserve">1] + t * </w:t>
            </w:r>
            <w:proofErr w:type="spellStart"/>
            <w:r w:rsidRPr="004D34C8">
              <w:rPr>
                <w:rFonts w:ascii="Consolas" w:hAnsi="Consolas"/>
                <w:sz w:val="18"/>
                <w:szCs w:val="18"/>
                <w:lang w:eastAsia="zh-CN"/>
              </w:rPr>
              <w:t>dy</w:t>
            </w:r>
            <w:proofErr w:type="spellEnd"/>
            <w:r w:rsidRPr="004D34C8">
              <w:rPr>
                <w:rFonts w:ascii="Consolas" w:hAnsi="Consolas"/>
                <w:sz w:val="18"/>
                <w:szCs w:val="18"/>
                <w:lang w:eastAsia="zh-CN"/>
              </w:rPr>
              <w:t>)</w:t>
            </w:r>
          </w:p>
          <w:p w14:paraId="7F772067"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return </w:t>
            </w:r>
            <w:proofErr w:type="spellStart"/>
            <w:proofErr w:type="gramStart"/>
            <w:r w:rsidRPr="004D34C8">
              <w:rPr>
                <w:rFonts w:ascii="Consolas" w:hAnsi="Consolas"/>
                <w:sz w:val="18"/>
                <w:szCs w:val="18"/>
                <w:lang w:eastAsia="zh-CN"/>
              </w:rPr>
              <w:t>math.dist</w:t>
            </w:r>
            <w:proofErr w:type="spellEnd"/>
            <w:proofErr w:type="gramEnd"/>
            <w:r w:rsidRPr="004D34C8">
              <w:rPr>
                <w:rFonts w:ascii="Consolas" w:hAnsi="Consolas"/>
                <w:sz w:val="18"/>
                <w:szCs w:val="18"/>
                <w:lang w:eastAsia="zh-CN"/>
              </w:rPr>
              <w:t>(point, projection)</w:t>
            </w:r>
          </w:p>
          <w:p w14:paraId="18230E20" w14:textId="77777777" w:rsidR="004D34C8" w:rsidRPr="004D34C8" w:rsidRDefault="004D34C8" w:rsidP="004D34C8">
            <w:pPr>
              <w:spacing w:line="240" w:lineRule="auto"/>
              <w:ind w:left="284" w:firstLine="360"/>
              <w:rPr>
                <w:rFonts w:ascii="Consolas" w:hAnsi="Consolas"/>
                <w:sz w:val="18"/>
                <w:szCs w:val="18"/>
                <w:lang w:eastAsia="zh-CN"/>
              </w:rPr>
            </w:pPr>
          </w:p>
          <w:p w14:paraId="13E19B19"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def </w:t>
            </w:r>
            <w:proofErr w:type="spellStart"/>
            <w:r w:rsidRPr="004D34C8">
              <w:rPr>
                <w:rFonts w:ascii="Consolas" w:hAnsi="Consolas"/>
                <w:sz w:val="18"/>
                <w:szCs w:val="18"/>
                <w:lang w:eastAsia="zh-CN"/>
              </w:rPr>
              <w:t>point_in_convex_</w:t>
            </w:r>
            <w:proofErr w:type="gramStart"/>
            <w:r w:rsidRPr="004D34C8">
              <w:rPr>
                <w:rFonts w:ascii="Consolas" w:hAnsi="Consolas"/>
                <w:sz w:val="18"/>
                <w:szCs w:val="18"/>
                <w:lang w:eastAsia="zh-CN"/>
              </w:rPr>
              <w:t>polygon</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 xml:space="preserve">point: Point, polygon: </w:t>
            </w:r>
            <w:proofErr w:type="gramStart"/>
            <w:r w:rsidRPr="004D34C8">
              <w:rPr>
                <w:rFonts w:ascii="Consolas" w:hAnsi="Consolas"/>
                <w:sz w:val="18"/>
                <w:szCs w:val="18"/>
                <w:lang w:eastAsia="zh-CN"/>
              </w:rPr>
              <w:t>Sequence[</w:t>
            </w:r>
            <w:proofErr w:type="gramEnd"/>
            <w:r w:rsidRPr="004D34C8">
              <w:rPr>
                <w:rFonts w:ascii="Consolas" w:hAnsi="Consolas"/>
                <w:sz w:val="18"/>
                <w:szCs w:val="18"/>
                <w:lang w:eastAsia="zh-CN"/>
              </w:rPr>
              <w:t>Point]) -&gt; bool:</w:t>
            </w:r>
          </w:p>
          <w:p w14:paraId="5107CDC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signs: list[bool] = []</w:t>
            </w:r>
          </w:p>
          <w:p w14:paraId="336DE78B"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for index, a in enumerate(polygon):</w:t>
            </w:r>
          </w:p>
          <w:p w14:paraId="1A58855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b = </w:t>
            </w:r>
            <w:proofErr w:type="gramStart"/>
            <w:r w:rsidRPr="004D34C8">
              <w:rPr>
                <w:rFonts w:ascii="Consolas" w:hAnsi="Consolas"/>
                <w:sz w:val="18"/>
                <w:szCs w:val="18"/>
                <w:lang w:eastAsia="zh-CN"/>
              </w:rPr>
              <w:t>polygon[</w:t>
            </w:r>
            <w:proofErr w:type="gramEnd"/>
            <w:r w:rsidRPr="004D34C8">
              <w:rPr>
                <w:rFonts w:ascii="Consolas" w:hAnsi="Consolas"/>
                <w:sz w:val="18"/>
                <w:szCs w:val="18"/>
                <w:lang w:eastAsia="zh-CN"/>
              </w:rPr>
              <w:t xml:space="preserve">(index + 1) % </w:t>
            </w:r>
            <w:proofErr w:type="spellStart"/>
            <w:r w:rsidRPr="004D34C8">
              <w:rPr>
                <w:rFonts w:ascii="Consolas" w:hAnsi="Consolas"/>
                <w:sz w:val="18"/>
                <w:szCs w:val="18"/>
                <w:lang w:eastAsia="zh-CN"/>
              </w:rPr>
              <w:t>len</w:t>
            </w:r>
            <w:proofErr w:type="spellEnd"/>
            <w:r w:rsidRPr="004D34C8">
              <w:rPr>
                <w:rFonts w:ascii="Consolas" w:hAnsi="Consolas"/>
                <w:sz w:val="18"/>
                <w:szCs w:val="18"/>
                <w:lang w:eastAsia="zh-CN"/>
              </w:rPr>
              <w:t>(polygon)]</w:t>
            </w:r>
          </w:p>
          <w:p w14:paraId="50FFCC7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cross = ((</w:t>
            </w:r>
            <w:proofErr w:type="gramStart"/>
            <w:r w:rsidRPr="004D34C8">
              <w:rPr>
                <w:rFonts w:ascii="Consolas" w:hAnsi="Consolas"/>
                <w:sz w:val="18"/>
                <w:szCs w:val="18"/>
                <w:lang w:eastAsia="zh-CN"/>
              </w:rPr>
              <w:t>b[</w:t>
            </w:r>
            <w:proofErr w:type="gramEnd"/>
            <w:r w:rsidRPr="004D34C8">
              <w:rPr>
                <w:rFonts w:ascii="Consolas" w:hAnsi="Consolas"/>
                <w:sz w:val="18"/>
                <w:szCs w:val="18"/>
                <w:lang w:eastAsia="zh-CN"/>
              </w:rPr>
              <w:t xml:space="preserve">0]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0]) * (</w:t>
            </w:r>
            <w:proofErr w:type="gramStart"/>
            <w:r w:rsidRPr="004D34C8">
              <w:rPr>
                <w:rFonts w:ascii="Consolas" w:hAnsi="Consolas"/>
                <w:sz w:val="18"/>
                <w:szCs w:val="18"/>
                <w:lang w:eastAsia="zh-CN"/>
              </w:rPr>
              <w:t>point[</w:t>
            </w:r>
            <w:proofErr w:type="gramEnd"/>
            <w:r w:rsidRPr="004D34C8">
              <w:rPr>
                <w:rFonts w:ascii="Consolas" w:hAnsi="Consolas"/>
                <w:sz w:val="18"/>
                <w:szCs w:val="18"/>
                <w:lang w:eastAsia="zh-CN"/>
              </w:rPr>
              <w:t xml:space="preserve">1]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1])</w:t>
            </w:r>
          </w:p>
          <w:p w14:paraId="0052FE98"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 (</w:t>
            </w:r>
            <w:proofErr w:type="gramStart"/>
            <w:r w:rsidRPr="004D34C8">
              <w:rPr>
                <w:rFonts w:ascii="Consolas" w:hAnsi="Consolas"/>
                <w:sz w:val="18"/>
                <w:szCs w:val="18"/>
                <w:lang w:eastAsia="zh-CN"/>
              </w:rPr>
              <w:t>b[</w:t>
            </w:r>
            <w:proofErr w:type="gramEnd"/>
            <w:r w:rsidRPr="004D34C8">
              <w:rPr>
                <w:rFonts w:ascii="Consolas" w:hAnsi="Consolas"/>
                <w:sz w:val="18"/>
                <w:szCs w:val="18"/>
                <w:lang w:eastAsia="zh-CN"/>
              </w:rPr>
              <w:t xml:space="preserve">1]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1]) * (</w:t>
            </w:r>
            <w:proofErr w:type="gramStart"/>
            <w:r w:rsidRPr="004D34C8">
              <w:rPr>
                <w:rFonts w:ascii="Consolas" w:hAnsi="Consolas"/>
                <w:sz w:val="18"/>
                <w:szCs w:val="18"/>
                <w:lang w:eastAsia="zh-CN"/>
              </w:rPr>
              <w:t>point[</w:t>
            </w:r>
            <w:proofErr w:type="gramEnd"/>
            <w:r w:rsidRPr="004D34C8">
              <w:rPr>
                <w:rFonts w:ascii="Consolas" w:hAnsi="Consolas"/>
                <w:sz w:val="18"/>
                <w:szCs w:val="18"/>
                <w:lang w:eastAsia="zh-CN"/>
              </w:rPr>
              <w:t xml:space="preserve">0]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0]))</w:t>
            </w:r>
          </w:p>
          <w:p w14:paraId="0AFDC42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if abs(cross) &gt; 1e-8:</w:t>
            </w:r>
          </w:p>
          <w:p w14:paraId="445A7863"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w:t>
            </w:r>
            <w:proofErr w:type="spellStart"/>
            <w:proofErr w:type="gramStart"/>
            <w:r w:rsidRPr="004D34C8">
              <w:rPr>
                <w:rFonts w:ascii="Consolas" w:hAnsi="Consolas"/>
                <w:sz w:val="18"/>
                <w:szCs w:val="18"/>
                <w:lang w:eastAsia="zh-CN"/>
              </w:rPr>
              <w:t>signs.append</w:t>
            </w:r>
            <w:proofErr w:type="spellEnd"/>
            <w:proofErr w:type="gramEnd"/>
            <w:r w:rsidRPr="004D34C8">
              <w:rPr>
                <w:rFonts w:ascii="Consolas" w:hAnsi="Consolas"/>
                <w:sz w:val="18"/>
                <w:szCs w:val="18"/>
                <w:lang w:eastAsia="zh-CN"/>
              </w:rPr>
              <w:t>(cross &gt; 0.0)</w:t>
            </w:r>
          </w:p>
          <w:p w14:paraId="5DC957FA"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return not signs or </w:t>
            </w:r>
            <w:proofErr w:type="gramStart"/>
            <w:r w:rsidRPr="004D34C8">
              <w:rPr>
                <w:rFonts w:ascii="Consolas" w:hAnsi="Consolas"/>
                <w:sz w:val="18"/>
                <w:szCs w:val="18"/>
                <w:lang w:eastAsia="zh-CN"/>
              </w:rPr>
              <w:t>all(</w:t>
            </w:r>
            <w:proofErr w:type="gramEnd"/>
            <w:r w:rsidRPr="004D34C8">
              <w:rPr>
                <w:rFonts w:ascii="Consolas" w:hAnsi="Consolas"/>
                <w:sz w:val="18"/>
                <w:szCs w:val="18"/>
                <w:lang w:eastAsia="zh-CN"/>
              </w:rPr>
              <w:t xml:space="preserve">sign == </w:t>
            </w:r>
            <w:proofErr w:type="gramStart"/>
            <w:r w:rsidRPr="004D34C8">
              <w:rPr>
                <w:rFonts w:ascii="Consolas" w:hAnsi="Consolas"/>
                <w:sz w:val="18"/>
                <w:szCs w:val="18"/>
                <w:lang w:eastAsia="zh-CN"/>
              </w:rPr>
              <w:t>signs[</w:t>
            </w:r>
            <w:proofErr w:type="gramEnd"/>
            <w:r w:rsidRPr="004D34C8">
              <w:rPr>
                <w:rFonts w:ascii="Consolas" w:hAnsi="Consolas"/>
                <w:sz w:val="18"/>
                <w:szCs w:val="18"/>
                <w:lang w:eastAsia="zh-CN"/>
              </w:rPr>
              <w:t>0] for sign in signs)</w:t>
            </w:r>
          </w:p>
          <w:p w14:paraId="10410391" w14:textId="77777777" w:rsidR="004D34C8" w:rsidRPr="004D34C8" w:rsidRDefault="004D34C8" w:rsidP="004D34C8">
            <w:pPr>
              <w:spacing w:line="240" w:lineRule="auto"/>
              <w:ind w:left="284" w:firstLine="360"/>
              <w:rPr>
                <w:rFonts w:ascii="Consolas" w:hAnsi="Consolas"/>
                <w:sz w:val="18"/>
                <w:szCs w:val="18"/>
                <w:lang w:eastAsia="zh-CN"/>
              </w:rPr>
            </w:pPr>
          </w:p>
          <w:p w14:paraId="29327AD0"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def </w:t>
            </w:r>
            <w:proofErr w:type="spellStart"/>
            <w:r w:rsidRPr="004D34C8">
              <w:rPr>
                <w:rFonts w:ascii="Consolas" w:hAnsi="Consolas"/>
                <w:sz w:val="18"/>
                <w:szCs w:val="18"/>
                <w:lang w:eastAsia="zh-CN"/>
              </w:rPr>
              <w:t>distance_to_feasible_</w:t>
            </w:r>
            <w:proofErr w:type="gramStart"/>
            <w:r w:rsidRPr="004D34C8">
              <w:rPr>
                <w:rFonts w:ascii="Consolas" w:hAnsi="Consolas"/>
                <w:sz w:val="18"/>
                <w:szCs w:val="18"/>
                <w:lang w:eastAsia="zh-CN"/>
              </w:rPr>
              <w:t>region</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 xml:space="preserve">station: Point, polygon: </w:t>
            </w:r>
            <w:proofErr w:type="gramStart"/>
            <w:r w:rsidRPr="004D34C8">
              <w:rPr>
                <w:rFonts w:ascii="Consolas" w:hAnsi="Consolas"/>
                <w:sz w:val="18"/>
                <w:szCs w:val="18"/>
                <w:lang w:eastAsia="zh-CN"/>
              </w:rPr>
              <w:t>Sequence[</w:t>
            </w:r>
            <w:proofErr w:type="gramEnd"/>
            <w:r w:rsidRPr="004D34C8">
              <w:rPr>
                <w:rFonts w:ascii="Consolas" w:hAnsi="Consolas"/>
                <w:sz w:val="18"/>
                <w:szCs w:val="18"/>
                <w:lang w:eastAsia="zh-CN"/>
              </w:rPr>
              <w:t>Point]) -&gt; float:</w:t>
            </w:r>
          </w:p>
          <w:p w14:paraId="109E4CB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w:t>
            </w:r>
            <w:proofErr w:type="gramStart"/>
            <w:r w:rsidRPr="004D34C8">
              <w:rPr>
                <w:rFonts w:ascii="Consolas" w:hAnsi="Consolas"/>
                <w:sz w:val="18"/>
                <w:szCs w:val="18"/>
                <w:lang w:eastAsia="zh-CN"/>
              </w:rPr>
              <w:t>"</w:t>
            </w:r>
            <w:r w:rsidRPr="004D34C8">
              <w:rPr>
                <w:rFonts w:ascii="Consolas" w:hAnsi="Consolas"/>
                <w:sz w:val="18"/>
                <w:szCs w:val="18"/>
                <w:lang w:eastAsia="zh-CN"/>
              </w:rPr>
              <w:t>计算</w:t>
            </w:r>
            <w:proofErr w:type="gramEnd"/>
            <w:r w:rsidRPr="004D34C8">
              <w:rPr>
                <w:rFonts w:ascii="Consolas" w:hAnsi="Consolas"/>
                <w:sz w:val="18"/>
                <w:szCs w:val="18"/>
                <w:lang w:eastAsia="zh-CN"/>
              </w:rPr>
              <w:t>测站到保守凸可行域的欧氏最小</w:t>
            </w:r>
            <w:proofErr w:type="gramStart"/>
            <w:r w:rsidRPr="004D34C8">
              <w:rPr>
                <w:rFonts w:ascii="Consolas" w:hAnsi="Consolas"/>
                <w:sz w:val="18"/>
                <w:szCs w:val="18"/>
                <w:lang w:eastAsia="zh-CN"/>
              </w:rPr>
              <w:t>距离。</w:t>
            </w:r>
            <w:r w:rsidRPr="004D34C8">
              <w:rPr>
                <w:rFonts w:ascii="Consolas" w:hAnsi="Consolas"/>
                <w:sz w:val="18"/>
                <w:szCs w:val="18"/>
                <w:lang w:eastAsia="zh-CN"/>
              </w:rPr>
              <w:t>"</w:t>
            </w:r>
            <w:proofErr w:type="gramEnd"/>
            <w:r w:rsidRPr="004D34C8">
              <w:rPr>
                <w:rFonts w:ascii="Consolas" w:hAnsi="Consolas"/>
                <w:sz w:val="18"/>
                <w:szCs w:val="18"/>
                <w:lang w:eastAsia="zh-CN"/>
              </w:rPr>
              <w:t>""</w:t>
            </w:r>
          </w:p>
          <w:p w14:paraId="23F0CE96"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if not polygon or </w:t>
            </w:r>
            <w:proofErr w:type="spellStart"/>
            <w:r w:rsidRPr="004D34C8">
              <w:rPr>
                <w:rFonts w:ascii="Consolas" w:hAnsi="Consolas"/>
                <w:sz w:val="18"/>
                <w:szCs w:val="18"/>
                <w:lang w:eastAsia="zh-CN"/>
              </w:rPr>
              <w:t>point_in_convex_</w:t>
            </w:r>
            <w:proofErr w:type="gramStart"/>
            <w:r w:rsidRPr="004D34C8">
              <w:rPr>
                <w:rFonts w:ascii="Consolas" w:hAnsi="Consolas"/>
                <w:sz w:val="18"/>
                <w:szCs w:val="18"/>
                <w:lang w:eastAsia="zh-CN"/>
              </w:rPr>
              <w:t>polygon</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station, polygon):</w:t>
            </w:r>
          </w:p>
          <w:p w14:paraId="6832116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return 0.0</w:t>
            </w:r>
          </w:p>
          <w:p w14:paraId="63D19B9D"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return </w:t>
            </w:r>
            <w:proofErr w:type="gramStart"/>
            <w:r w:rsidRPr="004D34C8">
              <w:rPr>
                <w:rFonts w:ascii="Consolas" w:hAnsi="Consolas"/>
                <w:sz w:val="18"/>
                <w:szCs w:val="18"/>
                <w:lang w:eastAsia="zh-CN"/>
              </w:rPr>
              <w:t>min(</w:t>
            </w:r>
            <w:proofErr w:type="gramEnd"/>
          </w:p>
          <w:p w14:paraId="7B4BCD0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w:t>
            </w:r>
            <w:proofErr w:type="spellStart"/>
            <w:r w:rsidRPr="004D34C8">
              <w:rPr>
                <w:rFonts w:ascii="Consolas" w:hAnsi="Consolas"/>
                <w:sz w:val="18"/>
                <w:szCs w:val="18"/>
                <w:lang w:eastAsia="zh-CN"/>
              </w:rPr>
              <w:t>point_segment_</w:t>
            </w:r>
            <w:proofErr w:type="gramStart"/>
            <w:r w:rsidRPr="004D34C8">
              <w:rPr>
                <w:rFonts w:ascii="Consolas" w:hAnsi="Consolas"/>
                <w:sz w:val="18"/>
                <w:szCs w:val="18"/>
                <w:lang w:eastAsia="zh-CN"/>
              </w:rPr>
              <w:t>distance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 xml:space="preserve">station, a, </w:t>
            </w:r>
            <w:proofErr w:type="gramStart"/>
            <w:r w:rsidRPr="004D34C8">
              <w:rPr>
                <w:rFonts w:ascii="Consolas" w:hAnsi="Consolas"/>
                <w:sz w:val="18"/>
                <w:szCs w:val="18"/>
                <w:lang w:eastAsia="zh-CN"/>
              </w:rPr>
              <w:t>polygon[</w:t>
            </w:r>
            <w:proofErr w:type="gramEnd"/>
            <w:r w:rsidRPr="004D34C8">
              <w:rPr>
                <w:rFonts w:ascii="Consolas" w:hAnsi="Consolas"/>
                <w:sz w:val="18"/>
                <w:szCs w:val="18"/>
                <w:lang w:eastAsia="zh-CN"/>
              </w:rPr>
              <w:t>(</w:t>
            </w:r>
            <w:proofErr w:type="spellStart"/>
            <w:r w:rsidRPr="004D34C8">
              <w:rPr>
                <w:rFonts w:ascii="Consolas" w:hAnsi="Consolas"/>
                <w:sz w:val="18"/>
                <w:szCs w:val="18"/>
                <w:lang w:eastAsia="zh-CN"/>
              </w:rPr>
              <w:t>i</w:t>
            </w:r>
            <w:proofErr w:type="spellEnd"/>
            <w:r w:rsidRPr="004D34C8">
              <w:rPr>
                <w:rFonts w:ascii="Consolas" w:hAnsi="Consolas"/>
                <w:sz w:val="18"/>
                <w:szCs w:val="18"/>
                <w:lang w:eastAsia="zh-CN"/>
              </w:rPr>
              <w:t xml:space="preserve"> + 1) % </w:t>
            </w:r>
            <w:proofErr w:type="spellStart"/>
            <w:r w:rsidRPr="004D34C8">
              <w:rPr>
                <w:rFonts w:ascii="Consolas" w:hAnsi="Consolas"/>
                <w:sz w:val="18"/>
                <w:szCs w:val="18"/>
                <w:lang w:eastAsia="zh-CN"/>
              </w:rPr>
              <w:t>len</w:t>
            </w:r>
            <w:proofErr w:type="spellEnd"/>
            <w:r w:rsidRPr="004D34C8">
              <w:rPr>
                <w:rFonts w:ascii="Consolas" w:hAnsi="Consolas"/>
                <w:sz w:val="18"/>
                <w:szCs w:val="18"/>
                <w:lang w:eastAsia="zh-CN"/>
              </w:rPr>
              <w:t>(polygon)])</w:t>
            </w:r>
          </w:p>
          <w:p w14:paraId="260523BE"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for </w:t>
            </w:r>
            <w:proofErr w:type="spellStart"/>
            <w:r w:rsidRPr="004D34C8">
              <w:rPr>
                <w:rFonts w:ascii="Consolas" w:hAnsi="Consolas"/>
                <w:sz w:val="18"/>
                <w:szCs w:val="18"/>
                <w:lang w:eastAsia="zh-CN"/>
              </w:rPr>
              <w:t>i</w:t>
            </w:r>
            <w:proofErr w:type="spellEnd"/>
            <w:r w:rsidRPr="004D34C8">
              <w:rPr>
                <w:rFonts w:ascii="Consolas" w:hAnsi="Consolas"/>
                <w:sz w:val="18"/>
                <w:szCs w:val="18"/>
                <w:lang w:eastAsia="zh-CN"/>
              </w:rPr>
              <w:t>, a in enumerate(polygon)</w:t>
            </w:r>
          </w:p>
          <w:p w14:paraId="2E38EB4B"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w:t>
            </w:r>
          </w:p>
          <w:p w14:paraId="58A769B9" w14:textId="77777777" w:rsidR="004D34C8" w:rsidRPr="004D34C8" w:rsidRDefault="004D34C8" w:rsidP="004D34C8">
            <w:pPr>
              <w:spacing w:line="240" w:lineRule="auto"/>
              <w:ind w:left="284" w:firstLine="360"/>
              <w:rPr>
                <w:rFonts w:ascii="Consolas" w:hAnsi="Consolas"/>
                <w:sz w:val="18"/>
                <w:szCs w:val="18"/>
                <w:lang w:eastAsia="zh-CN"/>
              </w:rPr>
            </w:pPr>
          </w:p>
          <w:p w14:paraId="298FB10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def </w:t>
            </w:r>
            <w:proofErr w:type="spellStart"/>
            <w:r w:rsidRPr="004D34C8">
              <w:rPr>
                <w:rFonts w:ascii="Consolas" w:hAnsi="Consolas"/>
                <w:sz w:val="18"/>
                <w:szCs w:val="18"/>
                <w:lang w:eastAsia="zh-CN"/>
              </w:rPr>
              <w:t>should_</w:t>
            </w:r>
            <w:proofErr w:type="gramStart"/>
            <w:r w:rsidRPr="004D34C8">
              <w:rPr>
                <w:rFonts w:ascii="Consolas" w:hAnsi="Consolas"/>
                <w:sz w:val="18"/>
                <w:szCs w:val="18"/>
                <w:lang w:eastAsia="zh-CN"/>
              </w:rPr>
              <w:t>coobserve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 xml:space="preserve">station: Point, </w:t>
            </w:r>
            <w:proofErr w:type="spellStart"/>
            <w:r w:rsidRPr="004D34C8">
              <w:rPr>
                <w:rFonts w:ascii="Consolas" w:hAnsi="Consolas"/>
                <w:sz w:val="18"/>
                <w:szCs w:val="18"/>
                <w:lang w:eastAsia="zh-CN"/>
              </w:rPr>
              <w:t>feasible_polygon</w:t>
            </w:r>
            <w:proofErr w:type="spellEnd"/>
            <w:r w:rsidRPr="004D34C8">
              <w:rPr>
                <w:rFonts w:ascii="Consolas" w:hAnsi="Consolas"/>
                <w:sz w:val="18"/>
                <w:szCs w:val="18"/>
                <w:lang w:eastAsia="zh-CN"/>
              </w:rPr>
              <w:t xml:space="preserve">: </w:t>
            </w:r>
            <w:proofErr w:type="gramStart"/>
            <w:r w:rsidRPr="004D34C8">
              <w:rPr>
                <w:rFonts w:ascii="Consolas" w:hAnsi="Consolas"/>
                <w:sz w:val="18"/>
                <w:szCs w:val="18"/>
                <w:lang w:eastAsia="zh-CN"/>
              </w:rPr>
              <w:t>Sequence[</w:t>
            </w:r>
            <w:proofErr w:type="gramEnd"/>
            <w:r w:rsidRPr="004D34C8">
              <w:rPr>
                <w:rFonts w:ascii="Consolas" w:hAnsi="Consolas"/>
                <w:sz w:val="18"/>
                <w:szCs w:val="18"/>
                <w:lang w:eastAsia="zh-CN"/>
              </w:rPr>
              <w:t>Point]) -&gt; bool:</w:t>
            </w:r>
          </w:p>
          <w:p w14:paraId="0886423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w:t>
            </w:r>
            <w:proofErr w:type="gramStart"/>
            <w:r w:rsidRPr="004D34C8">
              <w:rPr>
                <w:rFonts w:ascii="Consolas" w:hAnsi="Consolas"/>
                <w:sz w:val="18"/>
                <w:szCs w:val="18"/>
                <w:lang w:eastAsia="zh-CN"/>
              </w:rPr>
              <w:t>"</w:t>
            </w:r>
            <w:r w:rsidRPr="004D34C8">
              <w:rPr>
                <w:rFonts w:ascii="Consolas" w:hAnsi="Consolas"/>
                <w:sz w:val="18"/>
                <w:szCs w:val="18"/>
                <w:lang w:eastAsia="zh-CN"/>
              </w:rPr>
              <w:t>等号</w:t>
            </w:r>
            <w:proofErr w:type="gramEnd"/>
            <w:r w:rsidRPr="004D34C8">
              <w:rPr>
                <w:rFonts w:ascii="Consolas" w:hAnsi="Consolas"/>
                <w:sz w:val="18"/>
                <w:szCs w:val="18"/>
                <w:lang w:eastAsia="zh-CN"/>
              </w:rPr>
              <w:t>保留；仅剪去距离严格大于</w:t>
            </w:r>
            <w:r w:rsidRPr="004D34C8">
              <w:rPr>
                <w:rFonts w:ascii="Consolas" w:hAnsi="Consolas"/>
                <w:sz w:val="18"/>
                <w:szCs w:val="18"/>
                <w:lang w:eastAsia="zh-CN"/>
              </w:rPr>
              <w:t>1500</w:t>
            </w:r>
            <w:r w:rsidRPr="004D34C8">
              <w:rPr>
                <w:rFonts w:ascii="Consolas" w:hAnsi="Consolas"/>
                <w:sz w:val="18"/>
                <w:szCs w:val="18"/>
                <w:lang w:eastAsia="zh-CN"/>
              </w:rPr>
              <w:t>米的不可能成功</w:t>
            </w:r>
            <w:proofErr w:type="gramStart"/>
            <w:r w:rsidRPr="004D34C8">
              <w:rPr>
                <w:rFonts w:ascii="Consolas" w:hAnsi="Consolas"/>
                <w:sz w:val="18"/>
                <w:szCs w:val="18"/>
                <w:lang w:eastAsia="zh-CN"/>
              </w:rPr>
              <w:t>测量。</w:t>
            </w:r>
            <w:r w:rsidRPr="004D34C8">
              <w:rPr>
                <w:rFonts w:ascii="Consolas" w:hAnsi="Consolas"/>
                <w:sz w:val="18"/>
                <w:szCs w:val="18"/>
                <w:lang w:eastAsia="zh-CN"/>
              </w:rPr>
              <w:t>"</w:t>
            </w:r>
            <w:proofErr w:type="gramEnd"/>
            <w:r w:rsidRPr="004D34C8">
              <w:rPr>
                <w:rFonts w:ascii="Consolas" w:hAnsi="Consolas"/>
                <w:sz w:val="18"/>
                <w:szCs w:val="18"/>
                <w:lang w:eastAsia="zh-CN"/>
              </w:rPr>
              <w:t>""</w:t>
            </w:r>
          </w:p>
          <w:p w14:paraId="21A60893"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return </w:t>
            </w:r>
            <w:proofErr w:type="spellStart"/>
            <w:r w:rsidRPr="004D34C8">
              <w:rPr>
                <w:rFonts w:ascii="Consolas" w:hAnsi="Consolas"/>
                <w:sz w:val="18"/>
                <w:szCs w:val="18"/>
                <w:lang w:eastAsia="zh-CN"/>
              </w:rPr>
              <w:t>distance_to_feasible_</w:t>
            </w:r>
            <w:proofErr w:type="gramStart"/>
            <w:r w:rsidRPr="004D34C8">
              <w:rPr>
                <w:rFonts w:ascii="Consolas" w:hAnsi="Consolas"/>
                <w:sz w:val="18"/>
                <w:szCs w:val="18"/>
                <w:lang w:eastAsia="zh-CN"/>
              </w:rPr>
              <w:t>region</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 xml:space="preserve">station, </w:t>
            </w:r>
            <w:proofErr w:type="spellStart"/>
            <w:r w:rsidRPr="004D34C8">
              <w:rPr>
                <w:rFonts w:ascii="Consolas" w:hAnsi="Consolas"/>
                <w:sz w:val="18"/>
                <w:szCs w:val="18"/>
                <w:lang w:eastAsia="zh-CN"/>
              </w:rPr>
              <w:t>feasible_polygon</w:t>
            </w:r>
            <w:proofErr w:type="spellEnd"/>
            <w:r w:rsidRPr="004D34C8">
              <w:rPr>
                <w:rFonts w:ascii="Consolas" w:hAnsi="Consolas"/>
                <w:sz w:val="18"/>
                <w:szCs w:val="18"/>
                <w:lang w:eastAsia="zh-CN"/>
              </w:rPr>
              <w:t>) &lt;= MAX_RECEPTION_RADIUS_M</w:t>
            </w:r>
          </w:p>
          <w:p w14:paraId="79A3C0C5" w14:textId="77777777" w:rsidR="004D34C8" w:rsidRPr="004D34C8" w:rsidRDefault="004D34C8" w:rsidP="004D34C8">
            <w:pPr>
              <w:spacing w:line="240" w:lineRule="auto"/>
              <w:ind w:left="284" w:firstLine="360"/>
              <w:rPr>
                <w:rFonts w:ascii="Consolas" w:hAnsi="Consolas"/>
                <w:sz w:val="18"/>
                <w:szCs w:val="18"/>
                <w:lang w:eastAsia="zh-CN"/>
              </w:rPr>
            </w:pPr>
          </w:p>
          <w:p w14:paraId="1A274FD0"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if __name__ == "__main__":</w:t>
            </w:r>
          </w:p>
          <w:p w14:paraId="712D96FB"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square = ((-1.0, -1.0), (1.0, -1.0), (1.0, 1.0), (-1.0, 1.0))</w:t>
            </w:r>
          </w:p>
          <w:p w14:paraId="7D0612C4"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w:t>
            </w:r>
            <w:proofErr w:type="gramStart"/>
            <w:r w:rsidRPr="004D34C8">
              <w:rPr>
                <w:rFonts w:ascii="Consolas" w:hAnsi="Consolas"/>
                <w:sz w:val="18"/>
                <w:szCs w:val="18"/>
                <w:lang w:eastAsia="zh-CN"/>
              </w:rPr>
              <w:t>print(</w:t>
            </w:r>
            <w:proofErr w:type="gramEnd"/>
            <w:r w:rsidRPr="004D34C8">
              <w:rPr>
                <w:rFonts w:ascii="Consolas" w:hAnsi="Consolas"/>
                <w:sz w:val="18"/>
                <w:szCs w:val="18"/>
                <w:lang w:eastAsia="zh-CN"/>
              </w:rPr>
              <w:t>{</w:t>
            </w:r>
          </w:p>
          <w:p w14:paraId="6D0AE582"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"gate": {n: </w:t>
            </w:r>
            <w:proofErr w:type="spellStart"/>
            <w:r w:rsidRPr="004D34C8">
              <w:rPr>
                <w:rFonts w:ascii="Consolas" w:hAnsi="Consolas"/>
                <w:sz w:val="18"/>
                <w:szCs w:val="18"/>
                <w:lang w:eastAsia="zh-CN"/>
              </w:rPr>
              <w:t>select_route</w:t>
            </w:r>
            <w:proofErr w:type="spellEnd"/>
            <w:r w:rsidRPr="004D34C8">
              <w:rPr>
                <w:rFonts w:ascii="Consolas" w:hAnsi="Consolas"/>
                <w:sz w:val="18"/>
                <w:szCs w:val="18"/>
                <w:lang w:eastAsia="zh-CN"/>
              </w:rPr>
              <w:t xml:space="preserve">(n) for n in </w:t>
            </w:r>
            <w:proofErr w:type="gramStart"/>
            <w:r w:rsidRPr="004D34C8">
              <w:rPr>
                <w:rFonts w:ascii="Consolas" w:hAnsi="Consolas"/>
                <w:sz w:val="18"/>
                <w:szCs w:val="18"/>
                <w:lang w:eastAsia="zh-CN"/>
              </w:rPr>
              <w:t>range(</w:t>
            </w:r>
            <w:proofErr w:type="gramEnd"/>
            <w:r w:rsidRPr="004D34C8">
              <w:rPr>
                <w:rFonts w:ascii="Consolas" w:hAnsi="Consolas"/>
                <w:sz w:val="18"/>
                <w:szCs w:val="18"/>
                <w:lang w:eastAsia="zh-CN"/>
              </w:rPr>
              <w:t>4)},</w:t>
            </w:r>
          </w:p>
          <w:p w14:paraId="56139340"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"1499m": </w:t>
            </w:r>
            <w:proofErr w:type="spellStart"/>
            <w:r w:rsidRPr="004D34C8">
              <w:rPr>
                <w:rFonts w:ascii="Consolas" w:hAnsi="Consolas"/>
                <w:sz w:val="18"/>
                <w:szCs w:val="18"/>
                <w:lang w:eastAsia="zh-CN"/>
              </w:rPr>
              <w:t>should_</w:t>
            </w:r>
            <w:proofErr w:type="gramStart"/>
            <w:r w:rsidRPr="004D34C8">
              <w:rPr>
                <w:rFonts w:ascii="Consolas" w:hAnsi="Consolas"/>
                <w:sz w:val="18"/>
                <w:szCs w:val="18"/>
                <w:lang w:eastAsia="zh-CN"/>
              </w:rPr>
              <w:t>coobserve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(1500.0, 0.0), square),</w:t>
            </w:r>
          </w:p>
          <w:p w14:paraId="4804F529"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"1500m": </w:t>
            </w:r>
            <w:proofErr w:type="spellStart"/>
            <w:r w:rsidRPr="004D34C8">
              <w:rPr>
                <w:rFonts w:ascii="Consolas" w:hAnsi="Consolas"/>
                <w:sz w:val="18"/>
                <w:szCs w:val="18"/>
                <w:lang w:eastAsia="zh-CN"/>
              </w:rPr>
              <w:t>should_</w:t>
            </w:r>
            <w:proofErr w:type="gramStart"/>
            <w:r w:rsidRPr="004D34C8">
              <w:rPr>
                <w:rFonts w:ascii="Consolas" w:hAnsi="Consolas"/>
                <w:sz w:val="18"/>
                <w:szCs w:val="18"/>
                <w:lang w:eastAsia="zh-CN"/>
              </w:rPr>
              <w:t>coobserve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(1501.0, 0.0), square),</w:t>
            </w:r>
          </w:p>
          <w:p w14:paraId="013E09DA"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"1500.1m": </w:t>
            </w:r>
            <w:proofErr w:type="spellStart"/>
            <w:r w:rsidRPr="004D34C8">
              <w:rPr>
                <w:rFonts w:ascii="Consolas" w:hAnsi="Consolas"/>
                <w:sz w:val="18"/>
                <w:szCs w:val="18"/>
                <w:lang w:eastAsia="zh-CN"/>
              </w:rPr>
              <w:t>should_</w:t>
            </w:r>
            <w:proofErr w:type="gramStart"/>
            <w:r w:rsidRPr="004D34C8">
              <w:rPr>
                <w:rFonts w:ascii="Consolas" w:hAnsi="Consolas"/>
                <w:sz w:val="18"/>
                <w:szCs w:val="18"/>
                <w:lang w:eastAsia="zh-CN"/>
              </w:rPr>
              <w:t>coobserve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(1501.1, 0.0), square),</w:t>
            </w:r>
          </w:p>
          <w:p w14:paraId="440CAF83"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w:t>
            </w:r>
          </w:p>
          <w:p w14:paraId="0D01C314" w14:textId="77777777" w:rsidR="004D34C8" w:rsidRPr="00EA46C2" w:rsidRDefault="004D34C8" w:rsidP="00602AAB">
            <w:pPr>
              <w:spacing w:line="240" w:lineRule="auto"/>
              <w:ind w:firstLineChars="0" w:firstLine="0"/>
              <w:rPr>
                <w:rFonts w:ascii="Consolas" w:hAnsi="Consolas"/>
                <w:sz w:val="18"/>
                <w:szCs w:val="18"/>
                <w:lang w:eastAsia="zh-CN"/>
              </w:rPr>
            </w:pPr>
          </w:p>
        </w:tc>
      </w:tr>
    </w:tbl>
    <w:p w14:paraId="552F7ABB" w14:textId="77777777" w:rsidR="004D34C8" w:rsidRPr="00413244" w:rsidRDefault="004D34C8">
      <w:pPr>
        <w:pStyle w:val="affb"/>
        <w:rPr>
          <w:lang w:eastAsia="zh-CN"/>
        </w:rPr>
      </w:pPr>
    </w:p>
    <w:p w14:paraId="5CC0485F" w14:textId="77777777" w:rsidR="00A84054" w:rsidRDefault="00000000">
      <w:pPr>
        <w:pStyle w:val="affd"/>
        <w:rPr>
          <w:lang w:eastAsia="zh-CN"/>
        </w:rPr>
      </w:pPr>
      <w:r>
        <w:rPr>
          <w:lang w:eastAsia="zh-CN"/>
        </w:rPr>
        <w:t>附录</w:t>
      </w:r>
      <w:r>
        <w:rPr>
          <w:lang w:eastAsia="zh-CN"/>
        </w:rPr>
        <w:t xml:space="preserve">C </w:t>
      </w:r>
      <w:r>
        <w:rPr>
          <w:lang w:eastAsia="zh-CN"/>
        </w:rPr>
        <w:t>补充图表与中间结果</w:t>
      </w:r>
    </w:p>
    <w:p w14:paraId="57A54DB6" w14:textId="3E58E3F6" w:rsidR="00A84054" w:rsidRDefault="00A84054">
      <w:pPr>
        <w:ind w:firstLine="480"/>
        <w:rPr>
          <w:lang w:eastAsia="zh-CN"/>
        </w:rPr>
      </w:pPr>
    </w:p>
    <w:sectPr w:rsidR="00A84054" w:rsidSect="000149F2">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53B6B" w14:textId="77777777" w:rsidR="00344AAC" w:rsidRDefault="00344AAC">
      <w:pPr>
        <w:spacing w:line="240" w:lineRule="auto"/>
        <w:ind w:firstLine="480"/>
      </w:pPr>
      <w:r>
        <w:separator/>
      </w:r>
    </w:p>
  </w:endnote>
  <w:endnote w:type="continuationSeparator" w:id="0">
    <w:p w14:paraId="62B75821" w14:textId="77777777" w:rsidR="00344AAC" w:rsidRDefault="00344AA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22065" w14:textId="77777777" w:rsidR="006C6135" w:rsidRDefault="006C6135">
    <w:pPr>
      <w:pStyle w:val="a5"/>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401648"/>
      <w:docPartObj>
        <w:docPartGallery w:val="Page Numbers (Bottom of Page)"/>
        <w:docPartUnique/>
      </w:docPartObj>
    </w:sdtPr>
    <w:sdtContent>
      <w:p w14:paraId="21C9259F" w14:textId="11BB16CE" w:rsidR="000149F2" w:rsidRDefault="000149F2">
        <w:pPr>
          <w:pStyle w:val="a5"/>
          <w:ind w:firstLine="480"/>
          <w:jc w:val="center"/>
        </w:pPr>
        <w:r>
          <w:fldChar w:fldCharType="begin"/>
        </w:r>
        <w:r>
          <w:instrText>PAGE   \* MERGEFORMAT</w:instrText>
        </w:r>
        <w:r>
          <w:fldChar w:fldCharType="separate"/>
        </w:r>
        <w:r>
          <w:rPr>
            <w:lang w:val="zh-CN" w:eastAsia="zh-CN"/>
          </w:rPr>
          <w:t>2</w:t>
        </w:r>
        <w:r>
          <w:fldChar w:fldCharType="end"/>
        </w:r>
      </w:p>
    </w:sdtContent>
  </w:sdt>
  <w:p w14:paraId="716289DA" w14:textId="77777777" w:rsidR="006F4E18" w:rsidRDefault="006F4E18">
    <w:pPr>
      <w:pStyle w:val="a5"/>
      <w:ind w:firstLine="4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D8B9" w14:textId="77777777" w:rsidR="006C6135" w:rsidRDefault="006C6135">
    <w:pPr>
      <w:pStyle w:val="a5"/>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3E5D4" w14:textId="77777777" w:rsidR="00344AAC" w:rsidRDefault="00344AAC">
      <w:pPr>
        <w:spacing w:line="240" w:lineRule="auto"/>
        <w:ind w:firstLine="480"/>
      </w:pPr>
      <w:r>
        <w:separator/>
      </w:r>
    </w:p>
  </w:footnote>
  <w:footnote w:type="continuationSeparator" w:id="0">
    <w:p w14:paraId="76E9080F" w14:textId="77777777" w:rsidR="00344AAC" w:rsidRDefault="00344AA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0693F" w14:textId="77777777" w:rsidR="006C6135" w:rsidRDefault="006C6135">
    <w:pPr>
      <w:pStyle w:val="a3"/>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405C" w14:textId="77777777" w:rsidR="006C6135" w:rsidRDefault="006C6135">
    <w:pPr>
      <w:pStyle w:val="a3"/>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3D49" w14:textId="77777777" w:rsidR="006C6135" w:rsidRDefault="006C6135">
    <w:pPr>
      <w:pStyle w:val="a3"/>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370DD74"/>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57EC8D8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974628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D7FC73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5F835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15EB18F7"/>
    <w:multiLevelType w:val="hybridMultilevel"/>
    <w:tmpl w:val="343EBCAE"/>
    <w:lvl w:ilvl="0" w:tplc="2E3E7E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8144467"/>
    <w:multiLevelType w:val="hybridMultilevel"/>
    <w:tmpl w:val="AA2E37B6"/>
    <w:lvl w:ilvl="0" w:tplc="DF183210">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6BA23F0"/>
    <w:multiLevelType w:val="multilevel"/>
    <w:tmpl w:val="B09E08E4"/>
    <w:lvl w:ilvl="0">
      <w:start w:val="1"/>
      <w:numFmt w:val="decimal"/>
      <w:pStyle w:val="1"/>
      <w:suff w:val="space"/>
      <w:lvlText w:val="%1"/>
      <w:lvlJc w:val="left"/>
      <w:pPr>
        <w:tabs>
          <w:tab w:val="num" w:pos="0"/>
        </w:tabs>
        <w:ind w:left="0" w:firstLine="0"/>
      </w:pPr>
    </w:lvl>
    <w:lvl w:ilvl="1">
      <w:start w:val="1"/>
      <w:numFmt w:val="decimal"/>
      <w:pStyle w:val="2"/>
      <w:suff w:val="space"/>
      <w:lvlText w:val="%1.%2"/>
      <w:lvlJc w:val="left"/>
      <w:pPr>
        <w:tabs>
          <w:tab w:val="num" w:pos="3543"/>
        </w:tabs>
        <w:ind w:left="3543" w:firstLine="0"/>
      </w:pPr>
    </w:lvl>
    <w:lvl w:ilvl="2">
      <w:start w:val="1"/>
      <w:numFmt w:val="decimal"/>
      <w:pStyle w:val="3"/>
      <w:suff w:val="space"/>
      <w:lvlText w:val="%1.%2.%3"/>
      <w:lvlJc w:val="left"/>
      <w:pPr>
        <w:tabs>
          <w:tab w:val="num" w:pos="720"/>
        </w:tabs>
        <w:ind w:left="72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8721E5"/>
    <w:multiLevelType w:val="hybridMultilevel"/>
    <w:tmpl w:val="2DBCF4F6"/>
    <w:lvl w:ilvl="0" w:tplc="6EDEB77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5C723BF4"/>
    <w:multiLevelType w:val="hybridMultilevel"/>
    <w:tmpl w:val="9EEE9CBC"/>
    <w:lvl w:ilvl="0" w:tplc="7F50A9E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5E400F0F"/>
    <w:multiLevelType w:val="hybridMultilevel"/>
    <w:tmpl w:val="96748802"/>
    <w:lvl w:ilvl="0" w:tplc="FAFE967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468279251">
    <w:abstractNumId w:val="13"/>
  </w:num>
  <w:num w:numId="2" w16cid:durableId="1200897374">
    <w:abstractNumId w:val="5"/>
  </w:num>
  <w:num w:numId="3" w16cid:durableId="870652762">
    <w:abstractNumId w:val="4"/>
  </w:num>
  <w:num w:numId="4" w16cid:durableId="977804466">
    <w:abstractNumId w:val="1"/>
  </w:num>
  <w:num w:numId="5" w16cid:durableId="1036199152">
    <w:abstractNumId w:val="1"/>
  </w:num>
  <w:num w:numId="6" w16cid:durableId="433981074">
    <w:abstractNumId w:val="0"/>
  </w:num>
  <w:num w:numId="7" w16cid:durableId="811749389">
    <w:abstractNumId w:val="0"/>
  </w:num>
  <w:num w:numId="8" w16cid:durableId="1941066220">
    <w:abstractNumId w:val="1"/>
  </w:num>
  <w:num w:numId="9" w16cid:durableId="656691016">
    <w:abstractNumId w:val="0"/>
  </w:num>
  <w:num w:numId="10" w16cid:durableId="1181702318">
    <w:abstractNumId w:val="1"/>
  </w:num>
  <w:num w:numId="11" w16cid:durableId="2130540319">
    <w:abstractNumId w:val="0"/>
  </w:num>
  <w:num w:numId="12" w16cid:durableId="397825279">
    <w:abstractNumId w:val="1"/>
  </w:num>
  <w:num w:numId="13" w16cid:durableId="348802716">
    <w:abstractNumId w:val="0"/>
  </w:num>
  <w:num w:numId="14" w16cid:durableId="1443762841">
    <w:abstractNumId w:val="1"/>
  </w:num>
  <w:num w:numId="15" w16cid:durableId="2072775512">
    <w:abstractNumId w:val="0"/>
  </w:num>
  <w:num w:numId="16" w16cid:durableId="230039328">
    <w:abstractNumId w:val="1"/>
  </w:num>
  <w:num w:numId="17" w16cid:durableId="1934586405">
    <w:abstractNumId w:val="0"/>
  </w:num>
  <w:num w:numId="18" w16cid:durableId="1946769642">
    <w:abstractNumId w:val="1"/>
  </w:num>
  <w:num w:numId="19" w16cid:durableId="942490896">
    <w:abstractNumId w:val="0"/>
  </w:num>
  <w:num w:numId="20" w16cid:durableId="768499906">
    <w:abstractNumId w:val="1"/>
  </w:num>
  <w:num w:numId="21" w16cid:durableId="1670674333">
    <w:abstractNumId w:val="0"/>
  </w:num>
  <w:num w:numId="22" w16cid:durableId="378018782">
    <w:abstractNumId w:val="10"/>
  </w:num>
  <w:num w:numId="23" w16cid:durableId="442383150">
    <w:abstractNumId w:val="1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4" w16cid:durableId="1867139679">
    <w:abstractNumId w:val="1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5" w16cid:durableId="1267998615">
    <w:abstractNumId w:val="1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6" w16cid:durableId="1821194080">
    <w:abstractNumId w:val="12"/>
  </w:num>
  <w:num w:numId="27" w16cid:durableId="384179614">
    <w:abstractNumId w:val="1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8" w16cid:durableId="522399139">
    <w:abstractNumId w:val="16"/>
  </w:num>
  <w:num w:numId="29" w16cid:durableId="469516146">
    <w:abstractNumId w:val="14"/>
  </w:num>
  <w:num w:numId="30" w16cid:durableId="2077706429">
    <w:abstractNumId w:val="15"/>
  </w:num>
  <w:num w:numId="31" w16cid:durableId="243689919">
    <w:abstractNumId w:val="11"/>
  </w:num>
  <w:num w:numId="32" w16cid:durableId="1128162879">
    <w:abstractNumId w:val="1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2A"/>
    <w:rsid w:val="00013754"/>
    <w:rsid w:val="000149F2"/>
    <w:rsid w:val="00033BC6"/>
    <w:rsid w:val="00034616"/>
    <w:rsid w:val="00040D1F"/>
    <w:rsid w:val="0006000C"/>
    <w:rsid w:val="0006063C"/>
    <w:rsid w:val="0006172A"/>
    <w:rsid w:val="00064BEE"/>
    <w:rsid w:val="00082913"/>
    <w:rsid w:val="00087CFA"/>
    <w:rsid w:val="000922AF"/>
    <w:rsid w:val="000B34E1"/>
    <w:rsid w:val="000C0129"/>
    <w:rsid w:val="000C1935"/>
    <w:rsid w:val="000C7022"/>
    <w:rsid w:val="000E2175"/>
    <w:rsid w:val="000E73CF"/>
    <w:rsid w:val="00100EE9"/>
    <w:rsid w:val="00131FC6"/>
    <w:rsid w:val="0015074B"/>
    <w:rsid w:val="001707CA"/>
    <w:rsid w:val="00177BB6"/>
    <w:rsid w:val="00177CC2"/>
    <w:rsid w:val="001844F6"/>
    <w:rsid w:val="00187533"/>
    <w:rsid w:val="001A7413"/>
    <w:rsid w:val="001C0B2A"/>
    <w:rsid w:val="001C16ED"/>
    <w:rsid w:val="001E2111"/>
    <w:rsid w:val="001E6860"/>
    <w:rsid w:val="001F0C0A"/>
    <w:rsid w:val="002311CB"/>
    <w:rsid w:val="0026399E"/>
    <w:rsid w:val="00281EE1"/>
    <w:rsid w:val="00294D30"/>
    <w:rsid w:val="0029639D"/>
    <w:rsid w:val="002A063F"/>
    <w:rsid w:val="002B2CC3"/>
    <w:rsid w:val="002C2460"/>
    <w:rsid w:val="002C35E8"/>
    <w:rsid w:val="002C5EB2"/>
    <w:rsid w:val="002D36FC"/>
    <w:rsid w:val="002D3FAF"/>
    <w:rsid w:val="002E0663"/>
    <w:rsid w:val="002E258F"/>
    <w:rsid w:val="002E35AC"/>
    <w:rsid w:val="0031404F"/>
    <w:rsid w:val="00326F90"/>
    <w:rsid w:val="00340703"/>
    <w:rsid w:val="00344AAC"/>
    <w:rsid w:val="00345366"/>
    <w:rsid w:val="0034777C"/>
    <w:rsid w:val="00384562"/>
    <w:rsid w:val="00397300"/>
    <w:rsid w:val="003D61C0"/>
    <w:rsid w:val="004062B0"/>
    <w:rsid w:val="004106EB"/>
    <w:rsid w:val="00413244"/>
    <w:rsid w:val="00446386"/>
    <w:rsid w:val="00447736"/>
    <w:rsid w:val="0045374F"/>
    <w:rsid w:val="00462B60"/>
    <w:rsid w:val="00465D25"/>
    <w:rsid w:val="004854A0"/>
    <w:rsid w:val="004906B7"/>
    <w:rsid w:val="004D34C8"/>
    <w:rsid w:val="00511F74"/>
    <w:rsid w:val="00511FAE"/>
    <w:rsid w:val="00516332"/>
    <w:rsid w:val="00537F42"/>
    <w:rsid w:val="0056157A"/>
    <w:rsid w:val="00567E38"/>
    <w:rsid w:val="00590581"/>
    <w:rsid w:val="005A646A"/>
    <w:rsid w:val="005B1AD6"/>
    <w:rsid w:val="005B3EE8"/>
    <w:rsid w:val="005F67CE"/>
    <w:rsid w:val="00605847"/>
    <w:rsid w:val="006274F3"/>
    <w:rsid w:val="006348CF"/>
    <w:rsid w:val="0064350E"/>
    <w:rsid w:val="00650B28"/>
    <w:rsid w:val="00660B2C"/>
    <w:rsid w:val="00677FC9"/>
    <w:rsid w:val="006921D9"/>
    <w:rsid w:val="00694D78"/>
    <w:rsid w:val="006A4C3C"/>
    <w:rsid w:val="006B1316"/>
    <w:rsid w:val="006C6135"/>
    <w:rsid w:val="006D6235"/>
    <w:rsid w:val="006F4E18"/>
    <w:rsid w:val="00700B21"/>
    <w:rsid w:val="007075AD"/>
    <w:rsid w:val="00723B86"/>
    <w:rsid w:val="00726C1F"/>
    <w:rsid w:val="00732D52"/>
    <w:rsid w:val="0074388E"/>
    <w:rsid w:val="0076518E"/>
    <w:rsid w:val="00777A3E"/>
    <w:rsid w:val="007B20CF"/>
    <w:rsid w:val="007B4D79"/>
    <w:rsid w:val="007E62FA"/>
    <w:rsid w:val="007F27CD"/>
    <w:rsid w:val="00811DB3"/>
    <w:rsid w:val="00817B32"/>
    <w:rsid w:val="008473D0"/>
    <w:rsid w:val="0087108D"/>
    <w:rsid w:val="0088054B"/>
    <w:rsid w:val="008958C6"/>
    <w:rsid w:val="008D7DB4"/>
    <w:rsid w:val="008F1810"/>
    <w:rsid w:val="00911DBB"/>
    <w:rsid w:val="00913C7B"/>
    <w:rsid w:val="00914C01"/>
    <w:rsid w:val="0094698C"/>
    <w:rsid w:val="0098288C"/>
    <w:rsid w:val="009861E8"/>
    <w:rsid w:val="009B2177"/>
    <w:rsid w:val="009C02D3"/>
    <w:rsid w:val="009C69D2"/>
    <w:rsid w:val="009E3B48"/>
    <w:rsid w:val="00A047DA"/>
    <w:rsid w:val="00A7258C"/>
    <w:rsid w:val="00A84054"/>
    <w:rsid w:val="00A921FE"/>
    <w:rsid w:val="00AA1D8D"/>
    <w:rsid w:val="00AB2468"/>
    <w:rsid w:val="00AC52B3"/>
    <w:rsid w:val="00AF6C3A"/>
    <w:rsid w:val="00B00738"/>
    <w:rsid w:val="00B05E34"/>
    <w:rsid w:val="00B33446"/>
    <w:rsid w:val="00B36219"/>
    <w:rsid w:val="00B40B42"/>
    <w:rsid w:val="00B47730"/>
    <w:rsid w:val="00B52BF6"/>
    <w:rsid w:val="00B61832"/>
    <w:rsid w:val="00B70E3B"/>
    <w:rsid w:val="00B735FA"/>
    <w:rsid w:val="00B9680C"/>
    <w:rsid w:val="00BA2611"/>
    <w:rsid w:val="00BA7DBE"/>
    <w:rsid w:val="00BC5B95"/>
    <w:rsid w:val="00C0506E"/>
    <w:rsid w:val="00C14F18"/>
    <w:rsid w:val="00C2786B"/>
    <w:rsid w:val="00C65780"/>
    <w:rsid w:val="00C722A7"/>
    <w:rsid w:val="00C9726C"/>
    <w:rsid w:val="00CA13FB"/>
    <w:rsid w:val="00CA41A8"/>
    <w:rsid w:val="00CA51D5"/>
    <w:rsid w:val="00CA71E1"/>
    <w:rsid w:val="00CB0664"/>
    <w:rsid w:val="00CC1E8B"/>
    <w:rsid w:val="00CE70DF"/>
    <w:rsid w:val="00D2025E"/>
    <w:rsid w:val="00D30AB7"/>
    <w:rsid w:val="00D41EBB"/>
    <w:rsid w:val="00D41F91"/>
    <w:rsid w:val="00D44020"/>
    <w:rsid w:val="00D52FEB"/>
    <w:rsid w:val="00D7182C"/>
    <w:rsid w:val="00D74FED"/>
    <w:rsid w:val="00D76F9D"/>
    <w:rsid w:val="00D85091"/>
    <w:rsid w:val="00D87229"/>
    <w:rsid w:val="00D87F2D"/>
    <w:rsid w:val="00D9428B"/>
    <w:rsid w:val="00DD0B20"/>
    <w:rsid w:val="00DD0F5B"/>
    <w:rsid w:val="00DD3B73"/>
    <w:rsid w:val="00DE3AD8"/>
    <w:rsid w:val="00E00062"/>
    <w:rsid w:val="00E0319B"/>
    <w:rsid w:val="00E076BB"/>
    <w:rsid w:val="00E101D1"/>
    <w:rsid w:val="00E45786"/>
    <w:rsid w:val="00E574E1"/>
    <w:rsid w:val="00E70E2C"/>
    <w:rsid w:val="00E73914"/>
    <w:rsid w:val="00E75FF6"/>
    <w:rsid w:val="00E86805"/>
    <w:rsid w:val="00E91AD4"/>
    <w:rsid w:val="00EA46C2"/>
    <w:rsid w:val="00ED44C0"/>
    <w:rsid w:val="00ED57AC"/>
    <w:rsid w:val="00F03981"/>
    <w:rsid w:val="00F26EA5"/>
    <w:rsid w:val="00F76D09"/>
    <w:rsid w:val="00FA02F3"/>
    <w:rsid w:val="00FA0B35"/>
    <w:rsid w:val="00FA4CDD"/>
    <w:rsid w:val="00FC5EC3"/>
    <w:rsid w:val="00FC693F"/>
    <w:rsid w:val="00FC7CBD"/>
    <w:rsid w:val="00FD7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644756"/>
  <w14:defaultImageDpi w14:val="300"/>
  <w15:docId w15:val="{C940A1B6-4D8E-48A4-82E6-052B89D1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34C8"/>
    <w:pPr>
      <w:spacing w:after="0" w:line="300" w:lineRule="auto"/>
      <w:ind w:firstLineChars="200" w:firstLine="200"/>
      <w:jc w:val="both"/>
    </w:pPr>
    <w:rPr>
      <w:rFonts w:ascii="Times New Roman" w:eastAsia="宋体" w:hAnsi="Times New Roman" w:cs="Times New Roman"/>
      <w:color w:val="000000"/>
      <w:sz w:val="24"/>
    </w:rPr>
  </w:style>
  <w:style w:type="paragraph" w:styleId="1">
    <w:name w:val="heading 1"/>
    <w:basedOn w:val="a"/>
    <w:next w:val="a"/>
    <w:link w:val="10"/>
    <w:uiPriority w:val="9"/>
    <w:qFormat/>
    <w:rsid w:val="002E258F"/>
    <w:pPr>
      <w:keepNext/>
      <w:keepLines/>
      <w:numPr>
        <w:numId w:val="1"/>
      </w:numPr>
      <w:spacing w:before="240" w:after="120"/>
      <w:jc w:val="center"/>
      <w:outlineLvl w:val="0"/>
    </w:pPr>
    <w:rPr>
      <w:rFonts w:eastAsia="黑体" w:cstheme="majorBidi"/>
      <w:b/>
      <w:bCs/>
      <w:sz w:val="28"/>
      <w:szCs w:val="28"/>
    </w:rPr>
  </w:style>
  <w:style w:type="paragraph" w:styleId="2">
    <w:name w:val="heading 2"/>
    <w:basedOn w:val="a"/>
    <w:next w:val="a"/>
    <w:link w:val="20"/>
    <w:uiPriority w:val="9"/>
    <w:unhideWhenUsed/>
    <w:qFormat/>
    <w:rsid w:val="00CA51D5"/>
    <w:pPr>
      <w:keepNext/>
      <w:keepLines/>
      <w:numPr>
        <w:ilvl w:val="1"/>
        <w:numId w:val="1"/>
      </w:numPr>
      <w:spacing w:before="160" w:after="80"/>
      <w:ind w:left="0"/>
      <w:jc w:val="left"/>
      <w:outlineLvl w:val="1"/>
    </w:pPr>
    <w:rPr>
      <w:rFonts w:eastAsia="黑体" w:cstheme="majorBidi"/>
      <w:b/>
      <w:bCs/>
      <w:szCs w:val="26"/>
    </w:rPr>
  </w:style>
  <w:style w:type="paragraph" w:styleId="3">
    <w:name w:val="heading 3"/>
    <w:basedOn w:val="a"/>
    <w:next w:val="a"/>
    <w:link w:val="30"/>
    <w:uiPriority w:val="9"/>
    <w:unhideWhenUsed/>
    <w:qFormat/>
    <w:rsid w:val="00CA51D5"/>
    <w:pPr>
      <w:keepNext/>
      <w:keepLines/>
      <w:numPr>
        <w:ilvl w:val="2"/>
        <w:numId w:val="1"/>
      </w:numPr>
      <w:spacing w:before="120" w:after="60"/>
      <w:ind w:left="0"/>
      <w:jc w:val="left"/>
      <w:outlineLvl w:val="2"/>
    </w:pPr>
    <w:rPr>
      <w:rFonts w:eastAsia="黑体" w:cstheme="majorBidi"/>
      <w:bCs/>
    </w:rPr>
  </w:style>
  <w:style w:type="paragraph" w:styleId="4">
    <w:name w:val="heading 4"/>
    <w:basedOn w:val="a"/>
    <w:next w:val="a"/>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18BF"/>
    <w:pPr>
      <w:tabs>
        <w:tab w:val="center" w:pos="4680"/>
        <w:tab w:val="right" w:pos="9360"/>
      </w:tabs>
      <w:spacing w:line="240" w:lineRule="auto"/>
    </w:pPr>
  </w:style>
  <w:style w:type="character" w:customStyle="1" w:styleId="a4">
    <w:name w:val="页眉 字符"/>
    <w:basedOn w:val="a0"/>
    <w:link w:val="a3"/>
    <w:uiPriority w:val="99"/>
    <w:rsid w:val="00E618BF"/>
  </w:style>
  <w:style w:type="paragraph" w:styleId="a5">
    <w:name w:val="footer"/>
    <w:basedOn w:val="a"/>
    <w:link w:val="a6"/>
    <w:uiPriority w:val="99"/>
    <w:unhideWhenUsed/>
    <w:rsid w:val="00E618BF"/>
    <w:pPr>
      <w:tabs>
        <w:tab w:val="center" w:pos="4680"/>
        <w:tab w:val="right" w:pos="9360"/>
      </w:tabs>
      <w:spacing w:line="240" w:lineRule="auto"/>
    </w:pPr>
  </w:style>
  <w:style w:type="character" w:customStyle="1" w:styleId="a6">
    <w:name w:val="页脚 字符"/>
    <w:basedOn w:val="a0"/>
    <w:link w:val="a5"/>
    <w:uiPriority w:val="99"/>
    <w:rsid w:val="00E618BF"/>
  </w:style>
  <w:style w:type="paragraph" w:styleId="a7">
    <w:name w:val="No Spacing"/>
    <w:uiPriority w:val="1"/>
    <w:qFormat/>
    <w:rsid w:val="00FC693F"/>
    <w:pPr>
      <w:spacing w:after="0" w:line="240" w:lineRule="auto"/>
    </w:pPr>
  </w:style>
  <w:style w:type="character" w:customStyle="1" w:styleId="10">
    <w:name w:val="标题 1 字符"/>
    <w:basedOn w:val="a0"/>
    <w:link w:val="1"/>
    <w:uiPriority w:val="9"/>
    <w:rsid w:val="002E258F"/>
    <w:rPr>
      <w:rFonts w:ascii="Times New Roman" w:eastAsia="黑体" w:hAnsi="Times New Roman" w:cstheme="majorBidi"/>
      <w:b/>
      <w:bCs/>
      <w:color w:val="000000"/>
      <w:sz w:val="28"/>
      <w:szCs w:val="28"/>
    </w:rPr>
  </w:style>
  <w:style w:type="character" w:customStyle="1" w:styleId="20">
    <w:name w:val="标题 2 字符"/>
    <w:basedOn w:val="a0"/>
    <w:link w:val="2"/>
    <w:uiPriority w:val="9"/>
    <w:rsid w:val="00CA51D5"/>
    <w:rPr>
      <w:rFonts w:ascii="Times New Roman" w:eastAsia="黑体" w:hAnsi="Times New Roman" w:cstheme="majorBidi"/>
      <w:b/>
      <w:bCs/>
      <w:color w:val="000000"/>
      <w:sz w:val="24"/>
      <w:szCs w:val="26"/>
    </w:rPr>
  </w:style>
  <w:style w:type="character" w:customStyle="1" w:styleId="30">
    <w:name w:val="标题 3 字符"/>
    <w:basedOn w:val="a0"/>
    <w:link w:val="3"/>
    <w:uiPriority w:val="9"/>
    <w:rsid w:val="00CA51D5"/>
    <w:rPr>
      <w:rFonts w:ascii="Times New Roman" w:eastAsia="黑体" w:hAnsi="Times New Roman" w:cstheme="majorBidi"/>
      <w:bCs/>
      <w:color w:val="000000"/>
      <w:sz w:val="24"/>
    </w:rPr>
  </w:style>
  <w:style w:type="paragraph" w:styleId="a8">
    <w:name w:val="Title"/>
    <w:basedOn w:val="a"/>
    <w:next w:val="a"/>
    <w:link w:val="a9"/>
    <w:uiPriority w:val="10"/>
    <w:qFormat/>
    <w:rsid w:val="00FC693F"/>
    <w:pPr>
      <w:spacing w:after="240" w:line="240" w:lineRule="auto"/>
      <w:ind w:firstLine="0"/>
      <w:contextualSpacing/>
      <w:jc w:val="center"/>
    </w:pPr>
    <w:rPr>
      <w:rFonts w:asciiTheme="majorHAnsi" w:eastAsiaTheme="majorEastAsia" w:hAnsiTheme="majorHAnsi" w:cstheme="majorBidi"/>
      <w:b/>
      <w:spacing w:val="5"/>
      <w:kern w:val="28"/>
      <w:sz w:val="32"/>
      <w:szCs w:val="52"/>
    </w:rPr>
  </w:style>
  <w:style w:type="character" w:customStyle="1" w:styleId="a9">
    <w:name w:val="标题 字符"/>
    <w:basedOn w:val="a0"/>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a">
    <w:name w:val="Subtitle"/>
    <w:basedOn w:val="a"/>
    <w:next w:val="a"/>
    <w:link w:val="ab"/>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b">
    <w:name w:val="副标题 字符"/>
    <w:basedOn w:val="a0"/>
    <w:link w:val="aa"/>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a"/>
    <w:uiPriority w:val="34"/>
    <w:qFormat/>
    <w:rsid w:val="00FC693F"/>
    <w:pPr>
      <w:ind w:left="720"/>
      <w:contextualSpacing/>
    </w:pPr>
  </w:style>
  <w:style w:type="paragraph" w:styleId="ad">
    <w:name w:val="Body Text"/>
    <w:basedOn w:val="a"/>
    <w:link w:val="ae"/>
    <w:uiPriority w:val="99"/>
    <w:unhideWhenUsed/>
    <w:rsid w:val="00AA1D8D"/>
    <w:pPr>
      <w:spacing w:after="120"/>
    </w:pPr>
  </w:style>
  <w:style w:type="character" w:customStyle="1" w:styleId="ae">
    <w:name w:val="正文文本 字符"/>
    <w:basedOn w:val="a0"/>
    <w:link w:val="ad"/>
    <w:uiPriority w:val="99"/>
    <w:rsid w:val="00AA1D8D"/>
  </w:style>
  <w:style w:type="paragraph" w:styleId="21">
    <w:name w:val="Body Text 2"/>
    <w:basedOn w:val="a"/>
    <w:link w:val="22"/>
    <w:uiPriority w:val="99"/>
    <w:unhideWhenUsed/>
    <w:rsid w:val="00AA1D8D"/>
    <w:pPr>
      <w:spacing w:after="120" w:line="480" w:lineRule="auto"/>
    </w:pPr>
  </w:style>
  <w:style w:type="character" w:customStyle="1" w:styleId="22">
    <w:name w:val="正文文本 2 字符"/>
    <w:basedOn w:val="a0"/>
    <w:link w:val="21"/>
    <w:uiPriority w:val="99"/>
    <w:rsid w:val="00AA1D8D"/>
  </w:style>
  <w:style w:type="paragraph" w:styleId="31">
    <w:name w:val="Body Text 3"/>
    <w:basedOn w:val="a"/>
    <w:link w:val="32"/>
    <w:uiPriority w:val="99"/>
    <w:unhideWhenUsed/>
    <w:rsid w:val="00AA1D8D"/>
    <w:pPr>
      <w:spacing w:after="120"/>
    </w:pPr>
    <w:rPr>
      <w:sz w:val="16"/>
      <w:szCs w:val="16"/>
    </w:rPr>
  </w:style>
  <w:style w:type="character" w:customStyle="1" w:styleId="32">
    <w:name w:val="正文文本 3 字符"/>
    <w:basedOn w:val="a0"/>
    <w:link w:val="31"/>
    <w:uiPriority w:val="99"/>
    <w:rsid w:val="00AA1D8D"/>
    <w:rPr>
      <w:sz w:val="16"/>
      <w:szCs w:val="16"/>
    </w:rPr>
  </w:style>
  <w:style w:type="paragraph" w:styleId="af">
    <w:name w:val="List"/>
    <w:basedOn w:val="a"/>
    <w:uiPriority w:val="99"/>
    <w:unhideWhenUsed/>
    <w:rsid w:val="00AA1D8D"/>
    <w:pPr>
      <w:ind w:left="360" w:hanging="360"/>
      <w:contextualSpacing/>
    </w:pPr>
  </w:style>
  <w:style w:type="paragraph" w:styleId="23">
    <w:name w:val="List 2"/>
    <w:basedOn w:val="a"/>
    <w:uiPriority w:val="99"/>
    <w:unhideWhenUsed/>
    <w:rsid w:val="00326F90"/>
    <w:pPr>
      <w:ind w:left="720" w:hanging="360"/>
      <w:contextualSpacing/>
    </w:pPr>
  </w:style>
  <w:style w:type="paragraph" w:styleId="33">
    <w:name w:val="List 3"/>
    <w:basedOn w:val="a"/>
    <w:uiPriority w:val="99"/>
    <w:unhideWhenUsed/>
    <w:rsid w:val="00326F90"/>
    <w:pPr>
      <w:ind w:left="1080" w:hanging="360"/>
      <w:contextualSpacing/>
    </w:pPr>
  </w:style>
  <w:style w:type="paragraph" w:styleId="af0">
    <w:name w:val="List Bullet"/>
    <w:basedOn w:val="a"/>
    <w:uiPriority w:val="99"/>
    <w:unhideWhenUsed/>
    <w:rsid w:val="00326F90"/>
    <w:pPr>
      <w:tabs>
        <w:tab w:val="num" w:pos="0"/>
      </w:tabs>
      <w:ind w:firstLine="0"/>
      <w:contextualSpacing/>
    </w:pPr>
  </w:style>
  <w:style w:type="paragraph" w:styleId="24">
    <w:name w:val="List Bullet 2"/>
    <w:basedOn w:val="a"/>
    <w:uiPriority w:val="99"/>
    <w:unhideWhenUsed/>
    <w:rsid w:val="00326F90"/>
    <w:pPr>
      <w:tabs>
        <w:tab w:val="num" w:pos="360"/>
      </w:tabs>
      <w:contextualSpacing/>
    </w:pPr>
  </w:style>
  <w:style w:type="paragraph" w:styleId="34">
    <w:name w:val="List Bullet 3"/>
    <w:basedOn w:val="a"/>
    <w:uiPriority w:val="99"/>
    <w:unhideWhenUsed/>
    <w:rsid w:val="00326F90"/>
    <w:pPr>
      <w:tabs>
        <w:tab w:val="num" w:pos="360"/>
      </w:tabs>
      <w:contextualSpacing/>
    </w:pPr>
  </w:style>
  <w:style w:type="paragraph" w:styleId="af1">
    <w:name w:val="List Number"/>
    <w:basedOn w:val="a"/>
    <w:uiPriority w:val="99"/>
    <w:unhideWhenUsed/>
    <w:rsid w:val="00326F90"/>
    <w:pPr>
      <w:tabs>
        <w:tab w:val="num" w:pos="360"/>
      </w:tabs>
      <w:contextualSpacing/>
    </w:pPr>
  </w:style>
  <w:style w:type="paragraph" w:styleId="25">
    <w:name w:val="List Number 2"/>
    <w:basedOn w:val="a"/>
    <w:uiPriority w:val="99"/>
    <w:unhideWhenUsed/>
    <w:rsid w:val="0029639D"/>
    <w:pPr>
      <w:tabs>
        <w:tab w:val="num" w:pos="360"/>
      </w:tabs>
      <w:contextualSpacing/>
    </w:pPr>
  </w:style>
  <w:style w:type="paragraph" w:styleId="35">
    <w:name w:val="List Number 3"/>
    <w:basedOn w:val="a"/>
    <w:uiPriority w:val="99"/>
    <w:unhideWhenUsed/>
    <w:rsid w:val="0029639D"/>
    <w:pPr>
      <w:tabs>
        <w:tab w:val="num" w:pos="360"/>
      </w:tabs>
      <w:contextualSpacing/>
    </w:pPr>
  </w:style>
  <w:style w:type="paragraph" w:styleId="af2">
    <w:name w:val="List Continue"/>
    <w:basedOn w:val="a"/>
    <w:uiPriority w:val="99"/>
    <w:unhideWhenUsed/>
    <w:rsid w:val="0029639D"/>
    <w:pPr>
      <w:spacing w:after="120"/>
      <w:ind w:left="360"/>
      <w:contextualSpacing/>
    </w:pPr>
  </w:style>
  <w:style w:type="paragraph" w:styleId="26">
    <w:name w:val="List Continue 2"/>
    <w:basedOn w:val="a"/>
    <w:uiPriority w:val="99"/>
    <w:unhideWhenUsed/>
    <w:rsid w:val="0029639D"/>
    <w:pPr>
      <w:spacing w:after="120"/>
      <w:ind w:left="720"/>
      <w:contextualSpacing/>
    </w:pPr>
  </w:style>
  <w:style w:type="paragraph" w:styleId="36">
    <w:name w:val="List Continue 3"/>
    <w:basedOn w:val="a"/>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0"/>
    <w:link w:val="af3"/>
    <w:uiPriority w:val="99"/>
    <w:rsid w:val="0029639D"/>
    <w:rPr>
      <w:rFonts w:ascii="Courier" w:hAnsi="Courier"/>
      <w:sz w:val="20"/>
      <w:szCs w:val="20"/>
    </w:rPr>
  </w:style>
  <w:style w:type="paragraph" w:styleId="af5">
    <w:name w:val="Quote"/>
    <w:basedOn w:val="a"/>
    <w:next w:val="a"/>
    <w:link w:val="af6"/>
    <w:uiPriority w:val="29"/>
    <w:qFormat/>
    <w:rsid w:val="00FC693F"/>
    <w:rPr>
      <w:i/>
      <w:iCs/>
      <w:color w:val="000000" w:themeColor="text1"/>
    </w:rPr>
  </w:style>
  <w:style w:type="character" w:customStyle="1" w:styleId="af6">
    <w:name w:val="引用 字符"/>
    <w:basedOn w:val="a0"/>
    <w:link w:val="af5"/>
    <w:uiPriority w:val="29"/>
    <w:rsid w:val="00FC693F"/>
    <w:rPr>
      <w:i/>
      <w:iCs/>
      <w:color w:val="000000" w:themeColor="text1"/>
    </w:rPr>
  </w:style>
  <w:style w:type="character" w:customStyle="1" w:styleId="40">
    <w:name w:val="标题 4 字符"/>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
    <w:next w:val="a"/>
    <w:uiPriority w:val="35"/>
    <w:unhideWhenUsed/>
    <w:qFormat/>
    <w:rsid w:val="00FC693F"/>
    <w:pPr>
      <w:spacing w:before="80" w:after="120" w:line="240" w:lineRule="auto"/>
      <w:ind w:firstLine="0"/>
      <w:jc w:val="center"/>
    </w:pPr>
    <w:rPr>
      <w:bCs/>
      <w:sz w:val="21"/>
      <w:szCs w:val="18"/>
    </w:rPr>
  </w:style>
  <w:style w:type="character" w:styleId="af8">
    <w:name w:val="Strong"/>
    <w:basedOn w:val="a0"/>
    <w:uiPriority w:val="22"/>
    <w:qFormat/>
    <w:rsid w:val="00FC693F"/>
    <w:rPr>
      <w:b/>
      <w:bCs/>
    </w:rPr>
  </w:style>
  <w:style w:type="character" w:styleId="af9">
    <w:name w:val="Emphasis"/>
    <w:basedOn w:val="a0"/>
    <w:uiPriority w:val="20"/>
    <w:qFormat/>
    <w:rsid w:val="00FC693F"/>
    <w:rPr>
      <w:i/>
      <w:iCs/>
    </w:rPr>
  </w:style>
  <w:style w:type="paragraph" w:styleId="afa">
    <w:name w:val="Intense Quote"/>
    <w:basedOn w:val="a"/>
    <w:next w:val="a"/>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0"/>
    <w:link w:val="afa"/>
    <w:uiPriority w:val="30"/>
    <w:rsid w:val="00FC693F"/>
    <w:rPr>
      <w:b/>
      <w:bCs/>
      <w:i/>
      <w:iCs/>
      <w:color w:val="4F81BD" w:themeColor="accent1"/>
    </w:rPr>
  </w:style>
  <w:style w:type="character" w:styleId="afc">
    <w:name w:val="Subtle Emphasis"/>
    <w:basedOn w:val="a0"/>
    <w:uiPriority w:val="19"/>
    <w:qFormat/>
    <w:rsid w:val="00FC693F"/>
    <w:rPr>
      <w:i/>
      <w:iCs/>
      <w:color w:val="808080" w:themeColor="text1" w:themeTint="7F"/>
    </w:rPr>
  </w:style>
  <w:style w:type="character" w:styleId="afd">
    <w:name w:val="Intense Emphasis"/>
    <w:basedOn w:val="a0"/>
    <w:uiPriority w:val="21"/>
    <w:qFormat/>
    <w:rsid w:val="00FC693F"/>
    <w:rPr>
      <w:b/>
      <w:bCs/>
      <w:i/>
      <w:iCs/>
      <w:color w:val="4F81BD" w:themeColor="accent1"/>
    </w:rPr>
  </w:style>
  <w:style w:type="character" w:styleId="afe">
    <w:name w:val="Subtle Reference"/>
    <w:basedOn w:val="a0"/>
    <w:uiPriority w:val="31"/>
    <w:qFormat/>
    <w:rsid w:val="00FC693F"/>
    <w:rPr>
      <w:smallCaps/>
      <w:color w:val="C0504D" w:themeColor="accent2"/>
      <w:u w:val="single"/>
    </w:rPr>
  </w:style>
  <w:style w:type="character" w:styleId="aff">
    <w:name w:val="Intense Reference"/>
    <w:basedOn w:val="a0"/>
    <w:uiPriority w:val="32"/>
    <w:qFormat/>
    <w:rsid w:val="00FC693F"/>
    <w:rPr>
      <w:b/>
      <w:bCs/>
      <w:smallCaps/>
      <w:color w:val="C0504D" w:themeColor="accent2"/>
      <w:spacing w:val="5"/>
      <w:u w:val="single"/>
    </w:rPr>
  </w:style>
  <w:style w:type="character" w:styleId="aff0">
    <w:name w:val="Book Title"/>
    <w:basedOn w:val="a0"/>
    <w:uiPriority w:val="33"/>
    <w:qFormat/>
    <w:rsid w:val="00FC693F"/>
    <w:rPr>
      <w:b/>
      <w:bCs/>
      <w:smallCaps/>
      <w:spacing w:val="5"/>
    </w:rPr>
  </w:style>
  <w:style w:type="paragraph" w:styleId="TOC">
    <w:name w:val="TOC Heading"/>
    <w:basedOn w:val="1"/>
    <w:next w:val="a"/>
    <w:uiPriority w:val="39"/>
    <w:semiHidden/>
    <w:unhideWhenUsed/>
    <w:qFormat/>
    <w:rsid w:val="00FC693F"/>
    <w:pPr>
      <w:outlineLvl w:val="9"/>
    </w:pPr>
  </w:style>
  <w:style w:type="table" w:styleId="aff1">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摘要标题"/>
    <w:pPr>
      <w:spacing w:after="160"/>
      <w:jc w:val="center"/>
    </w:pPr>
    <w:rPr>
      <w:rFonts w:ascii="Times New Roman" w:eastAsia="黑体" w:hAnsi="Times New Roman" w:cs="Times New Roman"/>
      <w:b/>
      <w:color w:val="000000"/>
      <w:sz w:val="28"/>
    </w:rPr>
  </w:style>
  <w:style w:type="paragraph" w:customStyle="1" w:styleId="affa">
    <w:name w:val="关键词"/>
    <w:pPr>
      <w:spacing w:after="80"/>
    </w:pPr>
    <w:rPr>
      <w:rFonts w:ascii="Times New Roman" w:eastAsia="宋体" w:hAnsi="Times New Roman" w:cs="Times New Roman"/>
      <w:color w:val="000000"/>
      <w:sz w:val="24"/>
    </w:rPr>
  </w:style>
  <w:style w:type="paragraph" w:customStyle="1" w:styleId="affb">
    <w:name w:val="占位提示"/>
    <w:pPr>
      <w:spacing w:after="80"/>
    </w:pPr>
    <w:rPr>
      <w:rFonts w:ascii="Times New Roman" w:eastAsia="宋体" w:hAnsi="Times New Roman" w:cs="Times New Roman"/>
      <w:color w:val="666666"/>
      <w:sz w:val="21"/>
    </w:rPr>
  </w:style>
  <w:style w:type="paragraph" w:customStyle="1" w:styleId="affc">
    <w:name w:val="表格文字"/>
    <w:pPr>
      <w:spacing w:after="80" w:line="240" w:lineRule="auto"/>
      <w:jc w:val="center"/>
    </w:pPr>
    <w:rPr>
      <w:rFonts w:ascii="Times New Roman" w:eastAsia="宋体" w:hAnsi="Times New Roman" w:cs="Times New Roman"/>
      <w:color w:val="000000"/>
      <w:sz w:val="21"/>
    </w:rPr>
  </w:style>
  <w:style w:type="paragraph" w:customStyle="1" w:styleId="affd">
    <w:name w:val="附录标题"/>
    <w:pPr>
      <w:keepNext/>
      <w:spacing w:before="240" w:after="120"/>
    </w:pPr>
    <w:rPr>
      <w:rFonts w:ascii="Times New Roman" w:eastAsia="黑体" w:hAnsi="Times New Roman" w:cs="Times New Roman"/>
      <w:b/>
      <w:color w:val="000000"/>
      <w:sz w:val="28"/>
    </w:rPr>
  </w:style>
  <w:style w:type="paragraph" w:customStyle="1" w:styleId="affe">
    <w:name w:val="代码"/>
    <w:pPr>
      <w:spacing w:after="80"/>
    </w:pPr>
    <w:rPr>
      <w:rFonts w:ascii="Consolas" w:eastAsia="等线" w:hAnsi="Consolas" w:cs="Consolas"/>
      <w:color w:val="000000"/>
      <w:sz w:val="19"/>
    </w:rPr>
  </w:style>
  <w:style w:type="paragraph" w:styleId="afff">
    <w:name w:val="Normal (Web)"/>
    <w:basedOn w:val="a"/>
    <w:uiPriority w:val="99"/>
    <w:semiHidden/>
    <w:unhideWhenUsed/>
    <w:rsid w:val="00DD0B20"/>
    <w:pPr>
      <w:spacing w:before="100" w:beforeAutospacing="1" w:after="100" w:afterAutospacing="1" w:line="240" w:lineRule="auto"/>
      <w:ind w:firstLineChars="0" w:firstLine="0"/>
      <w:jc w:val="left"/>
    </w:pPr>
    <w:rPr>
      <w:rFonts w:ascii="宋体" w:hAnsi="宋体" w:cs="宋体"/>
      <w:color w:val="auto"/>
      <w:szCs w:val="24"/>
      <w:lang w:eastAsia="zh-CN"/>
    </w:rPr>
  </w:style>
  <w:style w:type="paragraph" w:customStyle="1" w:styleId="14">
    <w:name w:val="正文1"/>
    <w:rsid w:val="0056157A"/>
    <w:pPr>
      <w:spacing w:after="60" w:line="240" w:lineRule="auto"/>
      <w:ind w:firstLine="420"/>
      <w:jc w:val="both"/>
    </w:pPr>
    <w:rPr>
      <w:rFonts w:ascii="Times New Roman" w:eastAsia="宋体" w:hAnsi="Times New Roman"/>
      <w:color w:val="000000"/>
      <w:sz w:val="24"/>
    </w:rPr>
  </w:style>
  <w:style w:type="character" w:styleId="afff0">
    <w:name w:val="Placeholder Text"/>
    <w:basedOn w:val="a0"/>
    <w:uiPriority w:val="99"/>
    <w:semiHidden/>
    <w:rsid w:val="00723B86"/>
    <w:rPr>
      <w:color w:val="666666"/>
    </w:rPr>
  </w:style>
  <w:style w:type="paragraph" w:customStyle="1" w:styleId="SourceCode">
    <w:name w:val="Source Code"/>
    <w:rsid w:val="00A921FE"/>
    <w:pPr>
      <w:wordWrap w:val="0"/>
    </w:pPr>
  </w:style>
  <w:style w:type="character" w:customStyle="1" w:styleId="KeywordTok">
    <w:name w:val="KeywordTok"/>
    <w:rsid w:val="00A921FE"/>
    <w:rPr>
      <w:b/>
      <w:color w:val="007020"/>
    </w:rPr>
  </w:style>
  <w:style w:type="character" w:customStyle="1" w:styleId="DataTypeTok">
    <w:name w:val="DataTypeTok"/>
    <w:rsid w:val="00A921FE"/>
    <w:rPr>
      <w:color w:val="902000"/>
    </w:rPr>
  </w:style>
  <w:style w:type="character" w:customStyle="1" w:styleId="DecValTok">
    <w:name w:val="DecValTok"/>
    <w:rsid w:val="00A921FE"/>
    <w:rPr>
      <w:color w:val="40A070"/>
    </w:rPr>
  </w:style>
  <w:style w:type="character" w:customStyle="1" w:styleId="BaseNTok">
    <w:name w:val="BaseNTok"/>
    <w:rsid w:val="00A921FE"/>
    <w:rPr>
      <w:color w:val="40A070"/>
    </w:rPr>
  </w:style>
  <w:style w:type="character" w:customStyle="1" w:styleId="FloatTok">
    <w:name w:val="FloatTok"/>
    <w:rsid w:val="00A921FE"/>
    <w:rPr>
      <w:color w:val="40A070"/>
    </w:rPr>
  </w:style>
  <w:style w:type="character" w:customStyle="1" w:styleId="ConstantTok">
    <w:name w:val="ConstantTok"/>
    <w:rsid w:val="00A921FE"/>
    <w:rPr>
      <w:color w:val="880000"/>
    </w:rPr>
  </w:style>
  <w:style w:type="character" w:customStyle="1" w:styleId="CharTok">
    <w:name w:val="CharTok"/>
    <w:rsid w:val="00A921FE"/>
    <w:rPr>
      <w:color w:val="4070A0"/>
    </w:rPr>
  </w:style>
  <w:style w:type="character" w:customStyle="1" w:styleId="SpecialCharTok">
    <w:name w:val="SpecialCharTok"/>
    <w:rsid w:val="00A921FE"/>
    <w:rPr>
      <w:color w:val="4070A0"/>
    </w:rPr>
  </w:style>
  <w:style w:type="character" w:customStyle="1" w:styleId="StringTok">
    <w:name w:val="StringTok"/>
    <w:rsid w:val="00A921FE"/>
    <w:rPr>
      <w:color w:val="4070A0"/>
    </w:rPr>
  </w:style>
  <w:style w:type="character" w:customStyle="1" w:styleId="VerbatimStringTok">
    <w:name w:val="VerbatimStringTok"/>
    <w:rsid w:val="00A921FE"/>
    <w:rPr>
      <w:color w:val="4070A0"/>
    </w:rPr>
  </w:style>
  <w:style w:type="character" w:customStyle="1" w:styleId="SpecialStringTok">
    <w:name w:val="SpecialStringTok"/>
    <w:rsid w:val="00A921FE"/>
    <w:rPr>
      <w:color w:val="BB6688"/>
    </w:rPr>
  </w:style>
  <w:style w:type="character" w:customStyle="1" w:styleId="ImportTok">
    <w:name w:val="ImportTok"/>
    <w:rsid w:val="00A921FE"/>
    <w:rPr>
      <w:b/>
      <w:color w:val="008000"/>
    </w:rPr>
  </w:style>
  <w:style w:type="character" w:customStyle="1" w:styleId="CommentTok">
    <w:name w:val="CommentTok"/>
    <w:rsid w:val="00A921FE"/>
    <w:rPr>
      <w:i/>
      <w:color w:val="60A0B0"/>
    </w:rPr>
  </w:style>
  <w:style w:type="character" w:customStyle="1" w:styleId="DocumentationTok">
    <w:name w:val="DocumentationTok"/>
    <w:rsid w:val="00A921FE"/>
    <w:rPr>
      <w:i/>
      <w:color w:val="BA2121"/>
    </w:rPr>
  </w:style>
  <w:style w:type="character" w:customStyle="1" w:styleId="AnnotationTok">
    <w:name w:val="AnnotationTok"/>
    <w:rsid w:val="00A921FE"/>
    <w:rPr>
      <w:b/>
      <w:i/>
      <w:color w:val="60A0B0"/>
    </w:rPr>
  </w:style>
  <w:style w:type="character" w:customStyle="1" w:styleId="CommentVarTok">
    <w:name w:val="CommentVarTok"/>
    <w:rsid w:val="00A921FE"/>
    <w:rPr>
      <w:b/>
      <w:i/>
      <w:color w:val="60A0B0"/>
    </w:rPr>
  </w:style>
  <w:style w:type="character" w:customStyle="1" w:styleId="OtherTok">
    <w:name w:val="OtherTok"/>
    <w:rsid w:val="00A921FE"/>
    <w:rPr>
      <w:color w:val="007020"/>
    </w:rPr>
  </w:style>
  <w:style w:type="character" w:customStyle="1" w:styleId="FunctionTok">
    <w:name w:val="FunctionTok"/>
    <w:rsid w:val="00A921FE"/>
    <w:rPr>
      <w:color w:val="06287E"/>
    </w:rPr>
  </w:style>
  <w:style w:type="character" w:customStyle="1" w:styleId="VariableTok">
    <w:name w:val="VariableTok"/>
    <w:rsid w:val="00A921FE"/>
    <w:rPr>
      <w:color w:val="19177C"/>
    </w:rPr>
  </w:style>
  <w:style w:type="character" w:customStyle="1" w:styleId="ControlFlowTok">
    <w:name w:val="ControlFlowTok"/>
    <w:rsid w:val="00A921FE"/>
    <w:rPr>
      <w:b/>
      <w:color w:val="007020"/>
    </w:rPr>
  </w:style>
  <w:style w:type="character" w:customStyle="1" w:styleId="OperatorTok">
    <w:name w:val="OperatorTok"/>
    <w:rsid w:val="00A921FE"/>
    <w:rPr>
      <w:color w:val="666666"/>
    </w:rPr>
  </w:style>
  <w:style w:type="character" w:customStyle="1" w:styleId="BuiltInTok">
    <w:name w:val="BuiltInTok"/>
    <w:rsid w:val="00A921FE"/>
    <w:rPr>
      <w:color w:val="008000"/>
    </w:rPr>
  </w:style>
  <w:style w:type="character" w:customStyle="1" w:styleId="ExtensionTok">
    <w:name w:val="ExtensionTok"/>
    <w:rsid w:val="00A921FE"/>
  </w:style>
  <w:style w:type="character" w:customStyle="1" w:styleId="PreprocessorTok">
    <w:name w:val="PreprocessorTok"/>
    <w:rsid w:val="00A921FE"/>
    <w:rPr>
      <w:color w:val="BC7A00"/>
    </w:rPr>
  </w:style>
  <w:style w:type="character" w:customStyle="1" w:styleId="AttributeTok">
    <w:name w:val="AttributeTok"/>
    <w:rsid w:val="00A921FE"/>
    <w:rPr>
      <w:color w:val="7D9029"/>
    </w:rPr>
  </w:style>
  <w:style w:type="character" w:customStyle="1" w:styleId="RegionMarkerTok">
    <w:name w:val="RegionMarkerTok"/>
    <w:rsid w:val="00A921FE"/>
  </w:style>
  <w:style w:type="character" w:customStyle="1" w:styleId="InformationTok">
    <w:name w:val="InformationTok"/>
    <w:rsid w:val="00A921FE"/>
    <w:rPr>
      <w:b/>
      <w:i/>
      <w:color w:val="60A0B0"/>
    </w:rPr>
  </w:style>
  <w:style w:type="character" w:customStyle="1" w:styleId="WarningTok">
    <w:name w:val="WarningTok"/>
    <w:rsid w:val="00A921FE"/>
    <w:rPr>
      <w:b/>
      <w:i/>
      <w:color w:val="60A0B0"/>
    </w:rPr>
  </w:style>
  <w:style w:type="character" w:customStyle="1" w:styleId="AlertTok">
    <w:name w:val="AlertTok"/>
    <w:rsid w:val="00A921FE"/>
    <w:rPr>
      <w:b/>
      <w:color w:val="FF0000"/>
    </w:rPr>
  </w:style>
  <w:style w:type="character" w:customStyle="1" w:styleId="ErrorTok">
    <w:name w:val="ErrorTok"/>
    <w:rsid w:val="00A921FE"/>
    <w:rPr>
      <w:b/>
      <w:color w:val="FF0000"/>
    </w:rPr>
  </w:style>
  <w:style w:type="character" w:customStyle="1" w:styleId="NormalTok">
    <w:name w:val="NormalTok"/>
    <w:rsid w:val="00A921FE"/>
  </w:style>
  <w:style w:type="paragraph" w:customStyle="1" w:styleId="38">
    <w:name w:val="标题3"/>
    <w:basedOn w:val="a"/>
    <w:qFormat/>
    <w:rsid w:val="00FA4CDD"/>
    <w:pPr>
      <w:ind w:left="482" w:firstLineChars="0" w:firstLine="0"/>
    </w:pPr>
    <w:rPr>
      <w:b/>
      <w:bCs/>
      <w:lang w:eastAsia="zh-CN"/>
    </w:rPr>
  </w:style>
  <w:style w:type="character" w:styleId="afff1">
    <w:name w:val="page number"/>
    <w:basedOn w:val="a0"/>
    <w:uiPriority w:val="99"/>
    <w:unhideWhenUsed/>
    <w:rsid w:val="00516332"/>
  </w:style>
  <w:style w:type="paragraph" w:customStyle="1" w:styleId="msonormal0">
    <w:name w:val="msonormal"/>
    <w:basedOn w:val="a"/>
    <w:rsid w:val="00177CC2"/>
    <w:pPr>
      <w:spacing w:before="100" w:beforeAutospacing="1" w:after="100" w:afterAutospacing="1" w:line="240" w:lineRule="auto"/>
      <w:ind w:firstLineChars="0" w:firstLine="0"/>
      <w:jc w:val="left"/>
    </w:pPr>
    <w:rPr>
      <w:rFonts w:ascii="宋体" w:hAnsi="宋体" w:cs="宋体"/>
      <w:color w:val="auto"/>
      <w:szCs w:val="24"/>
      <w:lang w:eastAsia="zh-CN"/>
    </w:rPr>
  </w:style>
  <w:style w:type="paragraph" w:styleId="afff2">
    <w:name w:val="envelope return"/>
    <w:basedOn w:val="a"/>
    <w:uiPriority w:val="99"/>
    <w:unhideWhenUsed/>
    <w:rsid w:val="00D87F2D"/>
    <w:pPr>
      <w:snapToGrid w:val="0"/>
    </w:pPr>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1243</TotalTime>
  <Pages>47</Pages>
  <Words>22575</Words>
  <Characters>44475</Characters>
  <Application>Microsoft Office Word</Application>
  <DocSecurity>0</DocSecurity>
  <Lines>2021</Lines>
  <Paragraphs>1972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2026全国大学生数学建模竞赛论文模板</dc:title>
  <dc:subject>电子版论文模板</dc:subject>
  <dc:creator/>
  <cp:keywords>数学建模, 国赛, 论文模板</cp:keywords>
  <dc:description/>
  <cp:lastModifiedBy>nancy liu</cp:lastModifiedBy>
  <cp:revision>122</cp:revision>
  <dcterms:created xsi:type="dcterms:W3CDTF">2013-12-23T23:15:00Z</dcterms:created>
  <dcterms:modified xsi:type="dcterms:W3CDTF">2026-09-13T07:55:00Z</dcterms:modified>
  <cp:category/>
</cp:coreProperties>
</file>