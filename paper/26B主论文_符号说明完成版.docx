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77777777" w:rsidR="00A84054" w:rsidRDefault="00000000">
      <w:pPr>
        <w:pStyle w:val="a8"/>
        <w:spacing w:before="120"/>
        <w:ind w:firstLine="653"/>
        <w:rPr>
          <w:lang w:eastAsia="zh-CN"/>
        </w:rPr>
      </w:pPr>
      <w:r>
        <w:rPr>
          <w:rFonts w:ascii="Times New Roman" w:eastAsia="黑体" w:hAnsi="Times New Roman" w:cs="Times New Roman"/>
          <w:lang w:eastAsia="zh-CN"/>
        </w:rPr>
        <w:t>［论文题目］</w:t>
      </w:r>
    </w:p>
    <w:p w14:paraId="6FAB3B12" w14:textId="77777777" w:rsidR="00A84054" w:rsidRDefault="00000000">
      <w:pPr>
        <w:pStyle w:val="aff9"/>
        <w:rPr>
          <w:lang w:eastAsia="zh-CN"/>
        </w:rPr>
      </w:pPr>
      <w:r>
        <w:rPr>
          <w:lang w:eastAsia="zh-CN"/>
        </w:rPr>
        <w:t>摘要</w:t>
      </w:r>
    </w:p>
    <w:p w14:paraId="1706093E" w14:textId="77777777" w:rsidR="00A84054" w:rsidRDefault="00000000">
      <w:pPr>
        <w:ind w:firstLine="480"/>
        <w:rPr>
          <w:color w:val="666666"/>
          <w:lang w:eastAsia="zh-CN"/>
        </w:rPr>
      </w:pPr>
      <w:r>
        <w:rPr>
          <w:color w:val="666666"/>
          <w:lang w:eastAsia="zh-CN"/>
        </w:rPr>
        <w:t>［摘要应独立、完整地概括研究目的、主要方法、关键模型、求解结果、检验结论和创新点。重要定量结果应给出具体数值，避免只描述研究过程；标题、摘要正文与关键词合计原则上不超过一页。］</w:t>
      </w:r>
    </w:p>
    <w:p w14:paraId="14F107BD" w14:textId="750CEAF5" w:rsidR="009C02D3" w:rsidRDefault="009C02D3" w:rsidP="009C02D3">
      <w:pPr>
        <w:ind w:firstLine="480"/>
        <w:rPr>
          <w:lang w:eastAsia="zh-CN"/>
        </w:rPr>
      </w:pPr>
      <w:r w:rsidRPr="009C02D3">
        <w:rPr>
          <w:lang w:eastAsia="zh-CN"/>
        </w:rPr>
        <w:t>针对问题一中示向度存在</w:t>
      </w:r>
      <w:r>
        <w:rPr>
          <w:rFonts w:hint="eastAsia"/>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9C02D3">
        <w:rPr>
          <w:lang w:eastAsia="zh-CN"/>
        </w:rPr>
        <w:t xml:space="preserve"> </w:t>
      </w:r>
      <w:r w:rsidRPr="009C02D3">
        <w:rPr>
          <w:lang w:eastAsia="zh-CN"/>
        </w:rPr>
        <w:t>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sidRPr="009C02D3">
        <w:rPr>
          <w:lang w:eastAsia="zh-CN"/>
        </w:rPr>
        <w:t>组随机算例均成功定位；等边反例</w:t>
      </w:r>
      <w:r>
        <w:rPr>
          <w:rFonts w:hint="eastAsia"/>
          <w:lang w:eastAsia="zh-CN"/>
        </w:rPr>
        <w:t xml:space="preserve"> </w:t>
      </w:r>
      <m:oMath>
        <m:r>
          <w:rPr>
            <w:rFonts w:ascii="Cambria Math" w:hAnsi="Cambria Math"/>
            <w:lang w:eastAsia="zh-CN"/>
          </w:rPr>
          <m:t>D≈20 m</m:t>
        </m:r>
      </m:oMath>
      <w:r w:rsidRPr="009C02D3">
        <w:rPr>
          <w:lang w:eastAsia="zh-CN"/>
        </w:rPr>
        <w:t>，最小覆盖半径为</w:t>
      </w:r>
      <w:r>
        <w:rPr>
          <w:rFonts w:hint="eastAsia"/>
          <w:lang w:eastAsia="zh-CN"/>
        </w:rPr>
        <w:t xml:space="preserve"> </w:t>
      </w:r>
      <m:oMath>
        <m:r>
          <w:rPr>
            <w:rFonts w:ascii="Cambria Math" w:hAnsi="Cambria Math"/>
            <w:lang w:eastAsia="zh-CN"/>
          </w:rPr>
          <m:t>11.547 m&gt;D/2</m:t>
        </m:r>
      </m:oMath>
      <w:r w:rsidRPr="009C02D3">
        <w:rPr>
          <w:lang w:eastAsia="zh-CN"/>
        </w:rPr>
        <w:t>，故同直径圆不能覆盖该区域。</w:t>
      </w:r>
    </w:p>
    <w:p w14:paraId="73D881E5" w14:textId="105C1ECB" w:rsidR="009C02D3" w:rsidRPr="00516332" w:rsidRDefault="00516332" w:rsidP="00516332">
      <w:pPr>
        <w:ind w:firstLine="480"/>
        <w:rPr>
          <w:rStyle w:val="afff1"/>
          <w:lang w:eastAsia="zh-CN"/>
        </w:rPr>
      </w:pPr>
      <w:r w:rsidRPr="00516332">
        <w:rPr>
          <w:rStyle w:val="afff1"/>
          <w:lang w:eastAsia="zh-CN"/>
        </w:rPr>
        <w:t>针对问题二，考虑第二检测点选择中定位精度、接收可靠性与移动代价的冲突，构建物理可行域，建立兼顾几何质量、保证接收比例、移动时间和定位误差代理的四指标选点模型，采用全局粗搜</w:t>
      </w:r>
      <w:r w:rsidRPr="00516332">
        <w:rPr>
          <w:rStyle w:val="afff1"/>
          <w:lang w:eastAsia="zh-CN"/>
        </w:rPr>
        <w:t>—</w:t>
      </w:r>
      <w:r w:rsidRPr="00516332">
        <w:rPr>
          <w:rStyle w:val="afff1"/>
          <w:lang w:eastAsia="zh-CN"/>
        </w:rPr>
        <w:t>局部加密和蒙特卡洛权重校准求解。在</w:t>
      </w:r>
      <w:r w:rsidRPr="00516332">
        <w:rPr>
          <w:rStyle w:val="afff1"/>
          <w:lang w:eastAsia="zh-CN"/>
        </w:rPr>
        <w:t>40</w:t>
      </w:r>
      <w:r w:rsidRPr="00516332">
        <w:rPr>
          <w:rStyle w:val="afff1"/>
          <w:lang w:eastAsia="zh-CN"/>
        </w:rPr>
        <w:t>个合成回放场景中，二测接受率为</w:t>
      </w:r>
      <w:r w:rsidRPr="00516332">
        <w:rPr>
          <w:rStyle w:val="afff1"/>
          <w:lang w:eastAsia="zh-CN"/>
        </w:rPr>
        <w:t>100%</w:t>
      </w:r>
      <w:r w:rsidRPr="00516332">
        <w:rPr>
          <w:rStyle w:val="afff1"/>
          <w:lang w:eastAsia="zh-CN"/>
        </w:rPr>
        <w:t>，平均</w:t>
      </w:r>
      <w:r>
        <w:rPr>
          <w:rStyle w:val="afff1"/>
          <w:rFonts w:hint="eastAsia"/>
          <w:lang w:eastAsia="zh-CN"/>
        </w:rPr>
        <w:t>实际</w:t>
      </w:r>
      <w:r w:rsidRPr="00516332">
        <w:rPr>
          <w:rStyle w:val="afff1"/>
          <w:lang w:eastAsia="zh-CN"/>
        </w:rPr>
        <w:t>MEC</w:t>
      </w:r>
      <w:r w:rsidRPr="00516332">
        <w:rPr>
          <w:rStyle w:val="afff1"/>
          <w:lang w:eastAsia="zh-CN"/>
        </w:rPr>
        <w:t>为</w:t>
      </w:r>
      <w:r w:rsidRPr="00516332">
        <w:rPr>
          <w:rStyle w:val="afff1"/>
          <w:lang w:eastAsia="zh-CN"/>
        </w:rPr>
        <w:t>42.62 m</w:t>
      </w:r>
      <w:r w:rsidRPr="00516332">
        <w:rPr>
          <w:rStyle w:val="afff1"/>
          <w:lang w:eastAsia="zh-CN"/>
        </w:rPr>
        <w:t>，二测移动与检测平均耗时</w:t>
      </w:r>
      <w:r w:rsidRPr="00516332">
        <w:rPr>
          <w:rStyle w:val="afff1"/>
          <w:lang w:eastAsia="zh-CN"/>
        </w:rPr>
        <w:t>109 s</w:t>
      </w:r>
      <w:r w:rsidRPr="00516332">
        <w:rPr>
          <w:rStyle w:val="afff1"/>
          <w:lang w:eastAsia="zh-CN"/>
        </w:rPr>
        <w:t>，整体优于对照策略，并以</w:t>
      </w:r>
      <w:r w:rsidRPr="00516332">
        <w:rPr>
          <w:rStyle w:val="afff1"/>
          <w:lang w:eastAsia="zh-CN"/>
        </w:rPr>
        <w:t>MEC≤20 m</w:t>
      </w:r>
      <w:r w:rsidRPr="00516332">
        <w:rPr>
          <w:rStyle w:val="afff1"/>
          <w:lang w:eastAsia="zh-CN"/>
        </w:rPr>
        <w:t>作为后续清除判据。</w:t>
      </w:r>
    </w:p>
    <w:p w14:paraId="5D9D51FC" w14:textId="77777777" w:rsidR="00A84054" w:rsidRDefault="00000000">
      <w:pPr>
        <w:pStyle w:val="affa"/>
        <w:spacing w:before="160"/>
        <w:rPr>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1791681A" w14:textId="5EE2FB57" w:rsidR="0045374F" w:rsidRDefault="00000000" w:rsidP="0045374F">
      <w:pPr>
        <w:pStyle w:val="affb"/>
        <w:spacing w:before="320"/>
        <w:jc w:val="center"/>
        <w:rPr>
          <w:lang w:eastAsia="zh-CN"/>
        </w:rPr>
      </w:pPr>
      <w:r>
        <w:rPr>
          <w:lang w:eastAsia="zh-CN"/>
        </w:rPr>
        <w:t>提交前删除所有方括号占位说明；摘要页无需英文翻译。</w:t>
      </w:r>
    </w:p>
    <w:p w14:paraId="44D13284" w14:textId="77777777" w:rsidR="0045374F" w:rsidRDefault="0045374F">
      <w:pPr>
        <w:spacing w:after="200" w:line="276" w:lineRule="auto"/>
        <w:ind w:firstLineChars="0" w:firstLine="0"/>
        <w:jc w:val="left"/>
        <w:rPr>
          <w:color w:val="666666"/>
          <w:sz w:val="21"/>
          <w:lang w:eastAsia="zh-CN"/>
        </w:rPr>
      </w:pPr>
      <w:r>
        <w:rPr>
          <w:lang w:eastAsia="zh-CN"/>
        </w:rPr>
        <w:br w:type="page"/>
      </w:r>
    </w:p>
    <w:p w14:paraId="7B53F4CB" w14:textId="77777777" w:rsidR="00A84054" w:rsidRDefault="00A84054" w:rsidP="0045374F">
      <w:pPr>
        <w:pStyle w:val="affb"/>
        <w:spacing w:before="320"/>
        <w:jc w:val="center"/>
        <w:rPr>
          <w:lang w:eastAsia="zh-CN"/>
        </w:rPr>
      </w:pPr>
    </w:p>
    <w:p w14:paraId="5336333A" w14:textId="77777777" w:rsidR="00A84054" w:rsidRDefault="00000000">
      <w:pPr>
        <w:pStyle w:val="1"/>
        <w:ind w:firstLine="562"/>
      </w:pPr>
      <w:proofErr w:type="spellStart"/>
      <w:r>
        <w:t>问题重述</w:t>
      </w:r>
      <w:proofErr w:type="spellEnd"/>
    </w:p>
    <w:p w14:paraId="6158235E" w14:textId="77777777" w:rsidR="00A84054" w:rsidRDefault="00000000">
      <w:pPr>
        <w:pStyle w:val="2"/>
        <w:ind w:firstLine="482"/>
        <w:rPr>
          <w:lang w:eastAsia="zh-CN"/>
        </w:rPr>
      </w:pPr>
      <w:proofErr w:type="spellStart"/>
      <w:r>
        <w:t>问题背景</w:t>
      </w:r>
      <w:proofErr w:type="spellEnd"/>
    </w:p>
    <w:p w14:paraId="10A42744" w14:textId="11D827F3" w:rsidR="0064350E" w:rsidRDefault="0064350E" w:rsidP="00DD0B20">
      <w:pPr>
        <w:ind w:firstLine="480"/>
        <w:rPr>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79A1E364" w14:textId="77777777" w:rsidR="00DD0B20" w:rsidRPr="00DD0B20" w:rsidRDefault="00DD0B20" w:rsidP="00DD0B20">
      <w:pPr>
        <w:ind w:firstLine="480"/>
        <w:rPr>
          <w:lang w:eastAsia="zh-CN"/>
        </w:rPr>
      </w:pP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1CB76926" w:rsidR="00465D25" w:rsidRDefault="00465D25" w:rsidP="00465D25">
      <w:pPr>
        <w:ind w:firstLine="482"/>
        <w:rPr>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w:t>
      </w:r>
      <w:r w:rsidR="00B70E3B">
        <w:rPr>
          <w:rFonts w:hint="eastAsia"/>
          <w:lang w:eastAsia="zh-CN"/>
        </w:rPr>
        <w:t>并得到</w:t>
      </w:r>
      <w:r>
        <w:rPr>
          <w:rFonts w:hint="eastAsia"/>
          <w:lang w:eastAsia="zh-CN"/>
        </w:rPr>
        <w:t>定位效果</w:t>
      </w:r>
      <w:r w:rsidR="00B70E3B">
        <w:rPr>
          <w:rFonts w:hint="eastAsia"/>
          <w:lang w:eastAsia="zh-CN"/>
        </w:rPr>
        <w:t>较好</w:t>
      </w:r>
      <w:r>
        <w:rPr>
          <w:rFonts w:hint="eastAsia"/>
          <w:lang w:eastAsia="zh-CN"/>
        </w:rPr>
        <w:t>的候选区域。</w:t>
      </w:r>
    </w:p>
    <w:p w14:paraId="3B826921" w14:textId="5AB7CFC5" w:rsidR="00811DB3" w:rsidRDefault="00465D25" w:rsidP="00811DB3">
      <w:pPr>
        <w:ind w:firstLine="482"/>
        <w:rPr>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w:t>
      </w:r>
      <w:r w:rsidR="00811DB3" w:rsidRPr="00811DB3">
        <w:rPr>
          <w:lang w:eastAsia="zh-CN"/>
        </w:rPr>
        <w:t>通过演练及三次正式测试检验算法有效性。</w:t>
      </w:r>
    </w:p>
    <w:p w14:paraId="3A639C65" w14:textId="617E7BCF" w:rsidR="00A84054" w:rsidRDefault="00465D25" w:rsidP="00465D25">
      <w:pPr>
        <w:ind w:firstLine="482"/>
        <w:rPr>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proofErr w:type="spellStart"/>
      <w:r>
        <w:t>问题分析</w:t>
      </w:r>
      <w:proofErr w:type="spellEnd"/>
    </w:p>
    <w:p w14:paraId="637C8AE9" w14:textId="77777777" w:rsidR="00A84054" w:rsidRDefault="00000000">
      <w:pPr>
        <w:pStyle w:val="2"/>
        <w:ind w:firstLine="482"/>
      </w:pPr>
      <w:proofErr w:type="spellStart"/>
      <w:r>
        <w:t>总体思路</w:t>
      </w:r>
      <w:proofErr w:type="spellEnd"/>
    </w:p>
    <w:p w14:paraId="3BE9FBFD" w14:textId="77777777" w:rsidR="00A84054" w:rsidRDefault="00000000">
      <w:pPr>
        <w:ind w:firstLine="480"/>
      </w:pPr>
      <w:r>
        <w:rPr>
          <w:color w:val="666666"/>
          <w:lang w:eastAsia="zh-CN"/>
        </w:rPr>
        <w:t>［说明各子问题之间的逻辑关系、模型选择依据、数据处理流程和总体求解路线。</w:t>
      </w:r>
      <w:r>
        <w:rPr>
          <w:color w:val="666666"/>
        </w:rPr>
        <w:t>］</w:t>
      </w:r>
    </w:p>
    <w:p w14:paraId="1A74EF9B" w14:textId="77777777" w:rsidR="00A84054" w:rsidRDefault="00000000">
      <w:pPr>
        <w:pStyle w:val="2"/>
        <w:ind w:firstLine="482"/>
      </w:pPr>
      <w:proofErr w:type="spellStart"/>
      <w:r>
        <w:t>子问题分析</w:t>
      </w:r>
      <w:proofErr w:type="spellEnd"/>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21165CF"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lastRenderedPageBreak/>
        <w:t>的可行楔形区域。因此，本文采用计算几何中的半平面交方法：将每条楔形的两条边界分别转化为线性半平面约束，取全部约束的交集作为干扰源的保守定位区域。</w:t>
      </w:r>
    </w:p>
    <w:p w14:paraId="03E7A262" w14:textId="63A3691C" w:rsidR="00723B86" w:rsidRDefault="00723B86" w:rsidP="00723B86">
      <w:pPr>
        <w:ind w:firstLine="480"/>
        <w:rPr>
          <w:lang w:eastAsia="zh-CN"/>
        </w:rPr>
      </w:pPr>
      <w:r w:rsidRPr="00723B86">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6CE94DC2" w14:textId="395FF9BD" w:rsidR="00FA4CDD" w:rsidRPr="00FA4CDD" w:rsidRDefault="00FA4CDD" w:rsidP="00FA4CDD">
      <w:pPr>
        <w:pStyle w:val="3"/>
        <w:ind w:firstLine="480"/>
      </w:pPr>
      <w:proofErr w:type="spellStart"/>
      <w:r w:rsidRPr="00FA4CDD">
        <w:t>问题二分析</w:t>
      </w:r>
      <w:proofErr w:type="spellEnd"/>
    </w:p>
    <w:p w14:paraId="4D58FD71" w14:textId="77777777" w:rsidR="00FA4CDD" w:rsidRDefault="00FA4CDD" w:rsidP="00FA4CDD">
      <w:pPr>
        <w:ind w:firstLine="480"/>
        <w:rPr>
          <w:lang w:eastAsia="zh-CN"/>
        </w:rPr>
      </w:pPr>
      <w:r w:rsidRPr="00FA4CDD">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w:t>
      </w:r>
      <w:r w:rsidRPr="00FA4CDD">
        <w:rPr>
          <w:lang w:eastAsia="zh-CN"/>
        </w:rPr>
        <w:t>“</w:t>
      </w:r>
      <w:r w:rsidRPr="00FA4CDD">
        <w:rPr>
          <w:lang w:eastAsia="zh-CN"/>
        </w:rPr>
        <w:t>全局粗搜索</w:t>
      </w:r>
      <w:r w:rsidRPr="00FA4CDD">
        <w:rPr>
          <w:lang w:eastAsia="zh-CN"/>
        </w:rPr>
        <w:t>—</w:t>
      </w:r>
      <w:r w:rsidRPr="00FA4CDD">
        <w:rPr>
          <w:lang w:eastAsia="zh-CN"/>
        </w:rPr>
        <w:t>局部加密</w:t>
      </w:r>
      <w:r w:rsidRPr="00FA4CDD">
        <w:rPr>
          <w:lang w:eastAsia="zh-CN"/>
        </w:rPr>
        <w:t>”</w:t>
      </w:r>
      <w:r w:rsidRPr="00FA4CDD">
        <w:rPr>
          <w:lang w:eastAsia="zh-CN"/>
        </w:rPr>
        <w:t>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67EDA6BC" w14:textId="7A9FC7A8" w:rsidR="00F76D09" w:rsidRDefault="00F76D09" w:rsidP="00F76D09">
      <w:pPr>
        <w:pStyle w:val="3"/>
        <w:ind w:firstLine="480"/>
        <w:rPr>
          <w:lang w:eastAsia="zh-CN"/>
        </w:rPr>
      </w:pPr>
      <w:r>
        <w:rPr>
          <w:rFonts w:hint="eastAsia"/>
          <w:lang w:eastAsia="zh-CN"/>
        </w:rPr>
        <w:t>问题三分析</w:t>
      </w:r>
    </w:p>
    <w:p w14:paraId="23896D33" w14:textId="2A0C6D01" w:rsidR="00F76D09" w:rsidRPr="00F76D09" w:rsidRDefault="00F76D09" w:rsidP="00F76D09">
      <w:pPr>
        <w:ind w:firstLine="480"/>
        <w:rPr>
          <w:lang w:eastAsia="zh-CN"/>
        </w:rPr>
      </w:pPr>
      <w:r w:rsidRPr="00F76D09">
        <w:rPr>
          <w:lang w:eastAsia="zh-CN"/>
        </w:rPr>
        <w:t>问题三</w:t>
      </w:r>
      <w:r>
        <w:rPr>
          <w:rFonts w:hint="eastAsia"/>
          <w:lang w:eastAsia="zh-CN"/>
        </w:rPr>
        <w:t>要求</w:t>
      </w:r>
      <w:r w:rsidRPr="00F76D09">
        <w:rPr>
          <w:lang w:eastAsia="zh-CN"/>
        </w:rPr>
        <w:t>在干扰源数量、频道及位置均未知的条件下，同时完成全域搜索、精确定位与可靠清除，并在保证全部清除的前提下压缩任务时间。为此，建立多频道状态驱动的协同搜索模型：首先利用示向误差带、接收距离约束及半平面交，动态更新各频道的保守可行域，并以最小覆盖圆构造可靠清除判据；其次沿用第二问的候选点生成方法，综合几何互补性、接收可靠性、预计完成时间和预测定位半径选择观测点；随后联合优化覆盖环点数与半径，兼顾全域发现、扫描次数和移动距离；在多源调度中引入预算内共观测、顺路清除及开放路径优化，每执行一次测量或清除便更新状态并重新规划。求解时采用瓶颈驱动的迭代方式，通过同案例配对试验筛选机制，并利用覆盖证明、消融试验和多种子仿真检验模型。</w:t>
      </w:r>
    </w:p>
    <w:p w14:paraId="1BDEDD4B" w14:textId="77777777" w:rsidR="00F76D09" w:rsidRPr="00F76D09" w:rsidRDefault="00F76D09" w:rsidP="00F76D09">
      <w:pPr>
        <w:ind w:firstLine="480"/>
        <w:rPr>
          <w:lang w:eastAsia="zh-CN"/>
        </w:rPr>
      </w:pPr>
    </w:p>
    <w:p w14:paraId="5318B206" w14:textId="77777777" w:rsidR="00FA4CDD" w:rsidRPr="00FA4CDD" w:rsidRDefault="00FA4CDD" w:rsidP="00723B86">
      <w:pPr>
        <w:ind w:firstLine="480"/>
        <w:rPr>
          <w:lang w:eastAsia="zh-CN"/>
        </w:rPr>
      </w:pPr>
    </w:p>
    <w:p w14:paraId="38918637" w14:textId="77777777" w:rsidR="00A84054" w:rsidRDefault="00000000">
      <w:pPr>
        <w:pStyle w:val="1"/>
        <w:ind w:firstLine="562"/>
      </w:pPr>
      <w:proofErr w:type="spellStart"/>
      <w:r>
        <w:t>模型假设</w:t>
      </w:r>
      <w:proofErr w:type="spellEnd"/>
    </w:p>
    <w:p w14:paraId="4FD80D6A" w14:textId="59075D5B" w:rsidR="00913C7B" w:rsidRPr="00913C7B" w:rsidRDefault="00913C7B" w:rsidP="00913C7B">
      <w:pPr>
        <w:ind w:firstLine="480"/>
        <w:rPr>
          <w:lang w:eastAsia="zh-CN"/>
        </w:rPr>
      </w:pPr>
      <w:r>
        <w:rPr>
          <w:rFonts w:hint="eastAsia"/>
          <w:lang w:eastAsia="zh-CN"/>
        </w:rPr>
        <w:t>1.</w:t>
      </w:r>
      <w:r w:rsidRPr="00913C7B">
        <w:rPr>
          <w:rFonts w:ascii="Consolas" w:hAnsi="Consolas" w:cs="宋体"/>
          <w:color w:val="BBBEBF"/>
          <w:sz w:val="23"/>
          <w:szCs w:val="23"/>
          <w:lang w:eastAsia="zh-CN"/>
        </w:rPr>
        <w:t xml:space="preserve"> </w:t>
      </w:r>
      <w:r w:rsidRPr="00913C7B">
        <w:rPr>
          <w:lang w:eastAsia="zh-CN"/>
        </w:rPr>
        <w:t>干扰源在观测期间固定；检测点与干扰源视为同一平面内的点；检测点坐标准确已知。</w:t>
      </w:r>
    </w:p>
    <w:p w14:paraId="35CAFF6A" w14:textId="1EF545FC" w:rsidR="00A047DA" w:rsidRDefault="00A047DA" w:rsidP="00A047DA">
      <w:pPr>
        <w:ind w:firstLine="480"/>
        <w:rPr>
          <w:lang w:eastAsia="zh-CN"/>
        </w:rPr>
      </w:pPr>
      <w:r w:rsidRPr="00A047DA">
        <w:rPr>
          <w:lang w:eastAsia="zh-CN"/>
        </w:rPr>
        <w:t xml:space="preserve">2. </w:t>
      </w:r>
      <w:r w:rsidRPr="00A047DA">
        <w:rPr>
          <w:lang w:eastAsia="zh-CN"/>
        </w:rPr>
        <w:t>每条有效示向度与真实方位的圆周角度偏差不超过</w:t>
      </w:r>
      <w:r w:rsidRPr="00A047DA">
        <w:rPr>
          <w:lang w:eastAsia="zh-CN"/>
        </w:rPr>
        <w:t xml:space="preserve"> 1°</w:t>
      </w:r>
      <w:r w:rsidRPr="00A047DA">
        <w:rPr>
          <w:lang w:eastAsia="zh-CN"/>
        </w:rPr>
        <w:t>。这是确定性误差界，不需要额外假设误差独立或服从某种概率分布。</w:t>
      </w:r>
    </w:p>
    <w:p w14:paraId="33989BE4" w14:textId="77777777" w:rsidR="00A047DA" w:rsidRPr="00A047DA" w:rsidRDefault="00A047DA" w:rsidP="00A047DA">
      <w:pPr>
        <w:ind w:firstLine="480"/>
        <w:rPr>
          <w:lang w:eastAsia="zh-CN"/>
        </w:rPr>
      </w:pPr>
      <w:r w:rsidRPr="00A047DA">
        <w:rPr>
          <w:lang w:eastAsia="zh-CN"/>
        </w:rPr>
        <w:t xml:space="preserve">3. </w:t>
      </w:r>
      <w:r w:rsidRPr="00A047DA">
        <w:rPr>
          <w:lang w:eastAsia="zh-CN"/>
        </w:rPr>
        <w:t>同一地点重复检测不改变误差，不能通过重复测量取平均来缩小角度带。</w:t>
      </w:r>
    </w:p>
    <w:p w14:paraId="5CF6E0DB" w14:textId="77777777" w:rsidR="00A047DA" w:rsidRDefault="00A047DA" w:rsidP="00A047DA">
      <w:pPr>
        <w:ind w:firstLine="480"/>
        <w:rPr>
          <w:lang w:eastAsia="zh-CN"/>
        </w:rPr>
      </w:pPr>
      <w:r w:rsidRPr="00A047DA">
        <w:rPr>
          <w:lang w:eastAsia="zh-CN"/>
        </w:rPr>
        <w:lastRenderedPageBreak/>
        <w:t xml:space="preserve">4. </w:t>
      </w:r>
      <w:r w:rsidRPr="00A047DA">
        <w:rPr>
          <w:lang w:eastAsia="zh-CN"/>
        </w:rPr>
        <w:t>只使用同一频道、同一干扰源的有效示向度。「无信号」或距离过近导致无法测向的记录不作为角度输入；近距离清除由后续小问处理。</w:t>
      </w:r>
    </w:p>
    <w:p w14:paraId="5A25E0DD" w14:textId="1EFAE14A" w:rsidR="00A047DA" w:rsidRPr="00A047DA" w:rsidRDefault="00A047DA" w:rsidP="00A047DA">
      <w:pPr>
        <w:ind w:firstLine="480"/>
        <w:rPr>
          <w:lang w:eastAsia="zh-CN"/>
        </w:rPr>
      </w:pPr>
      <w:r w:rsidRPr="00A047DA">
        <w:rPr>
          <w:lang w:eastAsia="zh-CN"/>
        </w:rPr>
        <w:t xml:space="preserve">5. </w:t>
      </w:r>
      <w:r w:rsidRPr="00A047DA">
        <w:rPr>
          <w:lang w:eastAsia="zh-CN"/>
        </w:rPr>
        <w:t>正常分支针对非空、有界且具有正面积的交集，但算法必须识别空集、无界和退化情形，不能假定任意检测点组合都能得到多边形。</w:t>
      </w:r>
    </w:p>
    <w:p w14:paraId="59688AA4" w14:textId="77777777" w:rsidR="00A047DA" w:rsidRPr="00A047DA" w:rsidRDefault="00A047DA" w:rsidP="00A047DA">
      <w:pPr>
        <w:ind w:firstLine="480"/>
        <w:rPr>
          <w:lang w:eastAsia="zh-CN"/>
        </w:rPr>
      </w:pPr>
    </w:p>
    <w:p w14:paraId="41D6D0D6" w14:textId="47B54DAA" w:rsidR="00A84054" w:rsidRPr="00913C7B" w:rsidRDefault="00A84054">
      <w:pPr>
        <w:ind w:firstLine="480"/>
        <w:rPr>
          <w:lang w:eastAsia="zh-CN"/>
        </w:rPr>
      </w:pPr>
    </w:p>
    <w:p w14:paraId="7A073D5D" w14:textId="77777777" w:rsidR="00A84054" w:rsidRDefault="00000000">
      <w:pPr>
        <w:pStyle w:val="1"/>
        <w:ind w:firstLine="562"/>
      </w:pPr>
      <w:proofErr w:type="spellStart"/>
      <w:r>
        <w:t>符号说明</w:t>
      </w:r>
      <w:proofErr w:type="spellEnd"/>
    </w:p>
    <w:p w14:paraId="1D391EBA" w14:textId="77777777" w:rsidR="00A84054" w:rsidRDefault="00000000">
      <w:pPr>
        <w:pStyle w:val="af7"/>
        <w:keepNext/>
        <w:ind w:firstLine="420"/>
      </w:pPr>
      <w:r>
        <w:t>表</w:t>
      </w:r>
      <w:r>
        <w:t xml:space="preserve"> </w:t>
      </w:r>
      <w:bookmarkStart w:id="0" w:name="tbl_symbols"/>
      <w:proofErr w:type="gramStart"/>
      <w:r>
        <w:t>1</w:t>
      </w:r>
      <w:bookmarkEnd w:id="0"/>
      <w:r>
        <w:t xml:space="preserve">  </w:t>
      </w:r>
      <w:proofErr w:type="spellStart"/>
      <w:r>
        <w:t>主要符号说明</w:t>
      </w:r>
      <w:proofErr w:type="spellEnd"/>
      <w:proofErr w:type="gramEnd"/>
    </w:p>
    <w:tbl>
      <w:tblPr>
        <w:tblW w:type="auto" w:w="0"/>
        <w:jc w:val="center"/>
        <w:tblLayout w:type="fixed"/>
        <w:tblLook w:firstColumn="1" w:firstRow="1" w:lastColumn="0" w:lastRow="0" w:noHBand="0" w:noVBand="1" w:val="04A0"/>
        <w:tblBorders>
          <w:top w:val="single" w:sz="12" w:color="000000" w:space="0"/>
          <w:left w:val="nil"/>
          <w:bottom w:val="single" w:sz="12" w:color="000000" w:space="0"/>
          <w:right w:val="nil"/>
          <w:insideH w:val="nil"/>
          <w:insideV w:val="nil"/>
        </w:tblBorders>
      </w:tblPr>
      <w:tblGrid>
        <w:gridCol w:w="3024"/>
        <w:gridCol w:w="3024"/>
        <w:gridCol w:w="3024"/>
      </w:tblGrid>
      <w:tr>
        <w:trPr>
          <w:trHeight w:val="408" w:hRule="atLeast"/>
          <w:cantSplit/>
        </w:trPr>
        <w:tc>
          <w:tcPr>
            <w:tcW w:type="dxa" w:w="1814"/>
            <w:vAlign w:val="center"/>
            <w:tcMar>
              <w:top w:w="70" w:type="dxa"/>
              <w:start w:w="90" w:type="dxa"/>
              <w:bottom w:w="70" w:type="dxa"/>
              <w:end w:w="90" w:type="dxa"/>
            </w:tcMar>
            <w:tcBorders>
              <w:bottom w:val="single" w:sz="8" w:space="0" w:color="000000"/>
            </w:tcBorders>
          </w:tcPr>
          <w:p>
            <w:pPr>
              <w:keepNext/>
              <w:spacing w:before="0" w:after="0" w:line="240" w:lineRule="auto"/>
              <w:jc w:val="center"/>
            </w:pPr>
            <w:r>
              <w:rPr>
                <w:rFonts w:ascii="Times New Roman" w:hAnsi="Times New Roman" w:eastAsia="宋体"/>
                <w:b/>
                <w:i w:val="0"/>
                <w:sz w:val="24"/>
              </w:rPr>
              <w:t>符号</w:t>
            </w:r>
          </w:p>
        </w:tc>
        <w:tc>
          <w:tcPr>
            <w:tcW w:type="dxa" w:w="5783"/>
            <w:vAlign w:val="center"/>
            <w:tcMar>
              <w:top w:w="70" w:type="dxa"/>
              <w:start w:w="90" w:type="dxa"/>
              <w:bottom w:w="70" w:type="dxa"/>
              <w:end w:w="90" w:type="dxa"/>
            </w:tcMar>
            <w:tcBorders>
              <w:bottom w:val="single" w:sz="8" w:space="0" w:color="000000"/>
            </w:tcBorders>
          </w:tcPr>
          <w:p>
            <w:pPr>
              <w:keepNext/>
              <w:spacing w:before="0" w:after="0" w:line="240" w:lineRule="auto"/>
              <w:jc w:val="center"/>
            </w:pPr>
            <w:r>
              <w:rPr>
                <w:rFonts w:ascii="Times New Roman" w:hAnsi="Times New Roman" w:eastAsia="宋体"/>
                <w:b/>
                <w:i w:val="0"/>
                <w:sz w:val="24"/>
              </w:rPr>
              <w:t>说明</w:t>
            </w:r>
          </w:p>
        </w:tc>
        <w:tc>
          <w:tcPr>
            <w:tcW w:type="dxa" w:w="1361"/>
            <w:vAlign w:val="center"/>
            <w:tcMar>
              <w:top w:w="70" w:type="dxa"/>
              <w:start w:w="90" w:type="dxa"/>
              <w:bottom w:w="70" w:type="dxa"/>
              <w:end w:w="90" w:type="dxa"/>
            </w:tcMar>
            <w:tcBorders>
              <w:bottom w:val="single" w:sz="8" w:space="0" w:color="000000"/>
            </w:tcBorders>
          </w:tcPr>
          <w:p>
            <w:pPr>
              <w:keepNext/>
              <w:spacing w:before="0" w:after="0" w:line="240" w:lineRule="auto"/>
              <w:jc w:val="center"/>
            </w:pPr>
            <w:r>
              <w:rPr>
                <w:rFonts w:ascii="Times New Roman" w:hAnsi="Times New Roman" w:eastAsia="宋体"/>
                <w:b/>
                <w:i w:val="0"/>
                <w:sz w:val="24"/>
              </w:rPr>
              <w:t>单位</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S / X=(x,y)</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信号源位置坐标（问题一为 S，其余为 X）</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M</w:t>
            </w:r>
            <w:r>
              <w:rPr>
                <w:rFonts w:ascii="Cambria Math" w:hAnsi="Cambria Math" w:eastAsia="宋体"/>
                <w:b w:val="0"/>
                <w:i w:val="0"/>
                <w:sz w:val="24"/>
                <w:vertAlign w:val="subscript"/>
              </w:rPr>
              <w:t>i</w:t>
            </w:r>
            <w:r>
              <w:rPr>
                <w:rFonts w:ascii="Cambria Math" w:hAnsi="Cambria Math" w:eastAsia="宋体"/>
                <w:b w:val="0"/>
                <w:i w:val="0"/>
                <w:sz w:val="24"/>
              </w:rPr>
              <w:t>=(x</w:t>
            </w:r>
            <w:r>
              <w:rPr>
                <w:rFonts w:ascii="Cambria Math" w:hAnsi="Cambria Math" w:eastAsia="宋体"/>
                <w:b w:val="0"/>
                <w:i w:val="0"/>
                <w:sz w:val="24"/>
                <w:vertAlign w:val="subscript"/>
              </w:rPr>
              <w:t>i</w:t>
            </w:r>
            <w:r>
              <w:rPr>
                <w:rFonts w:ascii="Cambria Math" w:hAnsi="Cambria Math" w:eastAsia="宋体"/>
                <w:b w:val="0"/>
                <w:i w:val="0"/>
                <w:sz w:val="24"/>
              </w:rPr>
              <w:t>,y</w:t>
            </w:r>
            <w:r>
              <w:rPr>
                <w:rFonts w:ascii="Cambria Math" w:hAnsi="Cambria Math" w:eastAsia="宋体"/>
                <w:b w:val="0"/>
                <w:i w:val="0"/>
                <w:sz w:val="24"/>
                <w:vertAlign w:val="subscript"/>
              </w:rPr>
              <w:t>i</w:t>
            </w:r>
            <w:r>
              <w:rPr>
                <w:rFonts w:ascii="Cambria Math" w:hAnsi="Cambria Math" w:eastAsia="宋体"/>
                <w:b w:val="0"/>
                <w:i w:val="0"/>
                <w:sz w:val="24"/>
              </w:rPr>
              <w:t>)</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第 i 个检测点的位置坐标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sz w:val="24"/>
              </w:rPr>
              <w:t>θ</w:t>
            </w:r>
            <w:r>
              <w:rPr>
                <w:rFonts w:ascii="Cambria Math" w:hAnsi="Cambria Math" w:eastAsia="宋体"/>
                <w:b w:val="0"/>
                <w:i w:val="0"/>
                <w:sz w:val="24"/>
                <w:vertAlign w:val="subscript"/>
              </w:rPr>
              <w:t>i</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第 i 次有效检测得到的示向度</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sz w:val="24"/>
              </w:rPr>
              <w:t>ε</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示向度误差半角（本文取 1°）</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W</w:t>
            </w:r>
            <w:r>
              <w:rPr>
                <w:rFonts w:ascii="Cambria Math" w:hAnsi="Cambria Math" w:eastAsia="宋体"/>
                <w:b w:val="0"/>
                <w:i w:val="0"/>
                <w:sz w:val="24"/>
                <w:vertAlign w:val="subscript"/>
              </w:rPr>
              <w:t>i</w:t>
            </w:r>
            <w:r>
              <w:rPr>
                <w:rFonts w:ascii="Cambria Math" w:hAnsi="Cambria Math" w:eastAsia="宋体"/>
                <w:b w:val="0"/>
                <w:i w:val="0"/>
                <w:sz w:val="24"/>
              </w:rPr>
              <w:t xml:space="preserve"> / B</w:t>
            </w:r>
            <w:r>
              <w:rPr>
                <w:rFonts w:ascii="Cambria Math" w:hAnsi="Cambria Math" w:eastAsia="宋体"/>
                <w:b w:val="0"/>
                <w:i w:val="0"/>
                <w:sz w:val="24"/>
                <w:vertAlign w:val="subscript"/>
              </w:rPr>
              <w:t>i,h</w:t>
            </w:r>
            <w:r>
              <w:rPr>
                <w:rFonts w:ascii="Cambria Math" w:hAnsi="Cambria Math" w:eastAsia="宋体"/>
                <w:b w:val="0"/>
                <w:i w:val="0"/>
                <w:sz w:val="24"/>
                <w:vertAlign w:val="superscript"/>
              </w:rPr>
              <w:t>angle</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第 i 次观测对应的闭示向楔形（角度约束集）</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A</w:t>
            </w:r>
            <w:r>
              <w:rPr>
                <w:rFonts w:ascii="Cambria Math" w:hAnsi="Cambria Math" w:eastAsia="宋体"/>
                <w:b w:val="0"/>
                <w:i w:val="0"/>
                <w:sz w:val="24"/>
                <w:vertAlign w:val="subscript"/>
              </w:rPr>
              <w:t>R</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半径为 R 的圆形作业区域</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P</w:t>
            </w:r>
            <w:r>
              <w:rPr>
                <w:rFonts w:ascii="Cambria Math" w:hAnsi="Cambria Math" w:eastAsia="宋体"/>
                <w:b w:val="0"/>
                <w:i w:val="0"/>
                <w:sz w:val="24"/>
                <w:vertAlign w:val="subscript"/>
              </w:rPr>
              <w:t>h</w:t>
            </w:r>
            <w:r>
              <w:rPr>
                <w:rFonts w:ascii="Cambria Math" w:hAnsi="Cambria Math" w:eastAsia="宋体"/>
                <w:b w:val="0"/>
                <w:i w:val="0"/>
                <w:sz w:val="24"/>
                <w:vertAlign w:val="superscript"/>
              </w:rPr>
              <w:t>(k)</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经 k 次有效示向更新后的保守定位可行域</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v</w:t>
            </w:r>
            <w:r>
              <w:rPr>
                <w:rFonts w:ascii="Cambria Math" w:hAnsi="Cambria Math" w:eastAsia="宋体"/>
                <w:b w:val="0"/>
                <w:i w:val="0"/>
                <w:sz w:val="24"/>
                <w:vertAlign w:val="subscript"/>
              </w:rPr>
              <w:t>j</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凸定位多边形的第 j 个顶点坐标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D</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定位可行域的直径（区域内最大点间距离）</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h</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对应信号源的实际接收半径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c</w:t>
            </w:r>
            <w:r>
              <w:rPr>
                <w:rFonts w:ascii="Cambria Math" w:hAnsi="Cambria Math" w:eastAsia="宋体"/>
                <w:b w:val="0"/>
                <w:i w:val="0"/>
                <w:sz w:val="24"/>
                <w:vertAlign w:val="subscript"/>
              </w:rPr>
              <w:t>MEC,h</w:t>
            </w:r>
            <w:r>
              <w:rPr>
                <w:rFonts w:ascii="Cambria Math" w:hAnsi="Cambria Math" w:eastAsia="宋体"/>
                <w:b w:val="0"/>
                <w:i w:val="0"/>
                <w:sz w:val="24"/>
                <w:vertAlign w:val="superscript"/>
              </w:rPr>
              <w:t>(k)</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可行域最小覆盖圆的圆心</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MEC,h</w:t>
            </w:r>
            <w:r>
              <w:rPr>
                <w:rFonts w:ascii="Cambria Math" w:hAnsi="Cambria Math" w:eastAsia="宋体"/>
                <w:b w:val="0"/>
                <w:i w:val="0"/>
                <w:sz w:val="24"/>
                <w:vertAlign w:val="superscript"/>
              </w:rPr>
              <w:t>(k)</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可行域最小覆盖圆的半径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Q</w:t>
            </w:r>
            <w:r>
              <w:rPr>
                <w:rFonts w:ascii="Cambria Math" w:hAnsi="Cambria Math" w:eastAsia="宋体"/>
                <w:b w:val="0"/>
                <w:i w:val="0"/>
                <w:sz w:val="24"/>
                <w:vertAlign w:val="subscript"/>
              </w:rPr>
              <w:t>geo</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候选检测点的交会几何质量指标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P</w:t>
            </w:r>
            <w:r>
              <w:rPr>
                <w:rFonts w:ascii="Cambria Math" w:hAnsi="Cambria Math" w:eastAsia="宋体"/>
                <w:b w:val="0"/>
                <w:i w:val="0"/>
                <w:sz w:val="24"/>
                <w:vertAlign w:val="subscript"/>
              </w:rPr>
              <w:t>rec</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候选检测点的信号接收比例（或接收概率）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pred</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新增观测后的预测定位半径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J(q)</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候选检测点 q 的四指标综合评分</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z</w:t>
            </w:r>
            <w:r>
              <w:rPr>
                <w:rFonts w:ascii="Cambria Math" w:hAnsi="Cambria Math" w:eastAsia="宋体"/>
                <w:b w:val="0"/>
                <w:i w:val="0"/>
                <w:sz w:val="24"/>
                <w:vertAlign w:val="subscript"/>
              </w:rPr>
              <w:t>h</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的在线任务状态向量</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cov</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全域搜索中等角外环的覆盖半径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sz w:val="24"/>
              </w:rPr>
              <w:t>β</w:t>
            </w:r>
            <w:r>
              <w:rPr>
                <w:rFonts w:ascii="Cambria Math" w:hAnsi="Cambria Math" w:eastAsia="宋体"/>
                <w:b w:val="0"/>
                <w:i w:val="0"/>
                <w:sz w:val="24"/>
                <w:vertAlign w:val="subscript"/>
              </w:rPr>
              <w:t>h</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对应定向源的发射中轴方向</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L</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机器狗执行任务的总移动距离</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N</w:t>
            </w:r>
            <w:r>
              <w:rPr>
                <w:rFonts w:ascii="Cambria Math" w:hAnsi="Cambria Math" w:eastAsia="宋体"/>
                <w:b w:val="0"/>
                <w:i w:val="0"/>
                <w:sz w:val="24"/>
                <w:vertAlign w:val="subscript"/>
              </w:rPr>
              <w:t>switch</w:t>
            </w:r>
            <w:r>
              <w:rPr>
                <w:rFonts w:ascii="Cambria Math" w:hAnsi="Cambria Math" w:eastAsia="宋体"/>
                <w:b w:val="0"/>
                <w:i w:val="0"/>
                <w:sz w:val="24"/>
              </w:rPr>
              <w:t>, N</w:t>
            </w:r>
            <w:r>
              <w:rPr>
                <w:rFonts w:ascii="Cambria Math" w:hAnsi="Cambria Math" w:eastAsia="宋体"/>
                <w:b w:val="0"/>
                <w:i w:val="0"/>
                <w:sz w:val="24"/>
                <w:vertAlign w:val="subscript"/>
              </w:rPr>
              <w:t>measure</w:t>
            </w:r>
            <w:r>
              <w:rPr>
                <w:rFonts w:ascii="Cambria Math" w:hAnsi="Cambria Math" w:eastAsia="宋体"/>
                <w:b w:val="0"/>
                <w:i w:val="0"/>
                <w:sz w:val="24"/>
              </w:rPr>
              <w:t>, N</w:t>
            </w:r>
            <w:r>
              <w:rPr>
                <w:rFonts w:ascii="Cambria Math" w:hAnsi="Cambria Math" w:eastAsia="宋体"/>
                <w:b w:val="0"/>
                <w:i w:val="0"/>
                <w:sz w:val="24"/>
                <w:vertAlign w:val="subscript"/>
              </w:rPr>
              <w:t>clear</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频道切换、测向与清除等动作的次数</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次</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T</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任务总虚拟时间</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s</w:t>
            </w:r>
          </w:p>
        </w:tc>
      </w:tr>
    </w:tbl>
    <w:p w14:paraId="2784C698" w14:textId="77777777" w:rsidR="00A84054" w:rsidRDefault="00000000">
      <w:pPr>
        <w:pStyle w:val="1"/>
        <w:ind w:firstLine="562"/>
      </w:pPr>
      <w:proofErr w:type="spellStart"/>
      <w:r>
        <w:t>模型的建立与求解</w:t>
      </w:r>
      <w:proofErr w:type="spellEnd"/>
    </w:p>
    <w:p w14:paraId="7CA6E6D6" w14:textId="2069F4A4" w:rsidR="00ED44C0" w:rsidRDefault="00000000" w:rsidP="00E00062">
      <w:pPr>
        <w:pStyle w:val="2"/>
        <w:ind w:firstLine="482"/>
      </w:pPr>
      <w:proofErr w:type="spellStart"/>
      <w:r>
        <w:t>问题一的模型</w:t>
      </w:r>
      <w:proofErr w:type="spellEnd"/>
    </w:p>
    <w:p w14:paraId="47F318DB" w14:textId="0AA6092B" w:rsidR="0056157A" w:rsidRDefault="0056157A" w:rsidP="007F27CD">
      <w:pPr>
        <w:pStyle w:val="3"/>
        <w:ind w:firstLine="480"/>
        <w:rPr>
          <w:lang w:eastAsia="zh-CN"/>
        </w:rPr>
      </w:pPr>
      <w:r>
        <w:rPr>
          <w:lang w:eastAsia="zh-CN"/>
        </w:rPr>
        <w:t>模型建立</w:t>
      </w:r>
    </w:p>
    <w:p w14:paraId="1FBF5C55" w14:textId="36F825EA" w:rsidR="0056157A" w:rsidRPr="00A047DA" w:rsidRDefault="0056157A" w:rsidP="00A047DA">
      <w:pPr>
        <w:ind w:firstLine="482"/>
        <w:rPr>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1D73FF64"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4DE3F435"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Layout w:type="fixed"/>
        <w:tblLook w:val="04A0" w:firstRow="1" w:lastRow="0" w:firstColumn="1" w:lastColumn="0" w:noHBand="0" w:noVBand="1"/>
      </w:tblPr>
      <w:tblGrid>
        <w:gridCol w:w="709"/>
        <w:gridCol w:w="7370"/>
        <w:gridCol w:w="709"/>
      </w:tblGrid>
      <w:tr w:rsidR="0056157A" w14:paraId="3108BC27" w14:textId="77777777" w:rsidTr="003D61C0">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4F05E908"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20A8356F" w:rsidR="0056157A" w:rsidRDefault="0056157A" w:rsidP="003D61C0">
            <w:pPr>
              <w:ind w:firstLineChars="0" w:firstLine="0"/>
              <w:jc w:val="right"/>
            </w:pPr>
            <w:r>
              <w:t>(</w:t>
            </w:r>
            <w:r w:rsidR="003D61C0">
              <w:rPr>
                <w:rFonts w:hint="eastAsia"/>
                <w:lang w:eastAsia="zh-CN"/>
              </w:rPr>
              <w:t>1</w:t>
            </w:r>
            <w:r>
              <w:t>)</w:t>
            </w:r>
          </w:p>
        </w:tc>
      </w:tr>
      <w:tr w:rsidR="0056157A" w14:paraId="2952E7D1" w14:textId="77777777" w:rsidTr="003D61C0">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0751E33"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3D61C0">
            <w:pPr>
              <w:ind w:firstLineChars="0" w:firstLine="0"/>
              <w:jc w:val="right"/>
            </w:pPr>
            <w:r>
              <w:t>(2)</w:t>
            </w:r>
          </w:p>
        </w:tc>
      </w:tr>
    </w:tbl>
    <w:p w14:paraId="6C9416B0" w14:textId="2F50FA22"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680A0CC7"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3D61C0">
            <w:pPr>
              <w:ind w:firstLineChars="0" w:firstLine="0"/>
              <w:jc w:val="right"/>
            </w:pPr>
            <w:r>
              <w:t>(3)</w:t>
            </w:r>
          </w:p>
        </w:tc>
      </w:tr>
    </w:tbl>
    <w:p w14:paraId="1B4B05C2" w14:textId="375DD6C5" w:rsidR="0056157A" w:rsidRDefault="0056157A" w:rsidP="001E2111">
      <w:pPr>
        <w:ind w:firstLine="480"/>
        <w:rPr>
          <w:lang w:eastAsia="zh-CN"/>
        </w:rPr>
      </w:pPr>
      <w:r>
        <w:rPr>
          <w:lang w:eastAsia="zh-CN"/>
        </w:rPr>
        <w:t>式（</w:t>
      </w:r>
      <w:r>
        <w:rPr>
          <w:lang w:eastAsia="zh-CN"/>
        </w:rPr>
        <w:t>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629D15C4" w:rsidR="0056157A" w:rsidRDefault="0056157A" w:rsidP="001E2111">
      <w:pPr>
        <w:ind w:firstLine="480"/>
        <w:rPr>
          <w:lang w:eastAsia="zh-CN"/>
        </w:rPr>
      </w:pPr>
      <w:r>
        <w:rPr>
          <w:lang w:eastAsia="zh-CN"/>
        </w:rPr>
        <w:t>将式（</w:t>
      </w:r>
      <w:r>
        <w:rPr>
          <w:lang w:eastAsia="zh-CN"/>
        </w:rPr>
        <w:t>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086CD1F3" w:rsidR="0056157A" w:rsidRDefault="00000000"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3D61C0">
            <w:pPr>
              <w:ind w:firstLineChars="0" w:firstLine="0"/>
              <w:jc w:val="right"/>
            </w:pPr>
            <w:r>
              <w:t>(4)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4E95CC7B" w:rsidR="0056157A" w:rsidRDefault="009C02D3"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3D61C0">
            <w:pPr>
              <w:ind w:firstLineChars="0" w:firstLine="0"/>
              <w:jc w:val="right"/>
            </w:pPr>
            <w:r>
              <w:t>(5)</w:t>
            </w:r>
          </w:p>
        </w:tc>
      </w:tr>
    </w:tbl>
    <w:p w14:paraId="06916AA7" w14:textId="7DE5C08F"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15D6F4A9" w:rsidR="0056157A" w:rsidRDefault="009C02D3"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3D61C0">
            <w:pPr>
              <w:ind w:firstLineChars="0" w:firstLine="0"/>
              <w:jc w:val="right"/>
            </w:pPr>
            <w:r>
              <w:t>(6)</w:t>
            </w:r>
          </w:p>
        </w:tc>
      </w:tr>
    </w:tbl>
    <w:p w14:paraId="1DECC358" w14:textId="51AFF9FF"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41C17008"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5002D3A1"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44986181" w:rsidR="0056157A" w:rsidRDefault="00000000"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m:t>
                </m:r>
                <m:r>
                  <w:rPr>
                    <w:rFonts w:ascii="Cambria Math" w:eastAsia="Cambria Math" w:hAnsi="Cambria Math"/>
                    <w:i/>
                    <w:sz w:val="22"/>
                  </w:rPr>
                  <m:t> </m:t>
                </m:r>
                <m:r>
                  <w:rPr>
                    <w:rFonts w:ascii="Cambria Math" w:eastAsia="Cambria Math" w:hAnsi="Cambria Math"/>
                    <w:i/>
                    <w:sz w:val="22"/>
                  </w:rPr>
                  <m:t> </m:t>
                </m:r>
                <m:r>
                  <w:rPr>
                    <w:rFonts w:ascii="Cambria Math" w:eastAsia="Cambria Math" w:hAnsi="Cambria Math"/>
                    <w:sz w:val="22"/>
                  </w:rPr>
                  <m:t>∀j</m:t>
                </m:r>
              </m:oMath>
            </m:oMathPara>
          </w:p>
        </w:tc>
        <w:tc>
          <w:tcPr>
            <w:tcW w:w="709" w:type="dxa"/>
            <w:tcMar>
              <w:top w:w="0" w:type="dxa"/>
              <w:left w:w="0" w:type="dxa"/>
              <w:bottom w:w="0" w:type="dxa"/>
              <w:right w:w="0" w:type="dxa"/>
            </w:tcMar>
            <w:vAlign w:val="center"/>
          </w:tcPr>
          <w:p w14:paraId="4FE7C244" w14:textId="77777777" w:rsidR="0056157A" w:rsidRDefault="0056157A" w:rsidP="003D61C0">
            <w:pPr>
              <w:ind w:firstLineChars="0" w:firstLine="0"/>
              <w:jc w:val="right"/>
            </w:pPr>
            <w:r>
              <w:t>(7)</w:t>
            </w:r>
          </w:p>
        </w:tc>
      </w:tr>
    </w:tbl>
    <w:p w14:paraId="71562F60" w14:textId="4770D471" w:rsidR="0056157A" w:rsidRDefault="0056157A" w:rsidP="001E2111">
      <w:pPr>
        <w:ind w:firstLine="480"/>
        <w:rPr>
          <w:lang w:eastAsia="zh-CN"/>
        </w:rPr>
      </w:pPr>
      <w:r>
        <w:rPr>
          <w:lang w:eastAsia="zh-CN"/>
        </w:rPr>
        <w:t>式（</w:t>
      </w:r>
      <w:r>
        <w:rPr>
          <w:lang w:eastAsia="zh-CN"/>
        </w:rPr>
        <w:t>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7</w:t>
      </w:r>
      <w:r>
        <w:rPr>
          <w:lang w:eastAsia="zh-CN"/>
        </w:rPr>
        <w:t>）的方向，则返回无界状态、一个可行点和一个非零延伸方向，区域直径记为正无穷。此时不能用人为设置的大矩形截断区域，否则所得直径依赖人为边界，并非原定位区域的真实直径。</w:t>
      </w:r>
    </w:p>
    <w:p w14:paraId="126466F2" w14:textId="4061C87A"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14:textId="5231DA81" w:rsidR="00131FC6" w:rsidRDefault="00131FC6" w:rsidP="001E2111">
      <w:pPr>
        <w:ind w:firstLine="480"/>
        <w:rPr>
          <w:lang w:eastAsia="zh-CN"/>
        </w:rPr>
      </w:pPr>
      <w:r w:rsidRPr="00131FC6">
        <w:rPr>
          <w:lang w:eastAsia="zh-CN"/>
        </w:rPr>
        <w:t>上述定位区域的几何构造过程如图</w:t>
      </w:r>
      <w:r w:rsidRPr="00131FC6">
        <w:rPr>
          <w:lang w:eastAsia="zh-CN"/>
        </w:rPr>
        <w:t>X</w:t>
      </w:r>
      <w:r w:rsidRPr="00131FC6">
        <w:rPr>
          <w:lang w:eastAsia="zh-CN"/>
        </w:rPr>
        <w:t>所示。图</w:t>
      </w:r>
      <w:r w:rsidRPr="00131FC6">
        <w:rPr>
          <w:lang w:eastAsia="zh-CN"/>
        </w:rPr>
        <w:t>X</w:t>
      </w:r>
      <w:proofErr w:type="gramStart"/>
      <w:r w:rsidRPr="00131FC6">
        <w:rPr>
          <w:lang w:eastAsia="zh-CN"/>
        </w:rPr>
        <w:t>(a)</w:t>
      </w:r>
      <w:proofErr w:type="gramEnd"/>
      <w:r w:rsidRPr="00131FC6">
        <w:rPr>
          <w:lang w:eastAsia="zh-CN"/>
        </w:rPr>
        <w:t>中，虚线表示各检测点的测量示向线，其两侧实线为示向度误差界对应的楔形边界；不同测向楔形相交后，在真实源点</w:t>
      </w:r>
      <w:r>
        <w:rPr>
          <w:rFonts w:hint="eastAsia"/>
          <w:lang w:eastAsia="zh-CN"/>
        </w:rPr>
        <w:t xml:space="preserve"> </w:t>
      </w:r>
      <m:oMath>
        <m:r>
          <w:rPr>
            <w:rFonts w:ascii="Cambria Math" w:hAnsi="Cambria Math"/>
            <w:lang w:eastAsia="zh-CN"/>
          </w:rPr>
          <m:t>S</m:t>
        </m:r>
      </m:oMath>
      <w:r>
        <w:rPr>
          <w:rFonts w:hint="eastAsia"/>
          <w:lang w:eastAsia="zh-CN"/>
        </w:rPr>
        <w:t xml:space="preserve"> </w:t>
      </w:r>
      <w:r w:rsidRPr="00131FC6">
        <w:rPr>
          <w:lang w:eastAsia="zh-CN"/>
        </w:rPr>
        <w:t>附近形成有限可行域。图</w:t>
      </w:r>
      <w:r w:rsidRPr="00131FC6">
        <w:rPr>
          <w:lang w:eastAsia="zh-CN"/>
        </w:rPr>
        <w:t>X</w:t>
      </w:r>
      <w:proofErr w:type="gramStart"/>
      <w:r w:rsidRPr="00131FC6">
        <w:rPr>
          <w:lang w:eastAsia="zh-CN"/>
        </w:rPr>
        <w:t>(b)</w:t>
      </w:r>
      <w:proofErr w:type="gramEnd"/>
      <w:r w:rsidRPr="00131FC6">
        <w:rPr>
          <w:lang w:eastAsia="zh-CN"/>
        </w:rPr>
        <w:t>进一步展示了半平面边界交点构成的凸定位多边形，其中连接最远顶点对的线段长度即为区域直径</w:t>
      </w:r>
      <w:r>
        <w:rPr>
          <w:rFonts w:hint="eastAsia"/>
          <w:lang w:eastAsia="zh-CN"/>
        </w:rPr>
        <w:t xml:space="preserve"> </w:t>
      </w:r>
      <m:oMath>
        <m:r>
          <w:rPr>
            <w:rFonts w:ascii="Cambria Math" w:hAnsi="Cambria Math"/>
            <w:lang w:eastAsia="zh-CN"/>
          </w:rPr>
          <m:t>D</m:t>
        </m:r>
      </m:oMath>
      <w:r w:rsidRPr="00131FC6">
        <w:rPr>
          <w:lang w:eastAsia="zh-CN"/>
        </w:rPr>
        <w:t>。</w:t>
      </w:r>
    </w:p>
    <w:p w14:paraId="78A3E97A" w14:textId="3C598E0D" w:rsidR="00131FC6" w:rsidRDefault="00131FC6" w:rsidP="00131FC6">
      <w:pPr>
        <w:ind w:firstLineChars="0" w:firstLine="0"/>
        <w:rPr>
          <w:lang w:eastAsia="zh-CN"/>
        </w:rPr>
      </w:pPr>
      <w:r>
        <w:rPr>
          <w:rFonts w:hint="eastAsia"/>
          <w:noProof/>
          <w:lang w:eastAsia="zh-CN"/>
        </w:rPr>
        <w:lastRenderedPageBreak/>
        <w:drawing>
          <wp:inline distT="0" distB="0" distL="0" distR="0" wp14:anchorId="54A67BE3" wp14:editId="61104DCA">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810683368"/>
                    <pic:cNvPicPr/>
                  </pic:nvPicPr>
                  <pic:blipFill>
                    <a:blip r:embed="rId8"/>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14:textId="461428BF" w:rsidR="00131FC6" w:rsidRDefault="00131FC6" w:rsidP="00131FC6">
      <w:pPr>
        <w:pStyle w:val="af7"/>
        <w:ind w:firstLine="420"/>
        <w:rPr>
          <w:lang w:eastAsia="zh-CN"/>
        </w:rPr>
      </w:pPr>
      <w:r w:rsidRPr="00131FC6">
        <w:rPr>
          <w:lang w:eastAsia="zh-CN"/>
        </w:rPr>
        <w:t>图</w:t>
      </w:r>
      <w:r w:rsidRPr="00131FC6">
        <w:rPr>
          <w:lang w:eastAsia="zh-CN"/>
        </w:rPr>
        <w:t>X</w:t>
      </w:r>
      <w:r w:rsidRPr="00131FC6">
        <w:rPr>
          <w:lang w:eastAsia="zh-CN"/>
        </w:rPr>
        <w:t xml:space="preserve">　示向度交会定位区域及区域直径示意图</w:t>
      </w:r>
    </w:p>
    <w:p w14:paraId="6B415888" w14:textId="77777777" w:rsidR="0056157A"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B57E714" w:rsidR="0056157A" w:rsidRPr="00131FC6" w:rsidRDefault="00131FC6" w:rsidP="00131FC6">
      <w:pPr>
        <w:ind w:firstLine="480"/>
        <w:rPr>
          <w:b/>
          <w:bCs/>
          <w:lang w:eastAsia="zh-CN"/>
        </w:rPr>
      </w:pPr>
      <w:r>
        <w:rPr>
          <w:lang w:eastAsia="zh-CN"/>
        </w:rPr>
        <w:t>如图</w:t>
      </w:r>
      <w:r>
        <w:rPr>
          <w:lang w:eastAsia="zh-CN"/>
        </w:rPr>
        <w:t>X</w:t>
      </w:r>
      <w:proofErr w:type="gramStart"/>
      <w:r>
        <w:rPr>
          <w:lang w:eastAsia="zh-CN"/>
        </w:rPr>
        <w:t>(b)</w:t>
      </w:r>
      <w:proofErr w:type="gramEnd"/>
      <w:r>
        <w:rPr>
          <w:lang w:eastAsia="zh-CN"/>
        </w:rPr>
        <w:t>所示，半平面交的可行边界形成凸定位多边形，区域内距离最远的两个顶点构成最远点对。为定量描述定位区域的最大空间跨度，将区域直径定义为区域内任意两点之间的最大欧氏距离：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29BE9B3D"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3D61C0">
            <w:pPr>
              <w:ind w:firstLineChars="0" w:firstLine="0"/>
              <w:jc w:val="right"/>
            </w:pPr>
            <w:r>
              <w:t>(8)</w:t>
            </w:r>
          </w:p>
        </w:tc>
      </w:tr>
    </w:tbl>
    <w:p w14:paraId="54311822" w14:textId="64C862AB"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029B7274" w:rsidR="0056157A" w:rsidRDefault="00000000"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3D61C0">
            <w:pPr>
              <w:ind w:firstLineChars="0" w:firstLine="0"/>
              <w:jc w:val="right"/>
            </w:pPr>
            <w:r>
              <w:t>(9)</w:t>
            </w:r>
          </w:p>
        </w:tc>
      </w:tr>
    </w:tbl>
    <w:p w14:paraId="28E730FC" w14:textId="395A4468"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1BB76A7E"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3D61C0">
            <w:pPr>
              <w:ind w:firstLineChars="0" w:firstLine="0"/>
              <w:jc w:val="right"/>
            </w:pPr>
            <w:r>
              <w:t>(10)</w:t>
            </w:r>
          </w:p>
        </w:tc>
      </w:tr>
    </w:tbl>
    <w:p w14:paraId="27005A24" w14:textId="435B4DC4"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Pr="00537F42" w:rsidRDefault="0056157A" w:rsidP="001E2111">
      <w:pPr>
        <w:ind w:firstLine="482"/>
        <w:rPr>
          <w:b/>
          <w:bCs/>
          <w:lang w:eastAsia="zh-CN"/>
        </w:rPr>
      </w:pPr>
      <w:r w:rsidRPr="00537F42">
        <w:rPr>
          <w:b/>
          <w:bCs/>
          <w:lang w:eastAsia="zh-CN"/>
        </w:rPr>
        <w:t>（</w:t>
      </w:r>
      <w:r w:rsidRPr="00537F42">
        <w:rPr>
          <w:b/>
          <w:bCs/>
          <w:lang w:eastAsia="zh-CN"/>
        </w:rPr>
        <w:t>6</w:t>
      </w:r>
      <w:r w:rsidRPr="00537F42">
        <w:rPr>
          <w:b/>
          <w:bCs/>
          <w:lang w:eastAsia="zh-CN"/>
        </w:rPr>
        <w:t>）第五步：判断同直径圆能否覆盖定位区域</w:t>
      </w:r>
    </w:p>
    <w:p w14:paraId="2DBA592C" w14:textId="41E6A915"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659965A5" w:rsidR="0056157A" w:rsidRDefault="009C02D3"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3D61C0">
            <w:pPr>
              <w:ind w:firstLineChars="0" w:firstLine="0"/>
              <w:jc w:val="right"/>
            </w:pPr>
            <w:r>
              <w:t>(11)</w:t>
            </w:r>
          </w:p>
        </w:tc>
      </w:tr>
    </w:tbl>
    <w:p w14:paraId="6B89BF1D" w14:textId="683632A1" w:rsidR="0056157A" w:rsidRDefault="0056157A" w:rsidP="001E2111">
      <w:pPr>
        <w:ind w:firstLine="480"/>
        <w:rPr>
          <w:lang w:eastAsia="zh-CN"/>
        </w:rPr>
      </w:pPr>
      <w:r>
        <w:rPr>
          <w:lang w:eastAsia="zh-CN"/>
        </w:rPr>
        <w:t>式（</w:t>
      </w:r>
      <w:r>
        <w:rPr>
          <w:lang w:eastAsia="zh-CN"/>
        </w:rPr>
        <w:t>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3CFD28D9" w:rsidR="0056157A" w:rsidRDefault="009C02D3"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3D61C0">
            <w:pPr>
              <w:ind w:firstLineChars="0" w:firstLine="0"/>
              <w:jc w:val="right"/>
            </w:pPr>
            <w:r>
              <w:t>(12)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3C2049BD" w:rsidR="0056157A" w:rsidRDefault="00000000"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3D61C0">
            <w:pPr>
              <w:ind w:firstLineChars="0" w:firstLine="0"/>
              <w:jc w:val="right"/>
            </w:pPr>
            <w:r>
              <w:t>(13)</w:t>
            </w:r>
          </w:p>
        </w:tc>
      </w:tr>
    </w:tbl>
    <w:p w14:paraId="0D8E5E84" w14:textId="3AA9DB7A"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6A3DBF24"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0E36B662"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3D61C0">
            <w:pPr>
              <w:ind w:firstLineChars="0" w:firstLine="0"/>
              <w:jc w:val="right"/>
            </w:pPr>
            <w:r>
              <w:t>(14)</w:t>
            </w:r>
          </w:p>
        </w:tc>
      </w:tr>
    </w:tbl>
    <w:p w14:paraId="13DAC3E6" w14:textId="426D77B1" w:rsidR="0056157A" w:rsidRDefault="0056157A" w:rsidP="001E2111">
      <w:pPr>
        <w:ind w:firstLine="480"/>
        <w:rPr>
          <w:lang w:eastAsia="zh-CN"/>
        </w:rPr>
      </w:pPr>
      <w:r>
        <w:rPr>
          <w:lang w:eastAsia="zh-CN"/>
        </w:rPr>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14</w:t>
      </w:r>
      <w:r>
        <w:rPr>
          <w:lang w:eastAsia="zh-CN"/>
        </w:rPr>
        <w:t>）中的最小外接圆只用于解析验证该反例，给定一般定位区域时仍采用式（</w:t>
      </w:r>
      <w:r>
        <w:rPr>
          <w:lang w:eastAsia="zh-CN"/>
        </w:rPr>
        <w:t>12</w:t>
      </w:r>
      <w:r>
        <w:rPr>
          <w:lang w:eastAsia="zh-CN"/>
        </w:rPr>
        <w:t>）和式（</w:t>
      </w:r>
      <w:r>
        <w:rPr>
          <w:lang w:eastAsia="zh-CN"/>
        </w:rPr>
        <w:t>13</w:t>
      </w:r>
      <w:r>
        <w:rPr>
          <w:lang w:eastAsia="zh-CN"/>
        </w:rPr>
        <w:t>）直接判定，不需要计算通用最小外接圆。</w:t>
      </w:r>
    </w:p>
    <w:p w14:paraId="35EC9F19" w14:textId="6EB268FB" w:rsidR="006C6135" w:rsidRDefault="0056157A" w:rsidP="006C6135">
      <w:pPr>
        <w:ind w:firstLine="480"/>
        <w:rPr>
          <w:noProof/>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sidR="006C6135">
        <w:rPr>
          <w:rFonts w:hint="eastAsia"/>
          <w:lang w:eastAsia="zh-CN"/>
        </w:rPr>
        <w:t>。针对问题一整体建模流程如下图：</w:t>
      </w:r>
    </w:p>
    <w:p w14:paraId="4A99FE0F" w14:textId="2A2AA6BD" w:rsidR="0056157A" w:rsidRDefault="006C6135" w:rsidP="006C6135">
      <w:pPr>
        <w:ind w:firstLineChars="83" w:firstLine="199"/>
        <w:jc w:val="center"/>
        <w:rPr>
          <w:lang w:eastAsia="zh-CN"/>
        </w:rPr>
      </w:pPr>
      <w:r>
        <w:rPr>
          <w:noProof/>
          <w:lang w:eastAsia="zh-CN"/>
        </w:rPr>
        <w:lastRenderedPageBreak/>
        <w:drawing>
          <wp:inline distT="0" distB="0" distL="0" distR="0" wp14:anchorId="414B66B8" wp14:editId="73AA2CEB">
            <wp:extent cx="3573032" cy="4527319"/>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010649569"/>
                    <pic:cNvPicPr/>
                  </pic:nvPicPr>
                  <pic:blipFill>
                    <a:blip r:embed="rId9"/>
                    <a:stretch>
                      <a:fillRect/>
                    </a:stretch>
                  </pic:blipFill>
                  <pic:spPr>
                    <a:xfrm>
                      <a:off x="0" y="0"/>
                      <a:ext cx="3586706" cy="4544645"/>
                    </a:xfrm>
                    <a:prstGeom prst="rect">
                      <a:avLst/>
                    </a:prstGeom>
                  </pic:spPr>
                </pic:pic>
              </a:graphicData>
            </a:graphic>
          </wp:inline>
        </w:drawing>
      </w:r>
    </w:p>
    <w:p w14:paraId="34E843E8" w14:textId="2D26D3D1" w:rsidR="006C6135" w:rsidRDefault="006C6135" w:rsidP="006C6135">
      <w:pPr>
        <w:pStyle w:val="af7"/>
        <w:ind w:firstLine="420"/>
        <w:rPr>
          <w:lang w:eastAsia="zh-CN"/>
        </w:rPr>
      </w:pPr>
      <w:r>
        <w:rPr>
          <w:rFonts w:hint="eastAsia"/>
          <w:lang w:eastAsia="zh-CN"/>
        </w:rPr>
        <w:t>图</w:t>
      </w:r>
      <w:r>
        <w:rPr>
          <w:rFonts w:hint="eastAsia"/>
          <w:lang w:eastAsia="zh-CN"/>
        </w:rPr>
        <w:t xml:space="preserve"> </w:t>
      </w:r>
      <w:r>
        <w:rPr>
          <w:rFonts w:hint="eastAsia"/>
          <w:lang w:eastAsia="zh-CN"/>
        </w:rPr>
        <w:t>问题一建模流程图</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6AAE7782"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25728387" w:rsidR="0056157A" w:rsidRDefault="0056157A" w:rsidP="001E2111">
      <w:pPr>
        <w:ind w:firstLine="480"/>
        <w:rPr>
          <w:lang w:eastAsia="zh-CN"/>
        </w:rPr>
      </w:pPr>
      <w:r>
        <w:rPr>
          <w:lang w:eastAsia="zh-CN"/>
        </w:rPr>
        <w:lastRenderedPageBreak/>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7DC828C6"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1D516E91"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X</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proofErr w:type="gramStart"/>
      <w:r>
        <w:rPr>
          <w:sz w:val="21"/>
          <w:lang w:eastAsia="zh-CN"/>
        </w:rPr>
        <w:t xml:space="preserve">X  </w:t>
      </w:r>
      <w:r>
        <w:rPr>
          <w:sz w:val="21"/>
          <w:lang w:eastAsia="zh-CN"/>
        </w:rPr>
        <w:t>等边三角形反例的关键计算结果</w:t>
      </w:r>
      <w:proofErr w:type="gramEnd"/>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proofErr w:type="spellStart"/>
            <w:r>
              <w:rPr>
                <w:b/>
                <w:sz w:val="21"/>
              </w:rPr>
              <w:t>指标</w:t>
            </w:r>
            <w:proofErr w:type="spellEnd"/>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proofErr w:type="spellStart"/>
            <w:r>
              <w:rPr>
                <w:b/>
                <w:sz w:val="21"/>
              </w:rPr>
              <w:t>理论值</w:t>
            </w:r>
            <w:proofErr w:type="spellEnd"/>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proofErr w:type="spellStart"/>
            <w:r>
              <w:rPr>
                <w:b/>
                <w:sz w:val="21"/>
              </w:rPr>
              <w:t>计算值</w:t>
            </w:r>
            <w:proofErr w:type="spellEnd"/>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proofErr w:type="spellStart"/>
            <w:r>
              <w:rPr>
                <w:b/>
                <w:sz w:val="21"/>
              </w:rPr>
              <w:t>判定</w:t>
            </w:r>
            <w:proofErr w:type="spellEnd"/>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proofErr w:type="spellStart"/>
            <w:r>
              <w:rPr>
                <w:sz w:val="19"/>
              </w:rPr>
              <w:t>三角形边长</w:t>
            </w:r>
            <w:proofErr w:type="spellEnd"/>
          </w:p>
        </w:tc>
        <w:tc>
          <w:tcPr>
            <w:tcW w:w="2268" w:type="dxa"/>
            <w:vAlign w:val="center"/>
          </w:tcPr>
          <w:p w14:paraId="5C53FDAE" w14:textId="1F52AA2A" w:rsidR="0056157A" w:rsidRDefault="00D74FED"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5BEEB7F5" w:rsidR="0056157A" w:rsidRDefault="0056157A" w:rsidP="00D86DC6">
            <w:pPr>
              <w:ind w:firstLine="380"/>
              <w:jc w:val="center"/>
            </w:pPr>
            <w:proofErr w:type="spellStart"/>
            <w:r>
              <w:rPr>
                <w:sz w:val="19"/>
              </w:rPr>
              <w:t>区域直径</w:t>
            </w:r>
            <w:proofErr w:type="spellEnd"/>
            <w:r>
              <w:rPr>
                <w:sz w:val="19"/>
              </w:rPr>
              <w:t xml:space="preserve"> </w:t>
            </w:r>
            <m:oMath>
              <m:r>
                <w:rPr>
                  <w:rFonts w:ascii="Cambria Math" w:hAnsi="Cambria Math"/>
                  <w:sz w:val="19"/>
                </w:rPr>
                <m:t>D</m:t>
              </m:r>
            </m:oMath>
          </w:p>
        </w:tc>
        <w:tc>
          <w:tcPr>
            <w:tcW w:w="2268" w:type="dxa"/>
            <w:vAlign w:val="center"/>
          </w:tcPr>
          <w:p w14:paraId="745D4351" w14:textId="17E909F2" w:rsidR="0056157A" w:rsidRDefault="00D74FED" w:rsidP="00D86DC6">
            <w:pPr>
              <w:ind w:firstLine="380"/>
              <w:jc w:val="center"/>
            </w:pPr>
            <m:oMathPara>
              <m:oMath>
                <m:r>
                  <w:rPr>
                    <w:rFonts w:ascii="Cambria Math" w:hAnsi="Cambria Math"/>
                    <w:sz w:val="19"/>
                  </w:rPr>
                  <m:t>20 m</m:t>
                </m:r>
              </m:oMath>
            </m:oMathPara>
          </w:p>
        </w:tc>
        <w:tc>
          <w:tcPr>
            <w:tcW w:w="2268" w:type="dxa"/>
            <w:vAlign w:val="center"/>
          </w:tcPr>
          <w:p w14:paraId="38EC75E9" w14:textId="4CF7188E" w:rsidR="0056157A" w:rsidRDefault="00D74FED"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proofErr w:type="spellStart"/>
            <w:r>
              <w:rPr>
                <w:sz w:val="19"/>
              </w:rPr>
              <w:t>一致</w:t>
            </w:r>
            <w:proofErr w:type="spellEnd"/>
          </w:p>
        </w:tc>
      </w:tr>
      <w:tr w:rsidR="0056157A" w14:paraId="218A29AC" w14:textId="77777777" w:rsidTr="00D86DC6">
        <w:trPr>
          <w:jc w:val="center"/>
        </w:trPr>
        <w:tc>
          <w:tcPr>
            <w:tcW w:w="2268" w:type="dxa"/>
            <w:vAlign w:val="center"/>
          </w:tcPr>
          <w:p w14:paraId="0184ABF9" w14:textId="22AEF03F" w:rsidR="0056157A" w:rsidRDefault="0056157A" w:rsidP="00D86DC6">
            <w:pPr>
              <w:ind w:firstLine="380"/>
              <w:jc w:val="center"/>
            </w:pPr>
            <w:proofErr w:type="spellStart"/>
            <w:r>
              <w:rPr>
                <w:sz w:val="19"/>
              </w:rPr>
              <w:t>同直径圆半径</w:t>
            </w:r>
            <w:proofErr w:type="spellEnd"/>
            <w:r>
              <w:rPr>
                <w:sz w:val="19"/>
              </w:rPr>
              <w:t xml:space="preserve"> </w:t>
            </w:r>
            <m:oMath>
              <m:r>
                <w:rPr>
                  <w:rFonts w:ascii="Cambria Math" w:hAnsi="Cambria Math"/>
                  <w:sz w:val="19"/>
                </w:rPr>
                <m:t>D/2</m:t>
              </m:r>
            </m:oMath>
          </w:p>
        </w:tc>
        <w:tc>
          <w:tcPr>
            <w:tcW w:w="2268" w:type="dxa"/>
            <w:vAlign w:val="center"/>
          </w:tcPr>
          <w:p w14:paraId="59C632E4" w14:textId="0916CDBF" w:rsidR="0056157A" w:rsidRDefault="00D74FED" w:rsidP="00D86DC6">
            <w:pPr>
              <w:ind w:firstLine="380"/>
              <w:jc w:val="center"/>
            </w:pPr>
            <m:oMathPara>
              <m:oMath>
                <m:r>
                  <w:rPr>
                    <w:rFonts w:ascii="Cambria Math" w:hAnsi="Cambria Math"/>
                    <w:sz w:val="19"/>
                  </w:rPr>
                  <m:t>10 m</m:t>
                </m:r>
              </m:oMath>
            </m:oMathPara>
          </w:p>
        </w:tc>
        <w:tc>
          <w:tcPr>
            <w:tcW w:w="2268" w:type="dxa"/>
            <w:vAlign w:val="center"/>
          </w:tcPr>
          <w:p w14:paraId="239B40F4" w14:textId="1CB257BD" w:rsidR="0056157A" w:rsidRDefault="00D74FED"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proofErr w:type="spellStart"/>
            <w:r>
              <w:rPr>
                <w:sz w:val="19"/>
              </w:rPr>
              <w:t>一致</w:t>
            </w:r>
            <w:proofErr w:type="spellEnd"/>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proofErr w:type="spellStart"/>
            <w:r>
              <w:rPr>
                <w:sz w:val="19"/>
              </w:rPr>
              <w:t>最小外接圆半径</w:t>
            </w:r>
            <w:proofErr w:type="spellEnd"/>
          </w:p>
        </w:tc>
        <w:tc>
          <w:tcPr>
            <w:tcW w:w="2268" w:type="dxa"/>
            <w:vAlign w:val="center"/>
          </w:tcPr>
          <w:p w14:paraId="1E956A5D" w14:textId="3129B14D" w:rsidR="0056157A" w:rsidRDefault="009C02D3"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4BB5D051" w:rsidR="0056157A" w:rsidRDefault="00D74FED"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proofErr w:type="spellStart"/>
            <w:r>
              <w:rPr>
                <w:sz w:val="19"/>
              </w:rPr>
              <w:t>同直径圆覆盖性</w:t>
            </w:r>
            <w:proofErr w:type="spellEnd"/>
          </w:p>
        </w:tc>
        <w:tc>
          <w:tcPr>
            <w:tcW w:w="2268" w:type="dxa"/>
            <w:tcBorders>
              <w:bottom w:val="single" w:sz="12" w:space="0" w:color="000000"/>
            </w:tcBorders>
            <w:vAlign w:val="center"/>
          </w:tcPr>
          <w:p w14:paraId="0636E13E"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026BCA37"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7C39466A" w14:textId="77777777" w:rsidR="0056157A" w:rsidRDefault="0056157A" w:rsidP="00D86DC6">
            <w:pPr>
              <w:ind w:firstLine="380"/>
              <w:jc w:val="center"/>
            </w:pPr>
            <w:proofErr w:type="spellStart"/>
            <w:r>
              <w:rPr>
                <w:sz w:val="19"/>
              </w:rPr>
              <w:t>一致</w:t>
            </w:r>
            <w:proofErr w:type="spellEnd"/>
          </w:p>
        </w:tc>
      </w:tr>
    </w:tbl>
    <w:p w14:paraId="4AE392D7" w14:textId="37D78823" w:rsidR="0056157A" w:rsidRDefault="0056157A" w:rsidP="001E2111">
      <w:pPr>
        <w:ind w:firstLine="480"/>
        <w:rPr>
          <w:lang w:eastAsia="zh-CN"/>
        </w:rPr>
      </w:pPr>
      <w:r>
        <w:rPr>
          <w:lang w:eastAsia="zh-CN"/>
        </w:rPr>
        <w:t>由表</w:t>
      </w:r>
      <w:r>
        <w:rPr>
          <w:lang w:eastAsia="zh-CN"/>
        </w:rPr>
        <w:t>X</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10"/>
                    <a:stretch>
                      <a:fillRect/>
                    </a:stretch>
                  </pic:blipFill>
                  <pic:spPr>
                    <a:xfrm>
                      <a:off x="0" y="0"/>
                      <a:ext cx="4677092" cy="4365463"/>
                    </a:xfrm>
                    <a:prstGeom prst="rect">
                      <a:avLst/>
                    </a:prstGeom>
                  </pic:spPr>
                </pic:pic>
              </a:graphicData>
            </a:graphic>
          </wp:inline>
        </w:drawing>
      </w:r>
    </w:p>
    <w:p w14:paraId="683A8856" w14:textId="61CA4C02"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14:textId="571148CB" w:rsidR="00446386" w:rsidRDefault="00000000" w:rsidP="00446386">
      <w:pPr>
        <w:pStyle w:val="2"/>
        <w:ind w:firstLine="482"/>
        <w:rPr>
          <w:lang w:eastAsia="zh-CN"/>
        </w:rPr>
      </w:pPr>
      <w:r>
        <w:rPr>
          <w:lang w:eastAsia="zh-CN"/>
        </w:rPr>
        <w:t>问题二</w:t>
      </w:r>
      <w:r w:rsidR="00A921FE">
        <w:rPr>
          <w:rFonts w:hint="eastAsia"/>
          <w:lang w:eastAsia="zh-CN"/>
        </w:rPr>
        <w:t>的模型</w:t>
      </w:r>
    </w:p>
    <w:p w14:paraId="195F64FC" w14:textId="77777777" w:rsidR="00446386" w:rsidRDefault="00446386" w:rsidP="00446386">
      <w:pPr>
        <w:pStyle w:val="ad"/>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14:textId="3E912B7E" w:rsidR="00446386" w:rsidRPr="00605847" w:rsidRDefault="00446386" w:rsidP="00605847">
      <w:pPr>
        <w:pStyle w:val="3"/>
        <w:ind w:firstLine="480"/>
      </w:pPr>
      <w:proofErr w:type="spellStart"/>
      <w:r w:rsidRPr="00605847">
        <w:t>模型建立</w:t>
      </w:r>
      <w:proofErr w:type="spellEnd"/>
    </w:p>
    <w:p w14:paraId="70D75F0E" w14:textId="77777777" w:rsidR="00446386" w:rsidRDefault="00446386" w:rsidP="00446386">
      <w:pPr>
        <w:pStyle w:val="ad"/>
        <w:ind w:firstLine="480"/>
        <w:rPr>
          <w:lang w:eastAsia="zh-CN"/>
        </w:rPr>
      </w:pPr>
      <w:r>
        <w:rPr>
          <w:lang w:eastAsia="zh-CN"/>
        </w:rPr>
        <w:t>（</w:t>
      </w:r>
      <w:r>
        <w:rPr>
          <w:lang w:eastAsia="zh-CN"/>
        </w:rPr>
        <w:t>1</w:t>
      </w:r>
      <w:r>
        <w:rPr>
          <w:lang w:eastAsia="zh-CN"/>
        </w:rPr>
        <w:t>）目标物理可行域</w:t>
      </w:r>
    </w:p>
    <w:p w14:paraId="11667E9F" w14:textId="2C034E65" w:rsidR="00446386" w:rsidRDefault="00446386" w:rsidP="00446386">
      <w:pPr>
        <w:pStyle w:val="ad"/>
        <w:ind w:firstLine="480"/>
        <w:rPr>
          <w:lang w:eastAsia="zh-CN"/>
        </w:rPr>
      </w:pPr>
      <w:r>
        <w:rPr>
          <w:lang w:eastAsia="zh-CN"/>
        </w:rPr>
        <w:t>设第</w:t>
      </w:r>
      <w:r>
        <w:rPr>
          <w:lang w:eastAsia="zh-CN"/>
        </w:rPr>
        <w:t xml:space="preserve"> k </w:t>
      </w:r>
      <w:r>
        <w:rPr>
          <w:lang w:eastAsia="zh-CN"/>
        </w:rPr>
        <w:t>次测量点为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，测得方位角为</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k</m:t>
            </m:r>
          </m:sub>
        </m:sSub>
      </m:oMath>
      <w:r>
        <w:rPr>
          <w:lang w:eastAsia="zh-CN"/>
        </w:rPr>
        <w:t>，角度误差上界为</w:t>
      </w:r>
      <w:r>
        <w:rPr>
          <w:lang w:eastAsia="zh-CN"/>
        </w:rPr>
        <w:t xml:space="preserve"> </w:t>
      </w:r>
      <w:r>
        <w:t>ε</w:t>
      </w:r>
      <w:r>
        <w:rPr>
          <w:lang w:eastAsia="zh-CN"/>
        </w:rPr>
        <w:t>，目标与测量点距离满足</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，目标同时位于半径</w:t>
      </w:r>
      <w:r>
        <w:rPr>
          <w:lang w:eastAsia="zh-CN"/>
        </w:rPr>
        <w:t xml:space="preserve"> R </w:t>
      </w:r>
      <w:r>
        <w:rPr>
          <w:lang w:eastAsia="zh-CN"/>
        </w:rPr>
        <w:t>的作业圆内。由角度带、距离环带和作业圆的交集得到第</w:t>
      </w:r>
      <w:r>
        <w:rPr>
          <w:lang w:eastAsia="zh-CN"/>
        </w:rPr>
        <w:t xml:space="preserve"> k </w:t>
      </w:r>
      <w:r>
        <w:rPr>
          <w:lang w:eastAsia="zh-CN"/>
        </w:rPr>
        <w:t>次测量后的可行域：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
        <w:gridCol w:w="7937"/>
        <w:gridCol w:w="850"/>
      </w:tblGrid>
      <w:tr w:rsidR="00446386" w14:paraId="7EBAD730" w14:textId="77777777" w:rsidTr="00040D1F">
        <w:trPr>
          <w:jc w:val="center"/>
        </w:trPr>
        <w:tc>
          <w:tcPr>
            <w:tcW w:w="283" w:type="dxa"/>
            <w:tcMar>
              <w:top w:w="90" w:type="dxa"/>
              <w:left w:w="40" w:type="dxa"/>
              <w:bottom w:w="90" w:type="dxa"/>
              <w:right w:w="40" w:type="dxa"/>
            </w:tcMar>
            <w:vAlign w:val="center"/>
          </w:tcPr>
          <w:p w14:paraId="241447D8" w14:textId="77777777" w:rsidR="00446386" w:rsidRDefault="00446386" w:rsidP="00C43CFD">
            <w:pPr>
              <w:ind w:firstLine="480"/>
              <w:rPr>
                <w:lang w:eastAsia="zh-CN"/>
              </w:rPr>
            </w:pPr>
          </w:p>
        </w:tc>
        <w:tc>
          <w:tcPr>
            <w:tcW w:w="7937" w:type="dxa"/>
            <w:tcMar>
              <w:top w:w="90" w:type="dxa"/>
              <w:left w:w="40" w:type="dxa"/>
              <w:bottom w:w="90" w:type="dxa"/>
              <w:right w:w="40" w:type="dxa"/>
            </w:tcMar>
            <w:vAlign w:val="center"/>
          </w:tcPr>
          <w:p w14:paraId="3914F825"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S </m:t>
                    </m:r>
                  </m:e>
                  <m:e>
                    <m:r>
                      <w:rPr>
                        <w:rFonts w:ascii="Cambria Math" w:hAnsi="Cambria Math"/>
                      </w:rPr>
                      <m:t> </m:t>
                    </m:r>
                    <m:d>
                      <m:dPr>
                        <m:begChr m:val="|"/>
                        <m:endChr m:val="|"/>
                        <m:ctrlPr>
                          <w:rPr>
                            <w:rFonts w:ascii="Cambria Math" w:hAnsi="Cambria Math"/>
                          </w:rPr>
                        </m:ctrlPr>
                      </m:dPr>
                      <m:e>
                        <m:r>
                          <m:rPr>
                            <m:sty m:val="p"/>
                          </m:rPr>
                          <w:rPr>
                            <w:rFonts w:ascii="Cambria Math" w:hAnsi="Cambria Math"/>
                          </w:rPr>
                          <m:t>wrap</m:t>
                        </m:r>
                        <m: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w:rPr>
                            <w:rFonts w:ascii="Cambria Math" w:hAnsi="Cambria Math"/>
                          </w:rPr>
                          <m:t>2</m:t>
                        </m:r>
                      </m:sub>
                    </m:sSub>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r>
                      <m:rPr>
                        <m:sty m:val="p"/>
                      </m:rPr>
                      <w:rPr>
                        <w:rFonts w:ascii="Cambria Math" w:hAnsi="Cambria Math"/>
                      </w:rPr>
                      <m:t>≤</m:t>
                    </m:r>
                    <m:r>
                      <w:rPr>
                        <w:rFonts w:ascii="Cambria Math" w:hAnsi="Cambria Math"/>
                      </w:rPr>
                      <m:t>1500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14:textId="77777777" w:rsidR="00446386" w:rsidRDefault="00446386" w:rsidP="00C43CFD">
            <w:pPr>
              <w:ind w:firstLine="360"/>
              <w:jc w:val="right"/>
            </w:pPr>
            <w:r>
              <w:rPr>
                <w:sz w:val="18"/>
              </w:rPr>
              <w:t>(2-1)</w:t>
            </w:r>
          </w:p>
        </w:tc>
      </w:tr>
    </w:tbl>
    <w:p w14:paraId="60DE55EE" w14:textId="77777777" w:rsidR="00446386" w:rsidRDefault="00446386" w:rsidP="00446386">
      <w:pPr>
        <w:pStyle w:val="ad"/>
        <w:ind w:firstLine="480"/>
        <w:rPr>
          <w:lang w:eastAsia="zh-CN"/>
        </w:rPr>
      </w:pPr>
      <w:r>
        <w:rPr>
          <w:lang w:eastAsia="zh-CN"/>
        </w:rPr>
        <w:t>首次测量形成的扇环形区域如图</w:t>
      </w:r>
      <w:r>
        <w:rPr>
          <w:lang w:eastAsia="zh-CN"/>
        </w:rPr>
        <w:t xml:space="preserve"> 5-4 </w:t>
      </w:r>
      <w:r>
        <w:rPr>
          <w:lang w:eastAsia="zh-CN"/>
        </w:rPr>
        <w:t>所示。该区域给出了目标的全部物理解，后续搜索只需在此区域内进行，从而避免在整个作业圆中盲目采样。</w:t>
      </w:r>
    </w:p>
    <w:p w14:paraId="4C93714A" w14:textId="77777777" w:rsidR="00446386" w:rsidRDefault="00446386" w:rsidP="00446386">
      <w:pPr>
        <w:ind w:firstLine="480"/>
        <w:jc w:val="center"/>
      </w:pPr>
      <w:r>
        <w:rPr>
          <w:noProof/>
        </w:rPr>
        <w:lastRenderedPageBreak/>
        <w:drawing>
          <wp:inline distT="0" distB="0" distL="0" distR="0" wp14:anchorId="6215AC84" wp14:editId="74883ADD">
            <wp:extent cx="2880000" cy="2877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80000" cy="2877296"/>
                    </a:xfrm>
                    <a:prstGeom prst="rect">
                      <a:avLst/>
                    </a:prstGeom>
                  </pic:spPr>
                </pic:pic>
              </a:graphicData>
            </a:graphic>
          </wp:inline>
        </w:drawing>
      </w:r>
    </w:p>
    <w:p w14:paraId="4F6DF7F4"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4  </w:t>
      </w:r>
      <w:r>
        <w:rPr>
          <w:lang w:eastAsia="zh-CN"/>
        </w:rPr>
        <w:t>首次测量后的物理可行域</w:t>
      </w:r>
      <w:proofErr w:type="gramEnd"/>
    </w:p>
    <w:p w14:paraId="48CE1DD6" w14:textId="77777777" w:rsidR="00446386" w:rsidRDefault="00446386" w:rsidP="00446386">
      <w:pPr>
        <w:pStyle w:val="ad"/>
        <w:ind w:firstLine="480"/>
        <w:rPr>
          <w:lang w:eastAsia="zh-CN"/>
        </w:rPr>
      </w:pPr>
      <w:r>
        <w:rPr>
          <w:lang w:eastAsia="zh-CN"/>
        </w:rPr>
        <w:t>（</w:t>
      </w:r>
      <w:r>
        <w:rPr>
          <w:lang w:eastAsia="zh-CN"/>
        </w:rPr>
        <w:t>2</w:t>
      </w:r>
      <w:r>
        <w:rPr>
          <w:lang w:eastAsia="zh-CN"/>
        </w:rPr>
        <w:t>）候选点生成与四指标评价</w:t>
      </w:r>
    </w:p>
    <w:p w14:paraId="23C16FCE" w14:textId="0F595507" w:rsidR="00B61832" w:rsidRDefault="00B61832" w:rsidP="00446386">
      <w:pPr>
        <w:pStyle w:val="ad"/>
        <w:ind w:firstLine="480"/>
        <w:rPr>
          <w:lang w:eastAsia="zh-CN"/>
        </w:rPr>
      </w:pPr>
      <w:r w:rsidRPr="00B61832">
        <w:rPr>
          <w:lang w:eastAsia="zh-CN"/>
        </w:rPr>
        <w:t>单移动平台可以根据已有方位观测主动选择下一观测位置，从而逐步降低目标位置的不确定性</w:t>
      </w:r>
      <w:r w:rsidR="000C7022">
        <w:rPr>
          <w:lang w:eastAsia="zh-CN"/>
        </w:rPr>
        <w:fldChar w:fldCharType="begin"/>
      </w:r>
      <w:r w:rsidR="000C7022">
        <w:rPr>
          <w:lang w:eastAsia="zh-CN"/>
        </w:rPr>
        <w:instrText xml:space="preserve"> REF _Ref240143290 \r \h </w:instrText>
      </w:r>
      <w:r w:rsidR="000C7022">
        <w:rPr>
          <w:lang w:eastAsia="zh-CN"/>
        </w:rPr>
      </w:r>
      <w:r w:rsidR="000C7022">
        <w:rPr>
          <w:lang w:eastAsia="zh-CN"/>
        </w:rPr>
        <w:fldChar w:fldCharType="separate"/>
      </w:r>
      <w:r w:rsidR="000C7022">
        <w:rPr>
          <w:lang w:eastAsia="zh-CN"/>
        </w:rPr>
        <w:t>[1]</w:t>
      </w:r>
      <w:r w:rsidR="000C7022">
        <w:rPr>
          <w:lang w:eastAsia="zh-CN"/>
        </w:rPr>
        <w:fldChar w:fldCharType="end"/>
      </w:r>
      <w:r w:rsidRPr="00B61832">
        <w:rPr>
          <w:lang w:eastAsia="zh-CN"/>
        </w:rPr>
        <w:t>。据此，本文以当前测量点为极点，在允许航程内采用</w:t>
      </w:r>
      <w:r w:rsidRPr="00B61832">
        <w:rPr>
          <w:lang w:eastAsia="zh-CN"/>
        </w:rPr>
        <w:t>“</w:t>
      </w:r>
      <w:r w:rsidRPr="00B61832">
        <w:rPr>
          <w:lang w:eastAsia="zh-CN"/>
        </w:rPr>
        <w:t>全局粗搜索</w:t>
      </w:r>
      <w:r w:rsidRPr="00B61832">
        <w:rPr>
          <w:lang w:eastAsia="zh-CN"/>
        </w:rPr>
        <w:t>—</w:t>
      </w:r>
      <w:r w:rsidRPr="00B61832">
        <w:rPr>
          <w:lang w:eastAsia="zh-CN"/>
        </w:rPr>
        <w:t>局部加密</w:t>
      </w:r>
      <w:r w:rsidRPr="00B61832">
        <w:rPr>
          <w:lang w:eastAsia="zh-CN"/>
        </w:rPr>
        <w:t>”</w:t>
      </w:r>
      <w:r w:rsidRPr="00B61832">
        <w:rPr>
          <w:lang w:eastAsia="zh-CN"/>
        </w:rPr>
        <w:t>的离散主动选点方法：首先在半径和方位方向均匀生成候选点，保留作业圆内且满足最小位移约束的点；随后围绕粗搜索所得高分点缩小搜索步长，得到最终候选集</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r w:rsidRPr="00B61832">
        <w:rPr>
          <w:lang w:eastAsia="zh-CN"/>
        </w:rPr>
        <w:t>。对任一候选点</w:t>
      </w:r>
      <w:r>
        <w:rPr>
          <w:lang w:eastAsia="zh-CN"/>
        </w:rPr>
        <w:t>S</w:t>
      </w:r>
      <w:r w:rsidRPr="00B61832">
        <w:rPr>
          <w:lang w:eastAsia="zh-CN"/>
        </w:rPr>
        <w:t>，计算以下四项评价指标。</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0396536C" w14:textId="77777777" w:rsidTr="00C43CFD">
        <w:trPr>
          <w:jc w:val="center"/>
        </w:trPr>
        <w:tc>
          <w:tcPr>
            <w:tcW w:w="850" w:type="dxa"/>
            <w:tcMar>
              <w:top w:w="90" w:type="dxa"/>
              <w:left w:w="40" w:type="dxa"/>
              <w:bottom w:w="90" w:type="dxa"/>
              <w:right w:w="40" w:type="dxa"/>
            </w:tcMar>
            <w:vAlign w:val="center"/>
          </w:tcPr>
          <w:p w14:paraId="1F12989A"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7751A5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14:textId="77777777" w:rsidR="00446386" w:rsidRDefault="00446386" w:rsidP="00C43CFD">
            <w:pPr>
              <w:ind w:firstLine="360"/>
              <w:jc w:val="right"/>
            </w:pPr>
            <w:r>
              <w:rPr>
                <w:sz w:val="18"/>
              </w:rPr>
              <w:t>(2-2)</w:t>
            </w:r>
          </w:p>
        </w:tc>
      </w:tr>
    </w:tbl>
    <w:p w14:paraId="390B1181" w14:textId="3BDB1698" w:rsidR="00446386" w:rsidRDefault="00446386" w:rsidP="00446386">
      <w:pPr>
        <w:pStyle w:val="ad"/>
        <w:ind w:firstLine="480"/>
        <w:rPr>
          <w:lang w:eastAsia="zh-CN"/>
        </w:rPr>
      </w:pPr>
      <w:r>
        <w:rPr>
          <w:lang w:eastAsia="zh-CN"/>
        </w:rPr>
        <w:t>其中，</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Pr>
          <w:lang w:eastAsia="zh-CN"/>
        </w:rPr>
        <w:t xml:space="preserve"> </w:t>
      </w:r>
      <w:r>
        <w:rPr>
          <w:lang w:eastAsia="zh-CN"/>
        </w:rPr>
        <w:t>以两观测方向夹角的平方正弦刻画几何互补性，</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Pr>
          <w:lang w:eastAsia="zh-CN"/>
        </w:rPr>
        <w:t xml:space="preserve"> </w:t>
      </w:r>
      <w:r>
        <w:rPr>
          <w:lang w:eastAsia="zh-CN"/>
        </w:rPr>
        <w:t>统计候选点处样本落入有效接收半径的比例。运动代价采用归一化飞行时间，预测定位半径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Pr>
          <w:lang w:eastAsia="zh-CN"/>
        </w:rPr>
        <w:t>则综合有效样本的前向误差：</w:t>
      </w:r>
    </w:p>
    <w:p w14:paraId="542DB4F7" w14:textId="12B1ED06" w:rsidR="00B61832" w:rsidRDefault="00B61832" w:rsidP="00446386">
      <w:pPr>
        <w:pStyle w:val="ad"/>
        <w:ind w:firstLine="480"/>
        <w:rPr>
          <w:lang w:eastAsia="zh-CN"/>
        </w:rPr>
      </w:pPr>
      <w:r w:rsidRPr="00B61832">
        <w:rPr>
          <w:lang w:eastAsia="zh-CN"/>
        </w:rPr>
        <w:t xml:space="preserve">Bearing-only </w:t>
      </w:r>
      <w:r w:rsidRPr="00B61832">
        <w:rPr>
          <w:lang w:eastAsia="zh-CN"/>
        </w:rPr>
        <w:t>定位精度与观测点的几何构型密切相关；当两条观测方向接近正交时，方位误差引起的定位误差放大效应通常较小</w:t>
      </w:r>
      <w:r w:rsidR="000C7022">
        <w:rPr>
          <w:lang w:eastAsia="zh-CN"/>
        </w:rPr>
        <w:fldChar w:fldCharType="begin"/>
      </w:r>
      <w:r w:rsidR="000C7022">
        <w:rPr>
          <w:lang w:eastAsia="zh-CN"/>
        </w:rPr>
        <w:instrText xml:space="preserve"> REF _Ref240143329 \r \h </w:instrText>
      </w:r>
      <w:r w:rsidR="000C7022">
        <w:rPr>
          <w:lang w:eastAsia="zh-CN"/>
        </w:rPr>
      </w:r>
      <w:r w:rsidR="000C7022">
        <w:rPr>
          <w:lang w:eastAsia="zh-CN"/>
        </w:rPr>
        <w:fldChar w:fldCharType="separate"/>
      </w:r>
      <w:r w:rsidR="000C7022">
        <w:rPr>
          <w:lang w:eastAsia="zh-CN"/>
        </w:rPr>
        <w:t>[2]</w:t>
      </w:r>
      <w:r w:rsidR="000C7022">
        <w:rPr>
          <w:lang w:eastAsia="zh-CN"/>
        </w:rPr>
        <w:fldChar w:fldCharType="end"/>
      </w:r>
      <w:r w:rsidRPr="00B61832">
        <w:rPr>
          <w:lang w:eastAsia="zh-CN"/>
        </w:rPr>
        <w:t>。</w:t>
      </w:r>
      <w:r w:rsidRPr="00B61832">
        <w:rPr>
          <w:lang w:eastAsia="zh-CN"/>
        </w:rPr>
        <w:t xml:space="preserve">AOA </w:t>
      </w:r>
      <w:r w:rsidRPr="00B61832">
        <w:rPr>
          <w:lang w:eastAsia="zh-CN"/>
        </w:rPr>
        <w:t>交叉定位的</w:t>
      </w:r>
      <w:r w:rsidRPr="00B61832">
        <w:rPr>
          <w:lang w:eastAsia="zh-CN"/>
        </w:rPr>
        <w:t xml:space="preserve"> GDOP </w:t>
      </w:r>
      <w:r w:rsidRPr="00B61832">
        <w:rPr>
          <w:lang w:eastAsia="zh-CN"/>
        </w:rPr>
        <w:t>分析同样表明，测向站位分布及交会角是影响定位精度的重要因素</w:t>
      </w:r>
      <w:r w:rsidR="000C7022">
        <w:rPr>
          <w:lang w:eastAsia="zh-CN"/>
        </w:rPr>
        <w:fldChar w:fldCharType="begin"/>
      </w:r>
      <w:r w:rsidR="000C7022">
        <w:rPr>
          <w:lang w:eastAsia="zh-CN"/>
        </w:rPr>
        <w:instrText xml:space="preserve"> REF _Ref240143387 \r \h </w:instrText>
      </w:r>
      <w:r w:rsidR="000C7022">
        <w:rPr>
          <w:lang w:eastAsia="zh-CN"/>
        </w:rPr>
      </w:r>
      <w:r w:rsidR="000C7022">
        <w:rPr>
          <w:lang w:eastAsia="zh-CN"/>
        </w:rPr>
        <w:fldChar w:fldCharType="separate"/>
      </w:r>
      <w:r w:rsidR="000C7022">
        <w:rPr>
          <w:lang w:eastAsia="zh-CN"/>
        </w:rPr>
        <w:t>[4]</w:t>
      </w:r>
      <w:r w:rsidR="000C7022">
        <w:rPr>
          <w:lang w:eastAsia="zh-CN"/>
        </w:rPr>
        <w:fldChar w:fldCharType="end"/>
      </w:r>
      <w:r w:rsidRPr="00B61832">
        <w:rPr>
          <w:lang w:eastAsia="zh-CN"/>
        </w:rPr>
        <w:t>。因此，本文以两观测方向夹角的平方正弦定义几何质量指标</w:t>
      </w:r>
      <w:r w:rsidRPr="00B61832">
        <w:rPr>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Pr="00B61832">
        <w:rPr>
          <w:lang w:eastAsia="zh-CN"/>
        </w:rPr>
        <w:t>，用于刻画候选点的几何互补性。该指标仅用于候选点评分，实际定位区域仍根据题设给定的</w:t>
      </w:r>
      <w:r w:rsidRPr="00B61832">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B61832">
        <w:rPr>
          <w:lang w:eastAsia="zh-CN"/>
        </w:rPr>
        <w:t xml:space="preserve"> </w:t>
      </w:r>
      <w:r w:rsidRPr="00B61832">
        <w:rPr>
          <w:lang w:eastAsia="zh-CN"/>
        </w:rPr>
        <w:t>角度带计算。与此同时，</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B61832">
        <w:rPr>
          <w:lang w:eastAsia="zh-CN"/>
        </w:rPr>
        <w:t xml:space="preserve"> </w:t>
      </w:r>
      <w:r w:rsidRPr="00B61832">
        <w:rPr>
          <w:lang w:eastAsia="zh-CN"/>
        </w:rPr>
        <w:t>表示候选点处样本落入有效接收半径的比例，运动代价采用归一化飞行时间，预测定位半径</w:t>
      </w:r>
      <w:r w:rsidRPr="00B61832">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sidRPr="00B61832">
        <w:rPr>
          <w:lang w:eastAsia="zh-CN"/>
        </w:rPr>
        <w:t xml:space="preserve"> </w:t>
      </w:r>
      <w:r w:rsidRPr="00B61832">
        <w:rPr>
          <w:lang w:eastAsia="zh-CN"/>
        </w:rPr>
        <w:t>则综合有效样本的前向误差：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659D487" w14:textId="77777777" w:rsidTr="00C43CFD">
        <w:trPr>
          <w:jc w:val="center"/>
        </w:trPr>
        <w:tc>
          <w:tcPr>
            <w:tcW w:w="850" w:type="dxa"/>
            <w:tcMar>
              <w:top w:w="90" w:type="dxa"/>
              <w:left w:w="40" w:type="dxa"/>
              <w:bottom w:w="90" w:type="dxa"/>
              <w:right w:w="40" w:type="dxa"/>
            </w:tcMar>
            <w:vAlign w:val="center"/>
          </w:tcPr>
          <w:p w14:paraId="78AB4F56"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5F0F8F6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r>
                              <w:rPr>
                                <w:rFonts w:ascii="Cambria Math" w:hAnsi="Cambria Math"/>
                              </w:rPr>
                              <m:t>j</m:t>
                            </m:r>
                            <m:r>
                              <m:rPr>
                                <m:sty m:val="p"/>
                              </m:rPr>
                              <w:rPr>
                                <w:rFonts w:ascii="Cambria Math" w:hAnsi="Cambria Math"/>
                              </w:rPr>
                              <m:t>),pred</m:t>
                            </m:r>
                          </m:sup>
                        </m:sSubSup>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r>
                  <m:rPr>
                    <m:scr m:val="double-struck"/>
                    <m:sty m:val="p"/>
                  </m:rPr>
                  <w:rPr>
                    <w:rFonts w:ascii="Cambria Math" w:hAnsi="Cambria Math"/>
                  </w:rPr>
                  <m:t>=I</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14:textId="77777777" w:rsidR="00446386" w:rsidRDefault="00446386" w:rsidP="00C43CFD">
            <w:pPr>
              <w:ind w:firstLine="360"/>
              <w:jc w:val="right"/>
            </w:pPr>
            <w:r>
              <w:rPr>
                <w:sz w:val="18"/>
              </w:rPr>
              <w:t>(2-3)</w:t>
            </w:r>
          </w:p>
        </w:tc>
      </w:tr>
    </w:tbl>
    <w:p w14:paraId="52D99C2F" w14:textId="6D032E17" w:rsidR="00B61832" w:rsidRDefault="00B61832" w:rsidP="00B61832">
      <w:pPr>
        <w:pStyle w:val="ad"/>
        <w:ind w:firstLine="480"/>
        <w:rPr>
          <w:lang w:eastAsia="zh-CN"/>
        </w:rPr>
      </w:pPr>
      <w:r w:rsidRPr="00B61832">
        <w:rPr>
          <w:lang w:eastAsia="zh-CN"/>
        </w:rPr>
        <w:t>在存在测角误差和接收范围约束的情况下，若仅追求最大的交会角，可能造成移动距离过大或第二次检测无法接收到有效信号。谨慎贪心主动定位方法强调同时权衡定位不确定性的下降程度与移动代价</w:t>
      </w:r>
      <w:r w:rsidR="000C7022">
        <w:rPr>
          <w:lang w:eastAsia="zh-CN"/>
        </w:rPr>
        <w:fldChar w:fldCharType="begin"/>
      </w:r>
      <w:r w:rsidR="000C7022">
        <w:rPr>
          <w:lang w:eastAsia="zh-CN"/>
        </w:rPr>
        <w:instrText xml:space="preserve"> REF _Ref240143354 \r \h </w:instrText>
      </w:r>
      <w:r w:rsidR="000C7022">
        <w:rPr>
          <w:lang w:eastAsia="zh-CN"/>
        </w:rPr>
      </w:r>
      <w:r w:rsidR="000C7022">
        <w:rPr>
          <w:lang w:eastAsia="zh-CN"/>
        </w:rPr>
        <w:fldChar w:fldCharType="separate"/>
      </w:r>
      <w:r w:rsidR="000C7022">
        <w:rPr>
          <w:lang w:eastAsia="zh-CN"/>
        </w:rPr>
        <w:t>[3]</w:t>
      </w:r>
      <w:r w:rsidR="000C7022">
        <w:rPr>
          <w:lang w:eastAsia="zh-CN"/>
        </w:rPr>
        <w:fldChar w:fldCharType="end"/>
      </w:r>
      <w:r w:rsidRPr="00B61832">
        <w:rPr>
          <w:lang w:eastAsia="zh-CN"/>
        </w:rPr>
        <w:t>。据此，本文将几何质量、保守接收比例、移动时间和预测定位半径分别归一化后构造综合评分函数。综合评分越大，说明候选点在几何互补性、通信可靠性、飞行代价和预测定位误差之间的综合表现越优：</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D8AAE62" w14:textId="77777777" w:rsidTr="00C43CFD">
        <w:trPr>
          <w:jc w:val="center"/>
        </w:trPr>
        <w:tc>
          <w:tcPr>
            <w:tcW w:w="850" w:type="dxa"/>
            <w:tcMar>
              <w:top w:w="90" w:type="dxa"/>
              <w:left w:w="40" w:type="dxa"/>
              <w:bottom w:w="90" w:type="dxa"/>
              <w:right w:w="40" w:type="dxa"/>
            </w:tcMar>
            <w:vAlign w:val="center"/>
          </w:tcPr>
          <w:p w14:paraId="4D133B5C"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75D91AA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14:textId="77777777" w:rsidR="00446386" w:rsidRDefault="00446386" w:rsidP="00C43CFD">
            <w:pPr>
              <w:ind w:firstLine="360"/>
              <w:jc w:val="right"/>
            </w:pPr>
            <w:r>
              <w:rPr>
                <w:sz w:val="18"/>
              </w:rPr>
              <w:t>(2-4)</w:t>
            </w:r>
          </w:p>
        </w:tc>
      </w:tr>
    </w:tbl>
    <w:p w14:paraId="5C50C55C" w14:textId="05944339" w:rsidR="00446386" w:rsidRDefault="00446386" w:rsidP="00446386">
      <w:pPr>
        <w:pStyle w:val="ad"/>
        <w:ind w:firstLine="480"/>
        <w:rPr>
          <w:lang w:eastAsia="zh-CN"/>
        </w:rPr>
      </w:pPr>
      <w:r>
        <w:rPr>
          <w:lang w:eastAsia="zh-CN"/>
        </w:rPr>
        <w:t>为降低离散峰值对网格扰动的敏感性，先取接近最大评分的候选点组成高分区域</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good</m:t>
            </m:r>
          </m:sub>
        </m:sSub>
      </m:oMath>
      <w:r>
        <w:rPr>
          <w:lang w:eastAsia="zh-CN"/>
        </w:rPr>
        <w:t>，再从中选择运动代价最小的点作为下一执行点：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589871B" w14:textId="77777777" w:rsidTr="00C43CFD">
        <w:trPr>
          <w:jc w:val="center"/>
        </w:trPr>
        <w:tc>
          <w:tcPr>
            <w:tcW w:w="850" w:type="dxa"/>
            <w:tcMar>
              <w:top w:w="90" w:type="dxa"/>
              <w:left w:w="40" w:type="dxa"/>
              <w:bottom w:w="90" w:type="dxa"/>
              <w:right w:w="40" w:type="dxa"/>
            </w:tcMar>
            <w:vAlign w:val="center"/>
          </w:tcPr>
          <w:p w14:paraId="21B03982"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009AF6F7" w14:textId="77777777" w:rsidR="00446386" w:rsidRDefault="00000000" w:rsidP="00C43CFD">
            <w:pPr>
              <w:spacing w:before="60" w:after="60"/>
              <w:ind w:firstLine="480"/>
              <w:jc w:val="center"/>
            </w:pPr>
            <m:oMathPara>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ref</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lim>
                </m:limLow>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14:textId="77777777" w:rsidR="00446386" w:rsidRDefault="00446386" w:rsidP="00C43CFD">
            <w:pPr>
              <w:ind w:firstLine="360"/>
              <w:jc w:val="right"/>
            </w:pPr>
            <w:r>
              <w:rPr>
                <w:sz w:val="18"/>
              </w:rPr>
              <w:t>(2-5)</w:t>
            </w:r>
          </w:p>
        </w:tc>
      </w:tr>
    </w:tbl>
    <w:p w14:paraId="4810DDB1" w14:textId="77777777" w:rsidR="00446386" w:rsidRDefault="00446386" w:rsidP="00446386">
      <w:pPr>
        <w:pStyle w:val="ad"/>
        <w:ind w:firstLine="480"/>
        <w:rPr>
          <w:lang w:eastAsia="zh-CN"/>
        </w:rPr>
      </w:pPr>
      <w:r>
        <w:rPr>
          <w:lang w:eastAsia="zh-CN"/>
        </w:rPr>
        <w:t>图</w:t>
      </w:r>
      <w:r>
        <w:rPr>
          <w:lang w:eastAsia="zh-CN"/>
        </w:rPr>
        <w:t xml:space="preserve"> 5-5 </w:t>
      </w:r>
      <w:r>
        <w:rPr>
          <w:lang w:eastAsia="zh-CN"/>
        </w:rPr>
        <w:t>展示了评分峰值、高分候选区域与最终执行点的位置关系。二阶段选择保留了高评分候选的定位收益，同时减少了不必要的飞行。</w:t>
      </w:r>
    </w:p>
    <w:p w14:paraId="4A15A2B2" w14:textId="77777777" w:rsidR="00446386" w:rsidRDefault="00446386" w:rsidP="00446386">
      <w:pPr>
        <w:ind w:firstLine="480"/>
        <w:jc w:val="center"/>
      </w:pPr>
      <w:r>
        <w:rPr>
          <w:noProof/>
        </w:rPr>
        <w:drawing>
          <wp:inline distT="0" distB="0" distL="0" distR="0" wp14:anchorId="2947143E" wp14:editId="26E04DFD">
            <wp:extent cx="3311999" cy="2861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311999" cy="2861927"/>
                    </a:xfrm>
                    <a:prstGeom prst="rect">
                      <a:avLst/>
                    </a:prstGeom>
                  </pic:spPr>
                </pic:pic>
              </a:graphicData>
            </a:graphic>
          </wp:inline>
        </w:drawing>
      </w:r>
    </w:p>
    <w:p w14:paraId="3B0F66DF"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5  </w:t>
      </w:r>
      <w:r>
        <w:rPr>
          <w:lang w:eastAsia="zh-CN"/>
        </w:rPr>
        <w:t>四指标评分与高分候选区域</w:t>
      </w:r>
      <w:proofErr w:type="gramEnd"/>
    </w:p>
    <w:p w14:paraId="58EA5B8B" w14:textId="77777777" w:rsidR="00446386" w:rsidRDefault="00446386" w:rsidP="00446386">
      <w:pPr>
        <w:pStyle w:val="ad"/>
        <w:ind w:firstLine="480"/>
        <w:rPr>
          <w:lang w:eastAsia="zh-CN"/>
        </w:rPr>
      </w:pPr>
      <w:r>
        <w:rPr>
          <w:lang w:eastAsia="zh-CN"/>
        </w:rPr>
        <w:t>（</w:t>
      </w:r>
      <w:r>
        <w:rPr>
          <w:lang w:eastAsia="zh-CN"/>
        </w:rPr>
        <w:t>3</w:t>
      </w:r>
      <w:r>
        <w:rPr>
          <w:lang w:eastAsia="zh-CN"/>
        </w:rPr>
        <w:t>）状态更新与停止准则</w:t>
      </w:r>
    </w:p>
    <w:p w14:paraId="31C6B7DE" w14:textId="245C21C0" w:rsidR="00446386" w:rsidRDefault="00446386" w:rsidP="00446386">
      <w:pPr>
        <w:pStyle w:val="ad"/>
        <w:ind w:firstLine="480"/>
        <w:rPr>
          <w:lang w:eastAsia="zh-CN"/>
        </w:rPr>
      </w:pPr>
      <w:r>
        <w:rPr>
          <w:lang w:eastAsia="zh-CN"/>
        </w:rPr>
        <w:lastRenderedPageBreak/>
        <w:t>无人机到达</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k+1</m:t>
            </m:r>
          </m:sub>
          <m:sup>
            <m:r>
              <w:rPr>
                <w:rFonts w:ascii="Cambria Math" w:hAnsi="Cambria Math"/>
                <w:lang w:eastAsia="zh-CN"/>
              </w:rPr>
              <m:t>*</m:t>
            </m:r>
          </m:sup>
        </m:sSubSup>
      </m:oMath>
      <w:r>
        <w:rPr>
          <w:lang w:eastAsia="zh-CN"/>
        </w:rPr>
        <w:t xml:space="preserve"> </w:t>
      </w:r>
      <w:r>
        <w:rPr>
          <w:lang w:eastAsia="zh-CN"/>
        </w:rPr>
        <w:t>后，根据是否接收到信号更新可行域：有信号时叠加新的角度带与距离约束，无信号时剔除接收半径内区域。以更新后可行域的最小覆盖圆半径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 </w:t>
      </w:r>
      <w:r>
        <w:rPr>
          <w:lang w:eastAsia="zh-CN"/>
        </w:rPr>
        <w:t>作为定位误差上界；当</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≤20 m </w:t>
      </w:r>
      <w:r>
        <w:rPr>
          <w:lang w:eastAsia="zh-CN"/>
        </w:rPr>
        <w:t>时停止搜索，否则进入下一轮。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3BA511F9" w14:textId="77777777" w:rsidTr="00C43CFD">
        <w:trPr>
          <w:jc w:val="center"/>
        </w:trPr>
        <w:tc>
          <w:tcPr>
            <w:tcW w:w="850" w:type="dxa"/>
            <w:tcMar>
              <w:top w:w="90" w:type="dxa"/>
              <w:left w:w="40" w:type="dxa"/>
              <w:bottom w:w="90" w:type="dxa"/>
              <w:right w:w="40" w:type="dxa"/>
            </w:tcMar>
            <w:vAlign w:val="center"/>
          </w:tcPr>
          <w:p w14:paraId="2F88875B"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3BD816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e>
                        </m:d>
                      </m:e>
                      <m:sub>
                        <m:r>
                          <w:rPr>
                            <w:rFonts w:ascii="Cambria Math" w:hAnsi="Cambria Math"/>
                          </w:rPr>
                          <m:t>2</m:t>
                        </m:r>
                      </m:sub>
                    </m:sSub>
                    <m:r>
                      <m:rPr>
                        <m:sty m:val="p"/>
                      </m:rPr>
                      <w:rPr>
                        <w:rFonts w:ascii="Cambria Math" w:hAnsi="Cambria Math"/>
                      </w:rPr>
                      <m:t>&gt;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14:textId="77777777" w:rsidR="00446386" w:rsidRDefault="00446386" w:rsidP="00C43CFD">
            <w:pPr>
              <w:ind w:firstLine="360"/>
              <w:jc w:val="right"/>
            </w:pPr>
            <w:r>
              <w:rPr>
                <w:sz w:val="18"/>
              </w:rPr>
              <w:t>(2-6)</w:t>
            </w:r>
          </w:p>
        </w:tc>
      </w:tr>
    </w:tbl>
    <w:p w14:paraId="46AF5174" w14:textId="470A16F6" w:rsidR="00446386" w:rsidRPr="00605847" w:rsidRDefault="00446386" w:rsidP="00605847">
      <w:pPr>
        <w:pStyle w:val="3"/>
        <w:ind w:firstLine="480"/>
      </w:pPr>
      <w:proofErr w:type="spellStart"/>
      <w:r w:rsidRPr="00605847">
        <w:t>求解与结果分析</w:t>
      </w:r>
      <w:proofErr w:type="spellEnd"/>
    </w:p>
    <w:p w14:paraId="4ED49A5E" w14:textId="77777777" w:rsidR="00446386" w:rsidRDefault="00446386" w:rsidP="00446386">
      <w:pPr>
        <w:ind w:firstLine="480"/>
        <w:rPr>
          <w:lang w:eastAsia="zh-CN"/>
        </w:rPr>
      </w:pPr>
      <w:r>
        <w:rPr>
          <w:lang w:eastAsia="zh-CN"/>
        </w:rPr>
        <w:t>（</w:t>
      </w:r>
      <w:r>
        <w:rPr>
          <w:lang w:eastAsia="zh-CN"/>
        </w:rPr>
        <w:t>1</w:t>
      </w:r>
      <w:r>
        <w:rPr>
          <w:lang w:eastAsia="zh-CN"/>
        </w:rPr>
        <w:t>）权重标定与单场景求解</w:t>
      </w:r>
    </w:p>
    <w:p w14:paraId="4D32F013" w14:textId="77777777" w:rsidR="00446386" w:rsidRDefault="00446386" w:rsidP="00446386">
      <w:pPr>
        <w:ind w:firstLine="480"/>
        <w:rPr>
          <w:lang w:eastAsia="zh-CN"/>
        </w:rPr>
      </w:pPr>
      <w:r>
        <w:rPr>
          <w:lang w:eastAsia="zh-CN"/>
        </w:rPr>
        <w:t>在训练场景上对权重进行网格搜索，以接收失败、覆盖圆半径和飞行时间的加权损失为目标。代表性最优权重为</w:t>
      </w:r>
      <w:r>
        <w:rPr>
          <w:lang w:eastAsia="zh-CN"/>
        </w:rPr>
        <w:t xml:space="preserve"> w*=(0,0.25,0.50,</w:t>
      </w:r>
      <w:proofErr w:type="gramStart"/>
      <w:r>
        <w:rPr>
          <w:lang w:eastAsia="zh-CN"/>
        </w:rPr>
        <w:t>0.25)</w:t>
      </w:r>
      <w:r>
        <w:rPr>
          <w:lang w:eastAsia="zh-CN"/>
        </w:rPr>
        <w:t>，</w:t>
      </w:r>
      <w:proofErr w:type="gramEnd"/>
      <w:r>
        <w:rPr>
          <w:lang w:eastAsia="zh-CN"/>
        </w:rPr>
        <w:t>对应训练集接收率</w:t>
      </w:r>
      <w:r>
        <w:rPr>
          <w:lang w:eastAsia="zh-CN"/>
        </w:rPr>
        <w:t xml:space="preserve"> 100%</w:t>
      </w:r>
      <w:r>
        <w:rPr>
          <w:lang w:eastAsia="zh-CN"/>
        </w:rPr>
        <w:t>，最小覆盖圆半径均值</w:t>
      </w:r>
      <w:r>
        <w:rPr>
          <w:lang w:eastAsia="zh-CN"/>
        </w:rPr>
        <w:t xml:space="preserve"> 46.04 m</w:t>
      </w:r>
      <w:r>
        <w:rPr>
          <w:lang w:eastAsia="zh-CN"/>
        </w:rPr>
        <w:t>、中位数</w:t>
      </w:r>
      <w:r>
        <w:rPr>
          <w:lang w:eastAsia="zh-CN"/>
        </w:rPr>
        <w:t xml:space="preserve"> 37.23 m</w:t>
      </w:r>
      <w:r>
        <w:rPr>
          <w:lang w:eastAsia="zh-CN"/>
        </w:rPr>
        <w:t>、</w:t>
      </w:r>
      <w:r>
        <w:rPr>
          <w:lang w:eastAsia="zh-CN"/>
        </w:rPr>
        <w:t xml:space="preserve">90% </w:t>
      </w:r>
      <w:r>
        <w:rPr>
          <w:lang w:eastAsia="zh-CN"/>
        </w:rPr>
        <w:t>分位数</w:t>
      </w:r>
      <w:r>
        <w:rPr>
          <w:lang w:eastAsia="zh-CN"/>
        </w:rPr>
        <w:t xml:space="preserve"> 83.18 m</w:t>
      </w:r>
      <w:r>
        <w:rPr>
          <w:lang w:eastAsia="zh-CN"/>
        </w:rPr>
        <w:t>，</w:t>
      </w:r>
      <w:r>
        <w:rPr>
          <w:lang w:eastAsia="zh-CN"/>
        </w:rPr>
        <w:t xml:space="preserve">20 m </w:t>
      </w:r>
      <w:r>
        <w:rPr>
          <w:lang w:eastAsia="zh-CN"/>
        </w:rPr>
        <w:t>内成功率为</w:t>
      </w:r>
      <w:r>
        <w:rPr>
          <w:lang w:eastAsia="zh-CN"/>
        </w:rPr>
        <w:t xml:space="preserve"> 25%</w:t>
      </w:r>
      <w:r>
        <w:rPr>
          <w:lang w:eastAsia="zh-CN"/>
        </w:rPr>
        <w:t>，平均总耗时为</w:t>
      </w:r>
      <w:r>
        <w:rPr>
          <w:lang w:eastAsia="zh-CN"/>
        </w:rPr>
        <w:t xml:space="preserve"> 91 s</w:t>
      </w:r>
      <w:r>
        <w:rPr>
          <w:lang w:eastAsia="zh-CN"/>
        </w:rPr>
        <w:t>。结果说明在当前候选生成方式下，运动代价与方向互补性比单步几何收缩更能稳定改善总体效率。</w:t>
      </w:r>
    </w:p>
    <w:p w14:paraId="3630E045" w14:textId="77777777" w:rsidR="00446386" w:rsidRDefault="00446386" w:rsidP="00446386">
      <w:pPr>
        <w:ind w:firstLine="480"/>
        <w:rPr>
          <w:lang w:eastAsia="zh-CN"/>
        </w:rPr>
      </w:pPr>
      <w:r>
        <w:rPr>
          <w:lang w:eastAsia="zh-CN"/>
        </w:rPr>
        <w:t>（</w:t>
      </w:r>
      <w:r>
        <w:rPr>
          <w:lang w:eastAsia="zh-CN"/>
        </w:rPr>
        <w:t>2</w:t>
      </w:r>
      <w:r>
        <w:rPr>
          <w:lang w:eastAsia="zh-CN"/>
        </w:rPr>
        <w:t>）策略对比</w:t>
      </w:r>
    </w:p>
    <w:p w14:paraId="0C1888F7" w14:textId="77777777" w:rsidR="00446386" w:rsidRDefault="00446386" w:rsidP="00446386">
      <w:pPr>
        <w:ind w:firstLine="480"/>
        <w:rPr>
          <w:lang w:eastAsia="zh-CN"/>
        </w:rPr>
      </w:pPr>
      <w:r>
        <w:rPr>
          <w:lang w:eastAsia="zh-CN"/>
        </w:rPr>
        <w:t>为检验联合策略的有效性，将其与仅几何、最近点和随机策略在同一测试集上比较，结果见表</w:t>
      </w:r>
      <w:r>
        <w:rPr>
          <w:lang w:eastAsia="zh-CN"/>
        </w:rPr>
        <w:t xml:space="preserve"> 5-2</w:t>
      </w:r>
      <w:r>
        <w:rPr>
          <w:lang w:eastAsia="zh-CN"/>
        </w:rPr>
        <w:t>。联合策略实现</w:t>
      </w:r>
      <w:r>
        <w:rPr>
          <w:lang w:eastAsia="zh-CN"/>
        </w:rPr>
        <w:t xml:space="preserve"> 100% </w:t>
      </w:r>
      <w:r>
        <w:rPr>
          <w:lang w:eastAsia="zh-CN"/>
        </w:rPr>
        <w:t>接收率，并取得最小的覆盖圆半径和最高的</w:t>
      </w:r>
      <w:r>
        <w:rPr>
          <w:lang w:eastAsia="zh-CN"/>
        </w:rPr>
        <w:t xml:space="preserve"> 20 m </w:t>
      </w:r>
      <w:r>
        <w:rPr>
          <w:lang w:eastAsia="zh-CN"/>
        </w:rPr>
        <w:t>内成功率；最近点策略虽然耗时最短，但观测方向高度相关，定位误差最大；随机策略性能波动明显。</w:t>
      </w:r>
    </w:p>
    <w:p w14:paraId="244B33A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2  </w:t>
      </w:r>
      <w:r>
        <w:rPr>
          <w:lang w:eastAsia="zh-CN"/>
        </w:rPr>
        <w:t>不同选点策略的测试结果</w:t>
      </w:r>
      <w:proofErr w:type="gramEnd"/>
    </w:p>
    <w:tbl>
      <w:tblPr>
        <w:tblW w:w="0" w:type="auto"/>
        <w:jc w:val="center"/>
        <w:tblLayout w:type="fixed"/>
        <w:tblLook w:val="04A0" w:firstRow="1" w:lastRow="0" w:firstColumn="1" w:lastColumn="0" w:noHBand="0" w:noVBand="1"/>
      </w:tblPr>
      <w:tblGrid>
        <w:gridCol w:w="1361"/>
        <w:gridCol w:w="1134"/>
        <w:gridCol w:w="1474"/>
        <w:gridCol w:w="1587"/>
        <w:gridCol w:w="1587"/>
        <w:gridCol w:w="1587"/>
      </w:tblGrid>
      <w:tr w:rsidR="00446386" w:rsidRPr="00E70E2C" w14:paraId="0FC10249" w14:textId="77777777" w:rsidTr="00E70E2C">
        <w:trPr>
          <w:trHeight w:val="28"/>
          <w:jc w:val="center"/>
        </w:trPr>
        <w:tc>
          <w:tcPr>
            <w:tcW w:w="1361" w:type="dxa"/>
            <w:tcBorders>
              <w:top w:val="single" w:sz="12" w:space="0" w:color="000000"/>
              <w:bottom w:val="single" w:sz="8" w:space="0" w:color="000000"/>
            </w:tcBorders>
            <w:tcMar>
              <w:top w:w="12" w:type="dxa"/>
              <w:left w:w="20" w:type="dxa"/>
              <w:bottom w:w="12" w:type="dxa"/>
              <w:right w:w="20" w:type="dxa"/>
            </w:tcMar>
            <w:vAlign w:val="center"/>
          </w:tcPr>
          <w:p w14:paraId="7409C29E"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策略</w:t>
            </w:r>
            <w:proofErr w:type="spellEnd"/>
          </w:p>
        </w:tc>
        <w:tc>
          <w:tcPr>
            <w:tcW w:w="1134" w:type="dxa"/>
            <w:tcBorders>
              <w:top w:val="single" w:sz="12" w:space="0" w:color="000000"/>
              <w:bottom w:val="single" w:sz="8" w:space="0" w:color="000000"/>
            </w:tcBorders>
            <w:tcMar>
              <w:top w:w="12" w:type="dxa"/>
              <w:left w:w="20" w:type="dxa"/>
              <w:bottom w:w="12" w:type="dxa"/>
              <w:right w:w="20" w:type="dxa"/>
            </w:tcMar>
            <w:vAlign w:val="center"/>
          </w:tcPr>
          <w:p w14:paraId="357C1AA4"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接收率</w:t>
            </w:r>
            <w:proofErr w:type="spellEnd"/>
          </w:p>
        </w:tc>
        <w:tc>
          <w:tcPr>
            <w:tcW w:w="1474" w:type="dxa"/>
            <w:tcBorders>
              <w:top w:val="single" w:sz="12" w:space="0" w:color="000000"/>
              <w:bottom w:val="single" w:sz="8" w:space="0" w:color="000000"/>
            </w:tcBorders>
            <w:tcMar>
              <w:top w:w="12" w:type="dxa"/>
              <w:left w:w="20" w:type="dxa"/>
              <w:bottom w:w="12" w:type="dxa"/>
              <w:right w:w="20" w:type="dxa"/>
            </w:tcMar>
            <w:vAlign w:val="center"/>
          </w:tcPr>
          <w:p w14:paraId="7516C723"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MEC</w:t>
            </w:r>
            <w:r w:rsidRPr="00E70E2C">
              <w:rPr>
                <w:b/>
                <w:sz w:val="18"/>
                <w:szCs w:val="18"/>
              </w:rPr>
              <w:t>均值</w:t>
            </w:r>
            <w:proofErr w:type="spell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05E28773" w14:textId="23FAA34E" w:rsidR="00446386" w:rsidRPr="00E70E2C" w:rsidRDefault="00446386" w:rsidP="00E70E2C">
            <w:pPr>
              <w:spacing w:line="240" w:lineRule="auto"/>
              <w:ind w:firstLine="361"/>
              <w:jc w:val="center"/>
              <w:rPr>
                <w:sz w:val="18"/>
                <w:szCs w:val="18"/>
              </w:rPr>
            </w:pPr>
            <w:proofErr w:type="spellStart"/>
            <w:r w:rsidRPr="00E70E2C">
              <w:rPr>
                <w:b/>
                <w:sz w:val="18"/>
                <w:szCs w:val="18"/>
              </w:rPr>
              <w:t>MEC</w:t>
            </w:r>
            <w:proofErr w:type="gramStart"/>
            <w:r w:rsidRPr="00E70E2C">
              <w:rPr>
                <w:b/>
                <w:sz w:val="18"/>
                <w:szCs w:val="18"/>
              </w:rPr>
              <w:t>中位数</w:t>
            </w:r>
            <w:proofErr w:type="spellEnd"/>
            <w:r w:rsidR="00E70E2C">
              <w:rPr>
                <w:rFonts w:hint="eastAsia"/>
                <w:b/>
                <w:sz w:val="18"/>
                <w:szCs w:val="18"/>
                <w:lang w:eastAsia="zh-CN"/>
              </w:rPr>
              <w:t xml:space="preserve">  </w:t>
            </w:r>
            <w:r w:rsidRPr="00E70E2C">
              <w:rPr>
                <w:b/>
                <w:sz w:val="18"/>
                <w:szCs w:val="18"/>
              </w:rPr>
              <w:t>/</w:t>
            </w:r>
            <w:proofErr w:type="gram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5E72F276" w14:textId="77777777" w:rsidR="00446386" w:rsidRPr="00E70E2C" w:rsidRDefault="00446386" w:rsidP="00E70E2C">
            <w:pPr>
              <w:spacing w:line="240" w:lineRule="auto"/>
              <w:ind w:firstLine="361"/>
              <w:jc w:val="center"/>
              <w:rPr>
                <w:sz w:val="18"/>
                <w:szCs w:val="18"/>
              </w:rPr>
            </w:pPr>
            <w:r w:rsidRPr="00E70E2C">
              <w:rPr>
                <w:b/>
                <w:sz w:val="18"/>
                <w:szCs w:val="18"/>
              </w:rPr>
              <w:t xml:space="preserve">≤20 </w:t>
            </w:r>
            <w:proofErr w:type="spellStart"/>
            <w:r w:rsidRPr="00E70E2C">
              <w:rPr>
                <w:b/>
                <w:sz w:val="18"/>
                <w:szCs w:val="18"/>
              </w:rPr>
              <w:t>m</w:t>
            </w:r>
            <w:r w:rsidRPr="00E70E2C">
              <w:rPr>
                <w:b/>
                <w:sz w:val="18"/>
                <w:szCs w:val="18"/>
              </w:rPr>
              <w:t>成功率</w:t>
            </w:r>
            <w:proofErr w:type="spellEnd"/>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7ACC6EBB"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平均总耗时</w:t>
            </w:r>
            <w:proofErr w:type="spellEnd"/>
            <w:r w:rsidRPr="00E70E2C">
              <w:rPr>
                <w:b/>
                <w:sz w:val="18"/>
                <w:szCs w:val="18"/>
              </w:rPr>
              <w:t>/s</w:t>
            </w:r>
          </w:p>
        </w:tc>
      </w:tr>
      <w:tr w:rsidR="00446386" w:rsidRPr="00E70E2C" w14:paraId="652DCD20" w14:textId="77777777" w:rsidTr="00E70E2C">
        <w:trPr>
          <w:trHeight w:val="28"/>
          <w:jc w:val="center"/>
        </w:trPr>
        <w:tc>
          <w:tcPr>
            <w:tcW w:w="1361" w:type="dxa"/>
            <w:tcMar>
              <w:top w:w="12" w:type="dxa"/>
              <w:left w:w="20" w:type="dxa"/>
              <w:bottom w:w="12" w:type="dxa"/>
              <w:right w:w="20" w:type="dxa"/>
            </w:tcMar>
            <w:vAlign w:val="center"/>
          </w:tcPr>
          <w:p w14:paraId="7A8151DB"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四指标联合</w:t>
            </w:r>
            <w:proofErr w:type="spellEnd"/>
          </w:p>
        </w:tc>
        <w:tc>
          <w:tcPr>
            <w:tcW w:w="1134" w:type="dxa"/>
            <w:tcMar>
              <w:top w:w="12" w:type="dxa"/>
              <w:left w:w="20" w:type="dxa"/>
              <w:bottom w:w="12" w:type="dxa"/>
              <w:right w:w="20" w:type="dxa"/>
            </w:tcMar>
            <w:vAlign w:val="center"/>
          </w:tcPr>
          <w:p w14:paraId="4E2E264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5B7E9ACD" w14:textId="77777777" w:rsidR="00446386" w:rsidRPr="00E70E2C" w:rsidRDefault="00446386" w:rsidP="00E70E2C">
            <w:pPr>
              <w:spacing w:line="240" w:lineRule="auto"/>
              <w:ind w:firstLine="360"/>
              <w:jc w:val="center"/>
              <w:rPr>
                <w:sz w:val="18"/>
                <w:szCs w:val="18"/>
              </w:rPr>
            </w:pPr>
            <w:r w:rsidRPr="00E70E2C">
              <w:rPr>
                <w:sz w:val="18"/>
                <w:szCs w:val="18"/>
              </w:rPr>
              <w:t>42.62</w:t>
            </w:r>
          </w:p>
        </w:tc>
        <w:tc>
          <w:tcPr>
            <w:tcW w:w="1587" w:type="dxa"/>
            <w:tcMar>
              <w:top w:w="12" w:type="dxa"/>
              <w:left w:w="20" w:type="dxa"/>
              <w:bottom w:w="12" w:type="dxa"/>
              <w:right w:w="20" w:type="dxa"/>
            </w:tcMar>
            <w:vAlign w:val="center"/>
          </w:tcPr>
          <w:p w14:paraId="230588BC" w14:textId="77777777" w:rsidR="00446386" w:rsidRPr="00E70E2C" w:rsidRDefault="00446386" w:rsidP="00E70E2C">
            <w:pPr>
              <w:spacing w:line="240" w:lineRule="auto"/>
              <w:ind w:firstLine="360"/>
              <w:jc w:val="center"/>
              <w:rPr>
                <w:sz w:val="18"/>
                <w:szCs w:val="18"/>
              </w:rPr>
            </w:pPr>
            <w:r w:rsidRPr="00E70E2C">
              <w:rPr>
                <w:sz w:val="18"/>
                <w:szCs w:val="18"/>
              </w:rPr>
              <w:t>38.95</w:t>
            </w:r>
          </w:p>
        </w:tc>
        <w:tc>
          <w:tcPr>
            <w:tcW w:w="1587" w:type="dxa"/>
            <w:tcMar>
              <w:top w:w="12" w:type="dxa"/>
              <w:left w:w="20" w:type="dxa"/>
              <w:bottom w:w="12" w:type="dxa"/>
              <w:right w:w="20" w:type="dxa"/>
            </w:tcMar>
            <w:vAlign w:val="center"/>
          </w:tcPr>
          <w:p w14:paraId="265B5B1B" w14:textId="77777777" w:rsidR="00446386" w:rsidRPr="00E70E2C" w:rsidRDefault="00446386" w:rsidP="00E70E2C">
            <w:pPr>
              <w:spacing w:line="240" w:lineRule="auto"/>
              <w:ind w:firstLine="360"/>
              <w:jc w:val="center"/>
              <w:rPr>
                <w:sz w:val="18"/>
                <w:szCs w:val="18"/>
              </w:rPr>
            </w:pPr>
            <w:r w:rsidRPr="00E70E2C">
              <w:rPr>
                <w:sz w:val="18"/>
                <w:szCs w:val="18"/>
              </w:rPr>
              <w:t>35.0%</w:t>
            </w:r>
          </w:p>
        </w:tc>
        <w:tc>
          <w:tcPr>
            <w:tcW w:w="1587" w:type="dxa"/>
            <w:tcMar>
              <w:top w:w="12" w:type="dxa"/>
              <w:left w:w="20" w:type="dxa"/>
              <w:bottom w:w="12" w:type="dxa"/>
              <w:right w:w="20" w:type="dxa"/>
            </w:tcMar>
            <w:vAlign w:val="center"/>
          </w:tcPr>
          <w:p w14:paraId="19C2E73D" w14:textId="77777777" w:rsidR="00446386" w:rsidRPr="00E70E2C" w:rsidRDefault="00446386" w:rsidP="00E70E2C">
            <w:pPr>
              <w:spacing w:line="240" w:lineRule="auto"/>
              <w:ind w:firstLine="360"/>
              <w:jc w:val="center"/>
              <w:rPr>
                <w:sz w:val="18"/>
                <w:szCs w:val="18"/>
              </w:rPr>
            </w:pPr>
            <w:r w:rsidRPr="00E70E2C">
              <w:rPr>
                <w:sz w:val="18"/>
                <w:szCs w:val="18"/>
              </w:rPr>
              <w:t>109</w:t>
            </w:r>
          </w:p>
        </w:tc>
      </w:tr>
      <w:tr w:rsidR="00446386" w:rsidRPr="00E70E2C" w14:paraId="2D1A6CE7" w14:textId="77777777" w:rsidTr="00E70E2C">
        <w:trPr>
          <w:trHeight w:val="28"/>
          <w:jc w:val="center"/>
        </w:trPr>
        <w:tc>
          <w:tcPr>
            <w:tcW w:w="1361" w:type="dxa"/>
            <w:tcMar>
              <w:top w:w="12" w:type="dxa"/>
              <w:left w:w="20" w:type="dxa"/>
              <w:bottom w:w="12" w:type="dxa"/>
              <w:right w:w="20" w:type="dxa"/>
            </w:tcMar>
            <w:vAlign w:val="center"/>
          </w:tcPr>
          <w:p w14:paraId="292326C8"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仅几何</w:t>
            </w:r>
            <w:proofErr w:type="spellEnd"/>
          </w:p>
        </w:tc>
        <w:tc>
          <w:tcPr>
            <w:tcW w:w="1134" w:type="dxa"/>
            <w:tcMar>
              <w:top w:w="12" w:type="dxa"/>
              <w:left w:w="20" w:type="dxa"/>
              <w:bottom w:w="12" w:type="dxa"/>
              <w:right w:w="20" w:type="dxa"/>
            </w:tcMar>
            <w:vAlign w:val="center"/>
          </w:tcPr>
          <w:p w14:paraId="44939E8C"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474" w:type="dxa"/>
            <w:tcMar>
              <w:top w:w="12" w:type="dxa"/>
              <w:left w:w="20" w:type="dxa"/>
              <w:bottom w:w="12" w:type="dxa"/>
              <w:right w:w="20" w:type="dxa"/>
            </w:tcMar>
            <w:vAlign w:val="center"/>
          </w:tcPr>
          <w:p w14:paraId="6E363D2B"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31D5926F"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695F70E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0D7A6FA9" w14:textId="77777777" w:rsidR="00446386" w:rsidRPr="00E70E2C" w:rsidRDefault="00446386" w:rsidP="00E70E2C">
            <w:pPr>
              <w:spacing w:line="240" w:lineRule="auto"/>
              <w:ind w:firstLine="360"/>
              <w:jc w:val="center"/>
              <w:rPr>
                <w:sz w:val="18"/>
                <w:szCs w:val="18"/>
              </w:rPr>
            </w:pPr>
            <w:r w:rsidRPr="00E70E2C">
              <w:rPr>
                <w:sz w:val="18"/>
                <w:szCs w:val="18"/>
              </w:rPr>
              <w:t>361</w:t>
            </w:r>
          </w:p>
        </w:tc>
      </w:tr>
      <w:tr w:rsidR="00446386" w:rsidRPr="00E70E2C" w14:paraId="4EE2F02B" w14:textId="77777777" w:rsidTr="00E70E2C">
        <w:trPr>
          <w:trHeight w:val="28"/>
          <w:jc w:val="center"/>
        </w:trPr>
        <w:tc>
          <w:tcPr>
            <w:tcW w:w="1361" w:type="dxa"/>
            <w:tcMar>
              <w:top w:w="12" w:type="dxa"/>
              <w:left w:w="20" w:type="dxa"/>
              <w:bottom w:w="12" w:type="dxa"/>
              <w:right w:w="20" w:type="dxa"/>
            </w:tcMar>
            <w:vAlign w:val="center"/>
          </w:tcPr>
          <w:p w14:paraId="69D0B0D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最近点</w:t>
            </w:r>
            <w:proofErr w:type="spellEnd"/>
          </w:p>
        </w:tc>
        <w:tc>
          <w:tcPr>
            <w:tcW w:w="1134" w:type="dxa"/>
            <w:tcMar>
              <w:top w:w="12" w:type="dxa"/>
              <w:left w:w="20" w:type="dxa"/>
              <w:bottom w:w="12" w:type="dxa"/>
              <w:right w:w="20" w:type="dxa"/>
            </w:tcMar>
            <w:vAlign w:val="center"/>
          </w:tcPr>
          <w:p w14:paraId="061CD03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1A6BC876" w14:textId="77777777" w:rsidR="00446386" w:rsidRPr="00E70E2C" w:rsidRDefault="00446386" w:rsidP="00E70E2C">
            <w:pPr>
              <w:spacing w:line="240" w:lineRule="auto"/>
              <w:ind w:firstLine="360"/>
              <w:jc w:val="center"/>
              <w:rPr>
                <w:sz w:val="18"/>
                <w:szCs w:val="18"/>
              </w:rPr>
            </w:pPr>
            <w:r w:rsidRPr="00E70E2C">
              <w:rPr>
                <w:sz w:val="18"/>
                <w:szCs w:val="18"/>
              </w:rPr>
              <w:t>437.66</w:t>
            </w:r>
          </w:p>
        </w:tc>
        <w:tc>
          <w:tcPr>
            <w:tcW w:w="1587" w:type="dxa"/>
            <w:tcMar>
              <w:top w:w="12" w:type="dxa"/>
              <w:left w:w="20" w:type="dxa"/>
              <w:bottom w:w="12" w:type="dxa"/>
              <w:right w:w="20" w:type="dxa"/>
            </w:tcMar>
            <w:vAlign w:val="center"/>
          </w:tcPr>
          <w:p w14:paraId="33F6167B" w14:textId="77777777" w:rsidR="00446386" w:rsidRPr="00E70E2C" w:rsidRDefault="00446386" w:rsidP="00E70E2C">
            <w:pPr>
              <w:spacing w:line="240" w:lineRule="auto"/>
              <w:ind w:firstLine="360"/>
              <w:jc w:val="center"/>
              <w:rPr>
                <w:sz w:val="18"/>
                <w:szCs w:val="18"/>
              </w:rPr>
            </w:pPr>
            <w:r w:rsidRPr="00E70E2C">
              <w:rPr>
                <w:sz w:val="18"/>
                <w:szCs w:val="18"/>
              </w:rPr>
              <w:t>484.26</w:t>
            </w:r>
          </w:p>
        </w:tc>
        <w:tc>
          <w:tcPr>
            <w:tcW w:w="1587" w:type="dxa"/>
            <w:tcMar>
              <w:top w:w="12" w:type="dxa"/>
              <w:left w:w="20" w:type="dxa"/>
              <w:bottom w:w="12" w:type="dxa"/>
              <w:right w:w="20" w:type="dxa"/>
            </w:tcMar>
            <w:vAlign w:val="center"/>
          </w:tcPr>
          <w:p w14:paraId="02C94EB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7FDCA640" w14:textId="77777777" w:rsidR="00446386" w:rsidRPr="00E70E2C" w:rsidRDefault="00446386" w:rsidP="00E70E2C">
            <w:pPr>
              <w:spacing w:line="240" w:lineRule="auto"/>
              <w:ind w:firstLine="360"/>
              <w:jc w:val="center"/>
              <w:rPr>
                <w:sz w:val="18"/>
                <w:szCs w:val="18"/>
              </w:rPr>
            </w:pPr>
            <w:r w:rsidRPr="00E70E2C">
              <w:rPr>
                <w:sz w:val="18"/>
                <w:szCs w:val="18"/>
              </w:rPr>
              <w:t>15</w:t>
            </w:r>
          </w:p>
        </w:tc>
      </w:tr>
      <w:tr w:rsidR="00446386" w:rsidRPr="00E70E2C" w14:paraId="28149380" w14:textId="77777777" w:rsidTr="00E70E2C">
        <w:trPr>
          <w:trHeight w:val="28"/>
          <w:jc w:val="center"/>
        </w:trPr>
        <w:tc>
          <w:tcPr>
            <w:tcW w:w="1361" w:type="dxa"/>
            <w:tcBorders>
              <w:bottom w:val="double" w:sz="8" w:space="0" w:color="000000"/>
            </w:tcBorders>
            <w:tcMar>
              <w:top w:w="12" w:type="dxa"/>
              <w:left w:w="20" w:type="dxa"/>
              <w:bottom w:w="12" w:type="dxa"/>
              <w:right w:w="20" w:type="dxa"/>
            </w:tcMar>
            <w:vAlign w:val="center"/>
          </w:tcPr>
          <w:p w14:paraId="7324896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随机</w:t>
            </w:r>
            <w:proofErr w:type="spellEnd"/>
          </w:p>
        </w:tc>
        <w:tc>
          <w:tcPr>
            <w:tcW w:w="1134" w:type="dxa"/>
            <w:tcBorders>
              <w:bottom w:val="double" w:sz="8" w:space="0" w:color="000000"/>
            </w:tcBorders>
            <w:tcMar>
              <w:top w:w="12" w:type="dxa"/>
              <w:left w:w="20" w:type="dxa"/>
              <w:bottom w:w="12" w:type="dxa"/>
              <w:right w:w="20" w:type="dxa"/>
            </w:tcMar>
            <w:vAlign w:val="center"/>
          </w:tcPr>
          <w:p w14:paraId="5BB7D77C" w14:textId="77777777" w:rsidR="00446386" w:rsidRPr="00E70E2C" w:rsidRDefault="00446386" w:rsidP="00E70E2C">
            <w:pPr>
              <w:spacing w:line="240" w:lineRule="auto"/>
              <w:ind w:firstLine="360"/>
              <w:jc w:val="center"/>
              <w:rPr>
                <w:sz w:val="18"/>
                <w:szCs w:val="18"/>
              </w:rPr>
            </w:pPr>
            <w:r w:rsidRPr="00E70E2C">
              <w:rPr>
                <w:sz w:val="18"/>
                <w:szCs w:val="18"/>
              </w:rPr>
              <w:t>67.5%</w:t>
            </w:r>
          </w:p>
        </w:tc>
        <w:tc>
          <w:tcPr>
            <w:tcW w:w="1474" w:type="dxa"/>
            <w:tcBorders>
              <w:bottom w:val="double" w:sz="8" w:space="0" w:color="000000"/>
            </w:tcBorders>
            <w:tcMar>
              <w:top w:w="12" w:type="dxa"/>
              <w:left w:w="20" w:type="dxa"/>
              <w:bottom w:w="12" w:type="dxa"/>
              <w:right w:w="20" w:type="dxa"/>
            </w:tcMar>
            <w:vAlign w:val="center"/>
          </w:tcPr>
          <w:p w14:paraId="36D28A30" w14:textId="77777777" w:rsidR="00446386" w:rsidRPr="00E70E2C" w:rsidRDefault="00446386" w:rsidP="00E70E2C">
            <w:pPr>
              <w:spacing w:line="240" w:lineRule="auto"/>
              <w:ind w:firstLine="360"/>
              <w:jc w:val="center"/>
              <w:rPr>
                <w:sz w:val="18"/>
                <w:szCs w:val="18"/>
              </w:rPr>
            </w:pPr>
            <w:r w:rsidRPr="00E70E2C">
              <w:rPr>
                <w:sz w:val="18"/>
                <w:szCs w:val="18"/>
              </w:rPr>
              <w:t>187.04</w:t>
            </w:r>
          </w:p>
        </w:tc>
        <w:tc>
          <w:tcPr>
            <w:tcW w:w="1587" w:type="dxa"/>
            <w:tcBorders>
              <w:bottom w:val="double" w:sz="8" w:space="0" w:color="000000"/>
            </w:tcBorders>
            <w:tcMar>
              <w:top w:w="12" w:type="dxa"/>
              <w:left w:w="20" w:type="dxa"/>
              <w:bottom w:w="12" w:type="dxa"/>
              <w:right w:w="20" w:type="dxa"/>
            </w:tcMar>
            <w:vAlign w:val="center"/>
          </w:tcPr>
          <w:p w14:paraId="460C1A9F" w14:textId="77777777" w:rsidR="00446386" w:rsidRPr="00E70E2C" w:rsidRDefault="00446386" w:rsidP="00E70E2C">
            <w:pPr>
              <w:spacing w:line="240" w:lineRule="auto"/>
              <w:ind w:firstLine="360"/>
              <w:jc w:val="center"/>
              <w:rPr>
                <w:sz w:val="18"/>
                <w:szCs w:val="18"/>
              </w:rPr>
            </w:pPr>
            <w:r w:rsidRPr="00E70E2C">
              <w:rPr>
                <w:sz w:val="18"/>
                <w:szCs w:val="18"/>
              </w:rPr>
              <w:t>198.71</w:t>
            </w:r>
          </w:p>
        </w:tc>
        <w:tc>
          <w:tcPr>
            <w:tcW w:w="1587" w:type="dxa"/>
            <w:tcBorders>
              <w:bottom w:val="double" w:sz="8" w:space="0" w:color="000000"/>
            </w:tcBorders>
            <w:tcMar>
              <w:top w:w="12" w:type="dxa"/>
              <w:left w:w="20" w:type="dxa"/>
              <w:bottom w:w="12" w:type="dxa"/>
              <w:right w:w="20" w:type="dxa"/>
            </w:tcMar>
            <w:vAlign w:val="center"/>
          </w:tcPr>
          <w:p w14:paraId="59660EAA" w14:textId="77777777" w:rsidR="00446386" w:rsidRPr="00E70E2C" w:rsidRDefault="00446386" w:rsidP="00E70E2C">
            <w:pPr>
              <w:spacing w:line="240" w:lineRule="auto"/>
              <w:ind w:firstLine="360"/>
              <w:jc w:val="center"/>
              <w:rPr>
                <w:sz w:val="18"/>
                <w:szCs w:val="18"/>
              </w:rPr>
            </w:pPr>
            <w:r w:rsidRPr="00E70E2C">
              <w:rPr>
                <w:sz w:val="18"/>
                <w:szCs w:val="18"/>
              </w:rPr>
              <w:t>2.5%</w:t>
            </w:r>
          </w:p>
        </w:tc>
        <w:tc>
          <w:tcPr>
            <w:tcW w:w="1587" w:type="dxa"/>
            <w:tcBorders>
              <w:bottom w:val="double" w:sz="8" w:space="0" w:color="000000"/>
            </w:tcBorders>
            <w:tcMar>
              <w:top w:w="12" w:type="dxa"/>
              <w:left w:w="20" w:type="dxa"/>
              <w:bottom w:w="12" w:type="dxa"/>
              <w:right w:w="20" w:type="dxa"/>
            </w:tcMar>
            <w:vAlign w:val="center"/>
          </w:tcPr>
          <w:p w14:paraId="3B4D85D8" w14:textId="77777777" w:rsidR="00446386" w:rsidRPr="00E70E2C" w:rsidRDefault="00446386" w:rsidP="00E70E2C">
            <w:pPr>
              <w:spacing w:line="240" w:lineRule="auto"/>
              <w:ind w:firstLine="360"/>
              <w:jc w:val="center"/>
              <w:rPr>
                <w:sz w:val="18"/>
                <w:szCs w:val="18"/>
              </w:rPr>
            </w:pPr>
            <w:r w:rsidRPr="00E70E2C">
              <w:rPr>
                <w:sz w:val="18"/>
                <w:szCs w:val="18"/>
              </w:rPr>
              <w:t>181</w:t>
            </w:r>
          </w:p>
        </w:tc>
      </w:tr>
    </w:tbl>
    <w:p w14:paraId="386B5BC9" w14:textId="77777777" w:rsidR="00446386" w:rsidRDefault="00446386" w:rsidP="00446386">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14:textId="59E290EB" w:rsidR="00446386" w:rsidRPr="00605847" w:rsidRDefault="00446386" w:rsidP="00605847">
      <w:pPr>
        <w:pStyle w:val="3"/>
        <w:ind w:firstLine="480"/>
      </w:pPr>
      <w:proofErr w:type="spellStart"/>
      <w:r w:rsidRPr="00605847">
        <w:t>模型检验</w:t>
      </w:r>
      <w:proofErr w:type="spellEnd"/>
    </w:p>
    <w:p w14:paraId="4A813DB8" w14:textId="77777777" w:rsidR="00446386" w:rsidRDefault="00446386" w:rsidP="00446386">
      <w:pPr>
        <w:ind w:firstLine="480"/>
        <w:rPr>
          <w:lang w:eastAsia="zh-CN"/>
        </w:rPr>
      </w:pPr>
      <w:r>
        <w:rPr>
          <w:lang w:eastAsia="zh-CN"/>
        </w:rPr>
        <w:t>（</w:t>
      </w:r>
      <w:r>
        <w:rPr>
          <w:lang w:eastAsia="zh-CN"/>
        </w:rPr>
        <w:t>1</w:t>
      </w:r>
      <w:r>
        <w:rPr>
          <w:lang w:eastAsia="zh-CN"/>
        </w:rPr>
        <w:t>）边界与接收逻辑检验</w:t>
      </w:r>
    </w:p>
    <w:p w14:paraId="5B299B60" w14:textId="77777777" w:rsidR="00446386" w:rsidRDefault="00446386" w:rsidP="00446386">
      <w:pPr>
        <w:ind w:firstLine="480"/>
        <w:rPr>
          <w:lang w:eastAsia="zh-CN"/>
        </w:rPr>
      </w:pPr>
      <w:r>
        <w:rPr>
          <w:lang w:eastAsia="zh-CN"/>
        </w:rPr>
        <w:t>选取近似平行观测、精度阈值附近、明显满足阈值和明显不满足阈值四类边界场景，并对接收概率的内区、过渡区和外区进行核验。表</w:t>
      </w:r>
      <w:r>
        <w:rPr>
          <w:lang w:eastAsia="zh-CN"/>
        </w:rPr>
        <w:t xml:space="preserve"> 5-3 </w:t>
      </w:r>
      <w:r>
        <w:rPr>
          <w:lang w:eastAsia="zh-CN"/>
        </w:rPr>
        <w:t>表明，最小覆盖圆判据在</w:t>
      </w:r>
      <w:r>
        <w:rPr>
          <w:lang w:eastAsia="zh-CN"/>
        </w:rPr>
        <w:t xml:space="preserve"> 20 m </w:t>
      </w:r>
      <w:r>
        <w:rPr>
          <w:lang w:eastAsia="zh-CN"/>
        </w:rPr>
        <w:t>阈值附近能够正确切换，接收逻辑也随距离单调变化。</w:t>
      </w:r>
    </w:p>
    <w:p w14:paraId="663AA26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3  </w:t>
      </w:r>
      <w:r>
        <w:rPr>
          <w:lang w:eastAsia="zh-CN"/>
        </w:rPr>
        <w:t>边界与接收逻辑检验结果</w:t>
      </w:r>
      <w:proofErr w:type="gramEnd"/>
    </w:p>
    <w:tbl>
      <w:tblPr>
        <w:tblW w:w="0" w:type="auto"/>
        <w:jc w:val="center"/>
        <w:tblLayout w:type="fixed"/>
        <w:tblLook w:val="04A0" w:firstRow="1" w:lastRow="0" w:firstColumn="1" w:lastColumn="0" w:noHBand="0" w:noVBand="1"/>
      </w:tblPr>
      <w:tblGrid>
        <w:gridCol w:w="1417"/>
        <w:gridCol w:w="1928"/>
        <w:gridCol w:w="2835"/>
        <w:gridCol w:w="1304"/>
      </w:tblGrid>
      <w:tr w:rsidR="00446386" w:rsidRPr="00E70E2C" w14:paraId="1E94E214" w14:textId="77777777" w:rsidTr="00E70E2C">
        <w:trPr>
          <w:trHeight w:val="28"/>
          <w:jc w:val="center"/>
        </w:trPr>
        <w:tc>
          <w:tcPr>
            <w:tcW w:w="1417" w:type="dxa"/>
            <w:tcBorders>
              <w:top w:val="single" w:sz="12" w:space="0" w:color="000000"/>
              <w:bottom w:val="single" w:sz="8" w:space="0" w:color="000000"/>
            </w:tcBorders>
            <w:tcMar>
              <w:top w:w="12" w:type="dxa"/>
              <w:left w:w="20" w:type="dxa"/>
              <w:bottom w:w="12" w:type="dxa"/>
              <w:right w:w="20" w:type="dxa"/>
            </w:tcMar>
            <w:vAlign w:val="center"/>
          </w:tcPr>
          <w:p w14:paraId="7275B5F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检验类型</w:t>
            </w:r>
            <w:proofErr w:type="spellEnd"/>
          </w:p>
        </w:tc>
        <w:tc>
          <w:tcPr>
            <w:tcW w:w="1928" w:type="dxa"/>
            <w:tcBorders>
              <w:top w:val="single" w:sz="12" w:space="0" w:color="000000"/>
              <w:bottom w:val="single" w:sz="8" w:space="0" w:color="000000"/>
            </w:tcBorders>
            <w:tcMar>
              <w:top w:w="12" w:type="dxa"/>
              <w:left w:w="20" w:type="dxa"/>
              <w:bottom w:w="12" w:type="dxa"/>
              <w:right w:w="20" w:type="dxa"/>
            </w:tcMar>
            <w:vAlign w:val="center"/>
          </w:tcPr>
          <w:p w14:paraId="28D2AF6E"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条件</w:t>
            </w:r>
            <w:proofErr w:type="spellEnd"/>
          </w:p>
        </w:tc>
        <w:tc>
          <w:tcPr>
            <w:tcW w:w="2835" w:type="dxa"/>
            <w:tcBorders>
              <w:top w:val="single" w:sz="12" w:space="0" w:color="000000"/>
              <w:bottom w:val="single" w:sz="8" w:space="0" w:color="000000"/>
            </w:tcBorders>
            <w:tcMar>
              <w:top w:w="12" w:type="dxa"/>
              <w:left w:w="20" w:type="dxa"/>
              <w:bottom w:w="12" w:type="dxa"/>
              <w:right w:w="20" w:type="dxa"/>
            </w:tcMar>
            <w:vAlign w:val="center"/>
          </w:tcPr>
          <w:p w14:paraId="35A0DB9D"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结果</w:t>
            </w:r>
            <w:proofErr w:type="spellEnd"/>
          </w:p>
        </w:tc>
        <w:tc>
          <w:tcPr>
            <w:tcW w:w="1304" w:type="dxa"/>
            <w:tcBorders>
              <w:top w:val="single" w:sz="12" w:space="0" w:color="000000"/>
              <w:bottom w:val="single" w:sz="8" w:space="0" w:color="000000"/>
            </w:tcBorders>
            <w:tcMar>
              <w:top w:w="12" w:type="dxa"/>
              <w:left w:w="20" w:type="dxa"/>
              <w:bottom w:w="12" w:type="dxa"/>
              <w:right w:w="20" w:type="dxa"/>
            </w:tcMar>
            <w:vAlign w:val="center"/>
          </w:tcPr>
          <w:p w14:paraId="7715E8E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判定</w:t>
            </w:r>
            <w:proofErr w:type="spellEnd"/>
          </w:p>
        </w:tc>
      </w:tr>
      <w:tr w:rsidR="00446386" w:rsidRPr="00E70E2C" w14:paraId="0F547E21" w14:textId="77777777" w:rsidTr="00E70E2C">
        <w:trPr>
          <w:trHeight w:val="28"/>
          <w:jc w:val="center"/>
        </w:trPr>
        <w:tc>
          <w:tcPr>
            <w:tcW w:w="1417" w:type="dxa"/>
            <w:tcMar>
              <w:top w:w="12" w:type="dxa"/>
              <w:left w:w="20" w:type="dxa"/>
              <w:bottom w:w="12" w:type="dxa"/>
              <w:right w:w="20" w:type="dxa"/>
            </w:tcMar>
          </w:tcPr>
          <w:p w14:paraId="50B1CB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4FEBA7F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近似平行观测</w:t>
            </w:r>
            <w:proofErr w:type="spellEnd"/>
          </w:p>
        </w:tc>
        <w:tc>
          <w:tcPr>
            <w:tcW w:w="2835" w:type="dxa"/>
            <w:tcMar>
              <w:top w:w="12" w:type="dxa"/>
              <w:left w:w="20" w:type="dxa"/>
              <w:bottom w:w="12" w:type="dxa"/>
              <w:right w:w="20" w:type="dxa"/>
            </w:tcMar>
          </w:tcPr>
          <w:p w14:paraId="1E987126" w14:textId="3B8158C8"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=700.27 m</w:t>
            </w:r>
          </w:p>
        </w:tc>
        <w:tc>
          <w:tcPr>
            <w:tcW w:w="1304" w:type="dxa"/>
            <w:tcMar>
              <w:top w:w="12" w:type="dxa"/>
              <w:left w:w="20" w:type="dxa"/>
              <w:bottom w:w="12" w:type="dxa"/>
              <w:right w:w="20" w:type="dxa"/>
            </w:tcMar>
          </w:tcPr>
          <w:p w14:paraId="5939894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6899E06F" w14:textId="77777777" w:rsidTr="00E70E2C">
        <w:trPr>
          <w:trHeight w:val="28"/>
          <w:jc w:val="center"/>
        </w:trPr>
        <w:tc>
          <w:tcPr>
            <w:tcW w:w="1417" w:type="dxa"/>
            <w:tcMar>
              <w:top w:w="12" w:type="dxa"/>
              <w:left w:w="20" w:type="dxa"/>
              <w:bottom w:w="12" w:type="dxa"/>
              <w:right w:w="20" w:type="dxa"/>
            </w:tcMar>
          </w:tcPr>
          <w:p w14:paraId="37776BD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7B70E541"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阈值附近</w:t>
            </w:r>
            <w:proofErr w:type="spellEnd"/>
          </w:p>
        </w:tc>
        <w:tc>
          <w:tcPr>
            <w:tcW w:w="2835" w:type="dxa"/>
            <w:tcMar>
              <w:top w:w="12" w:type="dxa"/>
              <w:left w:w="20" w:type="dxa"/>
              <w:bottom w:w="12" w:type="dxa"/>
              <w:right w:w="20" w:type="dxa"/>
            </w:tcMar>
          </w:tcPr>
          <w:p w14:paraId="3517D9C3" w14:textId="2E944C4F"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=21.83 m</w:t>
            </w:r>
          </w:p>
        </w:tc>
        <w:tc>
          <w:tcPr>
            <w:tcW w:w="1304" w:type="dxa"/>
            <w:tcMar>
              <w:top w:w="12" w:type="dxa"/>
              <w:left w:w="20" w:type="dxa"/>
              <w:bottom w:w="12" w:type="dxa"/>
              <w:right w:w="20" w:type="dxa"/>
            </w:tcMar>
          </w:tcPr>
          <w:p w14:paraId="6F09DE1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74DC7722" w14:textId="77777777" w:rsidTr="00E70E2C">
        <w:trPr>
          <w:trHeight w:val="28"/>
          <w:jc w:val="center"/>
        </w:trPr>
        <w:tc>
          <w:tcPr>
            <w:tcW w:w="1417" w:type="dxa"/>
            <w:tcMar>
              <w:top w:w="12" w:type="dxa"/>
              <w:left w:w="20" w:type="dxa"/>
              <w:bottom w:w="12" w:type="dxa"/>
              <w:right w:w="20" w:type="dxa"/>
            </w:tcMar>
          </w:tcPr>
          <w:p w14:paraId="7243F8A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34A657C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明显满足</w:t>
            </w:r>
            <w:proofErr w:type="spellEnd"/>
          </w:p>
        </w:tc>
        <w:tc>
          <w:tcPr>
            <w:tcW w:w="2835" w:type="dxa"/>
            <w:tcMar>
              <w:top w:w="12" w:type="dxa"/>
              <w:left w:w="20" w:type="dxa"/>
              <w:bottom w:w="12" w:type="dxa"/>
              <w:right w:w="20" w:type="dxa"/>
            </w:tcMar>
          </w:tcPr>
          <w:p w14:paraId="6C829A73" w14:textId="07C3CF70"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=13.97 m</w:t>
            </w:r>
          </w:p>
        </w:tc>
        <w:tc>
          <w:tcPr>
            <w:tcW w:w="1304" w:type="dxa"/>
            <w:tcMar>
              <w:top w:w="12" w:type="dxa"/>
              <w:left w:w="20" w:type="dxa"/>
              <w:bottom w:w="12" w:type="dxa"/>
              <w:right w:w="20" w:type="dxa"/>
            </w:tcMar>
          </w:tcPr>
          <w:p w14:paraId="696C253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停止</w:t>
            </w:r>
            <w:proofErr w:type="spellEnd"/>
          </w:p>
        </w:tc>
      </w:tr>
      <w:tr w:rsidR="00446386" w:rsidRPr="00E70E2C" w14:paraId="1B1589B9" w14:textId="77777777" w:rsidTr="00E70E2C">
        <w:trPr>
          <w:trHeight w:val="28"/>
          <w:jc w:val="center"/>
        </w:trPr>
        <w:tc>
          <w:tcPr>
            <w:tcW w:w="1417" w:type="dxa"/>
            <w:tcMar>
              <w:top w:w="12" w:type="dxa"/>
              <w:left w:w="20" w:type="dxa"/>
              <w:bottom w:w="12" w:type="dxa"/>
              <w:right w:w="20" w:type="dxa"/>
            </w:tcMar>
          </w:tcPr>
          <w:p w14:paraId="48D3507B"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6DC365B5"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明显不满足</w:t>
            </w:r>
            <w:proofErr w:type="spellEnd"/>
          </w:p>
        </w:tc>
        <w:tc>
          <w:tcPr>
            <w:tcW w:w="2835" w:type="dxa"/>
            <w:tcMar>
              <w:top w:w="12" w:type="dxa"/>
              <w:left w:w="20" w:type="dxa"/>
              <w:bottom w:w="12" w:type="dxa"/>
              <w:right w:w="20" w:type="dxa"/>
            </w:tcMar>
          </w:tcPr>
          <w:p w14:paraId="7C21C796" w14:textId="1F03555A"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=112.48 m</w:t>
            </w:r>
          </w:p>
        </w:tc>
        <w:tc>
          <w:tcPr>
            <w:tcW w:w="1304" w:type="dxa"/>
            <w:tcMar>
              <w:top w:w="12" w:type="dxa"/>
              <w:left w:w="20" w:type="dxa"/>
              <w:bottom w:w="12" w:type="dxa"/>
              <w:right w:w="20" w:type="dxa"/>
            </w:tcMar>
          </w:tcPr>
          <w:p w14:paraId="36F2C8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479A4055" w14:textId="77777777" w:rsidTr="00E70E2C">
        <w:trPr>
          <w:trHeight w:val="28"/>
          <w:jc w:val="center"/>
        </w:trPr>
        <w:tc>
          <w:tcPr>
            <w:tcW w:w="1417" w:type="dxa"/>
            <w:tcMar>
              <w:top w:w="12" w:type="dxa"/>
              <w:left w:w="20" w:type="dxa"/>
              <w:bottom w:w="12" w:type="dxa"/>
              <w:right w:w="20" w:type="dxa"/>
            </w:tcMar>
          </w:tcPr>
          <w:p w14:paraId="245142B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Mar>
              <w:top w:w="12" w:type="dxa"/>
              <w:left w:w="20" w:type="dxa"/>
              <w:bottom w:w="12" w:type="dxa"/>
              <w:right w:w="20" w:type="dxa"/>
            </w:tcMar>
          </w:tcPr>
          <w:p w14:paraId="5C785AE3"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900 m</w:t>
            </w:r>
          </w:p>
        </w:tc>
        <w:tc>
          <w:tcPr>
            <w:tcW w:w="2835" w:type="dxa"/>
            <w:tcMar>
              <w:top w:w="12" w:type="dxa"/>
              <w:left w:w="20" w:type="dxa"/>
              <w:bottom w:w="12" w:type="dxa"/>
              <w:right w:w="20" w:type="dxa"/>
            </w:tcMar>
          </w:tcPr>
          <w:p w14:paraId="1043A776"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100.0%</w:t>
            </w:r>
          </w:p>
        </w:tc>
        <w:tc>
          <w:tcPr>
            <w:tcW w:w="1304" w:type="dxa"/>
            <w:tcMar>
              <w:top w:w="12" w:type="dxa"/>
              <w:left w:w="20" w:type="dxa"/>
              <w:bottom w:w="12" w:type="dxa"/>
              <w:right w:w="20" w:type="dxa"/>
            </w:tcMar>
          </w:tcPr>
          <w:p w14:paraId="0E7C0A0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47EECF0B" w14:textId="77777777" w:rsidTr="00E70E2C">
        <w:trPr>
          <w:trHeight w:val="28"/>
          <w:jc w:val="center"/>
        </w:trPr>
        <w:tc>
          <w:tcPr>
            <w:tcW w:w="1417" w:type="dxa"/>
            <w:tcMar>
              <w:top w:w="12" w:type="dxa"/>
              <w:left w:w="20" w:type="dxa"/>
              <w:bottom w:w="12" w:type="dxa"/>
              <w:right w:w="20" w:type="dxa"/>
            </w:tcMar>
          </w:tcPr>
          <w:p w14:paraId="03A2CBC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lastRenderedPageBreak/>
              <w:t>接收逻辑</w:t>
            </w:r>
            <w:proofErr w:type="spellEnd"/>
          </w:p>
        </w:tc>
        <w:tc>
          <w:tcPr>
            <w:tcW w:w="1928" w:type="dxa"/>
            <w:tcMar>
              <w:top w:w="12" w:type="dxa"/>
              <w:left w:w="20" w:type="dxa"/>
              <w:bottom w:w="12" w:type="dxa"/>
              <w:right w:w="20" w:type="dxa"/>
            </w:tcMar>
          </w:tcPr>
          <w:p w14:paraId="17707566"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1200 m</w:t>
            </w:r>
          </w:p>
        </w:tc>
        <w:tc>
          <w:tcPr>
            <w:tcW w:w="2835" w:type="dxa"/>
            <w:tcMar>
              <w:top w:w="12" w:type="dxa"/>
              <w:left w:w="20" w:type="dxa"/>
              <w:bottom w:w="12" w:type="dxa"/>
              <w:right w:w="20" w:type="dxa"/>
            </w:tcMar>
          </w:tcPr>
          <w:p w14:paraId="5054974E"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60.45%</w:t>
            </w:r>
          </w:p>
        </w:tc>
        <w:tc>
          <w:tcPr>
            <w:tcW w:w="1304" w:type="dxa"/>
            <w:tcMar>
              <w:top w:w="12" w:type="dxa"/>
              <w:left w:w="20" w:type="dxa"/>
              <w:bottom w:w="12" w:type="dxa"/>
              <w:right w:w="20" w:type="dxa"/>
            </w:tcMar>
          </w:tcPr>
          <w:p w14:paraId="583D6F9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6CABCF2F" w14:textId="77777777" w:rsidTr="00E70E2C">
        <w:trPr>
          <w:trHeight w:val="28"/>
          <w:jc w:val="center"/>
        </w:trPr>
        <w:tc>
          <w:tcPr>
            <w:tcW w:w="1417" w:type="dxa"/>
            <w:tcBorders>
              <w:bottom w:val="double" w:sz="8" w:space="0" w:color="000000"/>
            </w:tcBorders>
            <w:tcMar>
              <w:top w:w="12" w:type="dxa"/>
              <w:left w:w="20" w:type="dxa"/>
              <w:bottom w:w="12" w:type="dxa"/>
              <w:right w:w="20" w:type="dxa"/>
            </w:tcMar>
          </w:tcPr>
          <w:p w14:paraId="2F89B50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Borders>
              <w:bottom w:val="double" w:sz="8" w:space="0" w:color="000000"/>
            </w:tcBorders>
            <w:tcMar>
              <w:top w:w="12" w:type="dxa"/>
              <w:left w:w="20" w:type="dxa"/>
              <w:bottom w:w="12" w:type="dxa"/>
              <w:right w:w="20" w:type="dxa"/>
            </w:tcMar>
          </w:tcPr>
          <w:p w14:paraId="50F1E9AA"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1600 m</w:t>
            </w:r>
          </w:p>
        </w:tc>
        <w:tc>
          <w:tcPr>
            <w:tcW w:w="2835" w:type="dxa"/>
            <w:tcBorders>
              <w:bottom w:val="double" w:sz="8" w:space="0" w:color="000000"/>
            </w:tcBorders>
            <w:tcMar>
              <w:top w:w="12" w:type="dxa"/>
              <w:left w:w="20" w:type="dxa"/>
              <w:bottom w:w="12" w:type="dxa"/>
              <w:right w:w="20" w:type="dxa"/>
            </w:tcMar>
          </w:tcPr>
          <w:p w14:paraId="6B9DF3B9"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0.0%</w:t>
            </w:r>
          </w:p>
        </w:tc>
        <w:tc>
          <w:tcPr>
            <w:tcW w:w="1304" w:type="dxa"/>
            <w:tcBorders>
              <w:bottom w:val="double" w:sz="8" w:space="0" w:color="000000"/>
            </w:tcBorders>
            <w:tcMar>
              <w:top w:w="12" w:type="dxa"/>
              <w:left w:w="20" w:type="dxa"/>
              <w:bottom w:w="12" w:type="dxa"/>
              <w:right w:w="20" w:type="dxa"/>
            </w:tcMar>
          </w:tcPr>
          <w:p w14:paraId="259BFFA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bl>
    <w:p w14:paraId="16382148" w14:textId="77777777" w:rsidR="00446386" w:rsidRDefault="00446386" w:rsidP="00446386">
      <w:pPr>
        <w:ind w:firstLine="480"/>
      </w:pPr>
      <w:r>
        <w:t>（</w:t>
      </w:r>
      <w:r>
        <w:t>2</w:t>
      </w:r>
      <w:r>
        <w:t>）权重敏感性分析</w:t>
      </w:r>
    </w:p>
    <w:p w14:paraId="02618D85" w14:textId="77777777" w:rsidR="00446386" w:rsidRDefault="00446386" w:rsidP="00446386">
      <w:pPr>
        <w:ind w:firstLine="480"/>
        <w:rPr>
          <w:lang w:eastAsia="zh-CN"/>
        </w:rPr>
      </w:pPr>
      <w:r>
        <w:rPr>
          <w:lang w:eastAsia="zh-CN"/>
        </w:rPr>
        <w:t>分别将各权重在基准值附近扰动</w:t>
      </w:r>
      <w:r>
        <w:rPr>
          <w:lang w:eastAsia="zh-CN"/>
        </w:rPr>
        <w:t xml:space="preserve"> ±10%</w:t>
      </w:r>
      <w:r>
        <w:rPr>
          <w:lang w:eastAsia="zh-CN"/>
        </w:rPr>
        <w:t>，并重新归一化。除</w:t>
      </w:r>
      <w:r>
        <w:rPr>
          <w:lang w:eastAsia="zh-CN"/>
        </w:rPr>
        <w:t xml:space="preserve"> w₂ </w:t>
      </w:r>
      <w:r>
        <w:rPr>
          <w:lang w:eastAsia="zh-CN"/>
        </w:rPr>
        <w:t>下调</w:t>
      </w:r>
      <w:r>
        <w:rPr>
          <w:lang w:eastAsia="zh-CN"/>
        </w:rPr>
        <w:t xml:space="preserve"> 10% </w:t>
      </w:r>
      <w:r>
        <w:rPr>
          <w:lang w:eastAsia="zh-CN"/>
        </w:rPr>
        <w:t>时接收率由</w:t>
      </w:r>
      <w:r>
        <w:rPr>
          <w:lang w:eastAsia="zh-CN"/>
        </w:rPr>
        <w:t xml:space="preserve"> 100% </w:t>
      </w:r>
      <w:r>
        <w:rPr>
          <w:lang w:eastAsia="zh-CN"/>
        </w:rPr>
        <w:t>降为</w:t>
      </w:r>
      <w:r>
        <w:rPr>
          <w:lang w:eastAsia="zh-CN"/>
        </w:rPr>
        <w:t xml:space="preserve"> 0%</w:t>
      </w:r>
      <w:r>
        <w:rPr>
          <w:lang w:eastAsia="zh-CN"/>
        </w:rPr>
        <w:t>、</w:t>
      </w:r>
      <w:r>
        <w:rPr>
          <w:lang w:eastAsia="zh-CN"/>
        </w:rPr>
        <w:t xml:space="preserve">20 m </w:t>
      </w:r>
      <w:r>
        <w:rPr>
          <w:lang w:eastAsia="zh-CN"/>
        </w:rPr>
        <w:t>内成功率下降</w:t>
      </w:r>
      <w:r>
        <w:rPr>
          <w:lang w:eastAsia="zh-CN"/>
        </w:rPr>
        <w:t xml:space="preserve"> 5 </w:t>
      </w:r>
      <w:r>
        <w:rPr>
          <w:lang w:eastAsia="zh-CN"/>
        </w:rPr>
        <w:t>个百分点外，其余扰动下主要结果保持不变；</w:t>
      </w:r>
      <w:r>
        <w:rPr>
          <w:lang w:eastAsia="zh-CN"/>
        </w:rPr>
        <w:t xml:space="preserve">w₂ </w:t>
      </w:r>
      <w:r>
        <w:rPr>
          <w:lang w:eastAsia="zh-CN"/>
        </w:rPr>
        <w:t>下调时</w:t>
      </w:r>
      <w:r>
        <w:rPr>
          <w:lang w:eastAsia="zh-CN"/>
        </w:rPr>
        <w:t xml:space="preserve"> MEC </w:t>
      </w:r>
      <w:r>
        <w:rPr>
          <w:lang w:eastAsia="zh-CN"/>
        </w:rPr>
        <w:t>均值反而下降</w:t>
      </w:r>
      <w:r>
        <w:rPr>
          <w:lang w:eastAsia="zh-CN"/>
        </w:rPr>
        <w:t xml:space="preserve"> 0.92 m</w:t>
      </w:r>
      <w:r>
        <w:rPr>
          <w:lang w:eastAsia="zh-CN"/>
        </w:rPr>
        <w:t>，说明较小的几何改善不足以补偿通信失效。基准权重</w:t>
      </w:r>
      <w:r>
        <w:rPr>
          <w:lang w:eastAsia="zh-CN"/>
        </w:rPr>
        <w:t xml:space="preserve"> w₁=0</w:t>
      </w:r>
      <w:r>
        <w:rPr>
          <w:lang w:eastAsia="zh-CN"/>
        </w:rPr>
        <w:t>，因此其相对扰动不改变策略。由此可见，模型对</w:t>
      </w:r>
      <w:r>
        <w:rPr>
          <w:lang w:eastAsia="zh-CN"/>
        </w:rPr>
        <w:t xml:space="preserve"> w₃</w:t>
      </w:r>
      <w:r>
        <w:rPr>
          <w:lang w:eastAsia="zh-CN"/>
        </w:rPr>
        <w:t>、</w:t>
      </w:r>
      <w:r>
        <w:rPr>
          <w:lang w:eastAsia="zh-CN"/>
        </w:rPr>
        <w:t xml:space="preserve">w₄ </w:t>
      </w:r>
      <w:r>
        <w:rPr>
          <w:lang w:eastAsia="zh-CN"/>
        </w:rPr>
        <w:t>的小幅变化较稳健，而接收概率权重</w:t>
      </w:r>
      <w:r>
        <w:rPr>
          <w:lang w:eastAsia="zh-CN"/>
        </w:rPr>
        <w:t xml:space="preserve"> w₂ </w:t>
      </w:r>
      <w:r>
        <w:rPr>
          <w:lang w:eastAsia="zh-CN"/>
        </w:rPr>
        <w:t>存在明确下限，应优先保证通信可达性。</w:t>
      </w:r>
    </w:p>
    <w:p w14:paraId="737EC9EE" w14:textId="77777777" w:rsidR="00446386" w:rsidRDefault="00446386" w:rsidP="00446386">
      <w:pPr>
        <w:ind w:firstLine="480"/>
        <w:rPr>
          <w:lang w:eastAsia="zh-CN"/>
        </w:rPr>
      </w:pPr>
      <w:r>
        <w:rPr>
          <w:lang w:eastAsia="zh-CN"/>
        </w:rPr>
        <w:t>综上，边界判据、接收逻辑与敏感性结果相互一致，模型能够稳定执行</w:t>
      </w:r>
      <w:r>
        <w:rPr>
          <w:lang w:eastAsia="zh-CN"/>
        </w:rPr>
        <w:t>“</w:t>
      </w:r>
      <w:r>
        <w:rPr>
          <w:lang w:eastAsia="zh-CN"/>
        </w:rPr>
        <w:t>生成候选</w:t>
      </w:r>
      <w:r>
        <w:rPr>
          <w:lang w:eastAsia="zh-CN"/>
        </w:rPr>
        <w:t>—</w:t>
      </w:r>
      <w:r>
        <w:rPr>
          <w:lang w:eastAsia="zh-CN"/>
        </w:rPr>
        <w:t>综合评分</w:t>
      </w:r>
      <w:r>
        <w:rPr>
          <w:lang w:eastAsia="zh-CN"/>
        </w:rPr>
        <w:t>—</w:t>
      </w:r>
      <w:r>
        <w:rPr>
          <w:lang w:eastAsia="zh-CN"/>
        </w:rPr>
        <w:t>状态更新</w:t>
      </w:r>
      <w:r>
        <w:rPr>
          <w:lang w:eastAsia="zh-CN"/>
        </w:rPr>
        <w:t>—</w:t>
      </w:r>
      <w:r>
        <w:rPr>
          <w:lang w:eastAsia="zh-CN"/>
        </w:rPr>
        <w:t>精度判停</w:t>
      </w:r>
      <w:r>
        <w:rPr>
          <w:lang w:eastAsia="zh-CN"/>
        </w:rPr>
        <w:t>”</w:t>
      </w:r>
      <w:r>
        <w:rPr>
          <w:lang w:eastAsia="zh-CN"/>
        </w:rPr>
        <w:t>的闭环流程。</w:t>
      </w:r>
    </w:p>
    <w:p w14:paraId="6BB1EFDC" w14:textId="77777777" w:rsidR="00CE70DF" w:rsidRPr="00C9726C" w:rsidRDefault="00CE70DF" w:rsidP="00CE70DF">
      <w:pPr>
        <w:ind w:firstLine="480"/>
        <w:rPr>
          <w:lang w:eastAsia="zh-CN"/>
        </w:rPr>
      </w:pPr>
      <w:bookmarkStart w:id="1" w:name="模型建立"/>
    </w:p>
    <w:bookmarkEnd w:id="1"/>
    <w:p w14:paraId="1F53EE37" w14:textId="01AC89F1" w:rsidR="00811DB3" w:rsidRPr="00811DB3" w:rsidRDefault="00811DB3" w:rsidP="00B00738">
      <w:pPr>
        <w:pStyle w:val="2"/>
        <w:ind w:firstLine="482"/>
        <w:rPr>
          <w:lang w:eastAsia="zh-CN"/>
        </w:rPr>
      </w:pPr>
      <w:r w:rsidRPr="00811DB3">
        <w:rPr>
          <w:lang w:eastAsia="zh-CN"/>
        </w:rPr>
        <w:t>问题三的模型</w:t>
      </w:r>
    </w:p>
    <w:p w14:paraId="71E67A1C"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5.3.1 </w:t>
      </w:r>
      <w:r w:rsidRPr="00811DB3">
        <w:rPr>
          <w:rFonts w:eastAsia="黑体" w:cstheme="majorBidi"/>
          <w:bCs/>
          <w:lang w:eastAsia="zh-CN"/>
        </w:rPr>
        <w:t>模型建立</w:t>
      </w:r>
    </w:p>
    <w:p w14:paraId="31E784FA" w14:textId="2B4152DE" w:rsidR="00811DB3" w:rsidRDefault="00811DB3" w:rsidP="00811DB3">
      <w:pPr>
        <w:spacing w:line="276" w:lineRule="auto"/>
        <w:ind w:firstLine="480"/>
        <w:rPr>
          <w:lang w:eastAsia="zh-CN"/>
        </w:rPr>
      </w:pPr>
      <w:r w:rsidRPr="00811DB3">
        <w:rPr>
          <w:lang w:eastAsia="zh-CN"/>
        </w:rPr>
        <w:t>问题三要求机器狗在半径为</w:t>
      </w:r>
      <w:r w:rsidRPr="00811DB3">
        <w:rPr>
          <w:lang w:eastAsia="zh-CN"/>
        </w:rPr>
        <w:t xml:space="preserve"> </w:t>
      </w:r>
      <m:oMath>
        <m:r>
          <w:rPr>
            <w:rFonts w:ascii="Cambria Math" w:hAnsi="Cambria Math"/>
            <w:lang w:eastAsia="zh-CN"/>
          </w:rPr>
          <m:t>R=1800 m</m:t>
        </m:r>
      </m:oMath>
      <w:r w:rsidRPr="00811DB3">
        <w:rPr>
          <w:lang w:eastAsia="zh-CN"/>
        </w:rPr>
        <w:t xml:space="preserve"> </w:t>
      </w:r>
      <w:r w:rsidRPr="00811DB3">
        <w:rPr>
          <w:lang w:eastAsia="zh-CN"/>
        </w:rPr>
        <w:t>的圆形区域内，对</w:t>
      </w:r>
      <w:r w:rsidRPr="00811DB3">
        <w:rPr>
          <w:lang w:eastAsia="zh-CN"/>
        </w:rPr>
        <w:t xml:space="preserve"> 20 </w:t>
      </w:r>
      <w:r w:rsidRPr="00811DB3">
        <w:rPr>
          <w:lang w:eastAsia="zh-CN"/>
        </w:rPr>
        <w:t>个频道连续搜索，并完成多个未知信号源的发现、定位与清除。与问题二的单源选点相比，本问还需确定覆盖停靠点、频道测量时机和多源处理顺序</w:t>
      </w:r>
      <w:r w:rsidR="00187533">
        <w:rPr>
          <w:rFonts w:hint="eastAsia"/>
          <w:lang w:eastAsia="zh-CN"/>
        </w:rPr>
        <w:t>。</w:t>
      </w:r>
      <w:r w:rsidR="00187533" w:rsidRPr="00187533">
        <w:rPr>
          <w:lang w:eastAsia="zh-CN"/>
        </w:rPr>
        <w:t>多目标主动定位通常需要在全局搜索与局部精定位之间进行阶段切换，并在完成当前目标的局部处理后继续搜索其他目标</w:t>
      </w:r>
      <w:r w:rsidR="00187533">
        <w:rPr>
          <w:lang w:eastAsia="zh-CN"/>
        </w:rPr>
        <w:fldChar w:fldCharType="begin"/>
      </w:r>
      <w:r w:rsidR="00187533">
        <w:rPr>
          <w:lang w:eastAsia="zh-CN"/>
        </w:rPr>
        <w:instrText xml:space="preserve"> REF _Ref240145880 \r \h </w:instrText>
      </w:r>
      <w:r w:rsidR="00187533">
        <w:rPr>
          <w:lang w:eastAsia="zh-CN"/>
        </w:rPr>
      </w:r>
      <w:r w:rsidR="00187533">
        <w:rPr>
          <w:lang w:eastAsia="zh-CN"/>
        </w:rPr>
        <w:fldChar w:fldCharType="separate"/>
      </w:r>
      <w:r w:rsidR="00187533">
        <w:rPr>
          <w:lang w:eastAsia="zh-CN"/>
        </w:rPr>
        <w:t>[5]</w:t>
      </w:r>
      <w:r w:rsidR="00187533">
        <w:rPr>
          <w:lang w:eastAsia="zh-CN"/>
        </w:rPr>
        <w:fldChar w:fldCharType="end"/>
      </w:r>
      <w:r w:rsidR="00187533" w:rsidRPr="00187533">
        <w:rPr>
          <w:lang w:eastAsia="zh-CN"/>
        </w:rPr>
        <w:t>。借鉴这一任务组织方式，本文将问题三分解为全域覆盖发现、单源保守定位、多源任务调度和可靠清除四个相互衔接的阶段。在符号方面，沿用前两问以</w:t>
      </w:r>
      <m:oMath>
        <m:r>
          <w:rPr>
            <w:rFonts w:ascii="Cambria Math" w:hAnsi="Cambria Math"/>
            <w:lang w:eastAsia="zh-CN"/>
          </w:rPr>
          <m:t>X</m:t>
        </m:r>
      </m:oMath>
      <w:r w:rsidR="00187533" w:rsidRPr="00187533">
        <w:rPr>
          <w:lang w:eastAsia="zh-CN"/>
        </w:rPr>
        <w:t>表示信号源位置、以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 xml:space="preserve">i </m:t>
            </m:r>
          </m:sub>
        </m:sSub>
      </m:oMath>
      <w:r w:rsidR="00187533" w:rsidRPr="00187533">
        <w:rPr>
          <w:lang w:eastAsia="zh-CN"/>
        </w:rPr>
        <w:t>表示第</w:t>
      </w:r>
      <w:r w:rsidR="00187533">
        <w:rPr>
          <w:rFonts w:hint="eastAsia"/>
          <w:lang w:eastAsia="zh-CN"/>
        </w:rPr>
        <w:t xml:space="preserve"> </w:t>
      </w:r>
      <m:oMath>
        <m:r>
          <w:rPr>
            <w:rFonts w:ascii="Cambria Math" w:hAnsi="Cambria Math"/>
            <w:lang w:eastAsia="zh-CN"/>
          </w:rPr>
          <m:t>i</m:t>
        </m:r>
      </m:oMath>
      <w:r w:rsidR="00187533">
        <w:rPr>
          <w:rFonts w:hint="eastAsia"/>
          <w:lang w:eastAsia="zh-CN"/>
        </w:rPr>
        <w:t xml:space="preserve"> </w:t>
      </w:r>
      <w:r w:rsidR="00187533" w:rsidRPr="00187533">
        <w:rPr>
          <w:lang w:eastAsia="zh-CN"/>
        </w:rPr>
        <w:t>个检测点、以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 xml:space="preserve">i </m:t>
            </m:r>
          </m:sub>
        </m:sSub>
      </m:oMath>
      <w:r w:rsidR="00187533" w:rsidRPr="00187533">
        <w:rPr>
          <w:lang w:eastAsia="zh-CN"/>
        </w:rPr>
        <w:t>表示相应示向度、以</w:t>
      </w:r>
      <w:r w:rsidR="00187533">
        <w:rPr>
          <w:rFonts w:hint="eastAsia"/>
          <w:lang w:eastAsia="zh-CN"/>
        </w:rPr>
        <w:t xml:space="preserve"> </w:t>
      </w:r>
      <m:oMath>
        <m:r>
          <w:rPr>
            <w:rFonts w:ascii="Cambria Math" w:hAnsi="Cambria Math"/>
            <w:lang w:eastAsia="zh-CN"/>
          </w:rPr>
          <m:t>P</m:t>
        </m:r>
      </m:oMath>
      <w:r w:rsidR="00187533">
        <w:rPr>
          <w:rFonts w:hint="eastAsia"/>
          <w:lang w:eastAsia="zh-CN"/>
        </w:rPr>
        <w:t xml:space="preserve"> </w:t>
      </w:r>
      <w:r w:rsidR="00187533" w:rsidRPr="00187533">
        <w:rPr>
          <w:lang w:eastAsia="zh-CN"/>
        </w:rPr>
        <w:t>表示定位可行域，进而建立覆盖发现、保守定位、在线选点与滚动清除相结合的</w:t>
      </w:r>
      <w:r w:rsidR="00187533" w:rsidRPr="00187533">
        <w:rPr>
          <w:lang w:eastAsia="zh-CN"/>
        </w:rPr>
        <w:t xml:space="preserve"> J+ </w:t>
      </w:r>
      <w:r w:rsidR="00187533" w:rsidRPr="00187533">
        <w:rPr>
          <w:lang w:eastAsia="zh-CN"/>
        </w:rPr>
        <w:t>多源协同模型。</w:t>
      </w:r>
    </w:p>
    <w:p w14:paraId="64D31E16" w14:textId="77777777" w:rsidR="00187533" w:rsidRPr="00811DB3" w:rsidRDefault="00187533" w:rsidP="00187533">
      <w:pPr>
        <w:spacing w:line="276" w:lineRule="auto"/>
        <w:ind w:firstLineChars="0" w:firstLine="0"/>
        <w:rPr>
          <w:lang w:eastAsia="zh-CN"/>
        </w:rPr>
      </w:pPr>
    </w:p>
    <w:p w14:paraId="19E52797"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1</w:t>
      </w:r>
      <w:r w:rsidRPr="00811DB3">
        <w:rPr>
          <w:rFonts w:eastAsia="黑体"/>
          <w:b/>
          <w:lang w:eastAsia="zh-CN"/>
        </w:rPr>
        <w:t>）任务状态与保守定位模型</w:t>
      </w:r>
    </w:p>
    <w:p w14:paraId="072C8B40" w14:textId="3346651E" w:rsidR="00811DB3" w:rsidRPr="00811DB3" w:rsidRDefault="00811DB3" w:rsidP="00811DB3">
      <w:pPr>
        <w:spacing w:line="276" w:lineRule="auto"/>
        <w:ind w:firstLine="480"/>
        <w:rPr>
          <w:lang w:eastAsia="zh-CN"/>
        </w:rPr>
      </w:pPr>
      <w:r w:rsidRPr="00811DB3">
        <w:rPr>
          <w:lang w:eastAsia="zh-CN"/>
        </w:rPr>
        <w:t>设机器狗总移动距离为</w:t>
      </w:r>
      <w:r w:rsidRPr="00811DB3">
        <w:rPr>
          <w:lang w:eastAsia="zh-CN"/>
        </w:rPr>
        <w:t xml:space="preserve"> </w:t>
      </w:r>
      <m:oMath>
        <m:r>
          <w:rPr>
            <w:rFonts w:ascii="Cambria Math" w:hAnsi="Cambria Math"/>
            <w:lang w:eastAsia="zh-CN"/>
          </w:rPr>
          <m:t>L</m:t>
        </m:r>
      </m:oMath>
      <w:r w:rsidRPr="00811DB3">
        <w:rPr>
          <w:lang w:eastAsia="zh-CN"/>
        </w:rPr>
        <w:t>，频道切换、测向、失败清除和成功清除次数分别为</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switch</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measure</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clear,fail</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clear,success</m:t>
            </m:r>
          </m:sub>
        </m:sSub>
      </m:oMath>
      <w:r w:rsidRPr="00811DB3">
        <w:rPr>
          <w:lang w:eastAsia="zh-CN"/>
        </w:rPr>
        <w:t>。按照题目规定的动作耗时，总虚拟时间为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DE939D7" w14:textId="77777777" w:rsidTr="00C3786F">
        <w:trPr>
          <w:jc w:val="center"/>
        </w:trPr>
        <w:tc>
          <w:tcPr>
            <w:tcW w:w="907" w:type="dxa"/>
            <w:noWrap/>
            <w:tcMar>
              <w:top w:w="20" w:type="dxa"/>
              <w:left w:w="20" w:type="dxa"/>
              <w:bottom w:w="20" w:type="dxa"/>
              <w:right w:w="20" w:type="dxa"/>
            </w:tcMar>
            <w:vAlign w:val="center"/>
          </w:tcPr>
          <w:p w14:paraId="52E6BCFD"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8ED0C3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L</m:t>
                        </m:r>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e>
                  <m:e>
                    <m:r>
                      <w:rPr>
                        <w:rFonts w:ascii="Cambria Math" w:hAnsi="Cambria Math"/>
                      </w:rPr>
                      <m:t>&amp;</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m:rPr>
                            <m:sty m:val="p"/>
                          </m:rPr>
                          <w:rPr>
                            <w:rFonts w:ascii="Cambria Math" w:hAnsi="Cambria Math"/>
                          </w:rPr>
                          <m:t>clear,fail</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clear,success</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38FAF080" w14:textId="77777777" w:rsidR="00811DB3" w:rsidRPr="00811DB3" w:rsidRDefault="00811DB3" w:rsidP="00811DB3">
            <w:pPr>
              <w:spacing w:line="240" w:lineRule="auto"/>
              <w:ind w:firstLine="360"/>
              <w:jc w:val="right"/>
            </w:pPr>
            <w:r w:rsidRPr="00811DB3">
              <w:rPr>
                <w:sz w:val="18"/>
              </w:rPr>
              <w:t>(3-1)</w:t>
            </w:r>
          </w:p>
        </w:tc>
      </w:tr>
    </w:tbl>
    <w:p w14:paraId="475CB0B1" w14:textId="63C09A60" w:rsidR="00811DB3" w:rsidRPr="00811DB3" w:rsidRDefault="00811DB3" w:rsidP="00811DB3">
      <w:pPr>
        <w:spacing w:line="276" w:lineRule="auto"/>
        <w:ind w:firstLine="480"/>
        <w:rPr>
          <w:lang w:eastAsia="zh-CN"/>
        </w:rPr>
      </w:pPr>
      <w:r w:rsidRPr="00811DB3">
        <w:rPr>
          <w:lang w:eastAsia="zh-CN"/>
        </w:rPr>
        <w:t>模型首先保证所有信号源均被可靠清除，再依次减小平均每源总耗时与</w:t>
      </w:r>
      <w:r w:rsidRPr="00811DB3">
        <w:rPr>
          <w:lang w:eastAsia="zh-CN"/>
        </w:rPr>
        <w:t xml:space="preserve"> P95 </w:t>
      </w:r>
      <w:r w:rsidRPr="00811DB3">
        <w:rPr>
          <w:lang w:eastAsia="zh-CN"/>
        </w:rPr>
        <w:t>每源总耗时。对频道</w:t>
      </w:r>
      <w:r w:rsidRPr="00811DB3">
        <w:rPr>
          <w:lang w:eastAsia="zh-CN"/>
        </w:rPr>
        <w:t xml:space="preserve"> </w:t>
      </w:r>
      <m:oMath>
        <m:r>
          <w:rPr>
            <w:rFonts w:ascii="Cambria Math" w:hAnsi="Cambria Math"/>
            <w:lang w:eastAsia="zh-CN"/>
          </w:rPr>
          <m:t>h∈1,…,20</m:t>
        </m:r>
      </m:oMath>
      <w:r w:rsidRPr="00811DB3">
        <w:rPr>
          <w:lang w:eastAsia="zh-CN"/>
        </w:rPr>
        <w:t>，维护在线状态</w:t>
      </w:r>
      <w:r w:rsidRPr="00811DB3">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oMath>
      <w:r w:rsidRPr="00811DB3">
        <w:rPr>
          <w:lang w:eastAsia="zh-CN"/>
        </w:rPr>
        <w:t>。其中，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oMath>
      <w:r w:rsidRPr="00811DB3">
        <w:rPr>
          <w:lang w:eastAsia="zh-CN"/>
        </w:rPr>
        <w:t xml:space="preserve"> </w:t>
      </w:r>
      <w:r w:rsidRPr="00811DB3">
        <w:rPr>
          <w:lang w:eastAsia="zh-CN"/>
        </w:rPr>
        <w:t>为未知、已发现、已清除或已排除状态，</w:t>
      </w:r>
      <m:oMath>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oMath>
      <w:r w:rsidRPr="00811DB3">
        <w:rPr>
          <w:lang w:eastAsia="zh-CN"/>
        </w:rPr>
        <w:t xml:space="preserve"> </w:t>
      </w:r>
      <w:r w:rsidRPr="00811DB3">
        <w:rPr>
          <w:lang w:eastAsia="zh-CN"/>
        </w:rPr>
        <w:t>分别为有效示向观测与无信号检测点集合，</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 xml:space="preserve"> </w:t>
      </w:r>
      <w:r w:rsidRPr="00811DB3">
        <w:rPr>
          <w:lang w:eastAsia="zh-CN"/>
        </w:rPr>
        <w:t>为可行域</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sidRPr="00811DB3">
        <w:rPr>
          <w:lang w:eastAsia="zh-CN"/>
        </w:rPr>
        <w:t xml:space="preserve"> </w:t>
      </w:r>
      <w:r w:rsidRPr="00811DB3">
        <w:rPr>
          <w:lang w:eastAsia="zh-CN"/>
        </w:rPr>
        <w:t>的最小覆盖圆圆心和半径。只有清除操作返回成功时才将频道标记为已清除。</w:t>
      </w:r>
    </w:p>
    <w:p w14:paraId="49F349FF" w14:textId="198626A5" w:rsidR="00811DB3" w:rsidRPr="00811DB3" w:rsidRDefault="00811DB3" w:rsidP="00811DB3">
      <w:pPr>
        <w:spacing w:line="276" w:lineRule="auto"/>
        <w:ind w:firstLine="480"/>
        <w:rPr>
          <w:lang w:eastAsia="zh-CN"/>
        </w:rPr>
      </w:pPr>
      <w:r w:rsidRPr="00811DB3">
        <w:rPr>
          <w:lang w:eastAsia="zh-CN"/>
        </w:rPr>
        <w:t>设频道</w:t>
      </w:r>
      <w:r w:rsidRPr="00811DB3">
        <w:rPr>
          <w:lang w:eastAsia="zh-CN"/>
        </w:rPr>
        <w:t xml:space="preserve"> </w:t>
      </w:r>
      <m:oMath>
        <m:r>
          <w:rPr>
            <w:rFonts w:ascii="Cambria Math" w:hAnsi="Cambria Math"/>
            <w:lang w:eastAsia="zh-CN"/>
          </w:rPr>
          <m:t>h</m:t>
        </m:r>
      </m:oMath>
      <w:r w:rsidRPr="00811DB3">
        <w:rPr>
          <w:lang w:eastAsia="zh-CN"/>
        </w:rPr>
        <w:t xml:space="preserve"> </w:t>
      </w:r>
      <w:r w:rsidRPr="00811DB3">
        <w:rPr>
          <w:lang w:eastAsia="zh-CN"/>
        </w:rPr>
        <w:t>在检测点</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sidRPr="00811DB3">
        <w:rPr>
          <w:lang w:eastAsia="zh-CN"/>
        </w:rPr>
        <w:t xml:space="preserve"> </w:t>
      </w:r>
      <w:r w:rsidRPr="00811DB3">
        <w:rPr>
          <w:lang w:eastAsia="zh-CN"/>
        </w:rPr>
        <w:t>得到示向度</w:t>
      </w:r>
      <w:r w:rsidRPr="00811DB3">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sidRPr="00811DB3">
        <w:rPr>
          <w:lang w:eastAsia="zh-CN"/>
        </w:rPr>
        <w:t>，误差上界为</w:t>
      </w:r>
      <w:r w:rsidRPr="00811DB3">
        <w:rPr>
          <w:lang w:eastAsia="zh-CN"/>
        </w:rPr>
        <w:t xml:space="preserve"> </w:t>
      </w:r>
      <m:oMath>
        <m: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sidRPr="00811DB3">
        <w:rPr>
          <w:lang w:eastAsia="zh-CN"/>
        </w:rPr>
        <w:t>。沿用问题一的半平面交方法，以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angle</m:t>
            </m:r>
          </m:sup>
        </m:sSubSup>
      </m:oMath>
      <w:r w:rsidRPr="00811DB3">
        <w:rPr>
          <w:lang w:eastAsia="zh-CN"/>
        </w:rPr>
        <w:t xml:space="preserve"> </w:t>
      </w:r>
      <w:r w:rsidRPr="00811DB3">
        <w:rPr>
          <w:lang w:eastAsia="zh-CN"/>
        </w:rPr>
        <w:t>表示示向误差带，以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range</m:t>
            </m:r>
          </m:sup>
        </m:sSubSup>
      </m:oMath>
      <w:r w:rsidRPr="00811DB3">
        <w:rPr>
          <w:lang w:eastAsia="zh-CN"/>
        </w:rPr>
        <w:t xml:space="preserve"> </w:t>
      </w:r>
      <w:r w:rsidRPr="00811DB3">
        <w:rPr>
          <w:lang w:eastAsia="zh-CN"/>
        </w:rPr>
        <w:t>表示</w:t>
      </w:r>
      <w:r w:rsidRPr="00811DB3">
        <w:rPr>
          <w:lang w:eastAsia="zh-CN"/>
        </w:rPr>
        <w:t xml:space="preserve"> 1500 m </w:t>
      </w:r>
      <w:r w:rsidRPr="00811DB3">
        <w:rPr>
          <w:lang w:eastAsia="zh-CN"/>
        </w:rPr>
        <w:t>最大接收距离约束，记作业圆域为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sidRPr="00811DB3">
        <w:rPr>
          <w:lang w:eastAsia="zh-CN"/>
        </w:rPr>
        <w:t>，则经过</w:t>
      </w:r>
      <w:r w:rsidRPr="00811DB3">
        <w:rPr>
          <w:lang w:eastAsia="zh-CN"/>
        </w:rPr>
        <w:t xml:space="preserve"> </w:t>
      </w:r>
      <m:oMath>
        <m:r>
          <w:rPr>
            <w:rFonts w:ascii="Cambria Math" w:hAnsi="Cambria Math"/>
            <w:lang w:eastAsia="zh-CN"/>
          </w:rPr>
          <m:t>k</m:t>
        </m:r>
      </m:oMath>
      <w:r w:rsidRPr="00811DB3">
        <w:rPr>
          <w:lang w:eastAsia="zh-CN"/>
        </w:rPr>
        <w:t xml:space="preserve"> </w:t>
      </w:r>
      <w:r w:rsidRPr="00811DB3">
        <w:rPr>
          <w:lang w:eastAsia="zh-CN"/>
        </w:rPr>
        <w:t>次有效观测后的保守可行域为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C323BD5" w14:textId="77777777" w:rsidTr="00C3786F">
        <w:trPr>
          <w:jc w:val="center"/>
        </w:trPr>
        <w:tc>
          <w:tcPr>
            <w:tcW w:w="907" w:type="dxa"/>
            <w:noWrap/>
            <w:tcMar>
              <w:top w:w="20" w:type="dxa"/>
              <w:left w:w="20" w:type="dxa"/>
              <w:bottom w:w="20" w:type="dxa"/>
              <w:right w:w="20" w:type="dxa"/>
            </w:tcMar>
            <w:vAlign w:val="center"/>
          </w:tcPr>
          <w:p w14:paraId="156A915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457221B"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i</m:t>
                    </m:r>
                    <m:r>
                      <m:rPr>
                        <m:sty m:val="p"/>
                      </m:rPr>
                      <w:rPr>
                        <w:rFonts w:ascii="Cambria Math" w:hAnsi="Cambria Math"/>
                      </w:rPr>
                      <m:t>=</m:t>
                    </m:r>
                    <m:r>
                      <w:rPr>
                        <w:rFonts w:ascii="Cambria Math" w:hAnsi="Cambria Math"/>
                      </w:rPr>
                      <m:t>1</m:t>
                    </m:r>
                  </m:lim>
                </m:limLow>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angle</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range</m:t>
                        </m:r>
                      </m:sup>
                    </m:sSubSup>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DC43BAE" w14:textId="77777777" w:rsidR="00811DB3" w:rsidRPr="00811DB3" w:rsidRDefault="00811DB3" w:rsidP="00811DB3">
            <w:pPr>
              <w:spacing w:line="240" w:lineRule="auto"/>
              <w:ind w:firstLine="360"/>
              <w:jc w:val="right"/>
            </w:pPr>
            <w:r w:rsidRPr="00811DB3">
              <w:rPr>
                <w:sz w:val="18"/>
              </w:rPr>
              <w:t>(3-2)</w:t>
            </w:r>
          </w:p>
        </w:tc>
      </w:tr>
    </w:tbl>
    <w:p w14:paraId="6E2E2801" w14:textId="1983B3EA" w:rsidR="00811DB3" w:rsidRPr="00811DB3" w:rsidRDefault="00811DB3" w:rsidP="00811DB3">
      <w:pPr>
        <w:spacing w:line="276" w:lineRule="auto"/>
        <w:ind w:firstLine="480"/>
        <w:rPr>
          <w:lang w:eastAsia="zh-CN"/>
        </w:rPr>
      </w:pPr>
      <w:r w:rsidRPr="00811DB3">
        <w:rPr>
          <w:lang w:eastAsia="zh-CN"/>
        </w:rPr>
        <w:t>无信号响应会形成半径</w:t>
      </w:r>
      <w:r w:rsidRPr="00811DB3">
        <w:rPr>
          <w:lang w:eastAsia="zh-CN"/>
        </w:rPr>
        <w:t xml:space="preserve"> 1000 m </w:t>
      </w:r>
      <w:r w:rsidRPr="00811DB3">
        <w:rPr>
          <w:lang w:eastAsia="zh-CN"/>
        </w:rPr>
        <w:t>的非凸排除孔。实现中仅删除排除圆内的信念样本，清除判定仍依据</w:t>
      </w:r>
      <w:r w:rsidRPr="00811DB3">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的保守外包络。考虑数值误差并预留</w:t>
      </w:r>
      <w:r w:rsidRPr="00811DB3">
        <w:rPr>
          <w:lang w:eastAsia="zh-CN"/>
        </w:rPr>
        <w:t xml:space="preserve"> </w:t>
      </w:r>
      <m:oMath>
        <m:r>
          <w:rPr>
            <w:rFonts w:ascii="Cambria Math" w:hAnsi="Cambria Math"/>
            <w:lang w:eastAsia="zh-CN"/>
          </w:rPr>
          <m:t>δ=0.25 m</m:t>
        </m:r>
      </m:oMath>
      <w:r w:rsidRPr="00811DB3">
        <w:rPr>
          <w:lang w:eastAsia="zh-CN"/>
        </w:rPr>
        <w:t>，最小覆盖圆及可靠清除条件为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3EFA108" w14:textId="77777777" w:rsidTr="00C3786F">
        <w:trPr>
          <w:jc w:val="center"/>
        </w:trPr>
        <w:tc>
          <w:tcPr>
            <w:tcW w:w="907" w:type="dxa"/>
            <w:noWrap/>
            <w:tcMar>
              <w:top w:w="20" w:type="dxa"/>
              <w:left w:w="20" w:type="dxa"/>
              <w:bottom w:w="20" w:type="dxa"/>
              <w:right w:w="20" w:type="dxa"/>
            </w:tcMar>
            <w:vAlign w:val="center"/>
          </w:tcPr>
          <w:p w14:paraId="7BC18F1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B9B78BD"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m:rPr>
                        <m:sty m:val="p"/>
                      </m:rPr>
                      <w:rPr>
                        <w:rFonts w:ascii="Cambria Math" w:hAnsi="Cambria Math"/>
                      </w:rPr>
                      <m:t>MEC</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&amp;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e>
                  <m:e>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19.75 </m:t>
                    </m:r>
                    <m:r>
                      <m:rPr>
                        <m:sty m:val="p"/>
                      </m:rPr>
                      <w:rPr>
                        <w:rFonts w:ascii="Cambria Math" w:hAnsi="Cambria Math"/>
                      </w:rPr>
                      <m:t>m.</m:t>
                    </m:r>
                  </m:e>
                </m:eqArr>
              </m:oMath>
            </m:oMathPara>
          </w:p>
        </w:tc>
        <w:tc>
          <w:tcPr>
            <w:tcW w:w="907" w:type="dxa"/>
            <w:noWrap/>
            <w:tcMar>
              <w:top w:w="20" w:type="dxa"/>
              <w:left w:w="20" w:type="dxa"/>
              <w:bottom w:w="20" w:type="dxa"/>
              <w:right w:w="20" w:type="dxa"/>
            </w:tcMar>
            <w:vAlign w:val="center"/>
          </w:tcPr>
          <w:p w14:paraId="2673CF97" w14:textId="77777777" w:rsidR="00811DB3" w:rsidRPr="00811DB3" w:rsidRDefault="00811DB3" w:rsidP="00811DB3">
            <w:pPr>
              <w:spacing w:line="240" w:lineRule="auto"/>
              <w:ind w:firstLine="360"/>
              <w:jc w:val="right"/>
            </w:pPr>
            <w:r w:rsidRPr="00811DB3">
              <w:rPr>
                <w:sz w:val="18"/>
              </w:rPr>
              <w:t>(3-3)</w:t>
            </w:r>
          </w:p>
        </w:tc>
      </w:tr>
    </w:tbl>
    <w:p w14:paraId="5B018D31" w14:textId="77777777" w:rsidR="00811DB3" w:rsidRPr="00811DB3" w:rsidRDefault="00811DB3" w:rsidP="00811DB3">
      <w:pPr>
        <w:spacing w:line="276" w:lineRule="auto"/>
        <w:ind w:firstLine="480"/>
        <w:rPr>
          <w:lang w:eastAsia="zh-CN"/>
        </w:rPr>
      </w:pPr>
      <w:r w:rsidRPr="00811DB3">
        <w:rPr>
          <w:lang w:eastAsia="zh-CN"/>
        </w:rPr>
        <w:t>满足式（</w:t>
      </w:r>
      <w:r w:rsidRPr="00811DB3">
        <w:rPr>
          <w:lang w:eastAsia="zh-CN"/>
        </w:rPr>
        <w:t>3-3</w:t>
      </w:r>
      <w:r w:rsidRPr="00811DB3">
        <w:rPr>
          <w:lang w:eastAsia="zh-CN"/>
        </w:rPr>
        <w:t>）时，机器狗前往</w:t>
      </w:r>
      <w:r w:rsidRPr="00811DB3">
        <w:rPr>
          <w:lang w:eastAsia="zh-CN"/>
        </w:rPr>
        <w:t xml:space="preserve"> </w:t>
      </w:r>
      <m:oMath>
        <m:sSubSup>
          <m:sSubSupPr>
            <m:ctrlPr>
              <w:rPr>
                <w:rFonts w:ascii="Cambria Math" w:hAnsi="Cambria Math"/>
              </w:rPr>
            </m:ctrlPr>
          </m:sSubSup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清除；否则继续补充观测。该判据以可行域整体而非单个估计点为依据，可以避免误清除。</w:t>
      </w:r>
    </w:p>
    <w:p w14:paraId="6592701C"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2</w:t>
      </w:r>
      <w:r w:rsidRPr="00811DB3">
        <w:rPr>
          <w:rFonts w:eastAsia="黑体"/>
          <w:b/>
          <w:lang w:eastAsia="zh-CN"/>
        </w:rPr>
        <w:t>）多源在线测量决策模型</w:t>
      </w:r>
    </w:p>
    <w:p w14:paraId="3DE3BDCF" w14:textId="328DFF41" w:rsidR="00811DB3" w:rsidRPr="00811DB3" w:rsidRDefault="00811DB3" w:rsidP="00811DB3">
      <w:pPr>
        <w:spacing w:line="276" w:lineRule="auto"/>
        <w:ind w:firstLine="480"/>
        <w:rPr>
          <w:lang w:eastAsia="zh-CN"/>
        </w:rPr>
      </w:pPr>
      <w:r w:rsidRPr="00811DB3">
        <w:rPr>
          <w:lang w:eastAsia="zh-CN"/>
        </w:rPr>
        <w:t>对尚不能清除的频道，模型沿用问题二的</w:t>
      </w:r>
      <w:r w:rsidRPr="00811DB3">
        <w:rPr>
          <w:lang w:eastAsia="zh-CN"/>
        </w:rPr>
        <w:t>“</w:t>
      </w:r>
      <w:r w:rsidRPr="00811DB3">
        <w:rPr>
          <w:lang w:eastAsia="zh-CN"/>
        </w:rPr>
        <w:t>全局粗搜索</w:t>
      </w:r>
      <w:r w:rsidRPr="00811DB3">
        <w:rPr>
          <w:lang w:eastAsia="zh-CN"/>
        </w:rPr>
        <w:t>—</w:t>
      </w:r>
      <w:r w:rsidRPr="00811DB3">
        <w:rPr>
          <w:lang w:eastAsia="zh-CN"/>
        </w:rPr>
        <w:t>局部加密</w:t>
      </w:r>
      <w:r w:rsidRPr="00811DB3">
        <w:rPr>
          <w:lang w:eastAsia="zh-CN"/>
        </w:rPr>
        <w:t>—</w:t>
      </w:r>
      <w:r w:rsidRPr="00811DB3">
        <w:rPr>
          <w:lang w:eastAsia="zh-CN"/>
        </w:rPr>
        <w:t>高分区域择近</w:t>
      </w:r>
      <w:r w:rsidRPr="00811DB3">
        <w:rPr>
          <w:lang w:eastAsia="zh-CN"/>
        </w:rPr>
        <w:t>”</w:t>
      </w:r>
      <w:r w:rsidRPr="00811DB3">
        <w:rPr>
          <w:lang w:eastAsia="zh-CN"/>
        </w:rPr>
        <w:t>框架：在距离</w:t>
      </w:r>
      <w:r w:rsidRPr="00811DB3">
        <w:rPr>
          <w:lang w:eastAsia="zh-CN"/>
        </w:rPr>
        <w:t xml:space="preserve"> 200</w:t>
      </w:r>
      <w:r w:rsidRPr="00811DB3">
        <w:rPr>
          <w:lang w:eastAsia="zh-CN"/>
        </w:rPr>
        <w:t>、</w:t>
      </w:r>
      <w:r w:rsidRPr="00811DB3">
        <w:rPr>
          <w:lang w:eastAsia="zh-CN"/>
        </w:rPr>
        <w:t>600</w:t>
      </w:r>
      <w:r w:rsidRPr="00811DB3">
        <w:rPr>
          <w:lang w:eastAsia="zh-CN"/>
        </w:rPr>
        <w:t>、</w:t>
      </w:r>
      <w:r w:rsidRPr="00811DB3">
        <w:rPr>
          <w:lang w:eastAsia="zh-CN"/>
        </w:rPr>
        <w:t>1000</w:t>
      </w:r>
      <w:r w:rsidRPr="00811DB3">
        <w:rPr>
          <w:lang w:eastAsia="zh-CN"/>
        </w:rPr>
        <w:t>、</w:t>
      </w:r>
      <w:r w:rsidRPr="00811DB3">
        <w:rPr>
          <w:lang w:eastAsia="zh-CN"/>
        </w:rPr>
        <w:t>1400</w:t>
      </w:r>
      <w:r w:rsidRPr="00811DB3">
        <w:rPr>
          <w:lang w:eastAsia="zh-CN"/>
        </w:rPr>
        <w:t>、</w:t>
      </w:r>
      <w:r w:rsidRPr="00811DB3">
        <w:rPr>
          <w:lang w:eastAsia="zh-CN"/>
        </w:rPr>
        <w:t xml:space="preserve">1800 m </w:t>
      </w:r>
      <w:r w:rsidRPr="00811DB3">
        <w:rPr>
          <w:lang w:eastAsia="zh-CN"/>
        </w:rPr>
        <w:t>与</w:t>
      </w:r>
      <w:r w:rsidRPr="00811DB3">
        <w:rPr>
          <w:lang w:eastAsia="zh-CN"/>
        </w:rPr>
        <w:t xml:space="preserve"> </w:t>
      </w:r>
      <m:oMath>
        <m:sSup>
          <m:sSupPr>
            <m:ctrlPr>
              <w:rPr>
                <w:rFonts w:ascii="Cambria Math" w:hAnsi="Cambria Math"/>
              </w:rPr>
            </m:ctrlPr>
          </m:sSupPr>
          <m:e>
            <m:r>
              <w:rPr>
                <w:rFonts w:ascii="Cambria Math" w:hAnsi="Cambria Math"/>
                <w:lang w:eastAsia="zh-CN"/>
              </w:rPr>
              <m:t>60</m:t>
            </m:r>
          </m:e>
          <m:sup>
            <m:r>
              <m:rPr>
                <m:sty m:val="p"/>
              </m:rPr>
              <w:rPr>
                <w:rFonts w:ascii="Cambria Math" w:hAnsi="Cambria Math"/>
                <w:lang w:eastAsia="zh-CN"/>
              </w:rPr>
              <m:t>∘</m:t>
            </m:r>
          </m:sup>
        </m:sSup>
      </m:oMath>
      <w:r w:rsidRPr="00811DB3">
        <w:rPr>
          <w:lang w:eastAsia="zh-CN"/>
        </w:rPr>
        <w:t xml:space="preserve"> </w:t>
      </w:r>
      <w:r w:rsidRPr="00811DB3">
        <w:rPr>
          <w:lang w:eastAsia="zh-CN"/>
        </w:rPr>
        <w:t>方位步长上粗搜，再围绕前两名候选点按距离</w:t>
      </w:r>
      <w:r w:rsidRPr="00811DB3">
        <w:rPr>
          <w:lang w:eastAsia="zh-CN"/>
        </w:rPr>
        <w:t xml:space="preserve"> </w:t>
      </w:r>
      <m:oMath>
        <m:r>
          <w:rPr>
            <w:rFonts w:ascii="Cambria Math" w:hAnsi="Cambria Math"/>
            <w:lang w:eastAsia="zh-CN"/>
          </w:rPr>
          <m:t>±100 m</m:t>
        </m:r>
      </m:oMath>
      <w:r w:rsidRPr="00811DB3">
        <w:rPr>
          <w:lang w:eastAsia="zh-CN"/>
        </w:rPr>
        <w:t>、方位</w:t>
      </w:r>
      <w:r w:rsidRPr="00811DB3">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sup>
        </m:sSup>
      </m:oMath>
      <w:r w:rsidRPr="00811DB3">
        <w:rPr>
          <w:lang w:eastAsia="zh-CN"/>
        </w:rPr>
        <w:t xml:space="preserve"> </w:t>
      </w:r>
      <w:r w:rsidRPr="00811DB3">
        <w:rPr>
          <w:lang w:eastAsia="zh-CN"/>
        </w:rPr>
        <w:t>加密。</w:t>
      </w:r>
      <w:r w:rsidR="00187533" w:rsidRPr="00187533">
        <w:rPr>
          <w:lang w:eastAsia="zh-CN"/>
        </w:rPr>
        <w:t>相关干扰源定位研究表明，观测点与目标之间的几何构型以及观测点的顺序配置会共同影响定位精度和路径执行效率</w:t>
      </w:r>
      <w:r w:rsidR="00187533">
        <w:rPr>
          <w:lang w:eastAsia="zh-CN"/>
        </w:rPr>
        <w:fldChar w:fldCharType="begin"/>
      </w:r>
      <w:r w:rsidR="00187533">
        <w:rPr>
          <w:lang w:eastAsia="zh-CN"/>
        </w:rPr>
        <w:instrText xml:space="preserve"> REF _Ref240146063 \r \h </w:instrText>
      </w:r>
      <w:r w:rsidR="00187533">
        <w:rPr>
          <w:lang w:eastAsia="zh-CN"/>
        </w:rPr>
      </w:r>
      <w:r w:rsidR="00187533">
        <w:rPr>
          <w:lang w:eastAsia="zh-CN"/>
        </w:rPr>
        <w:fldChar w:fldCharType="separate"/>
      </w:r>
      <w:r w:rsidR="00187533">
        <w:rPr>
          <w:lang w:eastAsia="zh-CN"/>
        </w:rPr>
        <w:t>[6]</w:t>
      </w:r>
      <w:r w:rsidR="00187533">
        <w:rPr>
          <w:lang w:eastAsia="zh-CN"/>
        </w:rPr>
        <w:fldChar w:fldCharType="end"/>
      </w:r>
      <w:r w:rsidR="00187533" w:rsidRPr="00187533">
        <w:rPr>
          <w:lang w:eastAsia="zh-CN"/>
        </w:rPr>
        <w:t>。因此，本文在问题二选点模型的基础上，仍以几何互补性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00187533" w:rsidRPr="00187533">
        <w:rPr>
          <w:lang w:eastAsia="zh-CN"/>
        </w:rPr>
        <w:t>、接收可靠性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00187533" w:rsidRPr="00187533">
        <w:rPr>
          <w:lang w:eastAsia="zh-CN"/>
        </w:rPr>
        <w:t xml:space="preserve"> </w:t>
      </w:r>
      <w:r w:rsidR="00187533" w:rsidRPr="00187533">
        <w:rPr>
          <w:lang w:eastAsia="zh-CN"/>
        </w:rPr>
        <w:t>和预测定位半径</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sidR="00187533" w:rsidRPr="00187533">
        <w:rPr>
          <w:lang w:eastAsia="zh-CN"/>
        </w:rPr>
        <w:t xml:space="preserve"> </w:t>
      </w:r>
      <w:r w:rsidR="00187533" w:rsidRPr="00187533">
        <w:rPr>
          <w:lang w:eastAsia="zh-CN"/>
        </w:rPr>
        <w:t>衡量观测价值，同时将单程移动时间扩展为预计完成时间，使候选点评价同时计入前往测量点和测量后接近清除区域的移动成本。</w:t>
      </w:r>
      <w:r w:rsidRPr="00811DB3">
        <w:rPr>
          <w:lang w:eastAsia="zh-CN"/>
        </w:rPr>
        <w:t>设当前位置和候选点分别为</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m:rPr>
                <m:sty m:val="p"/>
              </m:rPr>
              <w:rPr>
                <w:rFonts w:ascii="Cambria Math" w:hAnsi="Cambria Math"/>
                <w:lang w:eastAsia="zh-CN"/>
              </w:rPr>
              <m:t>cur</m:t>
            </m:r>
          </m:sub>
        </m:sSub>
      </m:oMath>
      <w:r w:rsidRPr="00811DB3">
        <w:rPr>
          <w:lang w:eastAsia="zh-CN"/>
        </w:rPr>
        <w:t>、</w:t>
      </w:r>
      <m:oMath>
        <m:r>
          <w:rPr>
            <w:rFonts w:ascii="Cambria Math" w:hAnsi="Cambria Math"/>
            <w:lang w:eastAsia="zh-CN"/>
          </w:rPr>
          <m:t>M</m:t>
        </m:r>
      </m:oMath>
      <w:r w:rsidRPr="00811DB3">
        <w:rPr>
          <w:lang w:eastAsia="zh-CN"/>
        </w:rPr>
        <w:t>，新增观测后的预测圆心为</w:t>
      </w:r>
      <w:r w:rsidRPr="00811DB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MEC,pred</m:t>
            </m:r>
          </m:sub>
        </m:sSub>
      </m:oMath>
      <w:r w:rsidRPr="00811DB3">
        <w:rPr>
          <w:lang w:eastAsia="zh-CN"/>
        </w:rP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0DA3301" w14:textId="77777777" w:rsidTr="00C3786F">
        <w:trPr>
          <w:jc w:val="center"/>
        </w:trPr>
        <w:tc>
          <w:tcPr>
            <w:tcW w:w="907" w:type="dxa"/>
            <w:noWrap/>
            <w:tcMar>
              <w:top w:w="20" w:type="dxa"/>
              <w:left w:w="20" w:type="dxa"/>
              <w:bottom w:w="20" w:type="dxa"/>
              <w:right w:w="20" w:type="dxa"/>
            </w:tcMar>
            <w:vAlign w:val="center"/>
          </w:tcPr>
          <w:p w14:paraId="64F58DA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B484F9B"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MEC,pred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num>
                  <m:den>
                    <m:r>
                      <w:rPr>
                        <w:rFonts w:ascii="Cambria Math" w:hAnsi="Cambria Math"/>
                      </w:rPr>
                      <m:t>5</m:t>
                    </m:r>
                  </m:den>
                </m:f>
                <m:r>
                  <m:rPr>
                    <m:sty m:val="p"/>
                  </m:rPr>
                  <w:rPr>
                    <w:rFonts w:ascii="Cambria Math" w:hAnsi="Cambria Math"/>
                  </w:rPr>
                  <m:t>+</m:t>
                </m:r>
                <m:r>
                  <w:rPr>
                    <w:rFonts w:ascii="Cambria Math" w:hAnsi="Cambria Math"/>
                  </w:rPr>
                  <m:t>6</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022C486" w14:textId="77777777" w:rsidR="00811DB3" w:rsidRPr="00811DB3" w:rsidRDefault="00811DB3" w:rsidP="00811DB3">
            <w:pPr>
              <w:spacing w:line="240" w:lineRule="auto"/>
              <w:ind w:firstLine="360"/>
              <w:jc w:val="right"/>
            </w:pPr>
            <w:r w:rsidRPr="00811DB3">
              <w:rPr>
                <w:sz w:val="18"/>
              </w:rPr>
              <w:t>(3-4)</w:t>
            </w:r>
          </w:p>
        </w:tc>
      </w:tr>
    </w:tbl>
    <w:p w14:paraId="3DE37D89" w14:textId="77777777" w:rsidR="00811DB3" w:rsidRPr="00811DB3" w:rsidRDefault="00811DB3" w:rsidP="00811DB3">
      <w:pPr>
        <w:spacing w:line="276" w:lineRule="auto"/>
        <w:ind w:firstLine="480"/>
        <w:rPr>
          <w:lang w:eastAsia="zh-CN"/>
        </w:rPr>
      </w:pPr>
      <w:r w:rsidRPr="00811DB3">
        <w:rPr>
          <w:lang w:eastAsia="zh-CN"/>
        </w:rPr>
        <w:t>式（</w:t>
      </w:r>
      <w:r w:rsidRPr="00811DB3">
        <w:rPr>
          <w:lang w:eastAsia="zh-CN"/>
        </w:rPr>
        <w:t>3-4</w:t>
      </w:r>
      <w:r w:rsidRPr="00811DB3">
        <w:rPr>
          <w:lang w:eastAsia="zh-CN"/>
        </w:rPr>
        <w:t>）同时计入到达测量点和测量后接近清除区域的移动，并计入一次测向与频道切换的</w:t>
      </w:r>
      <w:r w:rsidRPr="00811DB3">
        <w:rPr>
          <w:lang w:eastAsia="zh-CN"/>
        </w:rPr>
        <w:t xml:space="preserve"> 6 s </w:t>
      </w:r>
      <w:r w:rsidRPr="00811DB3">
        <w:rPr>
          <w:lang w:eastAsia="zh-CN"/>
        </w:rPr>
        <w:t>成本。四项指标经极差归一化后，</w:t>
      </w:r>
      <w:r w:rsidRPr="00811DB3">
        <w:rPr>
          <w:lang w:eastAsia="zh-CN"/>
        </w:rPr>
        <w:t xml:space="preserve">J+ </w:t>
      </w:r>
      <w:r w:rsidRPr="00811DB3">
        <w:rPr>
          <w:lang w:eastAsia="zh-CN"/>
        </w:rPr>
        <w:t>采用等权评分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BEF158D" w14:textId="77777777" w:rsidTr="00C3786F">
        <w:trPr>
          <w:jc w:val="center"/>
        </w:trPr>
        <w:tc>
          <w:tcPr>
            <w:tcW w:w="907" w:type="dxa"/>
            <w:noWrap/>
            <w:tcMar>
              <w:top w:w="20" w:type="dxa"/>
              <w:left w:w="20" w:type="dxa"/>
              <w:bottom w:w="20" w:type="dxa"/>
              <w:right w:w="20" w:type="dxa"/>
            </w:tcMar>
            <w:vAlign w:val="center"/>
          </w:tcPr>
          <w:p w14:paraId="5B53D83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A9BBCCF" w14:textId="77777777" w:rsidR="00811DB3" w:rsidRPr="00811DB3" w:rsidRDefault="00811DB3" w:rsidP="00811DB3">
            <w:pPr>
              <w:spacing w:line="240" w:lineRule="auto"/>
              <w:ind w:firstLine="480"/>
              <w:jc w:val="center"/>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3A71577" w14:textId="77777777" w:rsidR="00811DB3" w:rsidRPr="00811DB3" w:rsidRDefault="00811DB3" w:rsidP="00811DB3">
            <w:pPr>
              <w:spacing w:line="240" w:lineRule="auto"/>
              <w:ind w:firstLine="360"/>
              <w:jc w:val="right"/>
            </w:pPr>
            <w:r w:rsidRPr="00811DB3">
              <w:rPr>
                <w:sz w:val="18"/>
              </w:rPr>
              <w:t>(3-5)</w:t>
            </w:r>
          </w:p>
        </w:tc>
      </w:tr>
    </w:tbl>
    <w:p w14:paraId="5E1A9937" w14:textId="15942E96" w:rsidR="00811DB3" w:rsidRPr="00811DB3" w:rsidRDefault="00811DB3" w:rsidP="00811DB3">
      <w:pPr>
        <w:spacing w:line="276" w:lineRule="auto"/>
        <w:ind w:firstLine="480"/>
        <w:rPr>
          <w:lang w:eastAsia="zh-CN"/>
        </w:rPr>
      </w:pPr>
      <w:r w:rsidRPr="00811DB3">
        <w:rPr>
          <w:lang w:eastAsia="zh-CN"/>
        </w:rPr>
        <w:t>令最高、最低得分为</w:t>
      </w:r>
      <w:r w:rsidRPr="00811DB3">
        <w:rPr>
          <w:lang w:eastAsia="zh-CN"/>
        </w:rPr>
        <w:t xml:space="preserve"> </w:t>
      </w:r>
      <m:oMath>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oMath>
      <w:r w:rsidRPr="00811DB3">
        <w:rPr>
          <w:lang w:eastAsia="zh-CN"/>
        </w:rPr>
        <w:t>，取</w:t>
      </w:r>
      <w:r w:rsidRPr="00811DB3">
        <w:rPr>
          <w:lang w:eastAsia="zh-CN"/>
        </w:rPr>
        <w:t xml:space="preserve"> </w:t>
      </w:r>
      <m:oMath>
        <m:r>
          <w:rPr>
            <w:rFonts w:ascii="Cambria Math" w:hAnsi="Cambria Math"/>
            <w:lang w:eastAsia="zh-CN"/>
          </w:rPr>
          <m:t>η=0.10</m:t>
        </m:r>
      </m:oMath>
      <w:r w:rsidRPr="00811DB3">
        <w:rPr>
          <w:lang w:eastAsia="zh-CN"/>
        </w:rPr>
        <w:t>，构造</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m:rPr>
                <m:sty m:val="p"/>
              </m:rPr>
              <w:rPr>
                <w:rFonts w:ascii="Cambria Math" w:hAnsi="Cambria Math"/>
                <w:lang w:eastAsia="zh-CN"/>
              </w:rPr>
              <m:t>good</m:t>
            </m:r>
          </m:sub>
        </m:sSub>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r>
          <m:rPr>
            <m:sty m:val="p"/>
          </m:rPr>
          <w:rPr>
            <w:rFonts w:ascii="Cambria Math" w:hAnsi="Cambria Math"/>
            <w:lang w:eastAsia="zh-CN"/>
          </w:rPr>
          <m:t>)}</m:t>
        </m:r>
      </m:oMath>
      <w:r w:rsidRPr="00811DB3">
        <w:rPr>
          <w:lang w:eastAsia="zh-CN"/>
        </w:rPr>
        <w:t>。在该集合中依次按预计完成时间最小、预测半径最小、综合得分最高选择下一检测点，从而减弱离散网格峰值对决策的影响。</w:t>
      </w:r>
    </w:p>
    <w:p w14:paraId="3D74A866"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3</w:t>
      </w:r>
      <w:r w:rsidRPr="00811DB3">
        <w:rPr>
          <w:rFonts w:eastAsia="黑体"/>
          <w:b/>
          <w:lang w:eastAsia="zh-CN"/>
        </w:rPr>
        <w:t>）覆盖点数与半径联合优化</w:t>
      </w:r>
    </w:p>
    <w:p w14:paraId="3F6D2D97" w14:textId="32F28DEB" w:rsidR="00811DB3" w:rsidRPr="00811DB3" w:rsidRDefault="00187533" w:rsidP="00811DB3">
      <w:pPr>
        <w:spacing w:line="276" w:lineRule="auto"/>
        <w:ind w:firstLine="480"/>
        <w:rPr>
          <w:lang w:eastAsia="zh-CN"/>
        </w:rPr>
      </w:pPr>
      <w:r w:rsidRPr="00187533">
        <w:rPr>
          <w:lang w:eastAsia="zh-CN"/>
        </w:rPr>
        <w:t>未知环境覆盖路径规划通常需要在机器人运动过程中记录覆盖进度，并对尚未覆盖的局部区域安排补充访问，以降低覆盖空洞和远距离返程的风险</w:t>
      </w:r>
      <w:r>
        <w:rPr>
          <w:lang w:eastAsia="zh-CN"/>
        </w:rPr>
        <w:fldChar w:fldCharType="begin"/>
      </w:r>
      <w:r>
        <w:rPr>
          <w:lang w:eastAsia="zh-CN"/>
        </w:rPr>
        <w:instrText xml:space="preserve"> REF _Ref240146143 \r \h </w:instrText>
      </w:r>
      <w:r>
        <w:rPr>
          <w:lang w:eastAsia="zh-CN"/>
        </w:rPr>
      </w:r>
      <w:r>
        <w:rPr>
          <w:lang w:eastAsia="zh-CN"/>
        </w:rPr>
        <w:fldChar w:fldCharType="separate"/>
      </w:r>
      <w:r>
        <w:rPr>
          <w:lang w:eastAsia="zh-CN"/>
        </w:rPr>
        <w:t>[7]</w:t>
      </w:r>
      <w:r>
        <w:rPr>
          <w:lang w:eastAsia="zh-CN"/>
        </w:rPr>
        <w:fldChar w:fldCharType="end"/>
      </w:r>
      <w:r w:rsidRPr="00187533">
        <w:rPr>
          <w:lang w:eastAsia="zh-CN"/>
        </w:rPr>
        <w:t>。结合本题作业区域为无障碍圆域、信号源存在接收距离下界的特点，本文不直接采用采样图覆盖算法，而是构造能够解析验证的</w:t>
      </w:r>
      <w:r w:rsidRPr="00187533">
        <w:rPr>
          <w:lang w:eastAsia="zh-CN"/>
        </w:rPr>
        <w:t>“</w:t>
      </w:r>
      <w:r w:rsidRPr="00187533">
        <w:rPr>
          <w:lang w:eastAsia="zh-CN"/>
        </w:rPr>
        <w:t>中心点</w:t>
      </w:r>
      <w:r w:rsidRPr="00187533">
        <w:rPr>
          <w:lang w:eastAsia="zh-CN"/>
        </w:rPr>
        <w:t>—</w:t>
      </w:r>
      <w:r w:rsidRPr="00187533">
        <w:rPr>
          <w:lang w:eastAsia="zh-CN"/>
        </w:rPr>
        <w:t>等角外环点</w:t>
      </w:r>
      <w:r w:rsidRPr="00187533">
        <w:rPr>
          <w:lang w:eastAsia="zh-CN"/>
        </w:rPr>
        <w:t>”</w:t>
      </w:r>
      <w:r w:rsidRPr="00187533">
        <w:rPr>
          <w:lang w:eastAsia="zh-CN"/>
        </w:rPr>
        <w:t>覆盖结构。模型设置一个原点停靠点和</w:t>
      </w:r>
      <w:r>
        <w:rPr>
          <w:rFonts w:hint="eastAsia"/>
          <w:lang w:eastAsia="zh-CN"/>
        </w:rPr>
        <w:t xml:space="preserve"> </w:t>
      </w:r>
      <m:oMath>
        <m:r>
          <w:rPr>
            <w:rFonts w:ascii="Cambria Math" w:hAnsi="Cambria Math"/>
            <w:lang w:eastAsia="zh-CN"/>
          </w:rPr>
          <m:t>n</m:t>
        </m:r>
      </m:oMath>
      <w:r>
        <w:rPr>
          <w:rFonts w:hint="eastAsia"/>
          <w:lang w:eastAsia="zh-CN"/>
        </w:rPr>
        <w:t xml:space="preserve"> </w:t>
      </w:r>
      <w:r w:rsidRPr="00187533">
        <w:rPr>
          <w:lang w:eastAsia="zh-CN"/>
        </w:rPr>
        <w:t>个等角外环点，覆盖停靠点同时作为频道检测点，</w:t>
      </w:r>
      <w:r w:rsidR="00811DB3" w:rsidRPr="00811DB3">
        <w:rPr>
          <w:lang w:eastAsia="zh-CN"/>
        </w:rPr>
        <w:t>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74BFF1" w14:textId="77777777" w:rsidTr="00C3786F">
        <w:trPr>
          <w:jc w:val="center"/>
        </w:trPr>
        <w:tc>
          <w:tcPr>
            <w:tcW w:w="907" w:type="dxa"/>
            <w:noWrap/>
            <w:tcMar>
              <w:top w:w="20" w:type="dxa"/>
              <w:left w:w="20" w:type="dxa"/>
              <w:bottom w:w="20" w:type="dxa"/>
              <w:right w:w="20" w:type="dxa"/>
            </w:tcMar>
            <w:vAlign w:val="center"/>
          </w:tcPr>
          <w:p w14:paraId="5A7AE035"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6F82FBD"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0</m:t>
                    </m:r>
                  </m:sub>
                  <m:sup>
                    <m:r>
                      <m:rPr>
                        <m:sty m:val="p"/>
                      </m:rPr>
                      <w:rPr>
                        <w:rFonts w:ascii="Cambria Math" w:hAnsi="Cambria Math"/>
                      </w:rPr>
                      <m:t>cov</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cr m:val="script"/>
                      </m:rPr>
                      <w:rPr>
                        <w:rFonts w:ascii="Cambria Math" w:hAnsi="Cambria Math"/>
                      </w:rPr>
                      <m:t>l</m:t>
                    </m:r>
                  </m:sub>
                  <m:sup>
                    <m:r>
                      <m:rPr>
                        <m:sty m:val="p"/>
                      </m:rPr>
                      <w:rPr>
                        <w:rFonts w:ascii="Cambria Math" w:hAnsi="Cambria Math"/>
                      </w:rPr>
                      <m:t>cov</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ctrlPr>
                      <w:rPr>
                        <w:rFonts w:ascii="Cambria Math" w:hAnsi="Cambria Math"/>
                      </w:rPr>
                    </m:ctrlPr>
                  </m:dPr>
                  <m:e>
                    <m:r>
                      <m:rPr>
                        <m:sty m:val="p"/>
                      </m:rPr>
                      <w:rPr>
                        <w:rFonts w:ascii="Cambria Math" w:hAnsi="Cambria Math"/>
                      </w:rPr>
                      <m:t>cos</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r>
                      <m:rPr>
                        <m:sty m:val="p"/>
                      </m:rPr>
                      <w:rPr>
                        <w:rFonts w:ascii="Cambria Math" w:hAnsi="Cambria Math"/>
                      </w:rPr>
                      <m:t>,sin</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e>
                </m:d>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A4C415F" w14:textId="77777777" w:rsidR="00811DB3" w:rsidRPr="00811DB3" w:rsidRDefault="00811DB3" w:rsidP="00811DB3">
            <w:pPr>
              <w:spacing w:line="240" w:lineRule="auto"/>
              <w:ind w:firstLine="360"/>
              <w:jc w:val="right"/>
            </w:pPr>
            <w:r w:rsidRPr="00811DB3">
              <w:rPr>
                <w:sz w:val="18"/>
              </w:rPr>
              <w:t>(3-6)</w:t>
            </w:r>
          </w:p>
        </w:tc>
      </w:tr>
    </w:tbl>
    <w:p w14:paraId="3BF43FA4" w14:textId="3F9FF25F" w:rsidR="00811DB3" w:rsidRPr="00811DB3" w:rsidRDefault="00811DB3" w:rsidP="00811DB3">
      <w:pPr>
        <w:spacing w:line="276" w:lineRule="auto"/>
        <w:ind w:firstLine="480"/>
        <w:rPr>
          <w:lang w:eastAsia="zh-CN"/>
        </w:rPr>
      </w:pPr>
      <w:r w:rsidRPr="00811DB3">
        <w:rPr>
          <w:lang w:eastAsia="zh-CN"/>
        </w:rPr>
        <w:t>原点覆盖内侧区域；外侧最不利位置位于作业圆边界及相邻环点角平分线上。该位置到最近外环点的距离以及给定</w:t>
      </w:r>
      <w:r w:rsidRPr="00811DB3">
        <w:rPr>
          <w:lang w:eastAsia="zh-CN"/>
        </w:rPr>
        <w:t xml:space="preserve"> </w:t>
      </w:r>
      <m:oMath>
        <m:r>
          <w:rPr>
            <w:rFonts w:ascii="Cambria Math" w:hAnsi="Cambria Math"/>
            <w:lang w:eastAsia="zh-CN"/>
          </w:rPr>
          <m:t>n</m:t>
        </m:r>
      </m:oMath>
      <w:r w:rsidRPr="00811DB3">
        <w:rPr>
          <w:lang w:eastAsia="zh-CN"/>
        </w:rPr>
        <w:t xml:space="preserve"> </w:t>
      </w:r>
      <w:r w:rsidRPr="00811DB3">
        <w:rPr>
          <w:lang w:eastAsia="zh-CN"/>
        </w:rPr>
        <w:t>时的最小安全环半径分别为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363FFB0" w14:textId="77777777" w:rsidTr="00C3786F">
        <w:trPr>
          <w:jc w:val="center"/>
        </w:trPr>
        <w:tc>
          <w:tcPr>
            <w:tcW w:w="907" w:type="dxa"/>
            <w:noWrap/>
            <w:tcMar>
              <w:top w:w="20" w:type="dxa"/>
              <w:left w:w="20" w:type="dxa"/>
              <w:bottom w:w="20" w:type="dxa"/>
              <w:right w:w="20" w:type="dxa"/>
            </w:tcMar>
            <w:vAlign w:val="center"/>
          </w:tcPr>
          <w:p w14:paraId="243A4E2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BD5AE6C"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r>
                      <w:rPr>
                        <w:rFonts w:ascii="Cambria Math" w:hAnsi="Cambria Math"/>
                      </w:rPr>
                      <m:t>&amp;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cov</m:t>
                            </m:r>
                          </m:sub>
                          <m:sup>
                            <m:r>
                              <w:rPr>
                                <w:rFonts w:ascii="Cambria Math" w:hAnsi="Cambria Math"/>
                              </w:rPr>
                              <m:t>2</m:t>
                            </m:r>
                          </m:sup>
                        </m:sSubSup>
                        <m:r>
                          <m:rPr>
                            <m:sty m:val="p"/>
                          </m:rPr>
                          <w:rPr>
                            <w:rFonts w:ascii="Cambria Math" w:hAnsi="Cambria Math"/>
                          </w:rPr>
                          <m:t>-</m:t>
                        </m:r>
                        <m:r>
                          <w:rPr>
                            <w:rFonts w:ascii="Cambria Math" w:hAnsi="Cambria Math"/>
                          </w:rPr>
                          <m:t>2R</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cov,min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R</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F914729" w14:textId="77777777" w:rsidR="00811DB3" w:rsidRPr="00811DB3" w:rsidRDefault="00811DB3" w:rsidP="00811DB3">
            <w:pPr>
              <w:spacing w:line="240" w:lineRule="auto"/>
              <w:ind w:firstLine="360"/>
              <w:jc w:val="right"/>
            </w:pPr>
            <w:r w:rsidRPr="00811DB3">
              <w:rPr>
                <w:sz w:val="18"/>
              </w:rPr>
              <w:t>(3-7)</w:t>
            </w:r>
          </w:p>
        </w:tc>
      </w:tr>
    </w:tbl>
    <w:p w14:paraId="2E54A5EE" w14:textId="77777777" w:rsidR="00811DB3" w:rsidRPr="00811DB3" w:rsidRDefault="00811DB3" w:rsidP="00811DB3">
      <w:pPr>
        <w:spacing w:line="276" w:lineRule="auto"/>
        <w:ind w:firstLine="480"/>
        <w:rPr>
          <w:lang w:eastAsia="zh-CN"/>
        </w:rPr>
      </w:pPr>
      <w:r w:rsidRPr="00811DB3">
        <w:rPr>
          <w:lang w:eastAsia="zh-CN"/>
        </w:rPr>
        <w:t>只要</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，任意信号源均能在某个停靠点被发现。对应的开环覆盖路径长度为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8E8D78F" w14:textId="77777777" w:rsidTr="00C3786F">
        <w:trPr>
          <w:jc w:val="center"/>
        </w:trPr>
        <w:tc>
          <w:tcPr>
            <w:tcW w:w="907" w:type="dxa"/>
            <w:noWrap/>
            <w:tcMar>
              <w:top w:w="20" w:type="dxa"/>
              <w:left w:w="20" w:type="dxa"/>
              <w:bottom w:w="20" w:type="dxa"/>
              <w:right w:w="20" w:type="dxa"/>
            </w:tcMar>
            <w:vAlign w:val="center"/>
          </w:tcPr>
          <w:p w14:paraId="006E6EA3"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7970828"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)sin</m:t>
                    </m:r>
                    <m:f>
                      <m:fPr>
                        <m:ctrlPr>
                          <w:rPr>
                            <w:rFonts w:ascii="Cambria Math" w:hAnsi="Cambria Math"/>
                          </w:rPr>
                        </m:ctrlPr>
                      </m:fPr>
                      <m:num>
                        <m:r>
                          <w:rPr>
                            <w:rFonts w:ascii="Cambria Math" w:hAnsi="Cambria Math"/>
                          </w:rPr>
                          <m:t>π</m:t>
                        </m:r>
                      </m:num>
                      <m:den>
                        <m:r>
                          <w:rPr>
                            <w:rFonts w:ascii="Cambria Math" w:hAnsi="Cambria Math"/>
                          </w:rPr>
                          <m:t>n</m:t>
                        </m:r>
                      </m:den>
                    </m:f>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820AF10" w14:textId="77777777" w:rsidR="00811DB3" w:rsidRPr="00811DB3" w:rsidRDefault="00811DB3" w:rsidP="00811DB3">
            <w:pPr>
              <w:spacing w:line="240" w:lineRule="auto"/>
              <w:ind w:firstLine="360"/>
              <w:jc w:val="right"/>
            </w:pPr>
            <w:r w:rsidRPr="00811DB3">
              <w:rPr>
                <w:sz w:val="18"/>
              </w:rPr>
              <w:t>(3-8)</w:t>
            </w:r>
          </w:p>
        </w:tc>
      </w:tr>
    </w:tbl>
    <w:p w14:paraId="27A269E9" w14:textId="5A555C8F" w:rsidR="00811DB3" w:rsidRPr="00811DB3" w:rsidRDefault="00811DB3" w:rsidP="00811DB3">
      <w:pPr>
        <w:spacing w:line="276" w:lineRule="auto"/>
        <w:ind w:firstLine="480"/>
        <w:rPr>
          <w:lang w:eastAsia="zh-CN"/>
        </w:rPr>
      </w:pPr>
      <w:r w:rsidRPr="00811DB3">
        <w:rPr>
          <w:lang w:eastAsia="zh-CN"/>
        </w:rPr>
        <w:t>增加环点可以缩短安全半径和移动路径，但也会增加一轮未知频道扫描。综合比较</w:t>
      </w:r>
      <w:r w:rsidRPr="00811DB3">
        <w:rPr>
          <w:lang w:eastAsia="zh-CN"/>
        </w:rPr>
        <w:t xml:space="preserve"> </w:t>
      </w:r>
      <m:oMath>
        <m:r>
          <w:rPr>
            <w:rFonts w:ascii="Cambria Math" w:hAnsi="Cambria Math"/>
            <w:lang w:eastAsia="zh-CN"/>
          </w:rPr>
          <m:t>n=6,7,8</m:t>
        </m:r>
      </m:oMath>
      <w:r w:rsidRPr="00811DB3">
        <w:rPr>
          <w:lang w:eastAsia="zh-CN"/>
        </w:rPr>
        <w:t xml:space="preserve"> </w:t>
      </w:r>
      <w:r w:rsidRPr="00811DB3">
        <w:rPr>
          <w:lang w:eastAsia="zh-CN"/>
        </w:rPr>
        <w:t>后，取</w:t>
      </w:r>
      <w:r w:rsidRPr="00811DB3">
        <w:rPr>
          <w:lang w:eastAsia="zh-CN"/>
        </w:rPr>
        <w:t xml:space="preserve"> </w:t>
      </w:r>
      <m:oMath>
        <m:r>
          <w:rPr>
            <w:rFonts w:ascii="Cambria Math" w:hAnsi="Cambria Math"/>
            <w:lang w:eastAsia="zh-CN"/>
          </w:rPr>
          <m:t>n=7</m:t>
        </m:r>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，此时</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7</m:t>
            </m:r>
          </m:sub>
        </m:sSub>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998.25 </m:t>
        </m:r>
        <m:r>
          <m:rPr>
            <m:sty m:val="p"/>
          </m:rPr>
          <w:rPr>
            <w:rFonts w:ascii="Cambria Math" w:hAnsi="Cambria Math"/>
            <w:lang w:eastAsia="zh-CN"/>
          </w:rPr>
          <m:t>m</m:t>
        </m:r>
      </m:oMath>
      <w:r w:rsidRPr="00811DB3">
        <w:rPr>
          <w:lang w:eastAsia="zh-CN"/>
        </w:rPr>
        <w:t>、</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6207 </m:t>
        </m:r>
        <m:r>
          <m:rPr>
            <m:sty m:val="p"/>
          </m:rPr>
          <w:rPr>
            <w:rFonts w:ascii="Cambria Math" w:hAnsi="Cambria Math"/>
            <w:lang w:eastAsia="zh-CN"/>
          </w:rPr>
          <m:t>m</m:t>
        </m:r>
      </m:oMath>
      <w:r w:rsidRPr="00811DB3">
        <w:rPr>
          <w:lang w:eastAsia="zh-CN"/>
        </w:rPr>
        <w:t>，在最小接收半径下保留</w:t>
      </w:r>
      <w:r w:rsidRPr="00811DB3">
        <w:rPr>
          <w:lang w:eastAsia="zh-CN"/>
        </w:rPr>
        <w:t xml:space="preserve"> 1.75 m </w:t>
      </w:r>
      <w:r w:rsidRPr="00811DB3">
        <w:rPr>
          <w:lang w:eastAsia="zh-CN"/>
        </w:rPr>
        <w:t>覆盖余量。七点环指七个外环点，加上原点共有八个停靠点。</w:t>
      </w:r>
    </w:p>
    <w:p w14:paraId="1CC5C4C5"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4</w:t>
      </w:r>
      <w:r w:rsidRPr="00811DB3">
        <w:rPr>
          <w:rFonts w:eastAsia="黑体"/>
          <w:b/>
          <w:lang w:eastAsia="zh-CN"/>
        </w:rPr>
        <w:t>）共观测与滚动清除调度</w:t>
      </w:r>
    </w:p>
    <w:p w14:paraId="6A1A8B16" w14:textId="46BF02E6" w:rsidR="00811DB3" w:rsidRPr="00811DB3" w:rsidRDefault="00811DB3" w:rsidP="00811DB3">
      <w:pPr>
        <w:spacing w:line="276" w:lineRule="auto"/>
        <w:ind w:firstLine="480"/>
        <w:rPr>
          <w:lang w:eastAsia="zh-CN"/>
        </w:rPr>
      </w:pPr>
      <w:r w:rsidRPr="00811DB3">
        <w:rPr>
          <w:lang w:eastAsia="zh-CN"/>
        </w:rPr>
        <w:t>机器狗为主频道到达某检测点后，同时评价其他已发现频道。设其保证接收比例和交会质量为</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811DB3">
        <w:rPr>
          <w:lang w:eastAsia="zh-CN"/>
        </w:rPr>
        <w:t>、</w:t>
      </w:r>
      <m:oMath>
        <m:r>
          <w:rPr>
            <w:rFonts w:ascii="Cambria Math" w:hAnsi="Cambria Math"/>
            <w:lang w:eastAsia="zh-CN"/>
          </w:rPr>
          <m:t>q</m:t>
        </m:r>
      </m:oMath>
      <w:r w:rsidRPr="00811DB3">
        <w:rPr>
          <w:lang w:eastAsia="zh-CN"/>
        </w:rPr>
        <w:t>，单位动作时间的信息价值为</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w:rPr>
            <w:rFonts w:ascii="Cambria Math" w:hAnsi="Cambria Math"/>
            <w:lang w:eastAsia="zh-CN"/>
          </w:rPr>
          <m:t>q</m:t>
        </m:r>
        <m:r>
          <m:rPr>
            <m:sty m:val="p"/>
          </m:rPr>
          <w:rPr>
            <w:rFonts w:ascii="Cambria Math" w:hAnsi="Cambria Math"/>
            <w:lang w:eastAsia="zh-CN"/>
          </w:rPr>
          <m:t>/</m:t>
        </m:r>
        <m:r>
          <w:rPr>
            <w:rFonts w:ascii="Cambria Math" w:hAnsi="Cambria Math"/>
            <w:lang w:eastAsia="zh-CN"/>
          </w:rPr>
          <m:t>6</m:t>
        </m:r>
      </m:oMath>
      <w:r w:rsidRPr="00811DB3">
        <w:rPr>
          <w:lang w:eastAsia="zh-CN"/>
        </w:rPr>
        <w:t>。当</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m:rPr>
            <m:sty m:val="p"/>
          </m:rPr>
          <w:rPr>
            <w:rFonts w:ascii="Cambria Math" w:hAnsi="Cambria Math"/>
            <w:lang w:eastAsia="zh-CN"/>
          </w:rPr>
          <m:t>≥</m:t>
        </m:r>
        <m:r>
          <w:rPr>
            <w:rFonts w:ascii="Cambria Math" w:hAnsi="Cambria Math"/>
            <w:lang w:eastAsia="zh-CN"/>
          </w:rPr>
          <m:t>0.60</m:t>
        </m:r>
      </m:oMath>
      <w:r w:rsidRPr="00811DB3">
        <w:rPr>
          <w:lang w:eastAsia="zh-CN"/>
        </w:rPr>
        <w:t xml:space="preserve"> </w:t>
      </w:r>
      <w:r w:rsidRPr="00811DB3">
        <w:rPr>
          <w:lang w:eastAsia="zh-CN"/>
        </w:rPr>
        <w:t>且</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r>
          <w:rPr>
            <w:rFonts w:ascii="Cambria Math" w:hAnsi="Cambria Math"/>
            <w:lang w:eastAsia="zh-CN"/>
          </w:rPr>
          <m:t>0.035</m:t>
        </m:r>
      </m:oMath>
      <w:r w:rsidRPr="00811DB3">
        <w:rPr>
          <w:lang w:eastAsia="zh-CN"/>
        </w:rPr>
        <w:t xml:space="preserve"> </w:t>
      </w:r>
      <w:r w:rsidRPr="00811DB3">
        <w:rPr>
          <w:lang w:eastAsia="zh-CN"/>
        </w:rPr>
        <w:t>时执行共观测，每个覆盖点的预算为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981CB8" w14:textId="77777777" w:rsidTr="00C3786F">
        <w:trPr>
          <w:jc w:val="center"/>
        </w:trPr>
        <w:tc>
          <w:tcPr>
            <w:tcW w:w="907" w:type="dxa"/>
            <w:noWrap/>
            <w:tcMar>
              <w:top w:w="20" w:type="dxa"/>
              <w:left w:w="20" w:type="dxa"/>
              <w:bottom w:w="20" w:type="dxa"/>
              <w:right w:w="20" w:type="dxa"/>
            </w:tcMar>
            <w:vAlign w:val="center"/>
          </w:tcPr>
          <w:p w14:paraId="1756BCD0"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9627AA"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co</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5</m:t>
                    </m:r>
                    <m:r>
                      <m:rPr>
                        <m:sty m:val="p"/>
                      </m:rPr>
                      <w:rPr>
                        <w:rFonts w:ascii="Cambria Math" w:hAnsi="Cambria Math"/>
                      </w:rPr>
                      <m:t>,min</m:t>
                    </m:r>
                    <m:d>
                      <m:dPr>
                        <m:ctrlPr>
                          <w:rPr>
                            <w:rFonts w:ascii="Cambria Math" w:hAnsi="Cambria Math"/>
                          </w:rPr>
                        </m:ctrlPr>
                      </m:dPr>
                      <m:e>
                        <m:r>
                          <w:rPr>
                            <w:rFonts w:ascii="Cambria Math" w:hAnsi="Cambria Math"/>
                          </w:rPr>
                          <m:t>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unresolved</m:t>
                                    </m:r>
                                  </m:sub>
                                </m:sSub>
                              </m:num>
                              <m:den>
                                <m:r>
                                  <w:rPr>
                                    <w:rFonts w:ascii="Cambria Math" w:hAnsi="Cambria Math"/>
                                  </w:rPr>
                                  <m:t>3</m:t>
                                </m:r>
                              </m:den>
                            </m:f>
                          </m:e>
                        </m:d>
                      </m:e>
                    </m:d>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1C7C9620" w14:textId="77777777" w:rsidR="00811DB3" w:rsidRPr="00811DB3" w:rsidRDefault="00811DB3" w:rsidP="00811DB3">
            <w:pPr>
              <w:spacing w:line="240" w:lineRule="auto"/>
              <w:ind w:firstLine="360"/>
              <w:jc w:val="right"/>
            </w:pPr>
            <w:r w:rsidRPr="00811DB3">
              <w:rPr>
                <w:sz w:val="18"/>
              </w:rPr>
              <w:t>(3-9)</w:t>
            </w:r>
          </w:p>
        </w:tc>
      </w:tr>
    </w:tbl>
    <w:p w14:paraId="5092A98A" w14:textId="77777777" w:rsidR="00811DB3" w:rsidRPr="00811DB3" w:rsidRDefault="00811DB3" w:rsidP="00811DB3">
      <w:pPr>
        <w:spacing w:line="276" w:lineRule="auto"/>
        <w:ind w:firstLine="480"/>
        <w:rPr>
          <w:lang w:eastAsia="zh-CN"/>
        </w:rPr>
      </w:pPr>
      <w:r w:rsidRPr="00811DB3">
        <w:rPr>
          <w:lang w:eastAsia="zh-CN"/>
        </w:rPr>
        <w:t>共观测不增加移动距离；若某频道满足式（</w:t>
      </w:r>
      <w:r w:rsidRPr="00811DB3">
        <w:rPr>
          <w:lang w:eastAsia="zh-CN"/>
        </w:rPr>
        <w:t>3-3</w:t>
      </w:r>
      <w:r w:rsidRPr="00811DB3">
        <w:rPr>
          <w:lang w:eastAsia="zh-CN"/>
        </w:rPr>
        <w:t>），且绕行其圆心再前往下一覆盖点所增加的距离不超过</w:t>
      </w:r>
      <w:r w:rsidRPr="00811DB3">
        <w:rPr>
          <w:lang w:eastAsia="zh-CN"/>
        </w:rPr>
        <w:t xml:space="preserve"> 250 m</w:t>
      </w:r>
      <w:r w:rsidRPr="00811DB3">
        <w:rPr>
          <w:lang w:eastAsia="zh-CN"/>
        </w:rPr>
        <w:t>，则顺路完成清除。</w:t>
      </w:r>
    </w:p>
    <w:p w14:paraId="257F0626" w14:textId="77777777" w:rsidR="00811DB3" w:rsidRPr="00811DB3" w:rsidRDefault="00811DB3" w:rsidP="00811DB3">
      <w:pPr>
        <w:spacing w:line="276" w:lineRule="auto"/>
        <w:ind w:firstLine="480"/>
        <w:rPr>
          <w:lang w:eastAsia="zh-CN"/>
        </w:rPr>
      </w:pPr>
      <w:r w:rsidRPr="00811DB3">
        <w:rPr>
          <w:lang w:eastAsia="zh-CN"/>
        </w:rPr>
        <w:t>在每个停靠点，模型先扫描所有未知频道，再按</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oMath>
      <w:r w:rsidRPr="00811DB3">
        <w:rPr>
          <w:lang w:eastAsia="zh-CN"/>
        </w:rPr>
        <w:t xml:space="preserve"> </w:t>
      </w:r>
      <w:r w:rsidRPr="00811DB3">
        <w:rPr>
          <w:lang w:eastAsia="zh-CN"/>
        </w:rPr>
        <w:t>从高到低选择共观测对象。已满足清除条件、观测次数已充分或曾在该点测量的频道不再参与竞争。由此，覆盖阶段既保持未知频道的完整扫描，又利用停靠时间提前压缩已发现源的可行域。</w:t>
      </w:r>
    </w:p>
    <w:p w14:paraId="151BB2AE" w14:textId="46D37271" w:rsidR="00811DB3" w:rsidRPr="00811DB3" w:rsidRDefault="00811DB3" w:rsidP="00811DB3">
      <w:pPr>
        <w:spacing w:line="276" w:lineRule="auto"/>
        <w:ind w:firstLine="480"/>
        <w:rPr>
          <w:lang w:eastAsia="zh-CN"/>
        </w:rPr>
      </w:pPr>
      <w:r w:rsidRPr="00811DB3">
        <w:rPr>
          <w:lang w:eastAsia="zh-CN"/>
        </w:rPr>
        <w:t>覆盖结束后，令</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为时刻</w:t>
      </w:r>
      <w:r w:rsidRPr="00811DB3">
        <w:rPr>
          <w:lang w:eastAsia="zh-CN"/>
        </w:rPr>
        <w:t xml:space="preserve"> </w:t>
      </w:r>
      <m:oMath>
        <m:r>
          <w:rPr>
            <w:rFonts w:ascii="Cambria Math" w:hAnsi="Cambria Math"/>
            <w:lang w:eastAsia="zh-CN"/>
          </w:rPr>
          <m:t>t</m:t>
        </m:r>
      </m:oMath>
      <w:r w:rsidRPr="00811DB3">
        <w:rPr>
          <w:lang w:eastAsia="zh-CN"/>
        </w:rPr>
        <w:t xml:space="preserve"> </w:t>
      </w:r>
      <w:r w:rsidRPr="00811DB3">
        <w:rPr>
          <w:lang w:eastAsia="zh-CN"/>
        </w:rPr>
        <w:t>的未清除频道集合，以各频道最小覆盖圆圆心为锚点，求从当前位置出发的开放路径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A5A0417" w14:textId="77777777" w:rsidTr="00C3786F">
        <w:trPr>
          <w:jc w:val="center"/>
        </w:trPr>
        <w:tc>
          <w:tcPr>
            <w:tcW w:w="907" w:type="dxa"/>
            <w:noWrap/>
            <w:tcMar>
              <w:top w:w="20" w:type="dxa"/>
              <w:left w:w="20" w:type="dxa"/>
              <w:bottom w:w="20" w:type="dxa"/>
              <w:right w:w="20" w:type="dxa"/>
            </w:tcMar>
            <w:vAlign w:val="center"/>
          </w:tcPr>
          <w:p w14:paraId="62A26CA4"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C2EA89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e>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506A0F6" w14:textId="77777777" w:rsidR="00811DB3" w:rsidRPr="00811DB3" w:rsidRDefault="00811DB3" w:rsidP="00811DB3">
            <w:pPr>
              <w:spacing w:line="240" w:lineRule="auto"/>
              <w:ind w:firstLine="360"/>
              <w:jc w:val="right"/>
            </w:pPr>
            <w:r w:rsidRPr="00811DB3">
              <w:rPr>
                <w:sz w:val="18"/>
              </w:rPr>
              <w:t>(3-10)</w:t>
            </w:r>
          </w:p>
        </w:tc>
      </w:tr>
    </w:tbl>
    <w:p w14:paraId="0A5BB09D" w14:textId="31342FFA" w:rsidR="00811DB3" w:rsidRPr="00811DB3" w:rsidRDefault="00187533" w:rsidP="00811DB3">
      <w:pPr>
        <w:spacing w:line="276" w:lineRule="auto"/>
        <w:ind w:firstLine="480"/>
        <w:rPr>
          <w:lang w:eastAsia="zh-CN"/>
        </w:rPr>
      </w:pPr>
      <w:r w:rsidRPr="00187533">
        <w:rPr>
          <w:lang w:eastAsia="zh-CN"/>
        </w:rPr>
        <w:t>分层导航方法可将较长时间尺度上的路径规划与环境状态变化触发的局部重规划分开处理，以增强动态任务中的适应能力</w:t>
      </w:r>
      <w:r>
        <w:rPr>
          <w:lang w:eastAsia="zh-CN"/>
        </w:rPr>
        <w:fldChar w:fldCharType="begin"/>
      </w:r>
      <w:r>
        <w:rPr>
          <w:lang w:eastAsia="zh-CN"/>
        </w:rPr>
        <w:instrText xml:space="preserve"> REF _Ref240146239 \r \h </w:instrText>
      </w:r>
      <w:r>
        <w:rPr>
          <w:lang w:eastAsia="zh-CN"/>
        </w:rPr>
      </w:r>
      <w:r>
        <w:rPr>
          <w:lang w:eastAsia="zh-CN"/>
        </w:rPr>
        <w:fldChar w:fldCharType="separate"/>
      </w:r>
      <w:r>
        <w:rPr>
          <w:lang w:eastAsia="zh-CN"/>
        </w:rPr>
        <w:t>[8]</w:t>
      </w:r>
      <w:r>
        <w:rPr>
          <w:lang w:eastAsia="zh-CN"/>
        </w:rPr>
        <w:fldChar w:fldCharType="end"/>
      </w:r>
      <w:r w:rsidRPr="00187533">
        <w:rPr>
          <w:lang w:eastAsia="zh-CN"/>
        </w:rPr>
        <w:t>。借鉴其中</w:t>
      </w:r>
      <w:r w:rsidRPr="00187533">
        <w:rPr>
          <w:lang w:eastAsia="zh-CN"/>
        </w:rPr>
        <w:t>“</w:t>
      </w:r>
      <w:r w:rsidRPr="00187533">
        <w:rPr>
          <w:lang w:eastAsia="zh-CN"/>
        </w:rPr>
        <w:t>规划器</w:t>
      </w:r>
      <w:r w:rsidRPr="00187533">
        <w:rPr>
          <w:lang w:eastAsia="zh-CN"/>
        </w:rPr>
        <w:t>—</w:t>
      </w:r>
      <w:r w:rsidRPr="00187533">
        <w:rPr>
          <w:lang w:eastAsia="zh-CN"/>
        </w:rPr>
        <w:t>重规划触发器</w:t>
      </w:r>
      <w:r w:rsidRPr="00187533">
        <w:rPr>
          <w:lang w:eastAsia="zh-CN"/>
        </w:rPr>
        <w:t>”</w:t>
      </w:r>
      <w:r w:rsidRPr="00187533">
        <w:rPr>
          <w:lang w:eastAsia="zh-CN"/>
        </w:rPr>
        <w:t>的架构思想，本文以最近邻法生成初始开放路径，再采用</w:t>
      </w:r>
      <w:r w:rsidRPr="00187533">
        <w:rPr>
          <w:lang w:eastAsia="zh-CN"/>
        </w:rPr>
        <w:t xml:space="preserve"> 2-opt </w:t>
      </w:r>
      <w:r w:rsidRPr="00187533">
        <w:rPr>
          <w:lang w:eastAsia="zh-CN"/>
        </w:rPr>
        <w:t>和</w:t>
      </w:r>
      <w:r w:rsidRPr="00187533">
        <w:rPr>
          <w:lang w:eastAsia="zh-CN"/>
        </w:rPr>
        <w:t xml:space="preserve"> Or-opt </w:t>
      </w:r>
      <w:r w:rsidRPr="00187533">
        <w:rPr>
          <w:lang w:eastAsia="zh-CN"/>
        </w:rPr>
        <w:t>改善任务顺序；但每轮只对</w:t>
      </w:r>
      <w:r w:rsidRPr="00187533">
        <w:rPr>
          <w:lang w:eastAsia="zh-CN"/>
        </w:rPr>
        <w:t xml:space="preserve"> </w:t>
      </w:r>
      <w:r>
        <w:rPr>
          <w:rFonts w:hint="eastAsia"/>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w:rPr>
                <w:rFonts w:ascii="Cambria Math" w:hAnsi="Cambria Math"/>
                <w:lang w:eastAsia="zh-CN"/>
              </w:rPr>
              <m:t>*</m:t>
            </m:r>
          </m:sup>
        </m:sSubSup>
      </m:oMath>
      <w:r w:rsidRPr="00187533">
        <w:rPr>
          <w:lang w:eastAsia="zh-CN"/>
        </w:rPr>
        <w:t xml:space="preserve"> </w:t>
      </w:r>
      <w:r w:rsidRPr="00187533">
        <w:rPr>
          <w:lang w:eastAsia="zh-CN"/>
        </w:rPr>
        <w:t>的首个频道执行一次测量或清除。动作完成后，将新的检测或清除响应视为重规划事件，更新全部频道状态并重新生成剩余路径。</w:t>
      </w:r>
      <w:r w:rsidR="00811DB3" w:rsidRPr="00811DB3">
        <w:rPr>
          <w:lang w:eastAsia="zh-CN"/>
        </w:rPr>
        <w:t xml:space="preserve">J+ </w:t>
      </w:r>
      <w:r w:rsidR="00811DB3" w:rsidRPr="00811DB3">
        <w:rPr>
          <w:lang w:eastAsia="zh-CN"/>
        </w:rPr>
        <w:t>不在覆盖扫描阶段插入专门测量点，而将主动测量并入滚动清除路径，避免在紧凑覆盖环下额外绕行。</w:t>
      </w:r>
    </w:p>
    <w:p w14:paraId="7A932ABC" w14:textId="77777777" w:rsidR="00811DB3" w:rsidRPr="00811DB3" w:rsidRDefault="00811DB3" w:rsidP="00811DB3">
      <w:pPr>
        <w:spacing w:line="276" w:lineRule="auto"/>
        <w:ind w:firstLine="480"/>
        <w:rPr>
          <w:lang w:eastAsia="zh-CN"/>
        </w:rPr>
      </w:pPr>
      <w:r w:rsidRPr="00811DB3">
        <w:rPr>
          <w:lang w:eastAsia="zh-CN"/>
        </w:rPr>
        <w:t>具体而言，若首频道满足式（</w:t>
      </w:r>
      <w:r w:rsidRPr="00811DB3">
        <w:rPr>
          <w:lang w:eastAsia="zh-CN"/>
        </w:rPr>
        <w:t>3-3</w:t>
      </w:r>
      <w:r w:rsidRPr="00811DB3">
        <w:rPr>
          <w:lang w:eastAsia="zh-CN"/>
        </w:rPr>
        <w:t>），则前往其最小覆盖圆圆心清除，并在当前位置重新评价其他频道；若尚不能清除，则执行式（</w:t>
      </w:r>
      <w:r w:rsidRPr="00811DB3">
        <w:rPr>
          <w:lang w:eastAsia="zh-CN"/>
        </w:rPr>
        <w:t>3-5</w:t>
      </w:r>
      <w:r w:rsidRPr="00811DB3">
        <w:rPr>
          <w:lang w:eastAsia="zh-CN"/>
        </w:rPr>
        <w:t>）选出的检测点，获得新的方向或无信号信息。任一动作结束后均重建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和开放路径，因此一次观测产生的信息能够立即影响后续任务次序。</w:t>
      </w:r>
    </w:p>
    <w:p w14:paraId="7ADB54DF"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lastRenderedPageBreak/>
        <w:t>（</w:t>
      </w:r>
      <w:r w:rsidRPr="00811DB3">
        <w:rPr>
          <w:rFonts w:eastAsia="黑体"/>
          <w:b/>
          <w:lang w:eastAsia="zh-CN"/>
        </w:rPr>
        <w:t>5</w:t>
      </w:r>
      <w:r w:rsidRPr="00811DB3">
        <w:rPr>
          <w:rFonts w:eastAsia="黑体"/>
          <w:b/>
          <w:lang w:eastAsia="zh-CN"/>
        </w:rPr>
        <w:t>）最终模型决策流程</w:t>
      </w:r>
    </w:p>
    <w:p w14:paraId="4B53E27A" w14:textId="77777777" w:rsidR="00811DB3" w:rsidRPr="00811DB3" w:rsidRDefault="00811DB3" w:rsidP="00811DB3">
      <w:pPr>
        <w:spacing w:line="276" w:lineRule="auto"/>
        <w:ind w:firstLine="480"/>
        <w:rPr>
          <w:lang w:eastAsia="zh-CN"/>
        </w:rPr>
      </w:pPr>
      <w:r w:rsidRPr="00811DB3">
        <w:rPr>
          <w:lang w:eastAsia="zh-CN"/>
        </w:rPr>
        <w:t>综上，</w:t>
      </w:r>
      <w:r w:rsidRPr="00811DB3">
        <w:rPr>
          <w:lang w:eastAsia="zh-CN"/>
        </w:rPr>
        <w:t xml:space="preserve">J+ </w:t>
      </w:r>
      <w:r w:rsidRPr="00811DB3">
        <w:rPr>
          <w:lang w:eastAsia="zh-CN"/>
        </w:rPr>
        <w:t>的决策过程包括以下五个环节：首先初始化</w:t>
      </w:r>
      <w:r w:rsidRPr="00811DB3">
        <w:rPr>
          <w:lang w:eastAsia="zh-CN"/>
        </w:rPr>
        <w:t xml:space="preserve"> 20 </w:t>
      </w:r>
      <w:r w:rsidRPr="00811DB3">
        <w:rPr>
          <w:lang w:eastAsia="zh-CN"/>
        </w:rPr>
        <w:t>个频道状态并在原点完成首轮扫描；其次动态选择并访问七个外环点，对未知频道逐一检测；随后在各停靠点执行预算内共观测和低绕行顺路清除；覆盖结束后，以最小覆盖圆圆心构造开放路径，每次只执行首频道的一个动作；最后在每次响应后更新可行域、清除状态和任务顺序，直至全部信号源被可靠清除。模型由此形成</w:t>
      </w:r>
      <w:r w:rsidRPr="00811DB3">
        <w:rPr>
          <w:lang w:eastAsia="zh-CN"/>
        </w:rPr>
        <w:t>“</w:t>
      </w:r>
      <w:r w:rsidRPr="00811DB3">
        <w:rPr>
          <w:lang w:eastAsia="zh-CN"/>
        </w:rPr>
        <w:t>保证发现</w:t>
      </w:r>
      <w:r w:rsidRPr="00811DB3">
        <w:rPr>
          <w:lang w:eastAsia="zh-CN"/>
        </w:rPr>
        <w:t>—</w:t>
      </w:r>
      <w:r w:rsidRPr="00811DB3">
        <w:rPr>
          <w:lang w:eastAsia="zh-CN"/>
        </w:rPr>
        <w:t>保守定位</w:t>
      </w:r>
      <w:r w:rsidRPr="00811DB3">
        <w:rPr>
          <w:lang w:eastAsia="zh-CN"/>
        </w:rPr>
        <w:t>—</w:t>
      </w:r>
      <w:r w:rsidRPr="00811DB3">
        <w:rPr>
          <w:lang w:eastAsia="zh-CN"/>
        </w:rPr>
        <w:t>在线选点</w:t>
      </w:r>
      <w:r w:rsidRPr="00811DB3">
        <w:rPr>
          <w:lang w:eastAsia="zh-CN"/>
        </w:rPr>
        <w:t>—</w:t>
      </w:r>
      <w:r w:rsidRPr="00811DB3">
        <w:rPr>
          <w:lang w:eastAsia="zh-CN"/>
        </w:rPr>
        <w:t>滚动调度</w:t>
      </w:r>
      <w:r w:rsidRPr="00811DB3">
        <w:rPr>
          <w:lang w:eastAsia="zh-CN"/>
        </w:rPr>
        <w:t>—</w:t>
      </w:r>
      <w:r w:rsidRPr="00811DB3">
        <w:rPr>
          <w:lang w:eastAsia="zh-CN"/>
        </w:rPr>
        <w:t>可靠清除</w:t>
      </w:r>
      <w:r w:rsidRPr="00811DB3">
        <w:rPr>
          <w:lang w:eastAsia="zh-CN"/>
        </w:rPr>
        <w:t>”</w:t>
      </w:r>
      <w:r w:rsidRPr="00811DB3">
        <w:rPr>
          <w:lang w:eastAsia="zh-CN"/>
        </w:rPr>
        <w:t>的闭环。</w:t>
      </w:r>
    </w:p>
    <w:p w14:paraId="5D87288F" w14:textId="77777777" w:rsidR="00FA02F3" w:rsidRDefault="00FA02F3" w:rsidP="00811DB3">
      <w:pPr>
        <w:spacing w:line="276" w:lineRule="auto"/>
        <w:ind w:firstLine="480"/>
        <w:jc w:val="center"/>
        <w:rPr>
          <w:noProof/>
          <w:lang w:eastAsia="zh-CN"/>
        </w:rPr>
      </w:pPr>
    </w:p>
    <w:p w14:paraId="6C2438B6" w14:textId="4D15EF38" w:rsidR="00811DB3" w:rsidRPr="00811DB3" w:rsidRDefault="00FA02F3" w:rsidP="00811DB3">
      <w:pPr>
        <w:spacing w:line="276" w:lineRule="auto"/>
        <w:ind w:firstLine="480"/>
        <w:jc w:val="center"/>
        <w:rPr>
          <w:lang w:eastAsia="zh-CN"/>
        </w:rPr>
      </w:pPr>
      <w:r>
        <w:rPr>
          <w:noProof/>
          <w:lang w:eastAsia="zh-CN"/>
        </w:rPr>
        <w:drawing>
          <wp:inline distT="0" distB="0" distL="0" distR="0" wp14:anchorId="02085E49" wp14:editId="7F1ECB18">
            <wp:extent cx="3082789" cy="4670385"/>
            <wp:effectExtent l="0" t="0" r="3810" b="0"/>
            <wp:docPr id="1383701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1194" name="图片 1383701194"/>
                    <pic:cNvPicPr/>
                  </pic:nvPicPr>
                  <pic:blipFill rotWithShape="1">
                    <a:blip r:embed="rId13"/>
                    <a:srcRect l="3438" t="1551" r="3040" b="6063"/>
                    <a:stretch>
                      <a:fillRect/>
                    </a:stretch>
                  </pic:blipFill>
                  <pic:spPr bwMode="auto">
                    <a:xfrm>
                      <a:off x="0" y="0"/>
                      <a:ext cx="3107098" cy="4707213"/>
                    </a:xfrm>
                    <a:prstGeom prst="rect">
                      <a:avLst/>
                    </a:prstGeom>
                    <a:ln>
                      <a:noFill/>
                    </a:ln>
                    <a:extLst>
                      <a:ext uri="{53640926-AAD7-44D8-BBD7-CCE9431645EC}">
                        <a14:shadowObscured xmlns:a14="http://schemas.microsoft.com/office/drawing/2010/main"/>
                      </a:ext>
                    </a:extLst>
                  </pic:spPr>
                </pic:pic>
              </a:graphicData>
            </a:graphic>
          </wp:inline>
        </w:drawing>
      </w:r>
    </w:p>
    <w:p w14:paraId="44A08884" w14:textId="77777777" w:rsidR="00811DB3" w:rsidRPr="00811DB3" w:rsidRDefault="00811DB3" w:rsidP="00811DB3">
      <w:pPr>
        <w:keepNext/>
        <w:spacing w:before="40" w:after="60" w:line="240" w:lineRule="auto"/>
        <w:ind w:firstLine="420"/>
        <w:jc w:val="center"/>
        <w:rPr>
          <w:bCs/>
          <w:sz w:val="21"/>
          <w:szCs w:val="18"/>
          <w:lang w:eastAsia="zh-CN"/>
        </w:rPr>
      </w:pPr>
      <w:r w:rsidRPr="00811DB3">
        <w:rPr>
          <w:rFonts w:ascii="宋体" w:hAnsi="宋体"/>
          <w:bCs/>
          <w:sz w:val="21"/>
          <w:szCs w:val="18"/>
          <w:lang w:eastAsia="zh-CN"/>
        </w:rPr>
        <w:t>图 3-</w:t>
      </w:r>
      <w:proofErr w:type="gramStart"/>
      <w:r w:rsidRPr="00811DB3">
        <w:rPr>
          <w:rFonts w:ascii="宋体" w:hAnsi="宋体"/>
          <w:bCs/>
          <w:sz w:val="21"/>
          <w:szCs w:val="18"/>
          <w:lang w:eastAsia="zh-CN"/>
        </w:rPr>
        <w:t>2  J</w:t>
      </w:r>
      <w:proofErr w:type="gramEnd"/>
      <w:r w:rsidRPr="00811DB3">
        <w:rPr>
          <w:rFonts w:ascii="宋体" w:hAnsi="宋体"/>
          <w:bCs/>
          <w:sz w:val="21"/>
          <w:szCs w:val="18"/>
          <w:lang w:eastAsia="zh-CN"/>
        </w:rPr>
        <w:t>+模型的闭环决策流程</w:t>
      </w:r>
    </w:p>
    <w:p w14:paraId="5DA20718"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5.3.2 </w:t>
      </w:r>
      <w:r w:rsidRPr="00811DB3">
        <w:rPr>
          <w:rFonts w:eastAsia="黑体" w:cstheme="majorBidi"/>
          <w:bCs/>
          <w:lang w:eastAsia="zh-CN"/>
        </w:rPr>
        <w:t>模型求解</w:t>
      </w:r>
    </w:p>
    <w:p w14:paraId="2BF70713" w14:textId="581AE111" w:rsidR="00811DB3" w:rsidRPr="00811DB3" w:rsidRDefault="00811DB3" w:rsidP="00811DB3">
      <w:pPr>
        <w:spacing w:line="276" w:lineRule="auto"/>
        <w:ind w:firstLine="480"/>
        <w:rPr>
          <w:lang w:eastAsia="zh-CN"/>
        </w:rPr>
      </w:pPr>
      <w:r w:rsidRPr="00811DB3">
        <w:rPr>
          <w:lang w:eastAsia="zh-CN"/>
        </w:rPr>
        <w:t>模型求解采用瓶颈驱动的迭代策略。为避免仅凭总耗时判断机制优劣，首先要求所有候选模型满足全清除约束，再以平均每源总耗时和</w:t>
      </w:r>
      <w:r w:rsidRPr="00811DB3">
        <w:rPr>
          <w:lang w:eastAsia="zh-CN"/>
        </w:rPr>
        <w:t xml:space="preserve"> P95 </w:t>
      </w:r>
      <w:r w:rsidRPr="00811DB3">
        <w:rPr>
          <w:lang w:eastAsia="zh-CN"/>
        </w:rPr>
        <w:t>每源总耗时为主目标，并用移动时间、检测与频道切换时间以及搜索后剩余定位负担解释收益来源。对于任一性能指标</w:t>
      </w:r>
      <w:r w:rsidRPr="00811DB3">
        <w:rPr>
          <w:lang w:eastAsia="zh-CN"/>
        </w:rPr>
        <w:t xml:space="preserve"> </w:t>
      </w:r>
      <m:oMath>
        <m:r>
          <w:rPr>
            <w:rFonts w:ascii="Cambria Math" w:hAnsi="Cambria Math"/>
            <w:lang w:eastAsia="zh-CN"/>
          </w:rPr>
          <m:t>ξ</m:t>
        </m:r>
      </m:oMath>
      <w:r w:rsidRPr="00811DB3">
        <w:rPr>
          <w:lang w:eastAsia="zh-CN"/>
        </w:rPr>
        <w:t>，定义相邻模型的改善量为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028B14F" w14:textId="77777777" w:rsidTr="00C3786F">
        <w:trPr>
          <w:jc w:val="center"/>
        </w:trPr>
        <w:tc>
          <w:tcPr>
            <w:tcW w:w="907" w:type="dxa"/>
            <w:noWrap/>
            <w:tcMar>
              <w:top w:w="20" w:type="dxa"/>
              <w:left w:w="20" w:type="dxa"/>
              <w:bottom w:w="20" w:type="dxa"/>
              <w:right w:w="20" w:type="dxa"/>
            </w:tcMar>
            <w:vAlign w:val="center"/>
          </w:tcPr>
          <w:p w14:paraId="3ED73832"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193BD43"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旧</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新</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7BD0B124" w14:textId="77777777" w:rsidR="00811DB3" w:rsidRPr="00811DB3" w:rsidRDefault="00811DB3" w:rsidP="00811DB3">
            <w:pPr>
              <w:spacing w:line="240" w:lineRule="auto"/>
              <w:ind w:firstLine="360"/>
              <w:jc w:val="right"/>
            </w:pPr>
            <w:r w:rsidRPr="00811DB3">
              <w:rPr>
                <w:sz w:val="18"/>
              </w:rPr>
              <w:t>(3-11)</w:t>
            </w:r>
          </w:p>
        </w:tc>
      </w:tr>
    </w:tbl>
    <w:p w14:paraId="0426E7AA" w14:textId="6E304C92" w:rsidR="00811DB3" w:rsidRPr="00811DB3" w:rsidRDefault="00811DB3" w:rsidP="00811DB3">
      <w:pPr>
        <w:spacing w:line="276" w:lineRule="auto"/>
        <w:ind w:firstLine="480"/>
        <w:rPr>
          <w:lang w:eastAsia="zh-CN"/>
        </w:rPr>
      </w:pPr>
      <w:r w:rsidRPr="00811DB3">
        <w:rPr>
          <w:lang w:eastAsia="zh-CN"/>
        </w:rPr>
        <w:t>由于主线模型的全清除率均为</w:t>
      </w:r>
      <w:r w:rsidRPr="00811DB3">
        <w:rPr>
          <w:lang w:eastAsia="zh-CN"/>
        </w:rPr>
        <w:t xml:space="preserve"> </w:t>
      </w:r>
      <m:oMath>
        <m:r>
          <w:rPr>
            <w:rFonts w:ascii="Cambria Math" w:hAnsi="Cambria Math"/>
            <w:lang w:eastAsia="zh-CN"/>
          </w:rPr>
          <m:t>100</m:t>
        </m:r>
      </m:oMath>
      <w:r w:rsidRPr="00811DB3">
        <w:rPr>
          <w:lang w:eastAsia="zh-CN"/>
        </w:rPr>
        <w:t>，每个信号源的成功清除时间恒为</w:t>
      </w:r>
      <w:r w:rsidRPr="00811DB3">
        <w:rPr>
          <w:lang w:eastAsia="zh-CN"/>
        </w:rPr>
        <w:t xml:space="preserve"> </w:t>
      </w:r>
      <m:oMath>
        <m:r>
          <w:rPr>
            <w:rFonts w:ascii="Cambria Math" w:hAnsi="Cambria Math"/>
            <w:lang w:eastAsia="zh-CN"/>
          </w:rPr>
          <m:t>5 s</m:t>
        </m:r>
      </m:oMath>
      <w:r w:rsidRPr="00811DB3">
        <w:rPr>
          <w:lang w:eastAsia="zh-CN"/>
        </w:rPr>
        <w:t>，故相邻模型平均每源总耗时的变化满足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F62A9E" w14:textId="77777777" w:rsidTr="00C3786F">
        <w:trPr>
          <w:jc w:val="center"/>
        </w:trPr>
        <w:tc>
          <w:tcPr>
            <w:tcW w:w="907" w:type="dxa"/>
            <w:noWrap/>
            <w:tcMar>
              <w:top w:w="20" w:type="dxa"/>
              <w:left w:w="20" w:type="dxa"/>
              <w:bottom w:w="20" w:type="dxa"/>
              <w:right w:w="20" w:type="dxa"/>
            </w:tcMar>
            <w:vAlign w:val="center"/>
          </w:tcPr>
          <w:p w14:paraId="63920E91"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45B826"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detect+switch</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EB68417" w14:textId="77777777" w:rsidR="00811DB3" w:rsidRPr="00811DB3" w:rsidRDefault="00811DB3" w:rsidP="00811DB3">
            <w:pPr>
              <w:spacing w:line="240" w:lineRule="auto"/>
              <w:ind w:firstLine="360"/>
              <w:jc w:val="right"/>
            </w:pPr>
            <w:r w:rsidRPr="00811DB3">
              <w:rPr>
                <w:sz w:val="18"/>
              </w:rPr>
              <w:t>(3-12)</w:t>
            </w:r>
          </w:p>
        </w:tc>
      </w:tr>
    </w:tbl>
    <w:p w14:paraId="20CDB515" w14:textId="77777777" w:rsidR="00811DB3" w:rsidRPr="00811DB3" w:rsidRDefault="00811DB3" w:rsidP="00811DB3">
      <w:pPr>
        <w:spacing w:line="276" w:lineRule="auto"/>
        <w:ind w:firstLine="480"/>
        <w:rPr>
          <w:lang w:eastAsia="zh-CN"/>
        </w:rPr>
      </w:pPr>
      <w:r w:rsidRPr="00811DB3">
        <w:rPr>
          <w:lang w:eastAsia="zh-CN"/>
        </w:rPr>
        <w:lastRenderedPageBreak/>
        <w:t>式（</w:t>
      </w:r>
      <w:r w:rsidRPr="00811DB3">
        <w:rPr>
          <w:lang w:eastAsia="zh-CN"/>
        </w:rPr>
        <w:t>3-12</w:t>
      </w:r>
      <w:r w:rsidRPr="00811DB3">
        <w:rPr>
          <w:lang w:eastAsia="zh-CN"/>
        </w:rPr>
        <w:t>）用于核对每轮改进的时间收益是否闭合；发现至清除历时和搜索后剩余定位负担不参与加法核算，仅用于识别任务处理阶段的变化。整体求解沿</w:t>
      </w:r>
      <w:r w:rsidRPr="00811DB3">
        <w:rPr>
          <w:lang w:eastAsia="zh-CN"/>
        </w:rPr>
        <w:t>“</w:t>
      </w:r>
      <w:r w:rsidRPr="00811DB3">
        <w:rPr>
          <w:lang w:eastAsia="zh-CN"/>
        </w:rPr>
        <w:t>基础可行模型</w:t>
      </w:r>
      <w:r w:rsidRPr="00811DB3">
        <w:rPr>
          <w:lang w:eastAsia="zh-CN"/>
        </w:rPr>
        <w:t>—</w:t>
      </w:r>
      <w:r w:rsidRPr="00811DB3">
        <w:rPr>
          <w:lang w:eastAsia="zh-CN"/>
        </w:rPr>
        <w:t>选点成本优化</w:t>
      </w:r>
      <w:r w:rsidRPr="00811DB3">
        <w:rPr>
          <w:lang w:eastAsia="zh-CN"/>
        </w:rPr>
        <w:t>—</w:t>
      </w:r>
      <w:r w:rsidRPr="00811DB3">
        <w:rPr>
          <w:lang w:eastAsia="zh-CN"/>
        </w:rPr>
        <w:t>覆盖定位协同</w:t>
      </w:r>
      <w:r w:rsidRPr="00811DB3">
        <w:rPr>
          <w:lang w:eastAsia="zh-CN"/>
        </w:rPr>
        <w:t>—</w:t>
      </w:r>
      <w:r w:rsidRPr="00811DB3">
        <w:rPr>
          <w:lang w:eastAsia="zh-CN"/>
        </w:rPr>
        <w:t>滚动重规划</w:t>
      </w:r>
      <w:r w:rsidRPr="00811DB3">
        <w:rPr>
          <w:lang w:eastAsia="zh-CN"/>
        </w:rPr>
        <w:t>—</w:t>
      </w:r>
      <w:r w:rsidRPr="00811DB3">
        <w:rPr>
          <w:lang w:eastAsia="zh-CN"/>
        </w:rPr>
        <w:t>覆盖结构优化</w:t>
      </w:r>
      <w:r w:rsidRPr="00811DB3">
        <w:rPr>
          <w:lang w:eastAsia="zh-CN"/>
        </w:rPr>
        <w:t>—</w:t>
      </w:r>
      <w:r w:rsidRPr="00811DB3">
        <w:rPr>
          <w:lang w:eastAsia="zh-CN"/>
        </w:rPr>
        <w:t>测量调度修正</w:t>
      </w:r>
      <w:r w:rsidRPr="00811DB3">
        <w:rPr>
          <w:lang w:eastAsia="zh-CN"/>
        </w:rPr>
        <w:t>”</w:t>
      </w:r>
      <w:r w:rsidRPr="00811DB3">
        <w:rPr>
          <w:lang w:eastAsia="zh-CN"/>
        </w:rPr>
        <w:t>的顺序推进，其关系如图</w:t>
      </w:r>
      <w:r w:rsidRPr="00811DB3">
        <w:rPr>
          <w:lang w:eastAsia="zh-CN"/>
        </w:rPr>
        <w:t xml:space="preserve"> 3-3 </w:t>
      </w:r>
      <w:r w:rsidRPr="00811DB3">
        <w:rPr>
          <w:lang w:eastAsia="zh-CN"/>
        </w:rPr>
        <w:t>所示。</w:t>
      </w:r>
    </w:p>
    <w:p w14:paraId="0EA8BDA0" w14:textId="77777777" w:rsidR="00811DB3" w:rsidRPr="00811DB3" w:rsidRDefault="00811DB3" w:rsidP="00811DB3">
      <w:pPr>
        <w:keepNext/>
        <w:spacing w:line="276" w:lineRule="auto"/>
        <w:ind w:firstLine="480"/>
        <w:jc w:val="center"/>
        <w:rPr>
          <w:lang w:eastAsia="zh-CN"/>
        </w:rPr>
      </w:pPr>
      <w:r w:rsidRPr="00811DB3">
        <w:rPr>
          <w:noProof/>
        </w:rPr>
        <w:drawing>
          <wp:inline distT="0" distB="0" distL="0" distR="0" wp14:anchorId="07003C81" wp14:editId="2F1DC4E8">
            <wp:extent cx="5029200" cy="2275307"/>
            <wp:effectExtent l="0" t="0" r="0" b="0"/>
            <wp:docPr id="13674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模型演进拓扑图.png"/>
                    <pic:cNvPicPr/>
                  </pic:nvPicPr>
                  <pic:blipFill>
                    <a:blip r:embed="rId14"/>
                    <a:stretch>
                      <a:fillRect/>
                    </a:stretch>
                  </pic:blipFill>
                  <pic:spPr>
                    <a:xfrm>
                      <a:off x="0" y="0"/>
                      <a:ext cx="5029200" cy="2275307"/>
                    </a:xfrm>
                    <a:prstGeom prst="rect">
                      <a:avLst/>
                    </a:prstGeom>
                  </pic:spPr>
                </pic:pic>
              </a:graphicData>
            </a:graphic>
          </wp:inline>
        </w:drawing>
      </w:r>
    </w:p>
    <w:p w14:paraId="7A7F522D"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3-3 </w:t>
      </w:r>
      <w:r w:rsidRPr="00811DB3">
        <w:rPr>
          <w:bCs/>
          <w:sz w:val="21"/>
          <w:szCs w:val="18"/>
          <w:lang w:eastAsia="zh-CN"/>
        </w:rPr>
        <w:t>问题三模型演进及负消融路径</w:t>
      </w:r>
    </w:p>
    <w:p w14:paraId="01808B40" w14:textId="41ED3C70" w:rsidR="00811DB3" w:rsidRPr="00811DB3" w:rsidRDefault="00811DB3" w:rsidP="00811DB3">
      <w:pPr>
        <w:keepNext/>
        <w:spacing w:line="276" w:lineRule="auto"/>
        <w:ind w:firstLine="480"/>
        <w:rPr>
          <w:lang w:eastAsia="zh-CN"/>
        </w:rPr>
      </w:pPr>
      <w:r w:rsidRPr="00811DB3">
        <w:rPr>
          <w:lang w:eastAsia="zh-CN"/>
        </w:rPr>
        <w:t>图</w:t>
      </w:r>
      <w:r w:rsidRPr="00811DB3">
        <w:rPr>
          <w:lang w:eastAsia="zh-CN"/>
        </w:rPr>
        <w:t xml:space="preserve"> 3-3 </w:t>
      </w:r>
      <w:r w:rsidRPr="00811DB3">
        <w:rPr>
          <w:lang w:eastAsia="zh-CN"/>
        </w:rPr>
        <w:t>中，实线表示经配对试验验证后保留的结构，虚线表示未进入最终模型的探索分支。模型编号仅用于记录求解过程，最终投入任务的是模型</w:t>
      </w:r>
      <w:r w:rsidRPr="00811DB3">
        <w:rPr>
          <w:lang w:eastAsia="zh-CN"/>
        </w:rPr>
        <w:t xml:space="preserve"> </w:t>
      </w:r>
      <m:oMath>
        <m:r>
          <w:rPr>
            <w:rFonts w:ascii="Cambria Math" w:hAnsi="Cambria Math"/>
            <w:lang w:eastAsia="zh-CN"/>
          </w:rPr>
          <m:t>J+</m:t>
        </m:r>
      </m:oMath>
      <w:r w:rsidRPr="00811DB3">
        <w:rPr>
          <w:lang w:eastAsia="zh-CN"/>
        </w:rPr>
        <w:t>。</w:t>
      </w:r>
    </w:p>
    <w:p w14:paraId="3B6AD650" w14:textId="7A998D5E" w:rsidR="00811DB3" w:rsidRPr="00811DB3" w:rsidRDefault="00811DB3" w:rsidP="002D3FAF">
      <w:pPr>
        <w:ind w:firstLine="480"/>
        <w:rPr>
          <w:lang w:eastAsia="zh-CN"/>
        </w:rPr>
      </w:pPr>
      <w:r w:rsidRPr="00811DB3">
        <w:rPr>
          <w:lang w:eastAsia="zh-CN"/>
        </w:rPr>
        <w:t>主线试验表明，基础模型</w:t>
      </w:r>
      <w:r w:rsidRPr="00811DB3">
        <w:rPr>
          <w:lang w:eastAsia="zh-CN"/>
        </w:rPr>
        <w:t xml:space="preserve"> C </w:t>
      </w:r>
      <w:r w:rsidRPr="00811DB3">
        <w:rPr>
          <w:lang w:eastAsia="zh-CN"/>
        </w:rPr>
        <w:t>已能实现全清除，但移动时间占比过高。</w:t>
      </w:r>
      <w:r w:rsidRPr="00811DB3">
        <w:rPr>
          <w:lang w:eastAsia="zh-CN"/>
        </w:rPr>
        <w:t xml:space="preserve">C+ </w:t>
      </w:r>
      <w:r w:rsidRPr="00811DB3">
        <w:rPr>
          <w:lang w:eastAsia="zh-CN"/>
        </w:rPr>
        <w:t>将单程移动指标改为预计完成时间，并利用停靠点实施共观测，使平均每源耗时由</w:t>
      </w:r>
      <w:r w:rsidRPr="00811DB3">
        <w:rPr>
          <w:lang w:eastAsia="zh-CN"/>
        </w:rPr>
        <w:t xml:space="preserve"> 380.5 s </w:t>
      </w:r>
      <w:r w:rsidRPr="00811DB3">
        <w:rPr>
          <w:lang w:eastAsia="zh-CN"/>
        </w:rPr>
        <w:t>降至</w:t>
      </w:r>
      <w:r w:rsidRPr="00811DB3">
        <w:rPr>
          <w:lang w:eastAsia="zh-CN"/>
        </w:rPr>
        <w:t xml:space="preserve"> 337.</w:t>
      </w:r>
      <w:r w:rsidR="002D3FAF">
        <w:rPr>
          <w:rFonts w:hint="eastAsia"/>
          <w:lang w:eastAsia="zh-CN"/>
        </w:rPr>
        <w:t>0</w:t>
      </w:r>
      <w:r w:rsidRPr="00811DB3">
        <w:rPr>
          <w:lang w:eastAsia="zh-CN"/>
        </w:rPr>
        <w:t xml:space="preserve"> s</w:t>
      </w:r>
      <w:r w:rsidRPr="00811DB3">
        <w:rPr>
          <w:lang w:eastAsia="zh-CN"/>
        </w:rPr>
        <w:t>，是全流程中贡献最大的改进。随后，模型</w:t>
      </w:r>
      <w:r w:rsidRPr="00811DB3">
        <w:rPr>
          <w:lang w:eastAsia="zh-CN"/>
        </w:rPr>
        <w:t xml:space="preserve"> F </w:t>
      </w:r>
      <w:r w:rsidRPr="00811DB3">
        <w:rPr>
          <w:lang w:eastAsia="zh-CN"/>
        </w:rPr>
        <w:t>将部分定位任务前移至覆盖阶段，模型</w:t>
      </w:r>
      <w:r w:rsidRPr="00811DB3">
        <w:rPr>
          <w:lang w:eastAsia="zh-CN"/>
        </w:rPr>
        <w:t xml:space="preserve"> G </w:t>
      </w:r>
      <w:r w:rsidRPr="00811DB3">
        <w:rPr>
          <w:lang w:eastAsia="zh-CN"/>
        </w:rPr>
        <w:t>改为每执行一个测量或清除动作便更新状态和任务顺序，平均耗时进一步降至</w:t>
      </w:r>
      <w:r w:rsidRPr="00811DB3">
        <w:rPr>
          <w:lang w:eastAsia="zh-CN"/>
        </w:rPr>
        <w:t xml:space="preserve"> 317.6 s</w:t>
      </w:r>
      <w:r w:rsidRPr="00811DB3">
        <w:rPr>
          <w:lang w:eastAsia="zh-CN"/>
        </w:rPr>
        <w:t>。</w:t>
      </w:r>
    </w:p>
    <w:p w14:paraId="0CACA085" w14:textId="77777777" w:rsidR="00811DB3" w:rsidRPr="00811DB3" w:rsidRDefault="00811DB3" w:rsidP="002D3FAF">
      <w:pPr>
        <w:ind w:firstLine="480"/>
        <w:rPr>
          <w:lang w:eastAsia="zh-CN"/>
        </w:rPr>
      </w:pPr>
      <w:r w:rsidRPr="00811DB3">
        <w:rPr>
          <w:lang w:eastAsia="zh-CN"/>
        </w:rPr>
        <w:t>在覆盖骨架优化中，模型</w:t>
      </w:r>
      <w:r w:rsidRPr="00811DB3">
        <w:rPr>
          <w:lang w:eastAsia="zh-CN"/>
        </w:rPr>
        <w:t xml:space="preserve"> I </w:t>
      </w:r>
      <w:r w:rsidRPr="00811DB3">
        <w:rPr>
          <w:lang w:eastAsia="zh-CN"/>
        </w:rPr>
        <w:t>先收紧六点外环；模型</w:t>
      </w:r>
      <w:r w:rsidRPr="00811DB3">
        <w:rPr>
          <w:lang w:eastAsia="zh-CN"/>
        </w:rPr>
        <w:t xml:space="preserve"> J </w:t>
      </w:r>
      <w:r w:rsidRPr="00811DB3">
        <w:rPr>
          <w:lang w:eastAsia="zh-CN"/>
        </w:rPr>
        <w:t>再联合比较外环点数与半径，最终选取</w:t>
      </w:r>
      <w:r w:rsidRPr="00811DB3">
        <w:rPr>
          <w:lang w:eastAsia="zh-CN"/>
        </w:rPr>
        <w:t xml:space="preserve"> 7 </w:t>
      </w:r>
      <w:r w:rsidRPr="00811DB3">
        <w:rPr>
          <w:lang w:eastAsia="zh-CN"/>
        </w:rPr>
        <w:t>个半径为</w:t>
      </w:r>
      <w:r w:rsidRPr="00811DB3">
        <w:rPr>
          <w:lang w:eastAsia="zh-CN"/>
        </w:rPr>
        <w:t xml:space="preserve"> 1000 m </w:t>
      </w:r>
      <w:r w:rsidRPr="00811DB3">
        <w:rPr>
          <w:lang w:eastAsia="zh-CN"/>
        </w:rPr>
        <w:t>的外环点。七点环增加了扫描动作，但显著缩短移动距离；继续增加至</w:t>
      </w:r>
      <w:r w:rsidRPr="00811DB3">
        <w:rPr>
          <w:lang w:eastAsia="zh-CN"/>
        </w:rPr>
        <w:t xml:space="preserve"> 8 </w:t>
      </w:r>
      <w:r w:rsidRPr="00811DB3">
        <w:rPr>
          <w:lang w:eastAsia="zh-CN"/>
        </w:rPr>
        <w:t>点时总耗时反而上升，表明</w:t>
      </w:r>
      <w:r w:rsidRPr="00811DB3">
        <w:rPr>
          <w:lang w:eastAsia="zh-CN"/>
        </w:rPr>
        <w:t xml:space="preserve"> 7 </w:t>
      </w:r>
      <w:r w:rsidRPr="00811DB3">
        <w:rPr>
          <w:lang w:eastAsia="zh-CN"/>
        </w:rPr>
        <w:t>点结构在扫描成本与行程成本之间达到较优平衡。</w:t>
      </w:r>
    </w:p>
    <w:p w14:paraId="5596CB02" w14:textId="77777777" w:rsidR="00811DB3" w:rsidRPr="00811DB3" w:rsidRDefault="00811DB3" w:rsidP="002D3FAF">
      <w:pPr>
        <w:ind w:firstLine="480"/>
        <w:rPr>
          <w:lang w:eastAsia="zh-CN"/>
        </w:rPr>
      </w:pPr>
      <w:r w:rsidRPr="00811DB3">
        <w:rPr>
          <w:lang w:eastAsia="zh-CN"/>
        </w:rPr>
        <w:t>紧凑覆盖环下，扫描阶段主动插入测量点会造成额外绕行。最终模型</w:t>
      </w:r>
      <w:r w:rsidRPr="00811DB3">
        <w:rPr>
          <w:lang w:eastAsia="zh-CN"/>
        </w:rPr>
        <w:t xml:space="preserve"> J+ </w:t>
      </w:r>
      <w:r w:rsidRPr="00811DB3">
        <w:rPr>
          <w:lang w:eastAsia="zh-CN"/>
        </w:rPr>
        <w:t>因而撤销扫描期插点，将主动测量并入滚动清除路径，同时采用四指标等权评分并将单停靠点共观测预算增至</w:t>
      </w:r>
      <w:r w:rsidRPr="00811DB3">
        <w:rPr>
          <w:lang w:eastAsia="zh-CN"/>
        </w:rPr>
        <w:t xml:space="preserve"> 5 </w:t>
      </w:r>
      <w:r w:rsidRPr="00811DB3">
        <w:rPr>
          <w:lang w:eastAsia="zh-CN"/>
        </w:rPr>
        <w:t>次。相较</w:t>
      </w:r>
      <w:r w:rsidRPr="00811DB3">
        <w:rPr>
          <w:lang w:eastAsia="zh-CN"/>
        </w:rPr>
        <w:t xml:space="preserve"> J</w:t>
      </w:r>
      <w:r w:rsidRPr="00811DB3">
        <w:rPr>
          <w:lang w:eastAsia="zh-CN"/>
        </w:rPr>
        <w:t>，</w:t>
      </w:r>
      <w:r w:rsidRPr="00811DB3">
        <w:rPr>
          <w:lang w:eastAsia="zh-CN"/>
        </w:rPr>
        <w:t xml:space="preserve">J+ </w:t>
      </w:r>
      <w:r w:rsidRPr="00811DB3">
        <w:rPr>
          <w:lang w:eastAsia="zh-CN"/>
        </w:rPr>
        <w:t>的移动与检测切换时间均下降，平均每源耗时由</w:t>
      </w:r>
      <w:r w:rsidRPr="00811DB3">
        <w:rPr>
          <w:lang w:eastAsia="zh-CN"/>
        </w:rPr>
        <w:t xml:space="preserve"> 300.5 s </w:t>
      </w:r>
      <w:r w:rsidRPr="00811DB3">
        <w:rPr>
          <w:lang w:eastAsia="zh-CN"/>
        </w:rPr>
        <w:t>降至</w:t>
      </w:r>
      <w:r w:rsidRPr="00811DB3">
        <w:rPr>
          <w:lang w:eastAsia="zh-CN"/>
        </w:rPr>
        <w:t xml:space="preserve"> 295.5 s</w:t>
      </w:r>
      <w:r w:rsidRPr="00811DB3">
        <w:rPr>
          <w:lang w:eastAsia="zh-CN"/>
        </w:rPr>
        <w:t>，</w:t>
      </w:r>
      <w:r w:rsidRPr="00811DB3">
        <w:rPr>
          <w:lang w:eastAsia="zh-CN"/>
        </w:rPr>
        <w:t xml:space="preserve">P95 </w:t>
      </w:r>
      <w:r w:rsidRPr="00811DB3">
        <w:rPr>
          <w:lang w:eastAsia="zh-CN"/>
        </w:rPr>
        <w:t>由</w:t>
      </w:r>
      <w:r w:rsidRPr="00811DB3">
        <w:rPr>
          <w:lang w:eastAsia="zh-CN"/>
        </w:rPr>
        <w:t xml:space="preserve"> 390.8 s </w:t>
      </w:r>
      <w:r w:rsidRPr="00811DB3">
        <w:rPr>
          <w:lang w:eastAsia="zh-CN"/>
        </w:rPr>
        <w:t>降至</w:t>
      </w:r>
      <w:r w:rsidRPr="00811DB3">
        <w:rPr>
          <w:lang w:eastAsia="zh-CN"/>
        </w:rPr>
        <w:t xml:space="preserve"> 379.8 s</w:t>
      </w:r>
      <w:r w:rsidRPr="00811DB3">
        <w:rPr>
          <w:lang w:eastAsia="zh-CN"/>
        </w:rPr>
        <w:t>。</w:t>
      </w:r>
    </w:p>
    <w:p w14:paraId="14F6EA84"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5</w:t>
      </w:r>
      <w:r w:rsidRPr="00811DB3">
        <w:rPr>
          <w:b/>
          <w:bCs/>
          <w:lang w:eastAsia="zh-CN"/>
        </w:rPr>
        <w:t>）最终算法求解结果</w:t>
      </w:r>
    </w:p>
    <w:p w14:paraId="5F8F74CF" w14:textId="36EA2976" w:rsidR="00811DB3" w:rsidRPr="00811DB3" w:rsidRDefault="00811DB3" w:rsidP="00811DB3">
      <w:pPr>
        <w:spacing w:line="276" w:lineRule="auto"/>
        <w:ind w:firstLine="480"/>
        <w:rPr>
          <w:lang w:eastAsia="zh-CN"/>
        </w:rPr>
      </w:pPr>
      <w:r w:rsidRPr="00811DB3">
        <w:rPr>
          <w:lang w:eastAsia="zh-CN"/>
        </w:rPr>
        <w:t>在相同案例和随机数条件下进行</w:t>
      </w:r>
      <w:r w:rsidRPr="00811DB3">
        <w:rPr>
          <w:lang w:eastAsia="zh-CN"/>
        </w:rPr>
        <w:t xml:space="preserve"> 600 </w:t>
      </w:r>
      <w:r w:rsidRPr="00811DB3">
        <w:rPr>
          <w:lang w:eastAsia="zh-CN"/>
        </w:rPr>
        <w:t>局配对试验，所得主线模型指标如表</w:t>
      </w:r>
      <w:r w:rsidRPr="00811DB3">
        <w:rPr>
          <w:lang w:eastAsia="zh-CN"/>
        </w:rPr>
        <w:t xml:space="preserve"> 3-1 </w:t>
      </w:r>
      <w:r w:rsidRPr="00811DB3">
        <w:rPr>
          <w:lang w:eastAsia="zh-CN"/>
        </w:rPr>
        <w:t>所示。所有模型均实现</w:t>
      </w:r>
      <w:r w:rsidRPr="00811DB3">
        <w:rPr>
          <w:lang w:eastAsia="zh-CN"/>
        </w:rPr>
        <w:t xml:space="preserve"> </w:t>
      </w:r>
      <m:oMath>
        <m:r>
          <w:rPr>
            <w:rFonts w:ascii="Cambria Math" w:hAnsi="Cambria Math"/>
            <w:lang w:eastAsia="zh-CN"/>
          </w:rPr>
          <m:t>100</m:t>
        </m:r>
      </m:oMath>
      <w:r w:rsidRPr="00811DB3">
        <w:rPr>
          <w:lang w:eastAsia="zh-CN"/>
        </w:rPr>
        <w:t xml:space="preserve"> </w:t>
      </w:r>
      <w:r w:rsidRPr="00811DB3">
        <w:rPr>
          <w:lang w:eastAsia="zh-CN"/>
        </w:rPr>
        <w:t>全清除，因而可以继续比较平均耗时及尾部耗时；发现至清除历时尚未按逐源口径重新统计，故不将原诊断量混入结果表。</w:t>
      </w:r>
    </w:p>
    <w:p w14:paraId="1D812582"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3-1 </w:t>
      </w:r>
      <w:r w:rsidRPr="00811DB3">
        <w:rPr>
          <w:bCs/>
          <w:sz w:val="21"/>
          <w:szCs w:val="18"/>
          <w:lang w:eastAsia="zh-CN"/>
        </w:rPr>
        <w:t>问题三主线模型</w:t>
      </w:r>
      <w:r w:rsidRPr="00811DB3">
        <w:rPr>
          <w:bCs/>
          <w:sz w:val="21"/>
          <w:szCs w:val="18"/>
          <w:lang w:eastAsia="zh-CN"/>
        </w:rPr>
        <w:t xml:space="preserve"> 600 </w:t>
      </w:r>
      <w:r w:rsidRPr="00811DB3">
        <w:rPr>
          <w:bCs/>
          <w:sz w:val="21"/>
          <w:szCs w:val="18"/>
          <w:lang w:eastAsia="zh-CN"/>
        </w:rPr>
        <w:t>局配对求解结果</w:t>
      </w:r>
    </w:p>
    <w:tbl>
      <w:tblPr>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546"/>
        <w:gridCol w:w="946"/>
        <w:gridCol w:w="945"/>
        <w:gridCol w:w="945"/>
        <w:gridCol w:w="945"/>
        <w:gridCol w:w="945"/>
        <w:gridCol w:w="945"/>
        <w:gridCol w:w="945"/>
      </w:tblGrid>
      <w:tr w:rsidR="00811DB3" w:rsidRPr="00811DB3" w14:paraId="3CE0EB67" w14:textId="77777777" w:rsidTr="002D3FAF">
        <w:trPr>
          <w:cantSplit/>
          <w:tblHeader/>
        </w:trPr>
        <w:tc>
          <w:tcPr>
            <w:tcW w:w="2520" w:type="dxa"/>
            <w:tcMar>
              <w:top w:w="35" w:type="dxa"/>
              <w:left w:w="45" w:type="dxa"/>
              <w:bottom w:w="35" w:type="dxa"/>
              <w:right w:w="45" w:type="dxa"/>
            </w:tcMar>
            <w:vAlign w:val="center"/>
          </w:tcPr>
          <w:p w14:paraId="7E88ACD0" w14:textId="77777777" w:rsidR="00811DB3" w:rsidRPr="00811DB3" w:rsidRDefault="00811DB3" w:rsidP="002D3FAF">
            <w:pPr>
              <w:keepNext/>
              <w:keepLines/>
              <w:spacing w:line="240" w:lineRule="auto"/>
              <w:ind w:firstLine="341"/>
              <w:jc w:val="center"/>
            </w:pPr>
            <w:proofErr w:type="spellStart"/>
            <w:r w:rsidRPr="00811DB3">
              <w:rPr>
                <w:b/>
                <w:sz w:val="17"/>
              </w:rPr>
              <w:t>指标</w:t>
            </w:r>
            <w:proofErr w:type="spellEnd"/>
          </w:p>
        </w:tc>
        <w:tc>
          <w:tcPr>
            <w:tcW w:w="936" w:type="dxa"/>
            <w:tcMar>
              <w:top w:w="35" w:type="dxa"/>
              <w:left w:w="45" w:type="dxa"/>
              <w:bottom w:w="35" w:type="dxa"/>
              <w:right w:w="45" w:type="dxa"/>
            </w:tcMar>
            <w:vAlign w:val="center"/>
          </w:tcPr>
          <w:p w14:paraId="5C5A976E"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1A703825"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5E26AD78" w14:textId="77777777" w:rsidR="00811DB3" w:rsidRPr="00811DB3" w:rsidRDefault="00811DB3" w:rsidP="002D3FAF">
            <w:pPr>
              <w:keepNext/>
              <w:keepLines/>
              <w:spacing w:line="240" w:lineRule="auto"/>
              <w:ind w:firstLine="341"/>
              <w:jc w:val="center"/>
            </w:pPr>
            <w:r w:rsidRPr="00811DB3">
              <w:rPr>
                <w:b/>
                <w:sz w:val="17"/>
              </w:rPr>
              <w:t>F</w:t>
            </w:r>
          </w:p>
        </w:tc>
        <w:tc>
          <w:tcPr>
            <w:tcW w:w="936" w:type="dxa"/>
            <w:tcMar>
              <w:top w:w="35" w:type="dxa"/>
              <w:left w:w="45" w:type="dxa"/>
              <w:bottom w:w="35" w:type="dxa"/>
              <w:right w:w="45" w:type="dxa"/>
            </w:tcMar>
            <w:vAlign w:val="center"/>
          </w:tcPr>
          <w:p w14:paraId="0CD9C01F" w14:textId="77777777" w:rsidR="00811DB3" w:rsidRPr="00811DB3" w:rsidRDefault="00811DB3" w:rsidP="002D3FAF">
            <w:pPr>
              <w:keepNext/>
              <w:keepLines/>
              <w:spacing w:line="240" w:lineRule="auto"/>
              <w:ind w:firstLine="341"/>
              <w:jc w:val="center"/>
            </w:pPr>
            <w:r w:rsidRPr="00811DB3">
              <w:rPr>
                <w:b/>
                <w:sz w:val="17"/>
              </w:rPr>
              <w:t>G</w:t>
            </w:r>
          </w:p>
        </w:tc>
        <w:tc>
          <w:tcPr>
            <w:tcW w:w="936" w:type="dxa"/>
            <w:tcMar>
              <w:top w:w="35" w:type="dxa"/>
              <w:left w:w="45" w:type="dxa"/>
              <w:bottom w:w="35" w:type="dxa"/>
              <w:right w:w="45" w:type="dxa"/>
            </w:tcMar>
            <w:vAlign w:val="center"/>
          </w:tcPr>
          <w:p w14:paraId="18AC0B7A" w14:textId="77777777" w:rsidR="00811DB3" w:rsidRPr="00811DB3" w:rsidRDefault="00811DB3" w:rsidP="002D3FAF">
            <w:pPr>
              <w:keepNext/>
              <w:keepLines/>
              <w:spacing w:line="240" w:lineRule="auto"/>
              <w:ind w:firstLine="341"/>
              <w:jc w:val="center"/>
            </w:pPr>
            <w:r w:rsidRPr="00811DB3">
              <w:rPr>
                <w:b/>
                <w:sz w:val="17"/>
              </w:rPr>
              <w:t>I</w:t>
            </w:r>
          </w:p>
        </w:tc>
        <w:tc>
          <w:tcPr>
            <w:tcW w:w="936" w:type="dxa"/>
            <w:tcMar>
              <w:top w:w="35" w:type="dxa"/>
              <w:left w:w="45" w:type="dxa"/>
              <w:bottom w:w="35" w:type="dxa"/>
              <w:right w:w="45" w:type="dxa"/>
            </w:tcMar>
            <w:vAlign w:val="center"/>
          </w:tcPr>
          <w:p w14:paraId="1B41133A" w14:textId="77777777" w:rsidR="00811DB3" w:rsidRPr="00811DB3" w:rsidRDefault="00811DB3" w:rsidP="002D3FAF">
            <w:pPr>
              <w:keepNext/>
              <w:keepLines/>
              <w:spacing w:line="240" w:lineRule="auto"/>
              <w:ind w:firstLine="341"/>
              <w:jc w:val="center"/>
            </w:pPr>
            <w:r w:rsidRPr="00811DB3">
              <w:rPr>
                <w:b/>
                <w:sz w:val="17"/>
              </w:rPr>
              <w:t>J</w:t>
            </w:r>
          </w:p>
        </w:tc>
        <w:tc>
          <w:tcPr>
            <w:tcW w:w="936" w:type="dxa"/>
            <w:tcMar>
              <w:top w:w="35" w:type="dxa"/>
              <w:left w:w="45" w:type="dxa"/>
              <w:bottom w:w="35" w:type="dxa"/>
              <w:right w:w="45" w:type="dxa"/>
            </w:tcMar>
            <w:vAlign w:val="center"/>
          </w:tcPr>
          <w:p w14:paraId="2A8B4B9F" w14:textId="77777777" w:rsidR="00811DB3" w:rsidRPr="00811DB3" w:rsidRDefault="00811DB3" w:rsidP="002D3FAF">
            <w:pPr>
              <w:keepNext/>
              <w:keepLines/>
              <w:spacing w:line="240" w:lineRule="auto"/>
              <w:ind w:firstLine="341"/>
              <w:jc w:val="center"/>
            </w:pPr>
            <w:r w:rsidRPr="00811DB3">
              <w:rPr>
                <w:b/>
                <w:sz w:val="17"/>
              </w:rPr>
              <w:t>J+</w:t>
            </w:r>
          </w:p>
        </w:tc>
      </w:tr>
      <w:tr w:rsidR="00811DB3" w:rsidRPr="00811DB3" w14:paraId="1ECE8444" w14:textId="77777777" w:rsidTr="002D3FAF">
        <w:trPr>
          <w:cantSplit/>
        </w:trPr>
        <w:tc>
          <w:tcPr>
            <w:tcW w:w="2520" w:type="dxa"/>
            <w:tcMar>
              <w:top w:w="35" w:type="dxa"/>
              <w:left w:w="45" w:type="dxa"/>
              <w:bottom w:w="35" w:type="dxa"/>
              <w:right w:w="45" w:type="dxa"/>
            </w:tcMar>
            <w:vAlign w:val="center"/>
          </w:tcPr>
          <w:p w14:paraId="1BB3A3B0" w14:textId="77777777" w:rsidR="00811DB3" w:rsidRPr="00811DB3" w:rsidRDefault="00811DB3" w:rsidP="002D3FAF">
            <w:pPr>
              <w:keepNext/>
              <w:keepLines/>
              <w:spacing w:line="240" w:lineRule="auto"/>
              <w:ind w:firstLine="340"/>
              <w:jc w:val="center"/>
            </w:pPr>
            <w:proofErr w:type="spellStart"/>
            <w:r w:rsidRPr="00811DB3">
              <w:rPr>
                <w:sz w:val="17"/>
              </w:rPr>
              <w:t>全清除率</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559B6589"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593275D"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3959F885"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B9FE912"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50BD40D0"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076C4D46"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60DD2482" w14:textId="77777777" w:rsidR="00811DB3" w:rsidRPr="00811DB3" w:rsidRDefault="00811DB3" w:rsidP="002D3FAF">
            <w:pPr>
              <w:keepNext/>
              <w:keepLines/>
              <w:spacing w:line="240" w:lineRule="auto"/>
              <w:ind w:firstLine="341"/>
              <w:jc w:val="center"/>
            </w:pPr>
            <w:r w:rsidRPr="00811DB3">
              <w:rPr>
                <w:b/>
                <w:bCs/>
                <w:sz w:val="17"/>
              </w:rPr>
              <w:t>100</w:t>
            </w:r>
          </w:p>
        </w:tc>
      </w:tr>
      <w:tr w:rsidR="00811DB3" w:rsidRPr="00811DB3" w14:paraId="08744D9C" w14:textId="77777777" w:rsidTr="002D3FAF">
        <w:trPr>
          <w:cantSplit/>
        </w:trPr>
        <w:tc>
          <w:tcPr>
            <w:tcW w:w="2520" w:type="dxa"/>
            <w:tcMar>
              <w:top w:w="35" w:type="dxa"/>
              <w:left w:w="45" w:type="dxa"/>
              <w:bottom w:w="35" w:type="dxa"/>
              <w:right w:w="45" w:type="dxa"/>
            </w:tcMar>
            <w:vAlign w:val="center"/>
          </w:tcPr>
          <w:p w14:paraId="73B4F3E6" w14:textId="77777777" w:rsidR="00811DB3" w:rsidRPr="00811DB3" w:rsidRDefault="00811DB3" w:rsidP="002D3FAF">
            <w:pPr>
              <w:keepNext/>
              <w:keepLines/>
              <w:spacing w:line="240" w:lineRule="auto"/>
              <w:ind w:firstLine="340"/>
              <w:jc w:val="center"/>
            </w:pPr>
            <w:proofErr w:type="spellStart"/>
            <w:r w:rsidRPr="00811DB3">
              <w:rPr>
                <w:sz w:val="17"/>
              </w:rPr>
              <w:t>平均总耗时（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7FFDBE87" w14:textId="77777777" w:rsidR="00811DB3" w:rsidRPr="00811DB3" w:rsidRDefault="00811DB3" w:rsidP="002D3FAF">
            <w:pPr>
              <w:keepNext/>
              <w:keepLines/>
              <w:spacing w:line="240" w:lineRule="auto"/>
              <w:ind w:firstLine="340"/>
              <w:jc w:val="center"/>
            </w:pPr>
            <w:r w:rsidRPr="00811DB3">
              <w:rPr>
                <w:sz w:val="17"/>
              </w:rPr>
              <w:t>380.5</w:t>
            </w:r>
          </w:p>
        </w:tc>
        <w:tc>
          <w:tcPr>
            <w:tcW w:w="936" w:type="dxa"/>
            <w:tcMar>
              <w:top w:w="35" w:type="dxa"/>
              <w:left w:w="45" w:type="dxa"/>
              <w:bottom w:w="35" w:type="dxa"/>
              <w:right w:w="45" w:type="dxa"/>
            </w:tcMar>
            <w:vAlign w:val="center"/>
          </w:tcPr>
          <w:p w14:paraId="44834A89" w14:textId="77777777" w:rsidR="00811DB3" w:rsidRPr="00811DB3" w:rsidRDefault="00811DB3" w:rsidP="002D3FAF">
            <w:pPr>
              <w:keepNext/>
              <w:keepLines/>
              <w:spacing w:line="240" w:lineRule="auto"/>
              <w:ind w:firstLine="340"/>
              <w:jc w:val="center"/>
            </w:pPr>
            <w:r w:rsidRPr="00811DB3">
              <w:rPr>
                <w:sz w:val="17"/>
              </w:rPr>
              <w:t>337.0</w:t>
            </w:r>
          </w:p>
        </w:tc>
        <w:tc>
          <w:tcPr>
            <w:tcW w:w="936" w:type="dxa"/>
            <w:tcMar>
              <w:top w:w="35" w:type="dxa"/>
              <w:left w:w="45" w:type="dxa"/>
              <w:bottom w:w="35" w:type="dxa"/>
              <w:right w:w="45" w:type="dxa"/>
            </w:tcMar>
            <w:vAlign w:val="center"/>
          </w:tcPr>
          <w:p w14:paraId="7BCF4F98" w14:textId="77777777" w:rsidR="00811DB3" w:rsidRPr="00811DB3" w:rsidRDefault="00811DB3" w:rsidP="002D3FAF">
            <w:pPr>
              <w:keepNext/>
              <w:keepLines/>
              <w:spacing w:line="240" w:lineRule="auto"/>
              <w:ind w:firstLine="340"/>
              <w:jc w:val="center"/>
            </w:pPr>
            <w:r w:rsidRPr="00811DB3">
              <w:rPr>
                <w:sz w:val="17"/>
              </w:rPr>
              <w:t>321.9</w:t>
            </w:r>
          </w:p>
        </w:tc>
        <w:tc>
          <w:tcPr>
            <w:tcW w:w="936" w:type="dxa"/>
            <w:tcMar>
              <w:top w:w="35" w:type="dxa"/>
              <w:left w:w="45" w:type="dxa"/>
              <w:bottom w:w="35" w:type="dxa"/>
              <w:right w:w="45" w:type="dxa"/>
            </w:tcMar>
            <w:vAlign w:val="center"/>
          </w:tcPr>
          <w:p w14:paraId="5B2D74A6" w14:textId="77777777" w:rsidR="00811DB3" w:rsidRPr="00811DB3" w:rsidRDefault="00811DB3" w:rsidP="002D3FAF">
            <w:pPr>
              <w:keepNext/>
              <w:keepLines/>
              <w:spacing w:line="240" w:lineRule="auto"/>
              <w:ind w:firstLine="340"/>
              <w:jc w:val="center"/>
            </w:pPr>
            <w:r w:rsidRPr="00811DB3">
              <w:rPr>
                <w:sz w:val="17"/>
              </w:rPr>
              <w:t>317.6</w:t>
            </w:r>
          </w:p>
        </w:tc>
        <w:tc>
          <w:tcPr>
            <w:tcW w:w="936" w:type="dxa"/>
            <w:tcMar>
              <w:top w:w="35" w:type="dxa"/>
              <w:left w:w="45" w:type="dxa"/>
              <w:bottom w:w="35" w:type="dxa"/>
              <w:right w:w="45" w:type="dxa"/>
            </w:tcMar>
            <w:vAlign w:val="center"/>
          </w:tcPr>
          <w:p w14:paraId="79E0FD03" w14:textId="77777777" w:rsidR="00811DB3" w:rsidRPr="00811DB3" w:rsidRDefault="00811DB3" w:rsidP="002D3FAF">
            <w:pPr>
              <w:keepNext/>
              <w:keepLines/>
              <w:spacing w:line="240" w:lineRule="auto"/>
              <w:ind w:firstLine="340"/>
              <w:jc w:val="center"/>
            </w:pPr>
            <w:r w:rsidRPr="00811DB3">
              <w:rPr>
                <w:sz w:val="17"/>
              </w:rPr>
              <w:t>308.5</w:t>
            </w:r>
          </w:p>
        </w:tc>
        <w:tc>
          <w:tcPr>
            <w:tcW w:w="936" w:type="dxa"/>
            <w:tcMar>
              <w:top w:w="35" w:type="dxa"/>
              <w:left w:w="45" w:type="dxa"/>
              <w:bottom w:w="35" w:type="dxa"/>
              <w:right w:w="45" w:type="dxa"/>
            </w:tcMar>
            <w:vAlign w:val="center"/>
          </w:tcPr>
          <w:p w14:paraId="47574DD5" w14:textId="77777777" w:rsidR="00811DB3" w:rsidRPr="00811DB3" w:rsidRDefault="00811DB3" w:rsidP="002D3FAF">
            <w:pPr>
              <w:keepNext/>
              <w:keepLines/>
              <w:spacing w:line="240" w:lineRule="auto"/>
              <w:ind w:firstLine="340"/>
              <w:jc w:val="center"/>
            </w:pPr>
            <w:r w:rsidRPr="00811DB3">
              <w:rPr>
                <w:sz w:val="17"/>
              </w:rPr>
              <w:t>300.5</w:t>
            </w:r>
          </w:p>
        </w:tc>
        <w:tc>
          <w:tcPr>
            <w:tcW w:w="936" w:type="dxa"/>
            <w:tcMar>
              <w:top w:w="35" w:type="dxa"/>
              <w:left w:w="45" w:type="dxa"/>
              <w:bottom w:w="35" w:type="dxa"/>
              <w:right w:w="45" w:type="dxa"/>
            </w:tcMar>
            <w:vAlign w:val="center"/>
          </w:tcPr>
          <w:p w14:paraId="7B51B406" w14:textId="77777777" w:rsidR="00811DB3" w:rsidRPr="00811DB3" w:rsidRDefault="00811DB3" w:rsidP="002D3FAF">
            <w:pPr>
              <w:keepNext/>
              <w:keepLines/>
              <w:spacing w:line="240" w:lineRule="auto"/>
              <w:ind w:firstLine="341"/>
              <w:jc w:val="center"/>
            </w:pPr>
            <w:r w:rsidRPr="00811DB3">
              <w:rPr>
                <w:b/>
                <w:bCs/>
                <w:sz w:val="17"/>
              </w:rPr>
              <w:t>295.5</w:t>
            </w:r>
          </w:p>
        </w:tc>
      </w:tr>
      <w:tr w:rsidR="00811DB3" w:rsidRPr="00811DB3" w14:paraId="55985AD2" w14:textId="77777777" w:rsidTr="002D3FAF">
        <w:trPr>
          <w:cantSplit/>
        </w:trPr>
        <w:tc>
          <w:tcPr>
            <w:tcW w:w="2520" w:type="dxa"/>
            <w:tcMar>
              <w:top w:w="35" w:type="dxa"/>
              <w:left w:w="45" w:type="dxa"/>
              <w:bottom w:w="35" w:type="dxa"/>
              <w:right w:w="45" w:type="dxa"/>
            </w:tcMar>
            <w:vAlign w:val="center"/>
          </w:tcPr>
          <w:p w14:paraId="70D1FDDC" w14:textId="77777777" w:rsidR="00811DB3" w:rsidRPr="00811DB3" w:rsidRDefault="00811DB3" w:rsidP="002D3FAF">
            <w:pPr>
              <w:keepNext/>
              <w:keepLines/>
              <w:spacing w:line="240" w:lineRule="auto"/>
              <w:ind w:firstLine="340"/>
              <w:jc w:val="center"/>
            </w:pPr>
            <w:r w:rsidRPr="00811DB3">
              <w:rPr>
                <w:sz w:val="17"/>
              </w:rPr>
              <w:t xml:space="preserve">P95 </w:t>
            </w:r>
            <w:proofErr w:type="spellStart"/>
            <w:r w:rsidRPr="00811DB3">
              <w:rPr>
                <w:sz w:val="17"/>
              </w:rPr>
              <w:t>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4304D6DC" w14:textId="77777777" w:rsidR="00811DB3" w:rsidRPr="00811DB3" w:rsidRDefault="00811DB3" w:rsidP="002D3FAF">
            <w:pPr>
              <w:keepNext/>
              <w:keepLines/>
              <w:spacing w:line="240" w:lineRule="auto"/>
              <w:ind w:firstLine="340"/>
              <w:jc w:val="center"/>
            </w:pPr>
            <w:r w:rsidRPr="00811DB3">
              <w:rPr>
                <w:sz w:val="17"/>
              </w:rPr>
              <w:t>465.9</w:t>
            </w:r>
          </w:p>
        </w:tc>
        <w:tc>
          <w:tcPr>
            <w:tcW w:w="936" w:type="dxa"/>
            <w:tcMar>
              <w:top w:w="35" w:type="dxa"/>
              <w:left w:w="45" w:type="dxa"/>
              <w:bottom w:w="35" w:type="dxa"/>
              <w:right w:w="45" w:type="dxa"/>
            </w:tcMar>
            <w:vAlign w:val="center"/>
          </w:tcPr>
          <w:p w14:paraId="2BB38C2A" w14:textId="77777777" w:rsidR="00811DB3" w:rsidRPr="00811DB3" w:rsidRDefault="00811DB3" w:rsidP="002D3FAF">
            <w:pPr>
              <w:keepNext/>
              <w:keepLines/>
              <w:spacing w:line="240" w:lineRule="auto"/>
              <w:ind w:firstLine="340"/>
              <w:jc w:val="center"/>
            </w:pPr>
            <w:r w:rsidRPr="00811DB3">
              <w:rPr>
                <w:sz w:val="17"/>
              </w:rPr>
              <w:t>422.0</w:t>
            </w:r>
          </w:p>
        </w:tc>
        <w:tc>
          <w:tcPr>
            <w:tcW w:w="936" w:type="dxa"/>
            <w:tcMar>
              <w:top w:w="35" w:type="dxa"/>
              <w:left w:w="45" w:type="dxa"/>
              <w:bottom w:w="35" w:type="dxa"/>
              <w:right w:w="45" w:type="dxa"/>
            </w:tcMar>
            <w:vAlign w:val="center"/>
          </w:tcPr>
          <w:p w14:paraId="221503B9" w14:textId="77777777" w:rsidR="00811DB3" w:rsidRPr="00811DB3" w:rsidRDefault="00811DB3" w:rsidP="002D3FAF">
            <w:pPr>
              <w:keepNext/>
              <w:keepLines/>
              <w:spacing w:line="240" w:lineRule="auto"/>
              <w:ind w:firstLine="340"/>
              <w:jc w:val="center"/>
            </w:pPr>
            <w:r w:rsidRPr="00811DB3">
              <w:rPr>
                <w:sz w:val="17"/>
              </w:rPr>
              <w:t>402.7</w:t>
            </w:r>
          </w:p>
        </w:tc>
        <w:tc>
          <w:tcPr>
            <w:tcW w:w="936" w:type="dxa"/>
            <w:tcMar>
              <w:top w:w="35" w:type="dxa"/>
              <w:left w:w="45" w:type="dxa"/>
              <w:bottom w:w="35" w:type="dxa"/>
              <w:right w:w="45" w:type="dxa"/>
            </w:tcMar>
            <w:vAlign w:val="center"/>
          </w:tcPr>
          <w:p w14:paraId="1B3C893B" w14:textId="77777777" w:rsidR="00811DB3" w:rsidRPr="00811DB3" w:rsidRDefault="00811DB3" w:rsidP="002D3FAF">
            <w:pPr>
              <w:keepNext/>
              <w:keepLines/>
              <w:spacing w:line="240" w:lineRule="auto"/>
              <w:ind w:firstLine="340"/>
              <w:jc w:val="center"/>
            </w:pPr>
            <w:r w:rsidRPr="00811DB3">
              <w:rPr>
                <w:sz w:val="17"/>
              </w:rPr>
              <w:t>397.8</w:t>
            </w:r>
          </w:p>
        </w:tc>
        <w:tc>
          <w:tcPr>
            <w:tcW w:w="936" w:type="dxa"/>
            <w:tcMar>
              <w:top w:w="35" w:type="dxa"/>
              <w:left w:w="45" w:type="dxa"/>
              <w:bottom w:w="35" w:type="dxa"/>
              <w:right w:w="45" w:type="dxa"/>
            </w:tcMar>
            <w:vAlign w:val="center"/>
          </w:tcPr>
          <w:p w14:paraId="7C6958AC" w14:textId="77777777" w:rsidR="00811DB3" w:rsidRPr="00811DB3" w:rsidRDefault="00811DB3" w:rsidP="002D3FAF">
            <w:pPr>
              <w:keepNext/>
              <w:keepLines/>
              <w:spacing w:line="240" w:lineRule="auto"/>
              <w:ind w:firstLine="340"/>
              <w:jc w:val="center"/>
            </w:pPr>
            <w:r w:rsidRPr="00811DB3">
              <w:rPr>
                <w:sz w:val="17"/>
              </w:rPr>
              <w:t>384.9</w:t>
            </w:r>
          </w:p>
        </w:tc>
        <w:tc>
          <w:tcPr>
            <w:tcW w:w="936" w:type="dxa"/>
            <w:tcMar>
              <w:top w:w="35" w:type="dxa"/>
              <w:left w:w="45" w:type="dxa"/>
              <w:bottom w:w="35" w:type="dxa"/>
              <w:right w:w="45" w:type="dxa"/>
            </w:tcMar>
            <w:vAlign w:val="center"/>
          </w:tcPr>
          <w:p w14:paraId="707BC02F" w14:textId="77777777" w:rsidR="00811DB3" w:rsidRPr="00811DB3" w:rsidRDefault="00811DB3" w:rsidP="002D3FAF">
            <w:pPr>
              <w:keepNext/>
              <w:keepLines/>
              <w:spacing w:line="240" w:lineRule="auto"/>
              <w:ind w:firstLine="340"/>
              <w:jc w:val="center"/>
            </w:pPr>
            <w:r w:rsidRPr="00811DB3">
              <w:rPr>
                <w:sz w:val="17"/>
              </w:rPr>
              <w:t>380.8</w:t>
            </w:r>
          </w:p>
        </w:tc>
        <w:tc>
          <w:tcPr>
            <w:tcW w:w="936" w:type="dxa"/>
            <w:tcMar>
              <w:top w:w="35" w:type="dxa"/>
              <w:left w:w="45" w:type="dxa"/>
              <w:bottom w:w="35" w:type="dxa"/>
              <w:right w:w="45" w:type="dxa"/>
            </w:tcMar>
            <w:vAlign w:val="center"/>
          </w:tcPr>
          <w:p w14:paraId="5688B519" w14:textId="77777777" w:rsidR="00811DB3" w:rsidRPr="00811DB3" w:rsidRDefault="00811DB3" w:rsidP="002D3FAF">
            <w:pPr>
              <w:keepNext/>
              <w:keepLines/>
              <w:spacing w:line="240" w:lineRule="auto"/>
              <w:ind w:firstLine="341"/>
              <w:jc w:val="center"/>
            </w:pPr>
            <w:r w:rsidRPr="00811DB3">
              <w:rPr>
                <w:b/>
                <w:bCs/>
                <w:sz w:val="17"/>
              </w:rPr>
              <w:t>370.8</w:t>
            </w:r>
          </w:p>
        </w:tc>
      </w:tr>
      <w:tr w:rsidR="00811DB3" w:rsidRPr="00811DB3" w14:paraId="6C36FCE9" w14:textId="77777777" w:rsidTr="002D3FAF">
        <w:trPr>
          <w:cantSplit/>
        </w:trPr>
        <w:tc>
          <w:tcPr>
            <w:tcW w:w="2520" w:type="dxa"/>
            <w:tcMar>
              <w:top w:w="35" w:type="dxa"/>
              <w:left w:w="45" w:type="dxa"/>
              <w:bottom w:w="35" w:type="dxa"/>
              <w:right w:w="45" w:type="dxa"/>
            </w:tcMar>
            <w:vAlign w:val="center"/>
          </w:tcPr>
          <w:p w14:paraId="50E102DB" w14:textId="77777777" w:rsidR="00811DB3" w:rsidRPr="00811DB3" w:rsidRDefault="00811DB3" w:rsidP="002D3FAF">
            <w:pPr>
              <w:keepNext/>
              <w:keepLines/>
              <w:spacing w:line="240" w:lineRule="auto"/>
              <w:ind w:firstLine="340"/>
              <w:jc w:val="center"/>
            </w:pPr>
            <w:proofErr w:type="spellStart"/>
            <w:r w:rsidRPr="00811DB3">
              <w:rPr>
                <w:sz w:val="17"/>
              </w:rPr>
              <w:t>移动时间（</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633759DB" w14:textId="77777777" w:rsidR="00811DB3" w:rsidRPr="00811DB3" w:rsidRDefault="00811DB3" w:rsidP="002D3FAF">
            <w:pPr>
              <w:keepNext/>
              <w:keepLines/>
              <w:spacing w:line="240" w:lineRule="auto"/>
              <w:ind w:firstLine="340"/>
              <w:jc w:val="center"/>
            </w:pPr>
            <w:r w:rsidRPr="00811DB3">
              <w:rPr>
                <w:sz w:val="17"/>
              </w:rPr>
              <w:t>310.4</w:t>
            </w:r>
          </w:p>
        </w:tc>
        <w:tc>
          <w:tcPr>
            <w:tcW w:w="936" w:type="dxa"/>
            <w:tcMar>
              <w:top w:w="35" w:type="dxa"/>
              <w:left w:w="45" w:type="dxa"/>
              <w:bottom w:w="35" w:type="dxa"/>
              <w:right w:w="45" w:type="dxa"/>
            </w:tcMar>
            <w:vAlign w:val="center"/>
          </w:tcPr>
          <w:p w14:paraId="5D7F1FA4" w14:textId="77777777" w:rsidR="00811DB3" w:rsidRPr="00811DB3" w:rsidRDefault="00811DB3" w:rsidP="002D3FAF">
            <w:pPr>
              <w:keepNext/>
              <w:keepLines/>
              <w:spacing w:line="240" w:lineRule="auto"/>
              <w:ind w:firstLine="340"/>
              <w:jc w:val="center"/>
            </w:pPr>
            <w:r w:rsidRPr="00811DB3">
              <w:rPr>
                <w:sz w:val="17"/>
              </w:rPr>
              <w:t>265.3</w:t>
            </w:r>
          </w:p>
        </w:tc>
        <w:tc>
          <w:tcPr>
            <w:tcW w:w="936" w:type="dxa"/>
            <w:tcMar>
              <w:top w:w="35" w:type="dxa"/>
              <w:left w:w="45" w:type="dxa"/>
              <w:bottom w:w="35" w:type="dxa"/>
              <w:right w:w="45" w:type="dxa"/>
            </w:tcMar>
            <w:vAlign w:val="center"/>
          </w:tcPr>
          <w:p w14:paraId="70EDC4CC" w14:textId="77777777" w:rsidR="00811DB3" w:rsidRPr="00811DB3" w:rsidRDefault="00811DB3" w:rsidP="002D3FAF">
            <w:pPr>
              <w:keepNext/>
              <w:keepLines/>
              <w:spacing w:line="240" w:lineRule="auto"/>
              <w:ind w:firstLine="340"/>
              <w:jc w:val="center"/>
            </w:pPr>
            <w:r w:rsidRPr="00811DB3">
              <w:rPr>
                <w:sz w:val="17"/>
              </w:rPr>
              <w:t>263.5</w:t>
            </w:r>
          </w:p>
        </w:tc>
        <w:tc>
          <w:tcPr>
            <w:tcW w:w="936" w:type="dxa"/>
            <w:tcMar>
              <w:top w:w="35" w:type="dxa"/>
              <w:left w:w="45" w:type="dxa"/>
              <w:bottom w:w="35" w:type="dxa"/>
              <w:right w:w="45" w:type="dxa"/>
            </w:tcMar>
            <w:vAlign w:val="center"/>
          </w:tcPr>
          <w:p w14:paraId="6CA3A75D" w14:textId="77777777" w:rsidR="00811DB3" w:rsidRPr="00811DB3" w:rsidRDefault="00811DB3" w:rsidP="002D3FAF">
            <w:pPr>
              <w:keepNext/>
              <w:keepLines/>
              <w:spacing w:line="240" w:lineRule="auto"/>
              <w:ind w:firstLine="340"/>
              <w:jc w:val="center"/>
            </w:pPr>
            <w:r w:rsidRPr="00811DB3">
              <w:rPr>
                <w:sz w:val="17"/>
              </w:rPr>
              <w:t>258.8</w:t>
            </w:r>
          </w:p>
        </w:tc>
        <w:tc>
          <w:tcPr>
            <w:tcW w:w="936" w:type="dxa"/>
            <w:tcMar>
              <w:top w:w="35" w:type="dxa"/>
              <w:left w:w="45" w:type="dxa"/>
              <w:bottom w:w="35" w:type="dxa"/>
              <w:right w:w="45" w:type="dxa"/>
            </w:tcMar>
            <w:vAlign w:val="center"/>
          </w:tcPr>
          <w:p w14:paraId="5D58924B" w14:textId="77777777" w:rsidR="00811DB3" w:rsidRPr="00811DB3" w:rsidRDefault="00811DB3" w:rsidP="002D3FAF">
            <w:pPr>
              <w:keepNext/>
              <w:keepLines/>
              <w:spacing w:line="240" w:lineRule="auto"/>
              <w:ind w:firstLine="340"/>
              <w:jc w:val="center"/>
            </w:pPr>
            <w:r w:rsidRPr="00811DB3">
              <w:rPr>
                <w:sz w:val="17"/>
              </w:rPr>
              <w:t>249.6</w:t>
            </w:r>
          </w:p>
        </w:tc>
        <w:tc>
          <w:tcPr>
            <w:tcW w:w="936" w:type="dxa"/>
            <w:tcMar>
              <w:top w:w="35" w:type="dxa"/>
              <w:left w:w="45" w:type="dxa"/>
              <w:bottom w:w="35" w:type="dxa"/>
              <w:right w:w="45" w:type="dxa"/>
            </w:tcMar>
            <w:vAlign w:val="center"/>
          </w:tcPr>
          <w:p w14:paraId="29F13CA9" w14:textId="77777777" w:rsidR="00811DB3" w:rsidRPr="00811DB3" w:rsidRDefault="00811DB3" w:rsidP="002D3FAF">
            <w:pPr>
              <w:keepNext/>
              <w:keepLines/>
              <w:spacing w:line="240" w:lineRule="auto"/>
              <w:ind w:firstLine="340"/>
              <w:jc w:val="center"/>
            </w:pPr>
            <w:r w:rsidRPr="00811DB3">
              <w:rPr>
                <w:sz w:val="17"/>
              </w:rPr>
              <w:t>236.8</w:t>
            </w:r>
          </w:p>
        </w:tc>
        <w:tc>
          <w:tcPr>
            <w:tcW w:w="936" w:type="dxa"/>
            <w:tcMar>
              <w:top w:w="35" w:type="dxa"/>
              <w:left w:w="45" w:type="dxa"/>
              <w:bottom w:w="35" w:type="dxa"/>
              <w:right w:w="45" w:type="dxa"/>
            </w:tcMar>
            <w:vAlign w:val="center"/>
          </w:tcPr>
          <w:p w14:paraId="26B0EB13" w14:textId="77777777" w:rsidR="00811DB3" w:rsidRPr="00811DB3" w:rsidRDefault="00811DB3" w:rsidP="002D3FAF">
            <w:pPr>
              <w:keepNext/>
              <w:keepLines/>
              <w:spacing w:line="240" w:lineRule="auto"/>
              <w:ind w:firstLine="341"/>
              <w:jc w:val="center"/>
            </w:pPr>
            <w:r w:rsidRPr="00811DB3">
              <w:rPr>
                <w:b/>
                <w:bCs/>
                <w:sz w:val="17"/>
              </w:rPr>
              <w:t>235.4</w:t>
            </w:r>
          </w:p>
        </w:tc>
      </w:tr>
      <w:tr w:rsidR="00811DB3" w:rsidRPr="00811DB3" w14:paraId="2D28799A" w14:textId="77777777" w:rsidTr="002D3FAF">
        <w:trPr>
          <w:cantSplit/>
        </w:trPr>
        <w:tc>
          <w:tcPr>
            <w:tcW w:w="2520" w:type="dxa"/>
            <w:tcMar>
              <w:top w:w="35" w:type="dxa"/>
              <w:left w:w="45" w:type="dxa"/>
              <w:bottom w:w="35" w:type="dxa"/>
              <w:right w:w="45" w:type="dxa"/>
            </w:tcMar>
            <w:vAlign w:val="center"/>
          </w:tcPr>
          <w:p w14:paraId="14915BA7" w14:textId="77777777" w:rsidR="00811DB3" w:rsidRPr="00811DB3" w:rsidRDefault="00811DB3" w:rsidP="002D3FAF">
            <w:pPr>
              <w:keepNext/>
              <w:keepLines/>
              <w:spacing w:line="240" w:lineRule="auto"/>
              <w:ind w:firstLine="340"/>
              <w:jc w:val="center"/>
            </w:pPr>
            <w:proofErr w:type="spellStart"/>
            <w:r w:rsidRPr="00811DB3">
              <w:rPr>
                <w:sz w:val="17"/>
              </w:rPr>
              <w:t>检测与切换（</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2775C373" w14:textId="77777777" w:rsidR="00811DB3" w:rsidRPr="00811DB3" w:rsidRDefault="00811DB3" w:rsidP="002D3FAF">
            <w:pPr>
              <w:keepNext/>
              <w:keepLines/>
              <w:spacing w:line="240" w:lineRule="auto"/>
              <w:ind w:firstLine="340"/>
              <w:jc w:val="center"/>
            </w:pPr>
            <w:r w:rsidRPr="00811DB3">
              <w:rPr>
                <w:sz w:val="17"/>
              </w:rPr>
              <w:t>65.2</w:t>
            </w:r>
          </w:p>
        </w:tc>
        <w:tc>
          <w:tcPr>
            <w:tcW w:w="936" w:type="dxa"/>
            <w:tcMar>
              <w:top w:w="35" w:type="dxa"/>
              <w:left w:w="45" w:type="dxa"/>
              <w:bottom w:w="35" w:type="dxa"/>
              <w:right w:w="45" w:type="dxa"/>
            </w:tcMar>
            <w:vAlign w:val="center"/>
          </w:tcPr>
          <w:p w14:paraId="6BD7EBF1" w14:textId="77777777" w:rsidR="00811DB3" w:rsidRPr="00811DB3" w:rsidRDefault="00811DB3" w:rsidP="002D3FAF">
            <w:pPr>
              <w:keepNext/>
              <w:keepLines/>
              <w:spacing w:line="240" w:lineRule="auto"/>
              <w:ind w:firstLine="340"/>
              <w:jc w:val="center"/>
            </w:pPr>
            <w:r w:rsidRPr="00811DB3">
              <w:rPr>
                <w:sz w:val="17"/>
              </w:rPr>
              <w:t>66.7</w:t>
            </w:r>
          </w:p>
        </w:tc>
        <w:tc>
          <w:tcPr>
            <w:tcW w:w="936" w:type="dxa"/>
            <w:tcMar>
              <w:top w:w="35" w:type="dxa"/>
              <w:left w:w="45" w:type="dxa"/>
              <w:bottom w:w="35" w:type="dxa"/>
              <w:right w:w="45" w:type="dxa"/>
            </w:tcMar>
            <w:vAlign w:val="center"/>
          </w:tcPr>
          <w:p w14:paraId="55835C3C" w14:textId="77777777" w:rsidR="00811DB3" w:rsidRPr="00811DB3" w:rsidRDefault="00811DB3" w:rsidP="002D3FAF">
            <w:pPr>
              <w:keepNext/>
              <w:keepLines/>
              <w:spacing w:line="240" w:lineRule="auto"/>
              <w:ind w:firstLine="341"/>
              <w:jc w:val="center"/>
            </w:pPr>
            <w:r w:rsidRPr="00811DB3">
              <w:rPr>
                <w:b/>
                <w:bCs/>
                <w:sz w:val="17"/>
              </w:rPr>
              <w:t>53.5</w:t>
            </w:r>
          </w:p>
        </w:tc>
        <w:tc>
          <w:tcPr>
            <w:tcW w:w="936" w:type="dxa"/>
            <w:tcMar>
              <w:top w:w="35" w:type="dxa"/>
              <w:left w:w="45" w:type="dxa"/>
              <w:bottom w:w="35" w:type="dxa"/>
              <w:right w:w="45" w:type="dxa"/>
            </w:tcMar>
            <w:vAlign w:val="center"/>
          </w:tcPr>
          <w:p w14:paraId="2B7641FD" w14:textId="77777777" w:rsidR="00811DB3" w:rsidRPr="00811DB3" w:rsidRDefault="00811DB3" w:rsidP="002D3FAF">
            <w:pPr>
              <w:keepNext/>
              <w:keepLines/>
              <w:spacing w:line="240" w:lineRule="auto"/>
              <w:ind w:firstLine="340"/>
              <w:jc w:val="center"/>
            </w:pPr>
            <w:r w:rsidRPr="00811DB3">
              <w:rPr>
                <w:sz w:val="17"/>
              </w:rPr>
              <w:t>53.8</w:t>
            </w:r>
          </w:p>
        </w:tc>
        <w:tc>
          <w:tcPr>
            <w:tcW w:w="936" w:type="dxa"/>
            <w:tcMar>
              <w:top w:w="35" w:type="dxa"/>
              <w:left w:w="45" w:type="dxa"/>
              <w:bottom w:w="35" w:type="dxa"/>
              <w:right w:w="45" w:type="dxa"/>
            </w:tcMar>
            <w:vAlign w:val="center"/>
          </w:tcPr>
          <w:p w14:paraId="72CE58BB" w14:textId="77777777" w:rsidR="00811DB3" w:rsidRPr="00811DB3" w:rsidRDefault="00811DB3" w:rsidP="002D3FAF">
            <w:pPr>
              <w:keepNext/>
              <w:keepLines/>
              <w:spacing w:line="240" w:lineRule="auto"/>
              <w:ind w:firstLine="340"/>
              <w:jc w:val="center"/>
            </w:pPr>
            <w:r w:rsidRPr="00811DB3">
              <w:rPr>
                <w:sz w:val="17"/>
              </w:rPr>
              <w:t>53.9</w:t>
            </w:r>
          </w:p>
        </w:tc>
        <w:tc>
          <w:tcPr>
            <w:tcW w:w="936" w:type="dxa"/>
            <w:tcMar>
              <w:top w:w="35" w:type="dxa"/>
              <w:left w:w="45" w:type="dxa"/>
              <w:bottom w:w="35" w:type="dxa"/>
              <w:right w:w="45" w:type="dxa"/>
            </w:tcMar>
            <w:vAlign w:val="center"/>
          </w:tcPr>
          <w:p w14:paraId="712EE542" w14:textId="77777777" w:rsidR="00811DB3" w:rsidRPr="00811DB3" w:rsidRDefault="00811DB3" w:rsidP="002D3FAF">
            <w:pPr>
              <w:keepNext/>
              <w:keepLines/>
              <w:spacing w:line="240" w:lineRule="auto"/>
              <w:ind w:firstLine="340"/>
              <w:jc w:val="center"/>
            </w:pPr>
            <w:r w:rsidRPr="00811DB3">
              <w:rPr>
                <w:sz w:val="17"/>
              </w:rPr>
              <w:t>58.7</w:t>
            </w:r>
          </w:p>
        </w:tc>
        <w:tc>
          <w:tcPr>
            <w:tcW w:w="936" w:type="dxa"/>
            <w:tcMar>
              <w:top w:w="35" w:type="dxa"/>
              <w:left w:w="45" w:type="dxa"/>
              <w:bottom w:w="35" w:type="dxa"/>
              <w:right w:w="45" w:type="dxa"/>
            </w:tcMar>
            <w:vAlign w:val="center"/>
          </w:tcPr>
          <w:p w14:paraId="2F1E0166" w14:textId="77777777" w:rsidR="00811DB3" w:rsidRPr="00811DB3" w:rsidRDefault="00811DB3" w:rsidP="002D3FAF">
            <w:pPr>
              <w:keepNext/>
              <w:keepLines/>
              <w:spacing w:line="240" w:lineRule="auto"/>
              <w:ind w:firstLine="340"/>
              <w:jc w:val="center"/>
            </w:pPr>
            <w:r w:rsidRPr="00811DB3">
              <w:rPr>
                <w:sz w:val="17"/>
              </w:rPr>
              <w:t>55.1</w:t>
            </w:r>
          </w:p>
        </w:tc>
      </w:tr>
      <w:tr w:rsidR="00811DB3" w:rsidRPr="00811DB3" w14:paraId="70ED7EED" w14:textId="77777777" w:rsidTr="002D3FAF">
        <w:trPr>
          <w:cantSplit/>
        </w:trPr>
        <w:tc>
          <w:tcPr>
            <w:tcW w:w="2520" w:type="dxa"/>
            <w:tcMar>
              <w:top w:w="35" w:type="dxa"/>
              <w:left w:w="45" w:type="dxa"/>
              <w:bottom w:w="35" w:type="dxa"/>
              <w:right w:w="45" w:type="dxa"/>
            </w:tcMar>
            <w:vAlign w:val="center"/>
          </w:tcPr>
          <w:p w14:paraId="04CDD0BB" w14:textId="77777777" w:rsidR="00811DB3" w:rsidRPr="00811DB3" w:rsidRDefault="00811DB3" w:rsidP="00811DB3">
            <w:pPr>
              <w:spacing w:line="240" w:lineRule="auto"/>
              <w:ind w:firstLine="340"/>
              <w:jc w:val="center"/>
            </w:pPr>
            <w:proofErr w:type="spellStart"/>
            <w:r w:rsidRPr="00811DB3">
              <w:rPr>
                <w:sz w:val="17"/>
              </w:rPr>
              <w:t>搜索后剩余负担</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66CD49DB"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6C97520A"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043330AA"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3ADE93F1"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07DE6882" w14:textId="77777777" w:rsidR="00811DB3" w:rsidRPr="00811DB3" w:rsidRDefault="00811DB3" w:rsidP="00811DB3">
            <w:pPr>
              <w:spacing w:line="240" w:lineRule="auto"/>
              <w:ind w:firstLine="340"/>
              <w:jc w:val="center"/>
            </w:pPr>
            <w:r w:rsidRPr="00811DB3">
              <w:rPr>
                <w:sz w:val="17"/>
              </w:rPr>
              <w:t>48.6</w:t>
            </w:r>
          </w:p>
        </w:tc>
        <w:tc>
          <w:tcPr>
            <w:tcW w:w="936" w:type="dxa"/>
            <w:tcMar>
              <w:top w:w="35" w:type="dxa"/>
              <w:left w:w="45" w:type="dxa"/>
              <w:bottom w:w="35" w:type="dxa"/>
              <w:right w:w="45" w:type="dxa"/>
            </w:tcMar>
            <w:vAlign w:val="center"/>
          </w:tcPr>
          <w:p w14:paraId="7A5C028A" w14:textId="77777777" w:rsidR="00811DB3" w:rsidRPr="00811DB3" w:rsidRDefault="00811DB3" w:rsidP="00811DB3">
            <w:pPr>
              <w:spacing w:line="240" w:lineRule="auto"/>
              <w:ind w:firstLine="341"/>
              <w:jc w:val="center"/>
            </w:pPr>
            <w:r w:rsidRPr="00811DB3">
              <w:rPr>
                <w:b/>
                <w:bCs/>
                <w:sz w:val="17"/>
              </w:rPr>
              <w:t>42.6</w:t>
            </w:r>
          </w:p>
        </w:tc>
        <w:tc>
          <w:tcPr>
            <w:tcW w:w="936" w:type="dxa"/>
            <w:tcMar>
              <w:top w:w="35" w:type="dxa"/>
              <w:left w:w="45" w:type="dxa"/>
              <w:bottom w:w="35" w:type="dxa"/>
              <w:right w:w="45" w:type="dxa"/>
            </w:tcMar>
            <w:vAlign w:val="center"/>
          </w:tcPr>
          <w:p w14:paraId="36DA54A1" w14:textId="77777777" w:rsidR="00811DB3" w:rsidRPr="00811DB3" w:rsidRDefault="00811DB3" w:rsidP="00811DB3">
            <w:pPr>
              <w:spacing w:line="240" w:lineRule="auto"/>
              <w:ind w:firstLine="340"/>
              <w:jc w:val="center"/>
            </w:pPr>
            <w:r w:rsidRPr="00811DB3">
              <w:rPr>
                <w:sz w:val="17"/>
              </w:rPr>
              <w:t>46.6</w:t>
            </w:r>
          </w:p>
        </w:tc>
      </w:tr>
    </w:tbl>
    <w:p w14:paraId="622B2D27" w14:textId="77777777" w:rsidR="00811DB3" w:rsidRPr="00811DB3" w:rsidRDefault="00811DB3" w:rsidP="00811DB3">
      <w:pPr>
        <w:keepNext/>
        <w:spacing w:line="276" w:lineRule="auto"/>
        <w:ind w:firstLine="480"/>
        <w:rPr>
          <w:lang w:eastAsia="zh-CN"/>
        </w:rPr>
      </w:pPr>
      <w:r w:rsidRPr="00811DB3">
        <w:rPr>
          <w:lang w:eastAsia="zh-CN"/>
        </w:rPr>
        <w:t>除总体统计外，选取随机种子</w:t>
      </w:r>
      <w:r w:rsidRPr="00811DB3">
        <w:rPr>
          <w:lang w:eastAsia="zh-CN"/>
        </w:rPr>
        <w:t xml:space="preserve"> 24119 </w:t>
      </w:r>
      <w:r w:rsidRPr="00811DB3">
        <w:rPr>
          <w:lang w:eastAsia="zh-CN"/>
        </w:rPr>
        <w:t>的第</w:t>
      </w:r>
      <w:r w:rsidRPr="00811DB3">
        <w:rPr>
          <w:lang w:eastAsia="zh-CN"/>
        </w:rPr>
        <w:t xml:space="preserve"> 231 </w:t>
      </w:r>
      <w:r w:rsidRPr="00811DB3">
        <w:rPr>
          <w:lang w:eastAsia="zh-CN"/>
        </w:rPr>
        <w:t>个案例展示</w:t>
      </w:r>
      <w:r w:rsidRPr="00811DB3">
        <w:rPr>
          <w:lang w:eastAsia="zh-CN"/>
        </w:rPr>
        <w:t xml:space="preserve"> J+ </w:t>
      </w:r>
      <w:r w:rsidRPr="00811DB3">
        <w:rPr>
          <w:lang w:eastAsia="zh-CN"/>
        </w:rPr>
        <w:t>的实际执行路线，如图</w:t>
      </w:r>
      <w:r w:rsidRPr="00811DB3">
        <w:rPr>
          <w:lang w:eastAsia="zh-CN"/>
        </w:rPr>
        <w:t xml:space="preserve"> 3-5 </w:t>
      </w:r>
      <w:r w:rsidRPr="00811DB3">
        <w:rPr>
          <w:lang w:eastAsia="zh-CN"/>
        </w:rPr>
        <w:t>所示。该案例含</w:t>
      </w:r>
      <w:r w:rsidRPr="00811DB3">
        <w:rPr>
          <w:lang w:eastAsia="zh-CN"/>
        </w:rPr>
        <w:t xml:space="preserve"> 12 </w:t>
      </w:r>
      <w:r w:rsidRPr="00811DB3">
        <w:rPr>
          <w:lang w:eastAsia="zh-CN"/>
        </w:rPr>
        <w:t>个真实信号源，用于直观说明覆盖搜索与滚动清除如何在同一条任务轨迹中衔接，不参与总体性能的统计推断。</w:t>
      </w:r>
    </w:p>
    <w:p w14:paraId="2D70101B" w14:textId="77777777" w:rsidR="00811DB3" w:rsidRPr="00811DB3" w:rsidRDefault="00811DB3" w:rsidP="00811DB3">
      <w:pPr>
        <w:keepNext/>
        <w:spacing w:line="276" w:lineRule="auto"/>
        <w:ind w:firstLine="480"/>
        <w:jc w:val="center"/>
      </w:pPr>
      <w:r w:rsidRPr="00811DB3">
        <w:rPr>
          <w:noProof/>
        </w:rPr>
        <w:drawing>
          <wp:inline distT="0" distB="0" distL="0" distR="0" wp14:anchorId="2417B9EC" wp14:editId="3D444AB5">
            <wp:extent cx="4892040" cy="4240136"/>
            <wp:effectExtent l="0" t="0" r="0" b="0"/>
            <wp:docPr id="1735959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真实路线案例_seed24119_case231.png"/>
                    <pic:cNvPicPr/>
                  </pic:nvPicPr>
                  <pic:blipFill>
                    <a:blip r:embed="rId15"/>
                    <a:stretch>
                      <a:fillRect/>
                    </a:stretch>
                  </pic:blipFill>
                  <pic:spPr>
                    <a:xfrm>
                      <a:off x="0" y="0"/>
                      <a:ext cx="4892040" cy="4240136"/>
                    </a:xfrm>
                    <a:prstGeom prst="rect">
                      <a:avLst/>
                    </a:prstGeom>
                  </pic:spPr>
                </pic:pic>
              </a:graphicData>
            </a:graphic>
          </wp:inline>
        </w:drawing>
      </w:r>
    </w:p>
    <w:p w14:paraId="3F26949B"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3-5 J+ </w:t>
      </w:r>
      <w:r w:rsidRPr="00811DB3">
        <w:rPr>
          <w:bCs/>
          <w:sz w:val="21"/>
          <w:szCs w:val="18"/>
          <w:lang w:eastAsia="zh-CN"/>
        </w:rPr>
        <w:t>在代表性案例中的覆盖搜索与滚动清除路线</w:t>
      </w:r>
    </w:p>
    <w:p w14:paraId="461FCC02" w14:textId="77777777" w:rsidR="00811DB3" w:rsidRPr="00811DB3" w:rsidRDefault="00811DB3" w:rsidP="00811DB3">
      <w:pPr>
        <w:spacing w:line="276" w:lineRule="auto"/>
        <w:ind w:firstLine="480"/>
        <w:rPr>
          <w:lang w:eastAsia="zh-CN"/>
        </w:rPr>
      </w:pPr>
      <w:r w:rsidRPr="00811DB3">
        <w:rPr>
          <w:lang w:eastAsia="zh-CN"/>
        </w:rPr>
        <w:t>图</w:t>
      </w:r>
      <w:r w:rsidRPr="00811DB3">
        <w:rPr>
          <w:lang w:eastAsia="zh-CN"/>
        </w:rPr>
        <w:t xml:space="preserve"> 3-5 </w:t>
      </w:r>
      <w:r w:rsidRPr="00811DB3">
        <w:rPr>
          <w:lang w:eastAsia="zh-CN"/>
        </w:rPr>
        <w:t>中，黑色方块为出发原点，蓝色轨迹及空心圆反映紧凑覆盖骨架与测量停靠点，橙色轨迹表示覆盖完成后围绕已发现信号源展开的滚动定位与清除过程，红色星号为真实源点。机器人在覆盖阶段完成全域发现并积累多频道观测，随后将尚未完成的测量并入清除路径；最终</w:t>
      </w:r>
      <w:r w:rsidRPr="00811DB3">
        <w:rPr>
          <w:lang w:eastAsia="zh-CN"/>
        </w:rPr>
        <w:t xml:space="preserve"> 12 </w:t>
      </w:r>
      <w:r w:rsidRPr="00811DB3">
        <w:rPr>
          <w:lang w:eastAsia="zh-CN"/>
        </w:rPr>
        <w:t>个信号源全部清除。图中阶段分离与前述</w:t>
      </w:r>
      <w:r w:rsidRPr="00811DB3">
        <w:rPr>
          <w:lang w:eastAsia="zh-CN"/>
        </w:rPr>
        <w:t>“</w:t>
      </w:r>
      <w:r w:rsidRPr="00811DB3">
        <w:rPr>
          <w:lang w:eastAsia="zh-CN"/>
        </w:rPr>
        <w:t>扫描期不插点、测量并入清除路径</w:t>
      </w:r>
      <w:r w:rsidRPr="00811DB3">
        <w:rPr>
          <w:lang w:eastAsia="zh-CN"/>
        </w:rPr>
        <w:t>”</w:t>
      </w:r>
      <w:r w:rsidRPr="00811DB3">
        <w:rPr>
          <w:lang w:eastAsia="zh-CN"/>
        </w:rPr>
        <w:t>的</w:t>
      </w:r>
      <w:r w:rsidRPr="00811DB3">
        <w:rPr>
          <w:lang w:eastAsia="zh-CN"/>
        </w:rPr>
        <w:t xml:space="preserve"> J+ </w:t>
      </w:r>
      <w:r w:rsidRPr="00811DB3">
        <w:rPr>
          <w:lang w:eastAsia="zh-CN"/>
        </w:rPr>
        <w:t>调度规则一致。</w:t>
      </w:r>
    </w:p>
    <w:p w14:paraId="4CE2506D" w14:textId="333353B4" w:rsidR="00811DB3" w:rsidRPr="00811DB3" w:rsidRDefault="00811DB3" w:rsidP="00811DB3">
      <w:pPr>
        <w:spacing w:line="276" w:lineRule="auto"/>
        <w:ind w:firstLine="480"/>
        <w:rPr>
          <w:lang w:eastAsia="zh-CN"/>
        </w:rPr>
      </w:pPr>
      <w:r w:rsidRPr="00811DB3">
        <w:rPr>
          <w:lang w:eastAsia="zh-CN"/>
        </w:rPr>
        <w:t>综合表</w:t>
      </w:r>
      <w:r w:rsidRPr="00811DB3">
        <w:rPr>
          <w:lang w:eastAsia="zh-CN"/>
        </w:rPr>
        <w:t xml:space="preserve"> 3-1</w:t>
      </w:r>
      <w:r w:rsidRPr="00811DB3">
        <w:rPr>
          <w:lang w:eastAsia="zh-CN"/>
        </w:rPr>
        <w:t>、图</w:t>
      </w:r>
      <w:r w:rsidRPr="00811DB3">
        <w:rPr>
          <w:lang w:eastAsia="zh-CN"/>
        </w:rPr>
        <w:t xml:space="preserve"> 3-4 </w:t>
      </w:r>
      <w:r w:rsidRPr="00811DB3">
        <w:rPr>
          <w:lang w:eastAsia="zh-CN"/>
        </w:rPr>
        <w:t>与图</w:t>
      </w:r>
      <w:r w:rsidRPr="00811DB3">
        <w:rPr>
          <w:lang w:eastAsia="zh-CN"/>
        </w:rPr>
        <w:t xml:space="preserve"> 3-5 </w:t>
      </w:r>
      <w:r w:rsidRPr="00811DB3">
        <w:rPr>
          <w:lang w:eastAsia="zh-CN"/>
        </w:rPr>
        <w:t>可见，模型从</w:t>
      </w:r>
      <w:r w:rsidRPr="00811DB3">
        <w:rPr>
          <w:lang w:eastAsia="zh-CN"/>
        </w:rPr>
        <w:t xml:space="preserve"> C </w:t>
      </w:r>
      <w:r w:rsidRPr="00811DB3">
        <w:rPr>
          <w:lang w:eastAsia="zh-CN"/>
        </w:rPr>
        <w:t>迭代至</w:t>
      </w:r>
      <w:r w:rsidRPr="00811DB3">
        <w:rPr>
          <w:lang w:eastAsia="zh-CN"/>
        </w:rPr>
        <w:t xml:space="preserve"> J+ </w:t>
      </w:r>
      <w:r w:rsidRPr="00811DB3">
        <w:rPr>
          <w:lang w:eastAsia="zh-CN"/>
        </w:rPr>
        <w:t>后，平均每源总耗时</w:t>
      </w:r>
      <w:r w:rsidR="002D3FAF">
        <w:rPr>
          <w:rFonts w:hint="eastAsia"/>
          <w:lang w:eastAsia="zh-CN"/>
        </w:rPr>
        <w:t>380.5s/</w:t>
      </w:r>
      <w:r w:rsidR="002D3FAF">
        <w:rPr>
          <w:rFonts w:hint="eastAsia"/>
          <w:lang w:eastAsia="zh-CN"/>
        </w:rPr>
        <w:t>源</w:t>
      </w:r>
      <w:r w:rsidRPr="00811DB3">
        <w:rPr>
          <w:lang w:eastAsia="zh-CN"/>
        </w:rPr>
        <w:t>降至</w:t>
      </w:r>
      <w:r w:rsidR="002D3FAF">
        <w:rPr>
          <w:rFonts w:hint="eastAsia"/>
          <w:lang w:eastAsia="zh-CN"/>
        </w:rPr>
        <w:t>295.5s/</w:t>
      </w:r>
      <w:r w:rsidR="002D3FAF">
        <w:rPr>
          <w:rFonts w:hint="eastAsia"/>
          <w:lang w:eastAsia="zh-CN"/>
        </w:rPr>
        <w:t>源</w:t>
      </w:r>
      <w:r w:rsidRPr="00811DB3">
        <w:rPr>
          <w:lang w:eastAsia="zh-CN"/>
        </w:rPr>
        <w:t xml:space="preserve"> </w:t>
      </w:r>
      <w:r w:rsidRPr="00811DB3">
        <w:rPr>
          <w:lang w:eastAsia="zh-CN"/>
        </w:rPr>
        <w:t>，累计减少</w:t>
      </w:r>
      <w:r w:rsidR="002D3FAF">
        <w:rPr>
          <w:rFonts w:hint="eastAsia"/>
          <w:lang w:eastAsia="zh-CN"/>
        </w:rPr>
        <w:t>85.0s/</w:t>
      </w:r>
      <w:r w:rsidR="002D3FAF">
        <w:rPr>
          <w:rFonts w:hint="eastAsia"/>
          <w:lang w:eastAsia="zh-CN"/>
        </w:rPr>
        <w:t>源</w:t>
      </w:r>
      <w:r w:rsidRPr="00811DB3">
        <w:rPr>
          <w:lang w:eastAsia="zh-CN"/>
        </w:rPr>
        <w:t>，降幅为</w:t>
      </w:r>
      <w:r w:rsidR="002D3FAF">
        <w:rPr>
          <w:rFonts w:hint="eastAsia"/>
          <w:lang w:eastAsia="zh-CN"/>
        </w:rPr>
        <w:t>22.3%</w:t>
      </w:r>
      <w:r w:rsidRPr="00811DB3">
        <w:rPr>
          <w:lang w:eastAsia="zh-CN"/>
        </w:rPr>
        <w:t>；</w:t>
      </w:r>
      <w:r w:rsidRPr="00811DB3">
        <w:rPr>
          <w:lang w:eastAsia="zh-CN"/>
        </w:rPr>
        <w:t xml:space="preserve">P95 </w:t>
      </w:r>
      <w:r w:rsidRPr="00811DB3">
        <w:rPr>
          <w:lang w:eastAsia="zh-CN"/>
        </w:rPr>
        <w:t>从</w:t>
      </w:r>
      <w:r w:rsidR="002D3FAF">
        <w:rPr>
          <w:rFonts w:hint="eastAsia"/>
          <w:lang w:eastAsia="zh-CN"/>
        </w:rPr>
        <w:t>465.9s/</w:t>
      </w:r>
      <w:r w:rsidR="002D3FAF">
        <w:rPr>
          <w:rFonts w:hint="eastAsia"/>
          <w:lang w:eastAsia="zh-CN"/>
        </w:rPr>
        <w:t>源</w:t>
      </w:r>
      <w:r w:rsidRPr="00811DB3">
        <w:rPr>
          <w:lang w:eastAsia="zh-CN"/>
        </w:rPr>
        <w:t>降至</w:t>
      </w:r>
      <w:r w:rsidR="002D3FAF">
        <w:rPr>
          <w:rFonts w:hint="eastAsia"/>
          <w:lang w:eastAsia="zh-CN"/>
        </w:rPr>
        <w:t>370.8s/</w:t>
      </w:r>
      <w:r w:rsidR="002D3FAF">
        <w:rPr>
          <w:rFonts w:hint="eastAsia"/>
          <w:lang w:eastAsia="zh-CN"/>
        </w:rPr>
        <w:t>源</w:t>
      </w:r>
      <w:r w:rsidRPr="00811DB3">
        <w:rPr>
          <w:lang w:eastAsia="zh-CN"/>
        </w:rPr>
        <w:t>，说明困难场景下的尾部风险同步改善。</w:t>
      </w:r>
      <w:r w:rsidRPr="00811DB3">
        <w:rPr>
          <w:lang w:eastAsia="zh-CN"/>
        </w:rPr>
        <w:t xml:space="preserve">J+ </w:t>
      </w:r>
      <w:r w:rsidRPr="00811DB3">
        <w:rPr>
          <w:lang w:eastAsia="zh-CN"/>
        </w:rPr>
        <w:t>的检测与切换时间并非全链条最低，搜索后剩余负担也不是最小，但其移动时间、平均总耗时与</w:t>
      </w:r>
      <w:r w:rsidRPr="00811DB3">
        <w:rPr>
          <w:lang w:eastAsia="zh-CN"/>
        </w:rPr>
        <w:t xml:space="preserve"> P95 </w:t>
      </w:r>
      <w:r w:rsidRPr="00811DB3">
        <w:rPr>
          <w:lang w:eastAsia="zh-CN"/>
        </w:rPr>
        <w:t>形成更优的综合</w:t>
      </w:r>
      <w:r w:rsidRPr="00811DB3">
        <w:rPr>
          <w:lang w:eastAsia="zh-CN"/>
        </w:rPr>
        <w:lastRenderedPageBreak/>
        <w:t>结果，符合</w:t>
      </w:r>
      <w:r w:rsidRPr="00811DB3">
        <w:rPr>
          <w:lang w:eastAsia="zh-CN"/>
        </w:rPr>
        <w:t>“</w:t>
      </w:r>
      <w:r w:rsidRPr="00811DB3">
        <w:rPr>
          <w:lang w:eastAsia="zh-CN"/>
        </w:rPr>
        <w:t>先保证全清除，再优化均值和尾部</w:t>
      </w:r>
      <w:r w:rsidRPr="00811DB3">
        <w:rPr>
          <w:lang w:eastAsia="zh-CN"/>
        </w:rPr>
        <w:t>”</w:t>
      </w:r>
      <w:r w:rsidRPr="00811DB3">
        <w:rPr>
          <w:lang w:eastAsia="zh-CN"/>
        </w:rPr>
        <w:t>的词典序准则。因此，在题设基准生成条件下，选取</w:t>
      </w:r>
      <w:r w:rsidRPr="00811DB3">
        <w:rPr>
          <w:lang w:eastAsia="zh-CN"/>
        </w:rPr>
        <w:t xml:space="preserve"> J+ </w:t>
      </w:r>
      <w:r w:rsidRPr="00811DB3">
        <w:rPr>
          <w:lang w:eastAsia="zh-CN"/>
        </w:rPr>
        <w:t>作为问题三的主要求解模型。需要说明的是，覆盖结构的最优参数与信号源径向分布有关；后续压力试验表明，在信号源同时贴近边界、集中于相邻最坏扇区且接收半径取下界的复合极端情景中，半径较大的六点环模型</w:t>
      </w:r>
      <w:r w:rsidRPr="00811DB3">
        <w:rPr>
          <w:lang w:eastAsia="zh-CN"/>
        </w:rPr>
        <w:t xml:space="preserve"> I </w:t>
      </w:r>
      <w:r w:rsidRPr="00811DB3">
        <w:rPr>
          <w:lang w:eastAsia="zh-CN"/>
        </w:rPr>
        <w:t>具有更短的接近距离。因此，</w:t>
      </w:r>
      <w:r w:rsidRPr="00811DB3">
        <w:rPr>
          <w:lang w:eastAsia="zh-CN"/>
        </w:rPr>
        <w:t xml:space="preserve">J+ </w:t>
      </w:r>
      <w:r w:rsidRPr="00811DB3">
        <w:rPr>
          <w:lang w:eastAsia="zh-CN"/>
        </w:rPr>
        <w:t>的最优性应理解为基准分布及多数压力情景下的综合最优，而不是对任意空间分布的无条件最优。</w:t>
      </w:r>
    </w:p>
    <w:p w14:paraId="21344E6D"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5.3.3 </w:t>
      </w:r>
      <w:r w:rsidRPr="00811DB3">
        <w:rPr>
          <w:rFonts w:eastAsia="黑体" w:cstheme="majorBidi"/>
          <w:bCs/>
          <w:lang w:eastAsia="zh-CN"/>
        </w:rPr>
        <w:t>模型检验</w:t>
      </w:r>
    </w:p>
    <w:p w14:paraId="6EB1637E" w14:textId="77777777" w:rsidR="00811DB3" w:rsidRPr="00811DB3" w:rsidRDefault="00811DB3" w:rsidP="0074388E">
      <w:pPr>
        <w:ind w:firstLine="480"/>
        <w:rPr>
          <w:lang w:eastAsia="zh-CN"/>
        </w:rPr>
      </w:pPr>
      <w:r w:rsidRPr="00811DB3">
        <w:rPr>
          <w:lang w:eastAsia="zh-CN"/>
        </w:rPr>
        <w:t>为检验最终模型</w:t>
      </w:r>
      <w:r w:rsidRPr="00811DB3">
        <w:rPr>
          <w:lang w:eastAsia="zh-CN"/>
        </w:rPr>
        <w:t xml:space="preserve"> J+ </w:t>
      </w:r>
      <w:r w:rsidRPr="00811DB3">
        <w:rPr>
          <w:lang w:eastAsia="zh-CN"/>
        </w:rPr>
        <w:t>的可靠性与适用边界，本文分别开展全域覆盖解析、三随机种子配对、负消融和七类压力情景试验。压力试验前冻结</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的结构与参数，结果不再用于调参。</w:t>
      </w:r>
    </w:p>
    <w:p w14:paraId="2642C5F2"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1</w:t>
      </w:r>
      <w:r w:rsidRPr="00811DB3">
        <w:rPr>
          <w:b/>
          <w:bCs/>
          <w:lang w:eastAsia="zh-CN"/>
        </w:rPr>
        <w:t>）全域覆盖解析检验</w:t>
      </w:r>
    </w:p>
    <w:p w14:paraId="6AB0A16A" w14:textId="0253A1D2" w:rsidR="00811DB3" w:rsidRPr="00811DB3" w:rsidRDefault="00811DB3" w:rsidP="00811DB3">
      <w:pPr>
        <w:spacing w:line="276" w:lineRule="auto"/>
        <w:ind w:firstLine="480"/>
        <w:rPr>
          <w:lang w:eastAsia="zh-CN"/>
        </w:rPr>
      </w:pPr>
      <w:r w:rsidRPr="00811DB3">
        <w:rPr>
          <w:lang w:eastAsia="zh-CN"/>
        </w:rPr>
        <w:t>最终方案由原点和</w:t>
      </w:r>
      <w:r w:rsidRPr="00811DB3">
        <w:rPr>
          <w:lang w:eastAsia="zh-CN"/>
        </w:rPr>
        <w:t xml:space="preserve"> 7 </w:t>
      </w:r>
      <w:r w:rsidRPr="00811DB3">
        <w:rPr>
          <w:lang w:eastAsia="zh-CN"/>
        </w:rPr>
        <w:t>个半径为</w:t>
      </w:r>
      <w:r w:rsidRPr="00811DB3">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 xml:space="preserve"> </w:t>
      </w:r>
      <w:r w:rsidRPr="00811DB3">
        <w:rPr>
          <w:lang w:eastAsia="zh-CN"/>
        </w:rPr>
        <w:t>的等角外环点构成。最不利位置位于作业圆边界与相邻环点角平分线的交点，将</w:t>
      </w:r>
      <w:r w:rsidRPr="00811DB3">
        <w:rPr>
          <w:lang w:eastAsia="zh-CN"/>
        </w:rPr>
        <w:t xml:space="preserve"> </w:t>
      </w:r>
      <m:oMath>
        <m:r>
          <w:rPr>
            <w:rFonts w:ascii="Cambria Math" w:hAnsi="Cambria Math"/>
            <w:lang w:eastAsia="zh-CN"/>
          </w:rPr>
          <m:t>R=1800 m</m:t>
        </m:r>
      </m:oMath>
      <w:r w:rsidRPr="00811DB3">
        <w:rPr>
          <w:lang w:eastAsia="zh-CN"/>
        </w:rPr>
        <w:t>、</w:t>
      </w:r>
      <m:oMath>
        <m:r>
          <w:rPr>
            <w:rFonts w:ascii="Cambria Math" w:hAnsi="Cambria Math"/>
            <w:lang w:eastAsia="zh-CN"/>
          </w:rPr>
          <m:t>n=7</m:t>
        </m:r>
      </m:oMath>
      <w:r w:rsidRPr="00811DB3">
        <w:rPr>
          <w:lang w:eastAsia="zh-CN"/>
        </w:rPr>
        <w:t xml:space="preserve"> </w:t>
      </w:r>
      <w:r w:rsidRPr="00811DB3">
        <w:rPr>
          <w:lang w:eastAsia="zh-CN"/>
        </w:rPr>
        <w:t>代入式（</w:t>
      </w:r>
      <w:r w:rsidRPr="00811DB3">
        <w:rPr>
          <w:lang w:eastAsia="zh-CN"/>
        </w:rPr>
        <w:t>3-7</w:t>
      </w:r>
      <w:r w:rsidRPr="00811DB3">
        <w:rPr>
          <w:lang w:eastAsia="zh-CN"/>
        </w:rP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5ACE196" w14:textId="77777777" w:rsidTr="00C3786F">
        <w:trPr>
          <w:jc w:val="center"/>
        </w:trPr>
        <w:tc>
          <w:tcPr>
            <w:tcW w:w="907" w:type="dxa"/>
            <w:noWrap/>
            <w:tcMar>
              <w:top w:w="20" w:type="dxa"/>
              <w:left w:w="20" w:type="dxa"/>
              <w:bottom w:w="20" w:type="dxa"/>
              <w:right w:w="20" w:type="dxa"/>
            </w:tcMar>
            <w:vAlign w:val="center"/>
          </w:tcPr>
          <w:p w14:paraId="152D4AC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59B9EE0"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r>
                  <w:rPr>
                    <w:rFonts w:ascii="Cambria Math" w:hAnsi="Cambria Math"/>
                  </w:rPr>
                  <m:t>1000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1000</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7</m:t>
                        </m:r>
                      </m:den>
                    </m:f>
                  </m:e>
                </m:rad>
                <m:r>
                  <m:rPr>
                    <m:sty m:val="p"/>
                  </m:rPr>
                  <w:rPr>
                    <w:rFonts w:ascii="Cambria Math" w:hAnsi="Cambria Math"/>
                  </w:rPr>
                  <m:t>=</m:t>
                </m:r>
                <m:r>
                  <w:rPr>
                    <w:rFonts w:ascii="Cambria Math" w:hAnsi="Cambria Math"/>
                  </w:rPr>
                  <m:t>998.25 </m:t>
                </m:r>
                <m:r>
                  <m:rPr>
                    <m:sty m:val="p"/>
                  </m:rPr>
                  <w:rPr>
                    <w:rFonts w:ascii="Cambria Math" w:hAnsi="Cambria Math"/>
                  </w:rPr>
                  <m:t>m&lt;</m:t>
                </m:r>
                <m:r>
                  <w:rPr>
                    <w:rFonts w:ascii="Cambria Math" w:hAnsi="Cambria Math"/>
                  </w:rPr>
                  <m:t>1000 </m:t>
                </m:r>
                <m:r>
                  <m:rPr>
                    <m:sty m:val="p"/>
                  </m:rPr>
                  <w:rPr>
                    <w:rFonts w:ascii="Cambria Math" w:hAnsi="Cambria Math"/>
                  </w:rPr>
                  <m:t>m.</m:t>
                </m:r>
              </m:oMath>
            </m:oMathPara>
          </w:p>
        </w:tc>
        <w:tc>
          <w:tcPr>
            <w:tcW w:w="907" w:type="dxa"/>
            <w:noWrap/>
            <w:tcMar>
              <w:top w:w="20" w:type="dxa"/>
              <w:left w:w="20" w:type="dxa"/>
              <w:bottom w:w="20" w:type="dxa"/>
              <w:right w:w="20" w:type="dxa"/>
            </w:tcMar>
            <w:vAlign w:val="center"/>
          </w:tcPr>
          <w:p w14:paraId="3E2AA947" w14:textId="77777777" w:rsidR="00811DB3" w:rsidRPr="00811DB3" w:rsidRDefault="00811DB3" w:rsidP="00811DB3">
            <w:pPr>
              <w:spacing w:line="240" w:lineRule="auto"/>
              <w:ind w:firstLine="360"/>
              <w:jc w:val="right"/>
            </w:pPr>
            <w:r w:rsidRPr="00811DB3">
              <w:rPr>
                <w:sz w:val="18"/>
              </w:rPr>
              <w:t>(3-18)</w:t>
            </w:r>
          </w:p>
        </w:tc>
      </w:tr>
    </w:tbl>
    <w:p w14:paraId="5456F455" w14:textId="72F62631" w:rsidR="00811DB3" w:rsidRPr="00811DB3" w:rsidRDefault="00811DB3" w:rsidP="002D3FAF">
      <w:pPr>
        <w:ind w:firstLine="480"/>
        <w:rPr>
          <w:lang w:eastAsia="zh-CN"/>
        </w:rPr>
      </w:pPr>
      <w:r w:rsidRPr="00811DB3">
        <w:rPr>
          <w:lang w:eastAsia="zh-CN"/>
        </w:rPr>
        <w:t>因此，在接收半径取下界</w:t>
      </w:r>
      <w:r w:rsidRPr="00811DB3">
        <w:rPr>
          <w:lang w:eastAsia="zh-CN"/>
        </w:rPr>
        <w:t xml:space="preserve"> </w:t>
      </w:r>
      <m:oMath>
        <m:r>
          <w:rPr>
            <w:rFonts w:ascii="Cambria Math" w:hAnsi="Cambria Math"/>
            <w:lang w:eastAsia="zh-CN"/>
          </w:rPr>
          <m:t>1000 m</m:t>
        </m:r>
      </m:oMath>
      <w:r w:rsidRPr="00811DB3">
        <w:rPr>
          <w:lang w:eastAsia="zh-CN"/>
        </w:rPr>
        <w:t xml:space="preserve"> </w:t>
      </w:r>
      <w:r w:rsidRPr="00811DB3">
        <w:rPr>
          <w:lang w:eastAsia="zh-CN"/>
        </w:rPr>
        <w:t>时，作业圆内任意信号源均至少位于一个停靠点的可靠接收范围内，最终覆盖结构满足全域发现要求。其最坏覆盖余量为</w:t>
      </w:r>
      <w:r w:rsidRPr="00811DB3">
        <w:rPr>
          <w:lang w:eastAsia="zh-CN"/>
        </w:rPr>
        <w:t xml:space="preserve"> </w:t>
      </w:r>
      <m:oMath>
        <m:r>
          <w:rPr>
            <w:rFonts w:ascii="Cambria Math" w:hAnsi="Cambria Math"/>
            <w:lang w:eastAsia="zh-CN"/>
          </w:rPr>
          <m:t>1000-998.25=1.75 m</m:t>
        </m:r>
      </m:oMath>
      <w:r w:rsidRPr="00811DB3">
        <w:rPr>
          <w:lang w:eastAsia="zh-CN"/>
        </w:rPr>
        <w:t>。</w:t>
      </w:r>
    </w:p>
    <w:p w14:paraId="26E84D9A" w14:textId="77777777" w:rsidR="00811DB3" w:rsidRPr="00811DB3" w:rsidRDefault="00811DB3" w:rsidP="0074388E">
      <w:pPr>
        <w:ind w:firstLine="480"/>
        <w:rPr>
          <w:lang w:eastAsia="zh-CN"/>
        </w:rPr>
      </w:pPr>
      <w:r w:rsidRPr="00811DB3">
        <w:rPr>
          <w:lang w:eastAsia="zh-CN"/>
        </w:rPr>
        <w:t>在边界最坏扇区、最小接收半径及二者与</w:t>
      </w:r>
      <w:r w:rsidRPr="00811DB3">
        <w:rPr>
          <w:lang w:eastAsia="zh-CN"/>
        </w:rPr>
        <w:t xml:space="preserve"> 16 </w:t>
      </w:r>
      <w:r w:rsidRPr="00811DB3">
        <w:rPr>
          <w:lang w:eastAsia="zh-CN"/>
        </w:rPr>
        <w:t>源满载、共享系统偏差叠加的三类直接覆盖压力情景中，</w:t>
      </w:r>
      <w:r w:rsidRPr="00811DB3">
        <w:rPr>
          <w:lang w:eastAsia="zh-CN"/>
        </w:rPr>
        <w:t>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共完成</w:t>
      </w:r>
      <w:r w:rsidRPr="00811DB3">
        <w:rPr>
          <w:lang w:eastAsia="zh-CN"/>
        </w:rPr>
        <w:t xml:space="preserve"> 5400 </w:t>
      </w:r>
      <w:r w:rsidRPr="00811DB3">
        <w:rPr>
          <w:lang w:eastAsia="zh-CN"/>
        </w:rPr>
        <w:t>次运行，均未出现漏检或未发现案例，与式（</w:t>
      </w:r>
      <w:r w:rsidRPr="00811DB3">
        <w:rPr>
          <w:lang w:eastAsia="zh-CN"/>
        </w:rPr>
        <w:t>3-18</w:t>
      </w:r>
      <w:r w:rsidRPr="00811DB3">
        <w:rPr>
          <w:lang w:eastAsia="zh-CN"/>
        </w:rPr>
        <w:t>）的解析结论一致。</w:t>
      </w:r>
    </w:p>
    <w:p w14:paraId="38F5D5ED"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2</w:t>
      </w:r>
      <w:r w:rsidRPr="00811DB3">
        <w:rPr>
          <w:b/>
          <w:bCs/>
          <w:lang w:eastAsia="zh-CN"/>
        </w:rPr>
        <w:t>）三种子配对检验</w:t>
      </w:r>
    </w:p>
    <w:p w14:paraId="4A1CBBCA" w14:textId="77777777" w:rsidR="00811DB3" w:rsidRPr="00811DB3" w:rsidRDefault="00811DB3" w:rsidP="0074388E">
      <w:pPr>
        <w:ind w:firstLine="480"/>
        <w:rPr>
          <w:lang w:eastAsia="zh-CN"/>
        </w:rPr>
      </w:pPr>
      <w:r w:rsidRPr="00811DB3">
        <w:rPr>
          <w:lang w:eastAsia="zh-CN"/>
        </w:rPr>
        <w:t>采用随机种子</w:t>
      </w:r>
      <w:r w:rsidRPr="00811DB3">
        <w:rPr>
          <w:lang w:eastAsia="zh-CN"/>
        </w:rPr>
        <w:t xml:space="preserve"> 55021</w:t>
      </w:r>
      <w:r w:rsidRPr="00811DB3">
        <w:rPr>
          <w:lang w:eastAsia="zh-CN"/>
        </w:rPr>
        <w:t>、</w:t>
      </w:r>
      <w:r w:rsidRPr="00811DB3">
        <w:rPr>
          <w:lang w:eastAsia="zh-CN"/>
        </w:rPr>
        <w:t xml:space="preserve">24119 </w:t>
      </w:r>
      <w:r w:rsidRPr="00811DB3">
        <w:rPr>
          <w:lang w:eastAsia="zh-CN"/>
        </w:rPr>
        <w:t>和</w:t>
      </w:r>
      <w:r w:rsidRPr="00811DB3">
        <w:rPr>
          <w:lang w:eastAsia="zh-CN"/>
        </w:rPr>
        <w:t xml:space="preserve"> 90317 </w:t>
      </w:r>
      <w:r w:rsidRPr="00811DB3">
        <w:rPr>
          <w:lang w:eastAsia="zh-CN"/>
        </w:rPr>
        <w:t>生成</w:t>
      </w:r>
      <w:r w:rsidRPr="00811DB3">
        <w:rPr>
          <w:lang w:eastAsia="zh-CN"/>
        </w:rPr>
        <w:t xml:space="preserve"> 3000 </w:t>
      </w:r>
      <w:r w:rsidRPr="00811DB3">
        <w:rPr>
          <w:lang w:eastAsia="zh-CN"/>
        </w:rPr>
        <w:t>个严格配对案例；同一案例仅改变模型，保持信号源位置、频道和观测扰动一致。设第</w:t>
      </w:r>
      <w:r w:rsidRPr="00811DB3">
        <w:rPr>
          <w:lang w:eastAsia="zh-CN"/>
        </w:rPr>
        <w:t xml:space="preserve"> </w:t>
      </w:r>
      <w:proofErr w:type="spellStart"/>
      <w:r w:rsidRPr="00811DB3">
        <w:rPr>
          <w:lang w:eastAsia="zh-CN"/>
        </w:rPr>
        <w:t>i</w:t>
      </w:r>
      <w:proofErr w:type="spellEnd"/>
      <w:r w:rsidRPr="00811DB3">
        <w:rPr>
          <w:lang w:eastAsia="zh-CN"/>
        </w:rPr>
        <w:t xml:space="preserve"> </w:t>
      </w:r>
      <w:r w:rsidRPr="00811DB3">
        <w:rPr>
          <w:lang w:eastAsia="zh-CN"/>
        </w:rPr>
        <w:t>个案例中</w:t>
      </w:r>
      <w:r w:rsidRPr="00811DB3">
        <w:rPr>
          <w:lang w:eastAsia="zh-CN"/>
        </w:rPr>
        <w:t xml:space="preserve"> J </w:t>
      </w:r>
      <w:r w:rsidRPr="00811DB3">
        <w:rPr>
          <w:lang w:eastAsia="zh-CN"/>
        </w:rPr>
        <w:t>与</w:t>
      </w:r>
      <w:r w:rsidRPr="00811DB3">
        <w:rPr>
          <w:lang w:eastAsia="zh-CN"/>
        </w:rPr>
        <w:t xml:space="preserve"> J+ </w:t>
      </w:r>
      <w:r w:rsidRPr="00811DB3">
        <w:rPr>
          <w:lang w:eastAsia="zh-CN"/>
        </w:rPr>
        <w:t>的每源耗时差为</w:t>
      </w:r>
      <w:r w:rsidRPr="00811DB3">
        <w:rPr>
          <w:lang w:eastAsia="zh-CN"/>
        </w:rPr>
        <w:t xml:space="preserve"> </w:t>
      </w:r>
      <w:proofErr w:type="spellStart"/>
      <w:r w:rsidRPr="00811DB3">
        <w:rPr>
          <w:lang w:eastAsia="zh-CN"/>
        </w:rPr>
        <w:t>D_i</w:t>
      </w:r>
      <w:proofErr w:type="spellEnd"/>
      <w:r w:rsidRPr="00811DB3">
        <w:rPr>
          <w:lang w:eastAsia="zh-CN"/>
        </w:rPr>
        <w:t>，其均值与</w:t>
      </w:r>
      <w:r w:rsidRPr="00811DB3">
        <w:rPr>
          <w:lang w:eastAsia="zh-CN"/>
        </w:rPr>
        <w:t xml:space="preserve"> 95% </w:t>
      </w:r>
      <w:r w:rsidRPr="00811DB3">
        <w:rPr>
          <w:lang w:eastAsia="zh-CN"/>
        </w:rPr>
        <w:t>置信区间按式（</w:t>
      </w:r>
      <w:r w:rsidRPr="00811DB3">
        <w:rPr>
          <w:lang w:eastAsia="zh-CN"/>
        </w:rPr>
        <w:t>3-19</w:t>
      </w:r>
      <w:r w:rsidRPr="00811DB3">
        <w:rPr>
          <w:lang w:eastAsia="zh-CN"/>
        </w:rPr>
        <w:t>）计算。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3B6B22" w14:textId="77777777" w:rsidTr="00C3786F">
        <w:trPr>
          <w:jc w:val="center"/>
        </w:trPr>
        <w:tc>
          <w:tcPr>
            <w:tcW w:w="907" w:type="dxa"/>
            <w:noWrap/>
            <w:tcMar>
              <w:top w:w="20" w:type="dxa"/>
              <w:left w:w="20" w:type="dxa"/>
              <w:bottom w:w="20" w:type="dxa"/>
              <w:right w:w="20" w:type="dxa"/>
            </w:tcMar>
            <w:vAlign w:val="center"/>
          </w:tcPr>
          <w:p w14:paraId="4B5D144A"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CE047E7" w14:textId="77777777" w:rsidR="00811DB3" w:rsidRPr="00811DB3" w:rsidRDefault="00000000" w:rsidP="00811DB3">
            <w:pPr>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  C</m:t>
                </m:r>
                <m:sSub>
                  <m:sSubPr>
                    <m:ctrlPr>
                      <w:rPr>
                        <w:rFonts w:ascii="Cambria Math" w:hAnsi="Cambria Math"/>
                      </w:rPr>
                    </m:ctrlPr>
                  </m:sSubPr>
                  <m:e>
                    <m:r>
                      <w:rPr>
                        <w:rFonts w:ascii="Cambria Math" w:hAnsi="Cambria Math"/>
                      </w:rPr>
                      <m:t>I</m:t>
                    </m:r>
                  </m:e>
                  <m:sub>
                    <m:r>
                      <w:rPr>
                        <w:rFonts w:ascii="Cambria Math" w:hAnsi="Cambria Math"/>
                      </w:rPr>
                      <m:t>95</m:t>
                    </m:r>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1.96</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53334DC5" w14:textId="77777777" w:rsidR="00811DB3" w:rsidRPr="00811DB3" w:rsidRDefault="00811DB3" w:rsidP="00811DB3">
            <w:pPr>
              <w:spacing w:line="240" w:lineRule="auto"/>
              <w:ind w:firstLine="360"/>
              <w:jc w:val="right"/>
            </w:pPr>
            <w:r w:rsidRPr="00811DB3">
              <w:rPr>
                <w:sz w:val="18"/>
              </w:rPr>
              <w:t>(3-19)</w:t>
            </w:r>
          </w:p>
        </w:tc>
      </w:tr>
    </w:tbl>
    <w:p w14:paraId="6C89FF1F" w14:textId="77777777" w:rsidR="00811DB3" w:rsidRPr="00811DB3" w:rsidRDefault="00811DB3" w:rsidP="00811DB3">
      <w:pPr>
        <w:spacing w:line="276" w:lineRule="auto"/>
        <w:ind w:firstLine="480"/>
        <w:rPr>
          <w:lang w:eastAsia="zh-CN"/>
        </w:rPr>
      </w:pPr>
      <w:r w:rsidRPr="00811DB3">
        <w:rPr>
          <w:lang w:eastAsia="zh-CN"/>
        </w:rPr>
        <w:t>最终模型的大样本统计结果见表</w:t>
      </w:r>
      <w:r w:rsidRPr="00811DB3">
        <w:rPr>
          <w:lang w:eastAsia="zh-CN"/>
        </w:rPr>
        <w:t xml:space="preserve"> 3-2</w:t>
      </w:r>
      <w:r w:rsidRPr="00811DB3">
        <w:rPr>
          <w:lang w:eastAsia="zh-CN"/>
        </w:rPr>
        <w:t>。</w:t>
      </w:r>
    </w:p>
    <w:p w14:paraId="050D2733"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3-2 </w:t>
      </w:r>
      <w:r w:rsidRPr="00811DB3">
        <w:rPr>
          <w:bCs/>
          <w:sz w:val="21"/>
          <w:szCs w:val="18"/>
          <w:lang w:eastAsia="zh-CN"/>
        </w:rPr>
        <w:t>最终模型</w:t>
      </w:r>
      <w:r w:rsidRPr="00811DB3">
        <w:rPr>
          <w:bCs/>
          <w:sz w:val="21"/>
          <w:szCs w:val="18"/>
          <w:lang w:eastAsia="zh-CN"/>
        </w:rPr>
        <w:t xml:space="preserve"> J+ </w:t>
      </w:r>
      <w:r w:rsidRPr="00811DB3">
        <w:rPr>
          <w:bCs/>
          <w:sz w:val="21"/>
          <w:szCs w:val="18"/>
          <w:lang w:eastAsia="zh-CN"/>
        </w:rPr>
        <w:t>的</w:t>
      </w:r>
      <w:r w:rsidRPr="00811DB3">
        <w:rPr>
          <w:bCs/>
          <w:sz w:val="21"/>
          <w:szCs w:val="18"/>
          <w:lang w:eastAsia="zh-CN"/>
        </w:rPr>
        <w:t xml:space="preserve"> 3000 </w:t>
      </w:r>
      <w:r w:rsidRPr="00811DB3">
        <w:rPr>
          <w:bCs/>
          <w:sz w:val="21"/>
          <w:szCs w:val="18"/>
          <w:lang w:eastAsia="zh-CN"/>
        </w:rPr>
        <w:t>局离线仿真结果</w:t>
      </w:r>
    </w:p>
    <w:tbl>
      <w:tblPr>
        <w:tblW w:w="0" w:type="auto"/>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5328"/>
        <w:gridCol w:w="3744"/>
      </w:tblGrid>
      <w:tr w:rsidR="00811DB3" w:rsidRPr="00811DB3" w14:paraId="540CEDC9" w14:textId="77777777" w:rsidTr="0074388E">
        <w:trPr>
          <w:cantSplit/>
          <w:tblHeader/>
        </w:trPr>
        <w:tc>
          <w:tcPr>
            <w:tcW w:w="5328" w:type="dxa"/>
            <w:tcMar>
              <w:top w:w="45" w:type="dxa"/>
              <w:left w:w="65" w:type="dxa"/>
              <w:bottom w:w="45" w:type="dxa"/>
              <w:right w:w="65" w:type="dxa"/>
            </w:tcMar>
            <w:vAlign w:val="center"/>
          </w:tcPr>
          <w:p w14:paraId="64A58865" w14:textId="77777777" w:rsidR="00811DB3" w:rsidRPr="00811DB3" w:rsidRDefault="00811DB3" w:rsidP="0074388E">
            <w:pPr>
              <w:keepNext/>
              <w:keepLines/>
              <w:spacing w:line="240" w:lineRule="auto"/>
              <w:ind w:firstLine="361"/>
              <w:jc w:val="center"/>
            </w:pPr>
            <w:proofErr w:type="spellStart"/>
            <w:r w:rsidRPr="00811DB3">
              <w:rPr>
                <w:b/>
                <w:sz w:val="18"/>
              </w:rPr>
              <w:t>指标</w:t>
            </w:r>
            <w:proofErr w:type="spellEnd"/>
          </w:p>
        </w:tc>
        <w:tc>
          <w:tcPr>
            <w:tcW w:w="3744" w:type="dxa"/>
            <w:tcMar>
              <w:top w:w="45" w:type="dxa"/>
              <w:left w:w="65" w:type="dxa"/>
              <w:bottom w:w="45" w:type="dxa"/>
              <w:right w:w="65" w:type="dxa"/>
            </w:tcMar>
            <w:vAlign w:val="center"/>
          </w:tcPr>
          <w:p w14:paraId="3D6E85B9" w14:textId="77777777" w:rsidR="00811DB3" w:rsidRPr="00811DB3" w:rsidRDefault="00811DB3" w:rsidP="0074388E">
            <w:pPr>
              <w:keepNext/>
              <w:keepLines/>
              <w:spacing w:line="240" w:lineRule="auto"/>
              <w:ind w:firstLine="361"/>
              <w:jc w:val="center"/>
            </w:pPr>
            <w:proofErr w:type="spellStart"/>
            <w:r w:rsidRPr="00811DB3">
              <w:rPr>
                <w:b/>
                <w:sz w:val="18"/>
              </w:rPr>
              <w:t>检验结果</w:t>
            </w:r>
            <w:proofErr w:type="spellEnd"/>
          </w:p>
        </w:tc>
      </w:tr>
      <w:tr w:rsidR="00811DB3" w:rsidRPr="00811DB3" w14:paraId="3F3BCA32" w14:textId="77777777" w:rsidTr="0074388E">
        <w:trPr>
          <w:cantSplit/>
        </w:trPr>
        <w:tc>
          <w:tcPr>
            <w:tcW w:w="5328" w:type="dxa"/>
            <w:tcMar>
              <w:top w:w="45" w:type="dxa"/>
              <w:left w:w="65" w:type="dxa"/>
              <w:bottom w:w="45" w:type="dxa"/>
              <w:right w:w="65" w:type="dxa"/>
            </w:tcMar>
            <w:vAlign w:val="center"/>
          </w:tcPr>
          <w:p w14:paraId="0F0B2139" w14:textId="77777777" w:rsidR="00811DB3" w:rsidRPr="00811DB3" w:rsidRDefault="00811DB3" w:rsidP="0074388E">
            <w:pPr>
              <w:keepNext/>
              <w:keepLines/>
              <w:spacing w:line="240" w:lineRule="auto"/>
              <w:ind w:firstLine="360"/>
              <w:jc w:val="center"/>
            </w:pPr>
            <w:proofErr w:type="spellStart"/>
            <w:r w:rsidRPr="00811DB3">
              <w:rPr>
                <w:sz w:val="18"/>
              </w:rPr>
              <w:t>全清除率</w:t>
            </w:r>
            <w:proofErr w:type="spellEnd"/>
          </w:p>
        </w:tc>
        <w:tc>
          <w:tcPr>
            <w:tcW w:w="3744" w:type="dxa"/>
            <w:tcMar>
              <w:top w:w="45" w:type="dxa"/>
              <w:left w:w="65" w:type="dxa"/>
              <w:bottom w:w="45" w:type="dxa"/>
              <w:right w:w="65" w:type="dxa"/>
            </w:tcMar>
            <w:vAlign w:val="center"/>
          </w:tcPr>
          <w:p w14:paraId="39063C15" w14:textId="77777777" w:rsidR="00811DB3" w:rsidRPr="00811DB3" w:rsidRDefault="00811DB3" w:rsidP="0074388E">
            <w:pPr>
              <w:keepNext/>
              <w:keepLines/>
              <w:spacing w:line="240" w:lineRule="auto"/>
              <w:ind w:firstLine="361"/>
              <w:jc w:val="center"/>
            </w:pPr>
            <w:r w:rsidRPr="00811DB3">
              <w:rPr>
                <w:b/>
                <w:bCs/>
                <w:sz w:val="18"/>
              </w:rPr>
              <w:t>100%</w:t>
            </w:r>
          </w:p>
        </w:tc>
      </w:tr>
      <w:tr w:rsidR="00811DB3" w:rsidRPr="00811DB3" w14:paraId="6524A17F" w14:textId="77777777" w:rsidTr="0074388E">
        <w:trPr>
          <w:cantSplit/>
        </w:trPr>
        <w:tc>
          <w:tcPr>
            <w:tcW w:w="5328" w:type="dxa"/>
            <w:tcMar>
              <w:top w:w="45" w:type="dxa"/>
              <w:left w:w="65" w:type="dxa"/>
              <w:bottom w:w="45" w:type="dxa"/>
              <w:right w:w="65" w:type="dxa"/>
            </w:tcMar>
            <w:vAlign w:val="center"/>
          </w:tcPr>
          <w:p w14:paraId="73C8AE76" w14:textId="77777777" w:rsidR="00811DB3" w:rsidRPr="00811DB3" w:rsidRDefault="00811DB3" w:rsidP="0074388E">
            <w:pPr>
              <w:keepNext/>
              <w:keepLines/>
              <w:spacing w:line="240" w:lineRule="auto"/>
              <w:ind w:firstLine="360"/>
              <w:jc w:val="center"/>
            </w:pPr>
            <w:proofErr w:type="spellStart"/>
            <w:r w:rsidRPr="00811DB3">
              <w:rPr>
                <w:sz w:val="18"/>
              </w:rPr>
              <w:t>平均耗时</w:t>
            </w:r>
            <w:proofErr w:type="spellEnd"/>
          </w:p>
        </w:tc>
        <w:tc>
          <w:tcPr>
            <w:tcW w:w="3744" w:type="dxa"/>
            <w:tcMar>
              <w:top w:w="45" w:type="dxa"/>
              <w:left w:w="65" w:type="dxa"/>
              <w:bottom w:w="45" w:type="dxa"/>
              <w:right w:w="65" w:type="dxa"/>
            </w:tcMar>
            <w:vAlign w:val="center"/>
          </w:tcPr>
          <w:p w14:paraId="74D9DDF3" w14:textId="77777777" w:rsidR="00811DB3" w:rsidRPr="00811DB3" w:rsidRDefault="00811DB3" w:rsidP="0074388E">
            <w:pPr>
              <w:keepNext/>
              <w:keepLines/>
              <w:spacing w:line="240" w:lineRule="auto"/>
              <w:ind w:firstLine="361"/>
              <w:jc w:val="center"/>
            </w:pPr>
            <w:r w:rsidRPr="00811DB3">
              <w:rPr>
                <w:b/>
                <w:bCs/>
                <w:sz w:val="18"/>
              </w:rPr>
              <w:t>293.5 s/</w:t>
            </w:r>
            <w:r w:rsidRPr="00811DB3">
              <w:rPr>
                <w:b/>
                <w:bCs/>
                <w:sz w:val="18"/>
              </w:rPr>
              <w:t>源</w:t>
            </w:r>
          </w:p>
        </w:tc>
      </w:tr>
      <w:tr w:rsidR="00811DB3" w:rsidRPr="00811DB3" w14:paraId="05390E3C" w14:textId="77777777" w:rsidTr="0074388E">
        <w:trPr>
          <w:cantSplit/>
        </w:trPr>
        <w:tc>
          <w:tcPr>
            <w:tcW w:w="5328" w:type="dxa"/>
            <w:tcMar>
              <w:top w:w="45" w:type="dxa"/>
              <w:left w:w="65" w:type="dxa"/>
              <w:bottom w:w="45" w:type="dxa"/>
              <w:right w:w="65" w:type="dxa"/>
            </w:tcMar>
            <w:vAlign w:val="center"/>
          </w:tcPr>
          <w:p w14:paraId="49546678" w14:textId="77777777" w:rsidR="00811DB3" w:rsidRPr="00811DB3" w:rsidRDefault="00811DB3" w:rsidP="0074388E">
            <w:pPr>
              <w:keepNext/>
              <w:keepLines/>
              <w:spacing w:line="240" w:lineRule="auto"/>
              <w:ind w:firstLine="360"/>
              <w:jc w:val="center"/>
            </w:pPr>
            <w:proofErr w:type="spellStart"/>
            <w:r w:rsidRPr="00811DB3">
              <w:rPr>
                <w:sz w:val="18"/>
              </w:rPr>
              <w:t>中位数</w:t>
            </w:r>
            <w:proofErr w:type="spellEnd"/>
          </w:p>
        </w:tc>
        <w:tc>
          <w:tcPr>
            <w:tcW w:w="3744" w:type="dxa"/>
            <w:tcMar>
              <w:top w:w="45" w:type="dxa"/>
              <w:left w:w="65" w:type="dxa"/>
              <w:bottom w:w="45" w:type="dxa"/>
              <w:right w:w="65" w:type="dxa"/>
            </w:tcMar>
            <w:vAlign w:val="center"/>
          </w:tcPr>
          <w:p w14:paraId="45EBE18F" w14:textId="77777777" w:rsidR="00811DB3" w:rsidRPr="00811DB3" w:rsidRDefault="00811DB3" w:rsidP="0074388E">
            <w:pPr>
              <w:keepNext/>
              <w:keepLines/>
              <w:spacing w:line="240" w:lineRule="auto"/>
              <w:ind w:firstLine="361"/>
              <w:jc w:val="center"/>
            </w:pPr>
            <w:r w:rsidRPr="00811DB3">
              <w:rPr>
                <w:b/>
                <w:bCs/>
                <w:sz w:val="18"/>
              </w:rPr>
              <w:t>289.2 s/</w:t>
            </w:r>
            <w:r w:rsidRPr="00811DB3">
              <w:rPr>
                <w:b/>
                <w:bCs/>
                <w:sz w:val="18"/>
              </w:rPr>
              <w:t>源</w:t>
            </w:r>
          </w:p>
        </w:tc>
      </w:tr>
      <w:tr w:rsidR="00811DB3" w:rsidRPr="00811DB3" w14:paraId="06159D2C" w14:textId="77777777" w:rsidTr="0074388E">
        <w:trPr>
          <w:cantSplit/>
        </w:trPr>
        <w:tc>
          <w:tcPr>
            <w:tcW w:w="5328" w:type="dxa"/>
            <w:tcMar>
              <w:top w:w="45" w:type="dxa"/>
              <w:left w:w="65" w:type="dxa"/>
              <w:bottom w:w="45" w:type="dxa"/>
              <w:right w:w="65" w:type="dxa"/>
            </w:tcMar>
            <w:vAlign w:val="center"/>
          </w:tcPr>
          <w:p w14:paraId="78E3BAC2" w14:textId="77777777" w:rsidR="00811DB3" w:rsidRPr="00811DB3" w:rsidRDefault="00811DB3" w:rsidP="0074388E">
            <w:pPr>
              <w:keepNext/>
              <w:keepLines/>
              <w:spacing w:line="240" w:lineRule="auto"/>
              <w:ind w:firstLine="360"/>
              <w:jc w:val="center"/>
            </w:pPr>
            <w:r w:rsidRPr="00811DB3">
              <w:rPr>
                <w:sz w:val="18"/>
              </w:rPr>
              <w:t xml:space="preserve">P95 </w:t>
            </w:r>
            <w:proofErr w:type="spellStart"/>
            <w:r w:rsidRPr="00811DB3">
              <w:rPr>
                <w:sz w:val="18"/>
              </w:rPr>
              <w:t>耗时</w:t>
            </w:r>
            <w:proofErr w:type="spellEnd"/>
          </w:p>
        </w:tc>
        <w:tc>
          <w:tcPr>
            <w:tcW w:w="3744" w:type="dxa"/>
            <w:tcMar>
              <w:top w:w="45" w:type="dxa"/>
              <w:left w:w="65" w:type="dxa"/>
              <w:bottom w:w="45" w:type="dxa"/>
              <w:right w:w="65" w:type="dxa"/>
            </w:tcMar>
            <w:vAlign w:val="center"/>
          </w:tcPr>
          <w:p w14:paraId="53808FB3" w14:textId="77777777" w:rsidR="00811DB3" w:rsidRPr="00811DB3" w:rsidRDefault="00811DB3" w:rsidP="0074388E">
            <w:pPr>
              <w:keepNext/>
              <w:keepLines/>
              <w:spacing w:line="240" w:lineRule="auto"/>
              <w:ind w:firstLine="361"/>
              <w:jc w:val="center"/>
            </w:pPr>
            <w:r w:rsidRPr="00811DB3">
              <w:rPr>
                <w:b/>
                <w:bCs/>
                <w:sz w:val="18"/>
              </w:rPr>
              <w:t>368.2 s/</w:t>
            </w:r>
            <w:r w:rsidRPr="00811DB3">
              <w:rPr>
                <w:b/>
                <w:bCs/>
                <w:sz w:val="18"/>
              </w:rPr>
              <w:t>源</w:t>
            </w:r>
          </w:p>
        </w:tc>
      </w:tr>
      <w:tr w:rsidR="00811DB3" w:rsidRPr="00811DB3" w14:paraId="0EBD83A4" w14:textId="77777777" w:rsidTr="0074388E">
        <w:trPr>
          <w:cantSplit/>
        </w:trPr>
        <w:tc>
          <w:tcPr>
            <w:tcW w:w="5328" w:type="dxa"/>
            <w:tcMar>
              <w:top w:w="45" w:type="dxa"/>
              <w:left w:w="65" w:type="dxa"/>
              <w:bottom w:w="45" w:type="dxa"/>
              <w:right w:w="65" w:type="dxa"/>
            </w:tcMar>
            <w:vAlign w:val="center"/>
          </w:tcPr>
          <w:p w14:paraId="063B5DFB" w14:textId="77777777" w:rsidR="00811DB3" w:rsidRPr="00811DB3" w:rsidRDefault="00811DB3" w:rsidP="0074388E">
            <w:pPr>
              <w:keepNext/>
              <w:keepLines/>
              <w:spacing w:line="240" w:lineRule="auto"/>
              <w:ind w:firstLine="360"/>
              <w:jc w:val="center"/>
            </w:pPr>
            <w:proofErr w:type="spellStart"/>
            <w:r w:rsidRPr="00811DB3">
              <w:rPr>
                <w:sz w:val="18"/>
              </w:rPr>
              <w:t>最大值</w:t>
            </w:r>
            <w:proofErr w:type="spellEnd"/>
          </w:p>
        </w:tc>
        <w:tc>
          <w:tcPr>
            <w:tcW w:w="3744" w:type="dxa"/>
            <w:tcMar>
              <w:top w:w="45" w:type="dxa"/>
              <w:left w:w="65" w:type="dxa"/>
              <w:bottom w:w="45" w:type="dxa"/>
              <w:right w:w="65" w:type="dxa"/>
            </w:tcMar>
            <w:vAlign w:val="center"/>
          </w:tcPr>
          <w:p w14:paraId="2E91141E" w14:textId="77777777" w:rsidR="00811DB3" w:rsidRPr="00811DB3" w:rsidRDefault="00811DB3" w:rsidP="0074388E">
            <w:pPr>
              <w:keepNext/>
              <w:keepLines/>
              <w:spacing w:line="240" w:lineRule="auto"/>
              <w:ind w:firstLine="361"/>
              <w:jc w:val="center"/>
            </w:pPr>
            <w:r w:rsidRPr="00811DB3">
              <w:rPr>
                <w:b/>
                <w:bCs/>
                <w:sz w:val="18"/>
              </w:rPr>
              <w:t>439.2 s/</w:t>
            </w:r>
            <w:r w:rsidRPr="00811DB3">
              <w:rPr>
                <w:b/>
                <w:bCs/>
                <w:sz w:val="18"/>
              </w:rPr>
              <w:t>源</w:t>
            </w:r>
          </w:p>
        </w:tc>
      </w:tr>
      <w:tr w:rsidR="00811DB3" w:rsidRPr="00811DB3" w14:paraId="7D3EFF5D" w14:textId="77777777" w:rsidTr="0074388E">
        <w:trPr>
          <w:cantSplit/>
        </w:trPr>
        <w:tc>
          <w:tcPr>
            <w:tcW w:w="5328" w:type="dxa"/>
            <w:tcMar>
              <w:top w:w="45" w:type="dxa"/>
              <w:left w:w="65" w:type="dxa"/>
              <w:bottom w:w="45" w:type="dxa"/>
              <w:right w:w="65" w:type="dxa"/>
            </w:tcMar>
            <w:vAlign w:val="center"/>
          </w:tcPr>
          <w:p w14:paraId="176FDBA9" w14:textId="77777777" w:rsidR="00811DB3" w:rsidRPr="00811DB3" w:rsidRDefault="00811DB3" w:rsidP="0074388E">
            <w:pPr>
              <w:keepNext/>
              <w:keepLines/>
              <w:spacing w:line="240" w:lineRule="auto"/>
              <w:ind w:firstLine="360"/>
              <w:jc w:val="center"/>
            </w:pPr>
            <w:proofErr w:type="spellStart"/>
            <w:r w:rsidRPr="00811DB3">
              <w:rPr>
                <w:sz w:val="18"/>
              </w:rPr>
              <w:t>平均移动时间</w:t>
            </w:r>
            <w:proofErr w:type="spellEnd"/>
          </w:p>
        </w:tc>
        <w:tc>
          <w:tcPr>
            <w:tcW w:w="3744" w:type="dxa"/>
            <w:tcMar>
              <w:top w:w="45" w:type="dxa"/>
              <w:left w:w="65" w:type="dxa"/>
              <w:bottom w:w="45" w:type="dxa"/>
              <w:right w:w="65" w:type="dxa"/>
            </w:tcMar>
            <w:vAlign w:val="center"/>
          </w:tcPr>
          <w:p w14:paraId="394A94E6" w14:textId="77777777" w:rsidR="00811DB3" w:rsidRPr="00811DB3" w:rsidRDefault="00811DB3" w:rsidP="0074388E">
            <w:pPr>
              <w:keepNext/>
              <w:keepLines/>
              <w:spacing w:line="240" w:lineRule="auto"/>
              <w:ind w:firstLine="361"/>
              <w:jc w:val="center"/>
            </w:pPr>
            <w:r w:rsidRPr="00811DB3">
              <w:rPr>
                <w:b/>
                <w:bCs/>
                <w:sz w:val="18"/>
              </w:rPr>
              <w:t>233.7 s/</w:t>
            </w:r>
            <w:r w:rsidRPr="00811DB3">
              <w:rPr>
                <w:b/>
                <w:bCs/>
                <w:sz w:val="18"/>
              </w:rPr>
              <w:t>源</w:t>
            </w:r>
          </w:p>
        </w:tc>
      </w:tr>
      <w:tr w:rsidR="00811DB3" w:rsidRPr="00811DB3" w14:paraId="25BA7309" w14:textId="77777777" w:rsidTr="0074388E">
        <w:trPr>
          <w:cantSplit/>
        </w:trPr>
        <w:tc>
          <w:tcPr>
            <w:tcW w:w="5328" w:type="dxa"/>
            <w:tcMar>
              <w:top w:w="45" w:type="dxa"/>
              <w:left w:w="65" w:type="dxa"/>
              <w:bottom w:w="45" w:type="dxa"/>
              <w:right w:w="65" w:type="dxa"/>
            </w:tcMar>
            <w:vAlign w:val="center"/>
          </w:tcPr>
          <w:p w14:paraId="74D77B62" w14:textId="77777777" w:rsidR="00811DB3" w:rsidRPr="00811DB3" w:rsidRDefault="00811DB3" w:rsidP="0074388E">
            <w:pPr>
              <w:keepNext/>
              <w:keepLines/>
              <w:spacing w:line="240" w:lineRule="auto"/>
              <w:ind w:firstLine="360"/>
              <w:jc w:val="center"/>
            </w:pPr>
            <w:proofErr w:type="spellStart"/>
            <w:r w:rsidRPr="00811DB3">
              <w:rPr>
                <w:sz w:val="18"/>
              </w:rPr>
              <w:t>平均检测与切换时间</w:t>
            </w:r>
            <w:proofErr w:type="spellEnd"/>
          </w:p>
        </w:tc>
        <w:tc>
          <w:tcPr>
            <w:tcW w:w="3744" w:type="dxa"/>
            <w:tcMar>
              <w:top w:w="45" w:type="dxa"/>
              <w:left w:w="65" w:type="dxa"/>
              <w:bottom w:w="45" w:type="dxa"/>
              <w:right w:w="65" w:type="dxa"/>
            </w:tcMar>
            <w:vAlign w:val="center"/>
          </w:tcPr>
          <w:p w14:paraId="09A54E53" w14:textId="77777777" w:rsidR="00811DB3" w:rsidRPr="00811DB3" w:rsidRDefault="00811DB3" w:rsidP="0074388E">
            <w:pPr>
              <w:keepNext/>
              <w:keepLines/>
              <w:spacing w:line="240" w:lineRule="auto"/>
              <w:ind w:firstLine="361"/>
              <w:jc w:val="center"/>
            </w:pPr>
            <w:r w:rsidRPr="00811DB3">
              <w:rPr>
                <w:b/>
                <w:bCs/>
                <w:sz w:val="18"/>
              </w:rPr>
              <w:t>54.8 s/</w:t>
            </w:r>
            <w:r w:rsidRPr="00811DB3">
              <w:rPr>
                <w:b/>
                <w:bCs/>
                <w:sz w:val="18"/>
              </w:rPr>
              <w:t>源</w:t>
            </w:r>
          </w:p>
        </w:tc>
      </w:tr>
    </w:tbl>
    <w:p w14:paraId="7CDBF28A" w14:textId="77777777" w:rsidR="00811DB3" w:rsidRPr="00811DB3" w:rsidRDefault="00811DB3" w:rsidP="0074388E">
      <w:pPr>
        <w:ind w:firstLine="480"/>
        <w:rPr>
          <w:lang w:eastAsia="zh-CN"/>
        </w:rPr>
      </w:pPr>
      <w:r w:rsidRPr="00811DB3">
        <w:rPr>
          <w:lang w:eastAsia="zh-CN"/>
        </w:rPr>
        <w:t xml:space="preserve">3000 </w:t>
      </w:r>
      <w:r w:rsidRPr="00811DB3">
        <w:rPr>
          <w:lang w:eastAsia="zh-CN"/>
        </w:rPr>
        <w:t>局均完成全部信号源清除。</w:t>
      </w:r>
      <w:r w:rsidRPr="00811DB3">
        <w:rPr>
          <w:lang w:eastAsia="zh-CN"/>
        </w:rPr>
        <w:t xml:space="preserve">J+ </w:t>
      </w:r>
      <w:r w:rsidRPr="00811DB3">
        <w:rPr>
          <w:lang w:eastAsia="zh-CN"/>
        </w:rPr>
        <w:t>有</w:t>
      </w:r>
      <w:r w:rsidRPr="00811DB3">
        <w:rPr>
          <w:lang w:eastAsia="zh-CN"/>
        </w:rPr>
        <w:t xml:space="preserve"> 2063 </w:t>
      </w:r>
      <w:r w:rsidRPr="00811DB3">
        <w:rPr>
          <w:lang w:eastAsia="zh-CN"/>
        </w:rPr>
        <w:t>局快于</w:t>
      </w:r>
      <w:r w:rsidRPr="00811DB3">
        <w:rPr>
          <w:lang w:eastAsia="zh-CN"/>
        </w:rPr>
        <w:t xml:space="preserve"> J</w:t>
      </w:r>
      <w:r w:rsidRPr="00811DB3">
        <w:rPr>
          <w:lang w:eastAsia="zh-CN"/>
        </w:rPr>
        <w:t>，平均节省</w:t>
      </w:r>
      <w:r w:rsidRPr="00811DB3">
        <w:rPr>
          <w:lang w:eastAsia="zh-CN"/>
        </w:rPr>
        <w:t xml:space="preserve"> 5.45 s/</w:t>
      </w:r>
      <w:r w:rsidRPr="00811DB3">
        <w:rPr>
          <w:lang w:eastAsia="zh-CN"/>
        </w:rPr>
        <w:t>源，</w:t>
      </w:r>
      <w:r w:rsidRPr="00811DB3">
        <w:rPr>
          <w:lang w:eastAsia="zh-CN"/>
        </w:rPr>
        <w:t xml:space="preserve">95% </w:t>
      </w:r>
      <w:r w:rsidRPr="00811DB3">
        <w:rPr>
          <w:lang w:eastAsia="zh-CN"/>
        </w:rPr>
        <w:t>置信区间为</w:t>
      </w:r>
      <w:r w:rsidRPr="00811DB3">
        <w:rPr>
          <w:lang w:eastAsia="zh-CN"/>
        </w:rPr>
        <w:t xml:space="preserve"> [4.79, 6.11] s/</w:t>
      </w:r>
      <w:r w:rsidRPr="00811DB3">
        <w:rPr>
          <w:lang w:eastAsia="zh-CN"/>
        </w:rPr>
        <w:t>源；相较</w:t>
      </w:r>
      <w:r w:rsidRPr="00811DB3">
        <w:rPr>
          <w:lang w:eastAsia="zh-CN"/>
        </w:rPr>
        <w:t xml:space="preserve"> I </w:t>
      </w:r>
      <w:r w:rsidRPr="00811DB3">
        <w:rPr>
          <w:lang w:eastAsia="zh-CN"/>
        </w:rPr>
        <w:t>累计节省</w:t>
      </w:r>
      <w:r w:rsidRPr="00811DB3">
        <w:rPr>
          <w:lang w:eastAsia="zh-CN"/>
        </w:rPr>
        <w:t xml:space="preserve"> 12.55 s/</w:t>
      </w:r>
      <w:r w:rsidRPr="00811DB3">
        <w:rPr>
          <w:lang w:eastAsia="zh-CN"/>
        </w:rPr>
        <w:t>源，区间为</w:t>
      </w:r>
      <w:r w:rsidRPr="00811DB3">
        <w:rPr>
          <w:lang w:eastAsia="zh-CN"/>
        </w:rPr>
        <w:t xml:space="preserve"> [11.19, 13.91] s/</w:t>
      </w:r>
      <w:r w:rsidRPr="00811DB3">
        <w:rPr>
          <w:lang w:eastAsia="zh-CN"/>
        </w:rPr>
        <w:t>源。两组区间均大于</w:t>
      </w:r>
      <w:r w:rsidRPr="00811DB3">
        <w:rPr>
          <w:lang w:eastAsia="zh-CN"/>
        </w:rPr>
        <w:t xml:space="preserve"> 0</w:t>
      </w:r>
      <w:r w:rsidRPr="00811DB3">
        <w:rPr>
          <w:lang w:eastAsia="zh-CN"/>
        </w:rPr>
        <w:t>，说明最终改进并非由少数极端案例造成。</w:t>
      </w:r>
    </w:p>
    <w:p w14:paraId="1CF482E8"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3</w:t>
      </w:r>
      <w:r w:rsidRPr="00811DB3">
        <w:rPr>
          <w:b/>
          <w:bCs/>
          <w:lang w:eastAsia="zh-CN"/>
        </w:rPr>
        <w:t>）机制与负消融检验</w:t>
      </w:r>
    </w:p>
    <w:p w14:paraId="6B4ED1F9" w14:textId="77777777" w:rsidR="00811DB3" w:rsidRPr="00811DB3" w:rsidRDefault="00811DB3" w:rsidP="0074388E">
      <w:pPr>
        <w:ind w:firstLine="480"/>
        <w:rPr>
          <w:lang w:eastAsia="zh-CN"/>
        </w:rPr>
      </w:pPr>
      <w:r w:rsidRPr="00811DB3">
        <w:rPr>
          <w:lang w:eastAsia="zh-CN"/>
        </w:rPr>
        <w:t>反向试验表明：八点外环的新增扫描成本超过路线缩短收益；将可靠清除半径由</w:t>
      </w:r>
      <w:r w:rsidRPr="00811DB3">
        <w:rPr>
          <w:lang w:eastAsia="zh-CN"/>
        </w:rPr>
        <w:t xml:space="preserve"> 20 m </w:t>
      </w:r>
      <w:r w:rsidRPr="00811DB3">
        <w:rPr>
          <w:lang w:eastAsia="zh-CN"/>
        </w:rPr>
        <w:t>放宽至</w:t>
      </w:r>
      <w:r w:rsidRPr="00811DB3">
        <w:rPr>
          <w:lang w:eastAsia="zh-CN"/>
        </w:rPr>
        <w:t xml:space="preserve"> 25 m </w:t>
      </w:r>
      <w:r w:rsidRPr="00811DB3">
        <w:rPr>
          <w:lang w:eastAsia="zh-CN"/>
        </w:rPr>
        <w:t>虽可缩短耗时，却会破坏全清除硬约束；覆盖环旋转、边际插入、近终态不抢占和继续增加共观测预算均未形成稳定净收益。因此，</w:t>
      </w:r>
      <w:r w:rsidRPr="00811DB3">
        <w:rPr>
          <w:lang w:eastAsia="zh-CN"/>
        </w:rPr>
        <w:t xml:space="preserve">J+ </w:t>
      </w:r>
      <w:r w:rsidRPr="00811DB3">
        <w:rPr>
          <w:lang w:eastAsia="zh-CN"/>
        </w:rPr>
        <w:t>仅保留经同案例配对验证有效的机制。</w:t>
      </w:r>
    </w:p>
    <w:p w14:paraId="49DA398A"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4</w:t>
      </w:r>
      <w:r w:rsidRPr="00811DB3">
        <w:rPr>
          <w:b/>
          <w:bCs/>
          <w:lang w:eastAsia="zh-CN"/>
        </w:rPr>
        <w:t>）鲁棒性检验</w:t>
      </w:r>
    </w:p>
    <w:p w14:paraId="53DE352E" w14:textId="77777777" w:rsidR="00811DB3" w:rsidRPr="00811DB3" w:rsidRDefault="00811DB3" w:rsidP="0074388E">
      <w:pPr>
        <w:ind w:firstLine="480"/>
        <w:rPr>
          <w:lang w:eastAsia="zh-CN"/>
        </w:rPr>
      </w:pPr>
      <w:r w:rsidRPr="00811DB3">
        <w:rPr>
          <w:lang w:eastAsia="zh-CN"/>
        </w:rPr>
        <w:t>三个独立种子下，</w:t>
      </w:r>
      <w:r w:rsidRPr="00811DB3">
        <w:rPr>
          <w:lang w:eastAsia="zh-CN"/>
        </w:rPr>
        <w:t xml:space="preserve">J+ </w:t>
      </w:r>
      <w:r w:rsidRPr="00811DB3">
        <w:rPr>
          <w:lang w:eastAsia="zh-CN"/>
        </w:rPr>
        <w:t>相对</w:t>
      </w:r>
      <w:r w:rsidRPr="00811DB3">
        <w:rPr>
          <w:lang w:eastAsia="zh-CN"/>
        </w:rPr>
        <w:t xml:space="preserve"> J </w:t>
      </w:r>
      <w:r w:rsidRPr="00811DB3">
        <w:rPr>
          <w:lang w:eastAsia="zh-CN"/>
        </w:rPr>
        <w:t>的改进方向一致，平均每源耗时极差仅</w:t>
      </w:r>
      <w:r w:rsidRPr="00811DB3">
        <w:rPr>
          <w:lang w:eastAsia="zh-CN"/>
        </w:rPr>
        <w:t xml:space="preserve"> 2.5 s</w:t>
      </w:r>
      <w:r w:rsidRPr="00811DB3">
        <w:rPr>
          <w:lang w:eastAsia="zh-CN"/>
        </w:rPr>
        <w:t>，</w:t>
      </w:r>
      <w:r w:rsidRPr="00811DB3">
        <w:rPr>
          <w:lang w:eastAsia="zh-CN"/>
        </w:rPr>
        <w:t xml:space="preserve">P95 </w:t>
      </w:r>
      <w:r w:rsidRPr="00811DB3">
        <w:rPr>
          <w:lang w:eastAsia="zh-CN"/>
        </w:rPr>
        <w:t>稳定在</w:t>
      </w:r>
      <w:r w:rsidRPr="00811DB3">
        <w:rPr>
          <w:lang w:eastAsia="zh-CN"/>
        </w:rPr>
        <w:t xml:space="preserve"> 356.8</w:t>
      </w:r>
      <w:r w:rsidRPr="00811DB3">
        <w:rPr>
          <w:lang w:eastAsia="zh-CN"/>
        </w:rPr>
        <w:t>～</w:t>
      </w:r>
      <w:r w:rsidRPr="00811DB3">
        <w:rPr>
          <w:lang w:eastAsia="zh-CN"/>
        </w:rPr>
        <w:t>361.4 s</w:t>
      </w:r>
      <w:r w:rsidRPr="00811DB3">
        <w:rPr>
          <w:lang w:eastAsia="zh-CN"/>
        </w:rPr>
        <w:t>，且</w:t>
      </w:r>
      <w:r w:rsidRPr="00811DB3">
        <w:rPr>
          <w:lang w:eastAsia="zh-CN"/>
        </w:rPr>
        <w:t xml:space="preserve"> 3000 </w:t>
      </w:r>
      <w:r w:rsidRPr="00811DB3">
        <w:rPr>
          <w:lang w:eastAsia="zh-CN"/>
        </w:rPr>
        <w:t>局均实现全清除。进一步在基准分布、边界最坏扇区、最小接收半径、共享系统偏差、多源聚集、</w:t>
      </w:r>
      <w:r w:rsidRPr="00811DB3">
        <w:rPr>
          <w:lang w:eastAsia="zh-CN"/>
        </w:rPr>
        <w:t xml:space="preserve">16 </w:t>
      </w:r>
      <w:r w:rsidRPr="00811DB3">
        <w:rPr>
          <w:lang w:eastAsia="zh-CN"/>
        </w:rPr>
        <w:t>源满载和复合极端条件下，对</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完成</w:t>
      </w:r>
      <w:r w:rsidRPr="00811DB3">
        <w:rPr>
          <w:lang w:eastAsia="zh-CN"/>
        </w:rPr>
        <w:t xml:space="preserve"> 12600 </w:t>
      </w:r>
      <w:r w:rsidRPr="00811DB3">
        <w:rPr>
          <w:lang w:eastAsia="zh-CN"/>
        </w:rPr>
        <w:t>次模型运行，未出现未发现、定位耗尽、失败清除、覆盖漏检或数值异常；每个</w:t>
      </w:r>
      <w:r w:rsidRPr="00811DB3">
        <w:rPr>
          <w:lang w:eastAsia="zh-CN"/>
        </w:rPr>
        <w:t>“</w:t>
      </w:r>
      <w:r w:rsidRPr="00811DB3">
        <w:rPr>
          <w:lang w:eastAsia="zh-CN"/>
        </w:rPr>
        <w:t>情景</w:t>
      </w:r>
      <w:r w:rsidRPr="00811DB3">
        <w:rPr>
          <w:lang w:eastAsia="zh-CN"/>
        </w:rPr>
        <w:t>—</w:t>
      </w:r>
      <w:r w:rsidRPr="00811DB3">
        <w:rPr>
          <w:lang w:eastAsia="zh-CN"/>
        </w:rPr>
        <w:t>模型</w:t>
      </w:r>
      <w:r w:rsidRPr="00811DB3">
        <w:rPr>
          <w:lang w:eastAsia="zh-CN"/>
        </w:rPr>
        <w:t>”</w:t>
      </w:r>
      <w:r w:rsidRPr="00811DB3">
        <w:rPr>
          <w:lang w:eastAsia="zh-CN"/>
        </w:rPr>
        <w:t>组合</w:t>
      </w:r>
      <w:r w:rsidRPr="00811DB3">
        <w:rPr>
          <w:lang w:eastAsia="zh-CN"/>
        </w:rPr>
        <w:t xml:space="preserve"> 600 </w:t>
      </w:r>
      <w:r w:rsidRPr="00811DB3">
        <w:rPr>
          <w:lang w:eastAsia="zh-CN"/>
        </w:rPr>
        <w:t>局零失败，对应单侧</w:t>
      </w:r>
      <w:r w:rsidRPr="00811DB3">
        <w:rPr>
          <w:lang w:eastAsia="zh-CN"/>
        </w:rPr>
        <w:t xml:space="preserve"> 95% </w:t>
      </w:r>
      <w:r w:rsidRPr="00811DB3">
        <w:rPr>
          <w:lang w:eastAsia="zh-CN"/>
        </w:rPr>
        <w:t>失败率上界约</w:t>
      </w:r>
      <w:r w:rsidRPr="00811DB3">
        <w:rPr>
          <w:lang w:eastAsia="zh-CN"/>
        </w:rPr>
        <w:t xml:space="preserve"> 0.5%</w:t>
      </w:r>
      <w:r w:rsidRPr="00811DB3">
        <w:rPr>
          <w:lang w:eastAsia="zh-CN"/>
        </w:rPr>
        <w:t>。</w:t>
      </w:r>
    </w:p>
    <w:p w14:paraId="1D4292C5" w14:textId="71A5E3EB" w:rsidR="00516332" w:rsidRDefault="00811DB3" w:rsidP="0074388E">
      <w:pPr>
        <w:ind w:firstLine="480"/>
        <w:rPr>
          <w:lang w:eastAsia="zh-CN"/>
        </w:rPr>
      </w:pPr>
      <w:r w:rsidRPr="00811DB3">
        <w:rPr>
          <w:lang w:eastAsia="zh-CN"/>
        </w:rPr>
        <w:t xml:space="preserve">J+ </w:t>
      </w:r>
      <w:r w:rsidRPr="00811DB3">
        <w:rPr>
          <w:lang w:eastAsia="zh-CN"/>
        </w:rPr>
        <w:t>相对</w:t>
      </w:r>
      <w:r w:rsidRPr="00811DB3">
        <w:rPr>
          <w:lang w:eastAsia="zh-CN"/>
        </w:rPr>
        <w:t xml:space="preserve"> J </w:t>
      </w:r>
      <w:r w:rsidRPr="00811DB3">
        <w:rPr>
          <w:lang w:eastAsia="zh-CN"/>
        </w:rPr>
        <w:t>的平均收益在七类压力情景中均为正，为</w:t>
      </w:r>
      <w:r w:rsidRPr="00811DB3">
        <w:rPr>
          <w:lang w:eastAsia="zh-CN"/>
        </w:rPr>
        <w:t xml:space="preserve"> 5.1</w:t>
      </w:r>
      <w:r w:rsidRPr="00811DB3">
        <w:rPr>
          <w:lang w:eastAsia="zh-CN"/>
        </w:rPr>
        <w:t>～</w:t>
      </w:r>
      <w:r w:rsidRPr="00811DB3">
        <w:rPr>
          <w:lang w:eastAsia="zh-CN"/>
        </w:rPr>
        <w:t>7.6 s/</w:t>
      </w:r>
      <w:r w:rsidRPr="00811DB3">
        <w:rPr>
          <w:lang w:eastAsia="zh-CN"/>
        </w:rPr>
        <w:t>源，各情景</w:t>
      </w:r>
      <w:r w:rsidRPr="00811DB3">
        <w:rPr>
          <w:lang w:eastAsia="zh-CN"/>
        </w:rPr>
        <w:t xml:space="preserve"> 95% </w:t>
      </w:r>
      <w:r w:rsidRPr="00811DB3">
        <w:rPr>
          <w:lang w:eastAsia="zh-CN"/>
        </w:rPr>
        <w:t>置信区间均大于</w:t>
      </w:r>
      <w:r w:rsidRPr="00811DB3">
        <w:rPr>
          <w:lang w:eastAsia="zh-CN"/>
        </w:rPr>
        <w:t xml:space="preserve"> 0</w:t>
      </w:r>
      <w:r w:rsidRPr="00811DB3">
        <w:rPr>
          <w:lang w:eastAsia="zh-CN"/>
        </w:rPr>
        <w:t>，</w:t>
      </w:r>
      <w:r w:rsidRPr="00811DB3">
        <w:rPr>
          <w:lang w:eastAsia="zh-CN"/>
        </w:rPr>
        <w:t xml:space="preserve">P95 </w:t>
      </w:r>
      <w:r w:rsidRPr="00811DB3">
        <w:rPr>
          <w:lang w:eastAsia="zh-CN"/>
        </w:rPr>
        <w:t>改善</w:t>
      </w:r>
      <w:r w:rsidRPr="00811DB3">
        <w:rPr>
          <w:lang w:eastAsia="zh-CN"/>
        </w:rPr>
        <w:t xml:space="preserve"> 1.8</w:t>
      </w:r>
      <w:r w:rsidRPr="00811DB3">
        <w:rPr>
          <w:lang w:eastAsia="zh-CN"/>
        </w:rPr>
        <w:t>～</w:t>
      </w:r>
      <w:r w:rsidRPr="00811DB3">
        <w:rPr>
          <w:lang w:eastAsia="zh-CN"/>
        </w:rPr>
        <w:t>13.0 s/</w:t>
      </w:r>
      <w:r w:rsidRPr="00811DB3">
        <w:rPr>
          <w:lang w:eastAsia="zh-CN"/>
        </w:rPr>
        <w:t>源，说明其调度机制具有稳定适应性。但在信号源贴近边界并集中于最坏扇区的</w:t>
      </w:r>
      <w:r w:rsidRPr="00811DB3">
        <w:rPr>
          <w:lang w:eastAsia="zh-CN"/>
        </w:rPr>
        <w:t xml:space="preserve"> S6 </w:t>
      </w:r>
      <w:r w:rsidRPr="00811DB3">
        <w:rPr>
          <w:lang w:eastAsia="zh-CN"/>
        </w:rPr>
        <w:t>复合情景中，六点外环模型</w:t>
      </w:r>
      <w:r w:rsidRPr="00811DB3">
        <w:rPr>
          <w:lang w:eastAsia="zh-CN"/>
        </w:rPr>
        <w:t xml:space="preserve"> I </w:t>
      </w:r>
      <w:r w:rsidRPr="00811DB3">
        <w:rPr>
          <w:lang w:eastAsia="zh-CN"/>
        </w:rPr>
        <w:t>比</w:t>
      </w:r>
      <w:r w:rsidRPr="00811DB3">
        <w:rPr>
          <w:lang w:eastAsia="zh-CN"/>
        </w:rPr>
        <w:t xml:space="preserve"> J+ </w:t>
      </w:r>
      <w:r w:rsidRPr="00811DB3">
        <w:rPr>
          <w:lang w:eastAsia="zh-CN"/>
        </w:rPr>
        <w:t>快</w:t>
      </w:r>
      <w:r w:rsidRPr="00811DB3">
        <w:rPr>
          <w:lang w:eastAsia="zh-CN"/>
        </w:rPr>
        <w:t xml:space="preserve"> 19.9 s/</w:t>
      </w:r>
      <w:r w:rsidRPr="00811DB3">
        <w:rPr>
          <w:lang w:eastAsia="zh-CN"/>
        </w:rPr>
        <w:t>源；此时</w:t>
      </w:r>
      <w:r w:rsidRPr="00811DB3">
        <w:rPr>
          <w:lang w:eastAsia="zh-CN"/>
        </w:rPr>
        <w:t xml:space="preserve"> I </w:t>
      </w:r>
      <w:r w:rsidRPr="00811DB3">
        <w:rPr>
          <w:lang w:eastAsia="zh-CN"/>
        </w:rPr>
        <w:t>的</w:t>
      </w:r>
      <w:r w:rsidRPr="00811DB3">
        <w:rPr>
          <w:lang w:eastAsia="zh-CN"/>
        </w:rPr>
        <w:t xml:space="preserve"> 1150 m </w:t>
      </w:r>
      <w:r w:rsidRPr="00811DB3">
        <w:rPr>
          <w:lang w:eastAsia="zh-CN"/>
        </w:rPr>
        <w:t>外环更接近边界源。故</w:t>
      </w:r>
      <w:r w:rsidRPr="00811DB3">
        <w:rPr>
          <w:lang w:eastAsia="zh-CN"/>
        </w:rPr>
        <w:t xml:space="preserve"> J+ </w:t>
      </w:r>
      <w:r w:rsidRPr="00811DB3">
        <w:rPr>
          <w:lang w:eastAsia="zh-CN"/>
        </w:rPr>
        <w:t>适用于基准分布及</w:t>
      </w:r>
      <w:r w:rsidRPr="00811DB3">
        <w:rPr>
          <w:lang w:eastAsia="zh-CN"/>
        </w:rPr>
        <w:t xml:space="preserve"> S0—S5 </w:t>
      </w:r>
      <w:r w:rsidRPr="00811DB3">
        <w:rPr>
          <w:lang w:eastAsia="zh-CN"/>
        </w:rPr>
        <w:t>单项压力情景，极端边界聚集时可回退至模型</w:t>
      </w:r>
      <w:r w:rsidRPr="00811DB3">
        <w:rPr>
          <w:lang w:eastAsia="zh-CN"/>
        </w:rPr>
        <w:t xml:space="preserve"> I</w:t>
      </w:r>
      <w:r w:rsidRPr="00811DB3">
        <w:rPr>
          <w:lang w:eastAsia="zh-CN"/>
        </w:rPr>
        <w:t>。</w:t>
      </w:r>
    </w:p>
    <w:p w14:paraId="71D32464" w14:textId="5FF1959F" w:rsidR="00D87F2D" w:rsidRDefault="00D87229" w:rsidP="00B00738">
      <w:pPr>
        <w:pStyle w:val="2"/>
        <w:ind w:firstLine="482"/>
        <w:rPr>
          <w:lang w:eastAsia="zh-CN"/>
        </w:rPr>
      </w:pPr>
      <w:r>
        <w:rPr>
          <w:rFonts w:hint="eastAsia"/>
          <w:lang w:eastAsia="zh-CN"/>
        </w:rPr>
        <w:t>问题四</w:t>
      </w:r>
      <w:r w:rsidR="00D87F2D">
        <w:rPr>
          <w:rFonts w:hint="eastAsia"/>
          <w:lang w:eastAsia="zh-CN"/>
        </w:rPr>
        <w:t>的模型</w:t>
      </w:r>
    </w:p>
    <w:p w14:paraId="4C27F6E8" w14:textId="3C84AA8A" w:rsidR="00D87F2D" w:rsidRDefault="00D87F2D" w:rsidP="00B00738">
      <w:pPr>
        <w:pStyle w:val="3"/>
        <w:ind w:firstLine="480"/>
        <w:rPr>
          <w:lang w:eastAsia="zh-CN"/>
        </w:rPr>
      </w:pPr>
      <w:r>
        <w:rPr>
          <w:lang w:eastAsia="zh-CN"/>
        </w:rPr>
        <w:t>模型建立</w:t>
      </w:r>
    </w:p>
    <w:p w14:paraId="3437EF62" w14:textId="77777777" w:rsidR="00D87F2D" w:rsidRDefault="00D87F2D" w:rsidP="00B00738">
      <w:pPr>
        <w:ind w:firstLine="480"/>
        <w:rPr>
          <w:lang w:eastAsia="zh-CN"/>
        </w:rPr>
      </w:pPr>
      <w:r>
        <w:rPr>
          <w:lang w:eastAsia="zh-CN"/>
        </w:rPr>
        <w:t>问题四同时包含全向与定向干扰源。第三问的</w:t>
      </w:r>
      <w:r>
        <w:rPr>
          <w:lang w:eastAsia="zh-CN"/>
        </w:rPr>
        <w:t xml:space="preserve"> J+ </w:t>
      </w:r>
      <w:r>
        <w:rPr>
          <w:lang w:eastAsia="zh-CN"/>
        </w:rPr>
        <w:t>模型已解决全向源条件下的覆盖发现、保守定位、滚动调度与可靠清除，但其圆形覆盖结构只保证机器狗进入接收半径，不能保证位于定向源的发射正面。因此，本问保留第三问的频道状态、可行域更新和滚动清除框架，重点修正定向传播条件下的观测解释，并建立认证覆盖、路线门控和安全距离剪枝相结合的</w:t>
      </w:r>
      <w:r>
        <w:rPr>
          <w:lang w:eastAsia="zh-CN"/>
        </w:rPr>
        <w:t xml:space="preserve"> D </w:t>
      </w:r>
      <w:r>
        <w:rPr>
          <w:lang w:eastAsia="zh-CN"/>
        </w:rPr>
        <w:t>模型。仍以</w:t>
      </w:r>
      <w:r>
        <w:rPr>
          <w:lang w:eastAsia="zh-CN"/>
        </w:rPr>
        <w:t xml:space="preserve"> X </w:t>
      </w:r>
      <w:r>
        <w:rPr>
          <w:lang w:eastAsia="zh-CN"/>
        </w:rPr>
        <w:t>表示信号源位置，以</w:t>
      </w:r>
      <w:r>
        <w:rPr>
          <w:lang w:eastAsia="zh-CN"/>
        </w:rPr>
        <w:t xml:space="preserve"> </w:t>
      </w:r>
      <w:proofErr w:type="spellStart"/>
      <w:r>
        <w:rPr>
          <w:lang w:eastAsia="zh-CN"/>
        </w:rPr>
        <w:t>M_i</w:t>
      </w:r>
      <w:proofErr w:type="spellEnd"/>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个检测点，以</w:t>
      </w:r>
      <w:r>
        <w:rPr>
          <w:lang w:eastAsia="zh-CN"/>
        </w:rPr>
        <w:t xml:space="preserve"> </w:t>
      </w:r>
      <w:proofErr w:type="spellStart"/>
      <w:r>
        <w:t>θ</w:t>
      </w:r>
      <w:r>
        <w:rPr>
          <w:lang w:eastAsia="zh-CN"/>
        </w:rPr>
        <w:t>_i</w:t>
      </w:r>
      <w:proofErr w:type="spellEnd"/>
      <w:r>
        <w:rPr>
          <w:lang w:eastAsia="zh-CN"/>
        </w:rPr>
        <w:t xml:space="preserve"> </w:t>
      </w:r>
      <w:r>
        <w:rPr>
          <w:lang w:eastAsia="zh-CN"/>
        </w:rPr>
        <w:t>表示相应示向度，以</w:t>
      </w:r>
      <w:r>
        <w:rPr>
          <w:lang w:eastAsia="zh-CN"/>
        </w:rPr>
        <w:t xml:space="preserve"> </w:t>
      </w:r>
      <w:proofErr w:type="spellStart"/>
      <w:r>
        <w:rPr>
          <w:lang w:eastAsia="zh-CN"/>
        </w:rPr>
        <w:t>P_h</w:t>
      </w:r>
      <w:proofErr w:type="spellEnd"/>
      <w:r>
        <w:rPr>
          <w:lang w:eastAsia="zh-CN"/>
        </w:rPr>
        <w:t>^</w:t>
      </w:r>
      <w:proofErr w:type="gramStart"/>
      <w:r>
        <w:rPr>
          <w:lang w:eastAsia="zh-CN"/>
        </w:rPr>
        <w:t>(k)</w:t>
      </w:r>
      <w:proofErr w:type="gramEnd"/>
      <w:r>
        <w:rPr>
          <w:lang w:eastAsia="zh-CN"/>
        </w:rPr>
        <w:t xml:space="preserve"> </w:t>
      </w:r>
      <w:r>
        <w:rPr>
          <w:lang w:eastAsia="zh-CN"/>
        </w:rPr>
        <w:t>表示频道</w:t>
      </w:r>
      <w:r>
        <w:rPr>
          <w:lang w:eastAsia="zh-CN"/>
        </w:rPr>
        <w:t xml:space="preserve"> h </w:t>
      </w:r>
      <w:r>
        <w:rPr>
          <w:lang w:eastAsia="zh-CN"/>
        </w:rPr>
        <w:t>经</w:t>
      </w:r>
      <w:r>
        <w:rPr>
          <w:lang w:eastAsia="zh-CN"/>
        </w:rPr>
        <w:t xml:space="preserve"> k </w:t>
      </w:r>
      <w:r>
        <w:rPr>
          <w:lang w:eastAsia="zh-CN"/>
        </w:rPr>
        <w:t>次有效示向后的定位可行域。</w:t>
      </w:r>
    </w:p>
    <w:p w14:paraId="60E758EB" w14:textId="77777777" w:rsidR="00D87F2D" w:rsidRDefault="00D87F2D" w:rsidP="00650B28">
      <w:pPr>
        <w:ind w:firstLine="480"/>
        <w:rPr>
          <w:lang w:eastAsia="zh-CN"/>
        </w:rPr>
      </w:pPr>
      <w:r>
        <w:rPr>
          <w:lang w:eastAsia="zh-CN"/>
        </w:rPr>
        <w:lastRenderedPageBreak/>
        <w:t>（</w:t>
      </w:r>
      <w:r>
        <w:rPr>
          <w:lang w:eastAsia="zh-CN"/>
        </w:rPr>
        <w:t>1</w:t>
      </w:r>
      <w:r>
        <w:rPr>
          <w:lang w:eastAsia="zh-CN"/>
        </w:rPr>
        <w:t>）定向传播条件下的模型修正</w:t>
      </w:r>
    </w:p>
    <w:p w14:paraId="264B12CE" w14:textId="77777777" w:rsidR="00D87F2D" w:rsidRDefault="00D87F2D" w:rsidP="00650B28">
      <w:pPr>
        <w:ind w:firstLine="480"/>
        <w:rPr>
          <w:lang w:eastAsia="zh-CN"/>
        </w:rPr>
      </w:pPr>
      <w:r>
        <w:rPr>
          <w:lang w:eastAsia="zh-CN"/>
        </w:rPr>
        <w:t>设频道</w:t>
      </w:r>
      <w:r>
        <w:rPr>
          <w:lang w:eastAsia="zh-CN"/>
        </w:rPr>
        <w:t xml:space="preserve"> h </w:t>
      </w:r>
      <w:r>
        <w:rPr>
          <w:lang w:eastAsia="zh-CN"/>
        </w:rPr>
        <w:t>对应信号源的位置为</w:t>
      </w:r>
      <w:r>
        <w:rPr>
          <w:lang w:eastAsia="zh-CN"/>
        </w:rPr>
        <w:t xml:space="preserve"> X</w:t>
      </w:r>
      <w:r>
        <w:rPr>
          <w:lang w:eastAsia="zh-CN"/>
        </w:rPr>
        <w:t>，其实际接收半径为</w:t>
      </w:r>
      <w:r>
        <w:rPr>
          <w:lang w:eastAsia="zh-CN"/>
        </w:rPr>
        <w:t xml:space="preserve"> </w:t>
      </w:r>
      <w:proofErr w:type="spellStart"/>
      <w:r>
        <w:rPr>
          <w:lang w:eastAsia="zh-CN"/>
        </w:rPr>
        <w:t>r_h</w:t>
      </w:r>
      <w:proofErr w:type="spellEnd"/>
      <w:r>
        <w:rPr>
          <w:rFonts w:ascii="Cambria Math" w:hAnsi="Cambria Math" w:cs="Cambria Math"/>
          <w:lang w:eastAsia="zh-CN"/>
        </w:rPr>
        <w:t>∈</w:t>
      </w:r>
      <w:r>
        <w:rPr>
          <w:lang w:eastAsia="zh-CN"/>
        </w:rPr>
        <w:t>[1000,1500] m</w:t>
      </w:r>
      <w:r>
        <w:rPr>
          <w:lang w:eastAsia="zh-CN"/>
        </w:rPr>
        <w:t>。对于全向源，检测点</w:t>
      </w:r>
      <w:r>
        <w:rPr>
          <w:lang w:eastAsia="zh-CN"/>
        </w:rPr>
        <w:t xml:space="preserve"> M </w:t>
      </w:r>
      <w:r>
        <w:rPr>
          <w:lang w:eastAsia="zh-CN"/>
        </w:rPr>
        <w:t>能够接收信号的充要距离条件为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6773D04" w14:textId="77777777" w:rsidTr="00602AAB">
        <w:trPr>
          <w:jc w:val="center"/>
        </w:trPr>
        <w:tc>
          <w:tcPr>
            <w:tcW w:w="1020" w:type="dxa"/>
            <w:tcMar>
              <w:top w:w="0" w:type="dxa"/>
              <w:left w:w="30" w:type="dxa"/>
              <w:bottom w:w="0" w:type="dxa"/>
              <w:right w:w="30" w:type="dxa"/>
            </w:tcMar>
            <w:vAlign w:val="center"/>
          </w:tcPr>
          <w:p w14:paraId="291D1DBD"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D0A9847" w14:textId="77777777" w:rsidR="00D87F2D" w:rsidRDefault="00D87F2D" w:rsidP="00650B28">
            <w:pPr>
              <w:ind w:firstLine="400"/>
            </w:pPr>
            <m:oMathPara>
              <m:oMath>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M-X</m:t>
                        </m:r>
                      </m:e>
                    </m:d>
                  </m:e>
                  <m:sub>
                    <m:r>
                      <w:rPr>
                        <w:rFonts w:ascii="Cambria Math" w:eastAsia="Cambria Math" w:hAnsi="Cambria Math"/>
                        <w:sz w:val="20"/>
                      </w:rPr>
                      <m:t>2</m:t>
                    </m:r>
                  </m:sub>
                </m:sSub>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r</m:t>
                    </m:r>
                  </m:e>
                  <m:sub>
                    <m:r>
                      <w:rPr>
                        <w:rFonts w:ascii="Cambria Math" w:eastAsia="Cambria Math" w:hAnsi="Cambria Math"/>
                        <w:sz w:val="20"/>
                      </w:rPr>
                      <m:t>h</m:t>
                    </m:r>
                  </m:sub>
                </m:sSub>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7A80B39B" w14:textId="77777777" w:rsidR="00D87F2D" w:rsidRDefault="00D87F2D" w:rsidP="00650B28">
            <w:pPr>
              <w:ind w:firstLine="320"/>
            </w:pPr>
            <w:r>
              <w:rPr>
                <w:sz w:val="16"/>
              </w:rPr>
              <w:t>(4-1)</w:t>
            </w:r>
          </w:p>
        </w:tc>
      </w:tr>
    </w:tbl>
    <w:p w14:paraId="176C9819" w14:textId="77777777" w:rsidR="00D87F2D" w:rsidRDefault="00D87F2D" w:rsidP="00650B28">
      <w:pPr>
        <w:ind w:firstLine="480"/>
        <w:rPr>
          <w:lang w:eastAsia="zh-CN"/>
        </w:rPr>
      </w:pPr>
      <w:r>
        <w:rPr>
          <w:lang w:eastAsia="zh-CN"/>
        </w:rPr>
        <w:t>对于定向源，除满足式（</w:t>
      </w:r>
      <w:r>
        <w:rPr>
          <w:lang w:eastAsia="zh-CN"/>
        </w:rPr>
        <w:t>4-1</w:t>
      </w:r>
      <w:r>
        <w:rPr>
          <w:lang w:eastAsia="zh-CN"/>
        </w:rPr>
        <w:t>）外，检测点还必须落在其前向</w:t>
      </w:r>
      <w:r>
        <w:rPr>
          <w:lang w:eastAsia="zh-CN"/>
        </w:rPr>
        <w:t xml:space="preserve"> 180° </w:t>
      </w:r>
      <w:r>
        <w:rPr>
          <w:lang w:eastAsia="zh-CN"/>
        </w:rPr>
        <w:t>发射半平面内。记</w:t>
      </w:r>
      <w:r>
        <w:rPr>
          <w:lang w:eastAsia="zh-CN"/>
        </w:rPr>
        <w:t xml:space="preserve"> </w:t>
      </w:r>
      <w:r>
        <w:t>β</w:t>
      </w:r>
      <w:r>
        <w:rPr>
          <w:lang w:eastAsia="zh-CN"/>
        </w:rPr>
        <w:t xml:space="preserve">_h </w:t>
      </w:r>
      <w:r>
        <w:rPr>
          <w:lang w:eastAsia="zh-CN"/>
        </w:rPr>
        <w:t>为定向源的发射中轴方向，</w:t>
      </w:r>
      <w:r>
        <w:t>α</w:t>
      </w:r>
      <w:r>
        <w:rPr>
          <w:lang w:eastAsia="zh-CN"/>
        </w:rPr>
        <w:t xml:space="preserve">(X,M) </w:t>
      </w:r>
      <w:r>
        <w:rPr>
          <w:lang w:eastAsia="zh-CN"/>
        </w:rPr>
        <w:t>为从信号源</w:t>
      </w:r>
      <w:r>
        <w:rPr>
          <w:lang w:eastAsia="zh-CN"/>
        </w:rPr>
        <w:t xml:space="preserve"> X </w:t>
      </w:r>
      <w:r>
        <w:rPr>
          <w:lang w:eastAsia="zh-CN"/>
        </w:rPr>
        <w:t>指向检测点</w:t>
      </w:r>
      <w:r>
        <w:rPr>
          <w:lang w:eastAsia="zh-CN"/>
        </w:rPr>
        <w:t xml:space="preserve"> M </w:t>
      </w:r>
      <w:r>
        <w:rPr>
          <w:lang w:eastAsia="zh-CN"/>
        </w:rPr>
        <w:t>的方位角，并沿用前三问的环形角度归一化函数</w:t>
      </w:r>
      <w:r>
        <w:rPr>
          <w:lang w:eastAsia="zh-CN"/>
        </w:rPr>
        <w:t xml:space="preserve"> wrap</w:t>
      </w:r>
      <w:proofErr w:type="gramStart"/>
      <w:r>
        <w:rPr>
          <w:lang w:eastAsia="zh-CN"/>
        </w:rPr>
        <w:t>(·)</w:t>
      </w:r>
      <w:proofErr w:type="gramEnd"/>
      <w:r>
        <w:rPr>
          <w:lang w:eastAsia="zh-CN"/>
        </w:rPr>
        <w:t>，则定向源的接收条件为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692F844" w14:textId="77777777" w:rsidTr="00602AAB">
        <w:trPr>
          <w:jc w:val="center"/>
        </w:trPr>
        <w:tc>
          <w:tcPr>
            <w:tcW w:w="1020" w:type="dxa"/>
            <w:tcMar>
              <w:top w:w="0" w:type="dxa"/>
              <w:left w:w="30" w:type="dxa"/>
              <w:bottom w:w="0" w:type="dxa"/>
              <w:right w:w="30" w:type="dxa"/>
            </w:tcMar>
            <w:vAlign w:val="center"/>
          </w:tcPr>
          <w:p w14:paraId="3C13C229"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D0C78E2" w14:textId="77777777" w:rsidR="00D87F2D" w:rsidRDefault="00D87F2D" w:rsidP="00650B28">
            <w:pPr>
              <w:ind w:firstLine="400"/>
            </w:pPr>
            <m:oMathPara>
              <m:oMath>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M-X</m:t>
                        </m:r>
                      </m:e>
                    </m:d>
                  </m:e>
                  <m:sub>
                    <m:r>
                      <w:rPr>
                        <w:rFonts w:ascii="Cambria Math" w:eastAsia="Cambria Math" w:hAnsi="Cambria Math"/>
                        <w:sz w:val="20"/>
                      </w:rPr>
                      <m:t>2</m:t>
                    </m:r>
                  </m:sub>
                </m:sSub>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r</m:t>
                    </m:r>
                  </m:e>
                  <m:sub>
                    <m:r>
                      <w:rPr>
                        <w:rFonts w:ascii="Cambria Math" w:eastAsia="Cambria Math" w:hAnsi="Cambria Math"/>
                        <w:sz w:val="20"/>
                      </w:rPr>
                      <m:t>h</m:t>
                    </m:r>
                  </m:sub>
                </m:sSub>
                <m:r>
                  <w:rPr>
                    <w:rFonts w:ascii="Cambria Math" w:eastAsia="Cambria Math" w:hAnsi="Cambria Math"/>
                    <w:sz w:val="20"/>
                  </w:rPr>
                  <m:t>,  </m:t>
                </m:r>
                <m:d>
                  <m:dPr>
                    <m:begChr m:val="|"/>
                    <m:endChr m:val="|"/>
                    <m:ctrlPr>
                      <w:rPr>
                        <w:rFonts w:ascii="Cambria Math" w:eastAsia="Cambria Math" w:hAnsi="Cambria Math"/>
                        <w:sz w:val="20"/>
                      </w:rPr>
                    </m:ctrlPr>
                  </m:dPr>
                  <m:e>
                    <m:func>
                      <m:funcPr>
                        <m:ctrlPr>
                          <w:rPr>
                            <w:rFonts w:ascii="Cambria Math" w:eastAsia="Cambria Math" w:hAnsi="Cambria Math"/>
                            <w:sz w:val="20"/>
                          </w:rPr>
                        </m:ctrlPr>
                      </m:funcPr>
                      <m:fName>
                        <m:r>
                          <m:rPr>
                            <m:sty m:val="p"/>
                          </m:rPr>
                          <w:rPr>
                            <w:rFonts w:ascii="Cambria Math" w:eastAsia="Cambria Math" w:hAnsi="Cambria Math"/>
                            <w:sz w:val="20"/>
                          </w:rPr>
                          <m:t>wrap</m:t>
                        </m:r>
                      </m:fName>
                      <m:e>
                        <m:r>
                          <w:rPr>
                            <w:rFonts w:ascii="Cambria Math" w:eastAsia="Cambria Math" w:hAnsi="Cambria Math"/>
                            <w:sz w:val="20"/>
                          </w:rPr>
                          <m:t>​</m:t>
                        </m:r>
                      </m:e>
                    </m:func>
                    <m:d>
                      <m:dPr>
                        <m:ctrlPr>
                          <w:rPr>
                            <w:rFonts w:ascii="Cambria Math" w:eastAsia="Cambria Math" w:hAnsi="Cambria Math"/>
                            <w:sz w:val="20"/>
                          </w:rPr>
                        </m:ctrlPr>
                      </m:dPr>
                      <m:e>
                        <m:r>
                          <w:rPr>
                            <w:rFonts w:ascii="Cambria Math" w:eastAsia="Cambria Math" w:hAnsi="Cambria Math"/>
                            <w:sz w:val="20"/>
                          </w:rPr>
                          <m:t>α</m:t>
                        </m:r>
                        <m:d>
                          <m:dPr>
                            <m:ctrlPr>
                              <w:rPr>
                                <w:rFonts w:ascii="Cambria Math" w:eastAsia="Cambria Math" w:hAnsi="Cambria Math"/>
                                <w:sz w:val="20"/>
                              </w:rPr>
                            </m:ctrlPr>
                          </m:dPr>
                          <m:e>
                            <m:r>
                              <w:rPr>
                                <w:rFonts w:ascii="Cambria Math" w:eastAsia="Cambria Math" w:hAnsi="Cambria Math"/>
                                <w:sz w:val="20"/>
                              </w:rPr>
                              <m:t>X,M</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β</m:t>
                            </m:r>
                          </m:e>
                          <m:sub>
                            <m:r>
                              <w:rPr>
                                <w:rFonts w:ascii="Cambria Math" w:eastAsia="Cambria Math" w:hAnsi="Cambria Math"/>
                                <w:sz w:val="20"/>
                              </w:rPr>
                              <m:t>h</m:t>
                            </m:r>
                          </m:sub>
                        </m:sSub>
                      </m:e>
                    </m:d>
                  </m:e>
                </m:d>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90</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428655B6" w14:textId="77777777" w:rsidR="00D87F2D" w:rsidRDefault="00D87F2D" w:rsidP="00650B28">
            <w:pPr>
              <w:ind w:firstLine="320"/>
            </w:pPr>
            <w:r>
              <w:rPr>
                <w:sz w:val="16"/>
              </w:rPr>
              <w:t>(4-2)</w:t>
            </w:r>
          </w:p>
        </w:tc>
      </w:tr>
    </w:tbl>
    <w:p w14:paraId="3F4B17AE" w14:textId="77777777" w:rsidR="00D87F2D" w:rsidRDefault="00D87F2D" w:rsidP="00650B28">
      <w:pPr>
        <w:ind w:firstLine="480"/>
        <w:rPr>
          <w:lang w:eastAsia="zh-CN"/>
        </w:rPr>
      </w:pPr>
      <w:r>
        <w:rPr>
          <w:lang w:eastAsia="zh-CN"/>
        </w:rPr>
        <w:t>检测成功且距离不小于近距离阈值时，接口返回从检测点指向信号源的示向度。设真实方位为</w:t>
      </w:r>
      <w:r>
        <w:rPr>
          <w:lang w:eastAsia="zh-CN"/>
        </w:rPr>
        <w:t xml:space="preserve"> </w:t>
      </w:r>
      <w:r>
        <w:t>α</w:t>
      </w:r>
      <w:r>
        <w:rPr>
          <w:lang w:eastAsia="zh-CN"/>
        </w:rPr>
        <w:t>(</w:t>
      </w:r>
      <w:proofErr w:type="spellStart"/>
      <w:r>
        <w:rPr>
          <w:lang w:eastAsia="zh-CN"/>
        </w:rPr>
        <w:t>M_i,X</w:t>
      </w:r>
      <w:proofErr w:type="spellEnd"/>
      <w:r>
        <w:rPr>
          <w:lang w:eastAsia="zh-CN"/>
        </w:rPr>
        <w:t>)</w:t>
      </w:r>
      <w:r>
        <w:rPr>
          <w:lang w:eastAsia="zh-CN"/>
        </w:rPr>
        <w:t>，测向误差为</w:t>
      </w:r>
      <w:r>
        <w:rPr>
          <w:lang w:eastAsia="zh-CN"/>
        </w:rPr>
        <w:t xml:space="preserve"> </w:t>
      </w:r>
      <w:proofErr w:type="spellStart"/>
      <w:r>
        <w:rPr>
          <w:lang w:eastAsia="zh-CN"/>
        </w:rPr>
        <w:t>e_i</w:t>
      </w:r>
      <w:proofErr w:type="spellEnd"/>
      <w:r>
        <w:rPr>
          <w:lang w:eastAsia="zh-CN"/>
        </w:rPr>
        <w:t>，则观测模型为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655772AC" w14:textId="77777777" w:rsidTr="00602AAB">
        <w:trPr>
          <w:jc w:val="center"/>
        </w:trPr>
        <w:tc>
          <w:tcPr>
            <w:tcW w:w="1020" w:type="dxa"/>
            <w:tcMar>
              <w:top w:w="0" w:type="dxa"/>
              <w:left w:w="30" w:type="dxa"/>
              <w:bottom w:w="0" w:type="dxa"/>
              <w:right w:w="30" w:type="dxa"/>
            </w:tcMar>
            <w:vAlign w:val="center"/>
          </w:tcPr>
          <w:p w14:paraId="3ED832EC"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072650DE"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θ</m:t>
                    </m:r>
                  </m:e>
                  <m:sub>
                    <m:r>
                      <w:rPr>
                        <w:rFonts w:ascii="Cambria Math" w:eastAsia="Cambria Math" w:hAnsi="Cambria Math"/>
                        <w:sz w:val="20"/>
                      </w:rPr>
                      <m:t>i</m:t>
                    </m:r>
                  </m:sub>
                </m:sSub>
                <m:r>
                  <w:rPr>
                    <w:rFonts w:ascii="Cambria Math" w:eastAsia="Cambria Math" w:hAnsi="Cambria Math"/>
                    <w:sz w:val="20"/>
                  </w:rPr>
                  <m:t>=α</m:t>
                </m:r>
                <m:d>
                  <m:dPr>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M</m:t>
                        </m:r>
                      </m:e>
                      <m:sub>
                        <m:r>
                          <w:rPr>
                            <w:rFonts w:ascii="Cambria Math" w:eastAsia="Cambria Math" w:hAnsi="Cambria Math"/>
                            <w:sz w:val="20"/>
                          </w:rPr>
                          <m:t>i</m:t>
                        </m:r>
                      </m:sub>
                    </m:sSub>
                    <m:r>
                      <w:rPr>
                        <w:rFonts w:ascii="Cambria Math" w:eastAsia="Cambria Math" w:hAnsi="Cambria Math"/>
                        <w:sz w:val="20"/>
                      </w:rPr>
                      <m:t>,X</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e</m:t>
                    </m:r>
                  </m:e>
                  <m:sub>
                    <m:r>
                      <w:rPr>
                        <w:rFonts w:ascii="Cambria Math" w:eastAsia="Cambria Math" w:hAnsi="Cambria Math"/>
                        <w:sz w:val="20"/>
                      </w:rPr>
                      <m:t>i</m:t>
                    </m:r>
                  </m:sub>
                </m:sSub>
                <m:r>
                  <w:rPr>
                    <w:rFonts w:ascii="Cambria Math" w:eastAsia="Cambria Math" w:hAnsi="Cambria Math"/>
                    <w:sz w:val="20"/>
                  </w:rPr>
                  <m:t>,  </m:t>
                </m:r>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e</m:t>
                        </m:r>
                      </m:e>
                      <m:sub>
                        <m:r>
                          <w:rPr>
                            <w:rFonts w:ascii="Cambria Math" w:eastAsia="Cambria Math" w:hAnsi="Cambria Math"/>
                            <w:sz w:val="20"/>
                          </w:rPr>
                          <m:t>i</m:t>
                        </m:r>
                      </m:sub>
                    </m:sSub>
                  </m:e>
                </m:d>
                <m:r>
                  <w:rPr>
                    <w:rFonts w:ascii="Cambria Math" w:eastAsia="Cambria Math" w:hAnsi="Cambria Math"/>
                    <w:sz w:val="20"/>
                  </w:rPr>
                  <m:t>≤ε=</m:t>
                </m:r>
                <m:sSup>
                  <m:sSupPr>
                    <m:ctrlPr>
                      <w:rPr>
                        <w:rFonts w:ascii="Cambria Math" w:eastAsia="Cambria Math" w:hAnsi="Cambria Math"/>
                        <w:sz w:val="20"/>
                      </w:rPr>
                    </m:ctrlPr>
                  </m:sSupPr>
                  <m:e>
                    <m:r>
                      <w:rPr>
                        <w:rFonts w:ascii="Cambria Math" w:eastAsia="Cambria Math" w:hAnsi="Cambria Math"/>
                        <w:sz w:val="20"/>
                      </w:rPr>
                      <m:t>1</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63F912E9" w14:textId="77777777" w:rsidR="00D87F2D" w:rsidRDefault="00D87F2D" w:rsidP="00650B28">
            <w:pPr>
              <w:ind w:firstLine="320"/>
            </w:pPr>
            <w:r>
              <w:rPr>
                <w:sz w:val="16"/>
              </w:rPr>
              <w:t>(4-3)</w:t>
            </w:r>
          </w:p>
        </w:tc>
      </w:tr>
    </w:tbl>
    <w:p w14:paraId="66D71E41" w14:textId="77777777" w:rsidR="00D87F2D" w:rsidRDefault="00D87F2D" w:rsidP="00650B28">
      <w:pPr>
        <w:ind w:firstLine="480"/>
        <w:rPr>
          <w:lang w:eastAsia="zh-CN"/>
        </w:rPr>
      </w:pPr>
      <w:r>
        <w:rPr>
          <w:lang w:eastAsia="zh-CN"/>
        </w:rPr>
        <w:t>式（</w:t>
      </w:r>
      <w:r>
        <w:rPr>
          <w:lang w:eastAsia="zh-CN"/>
        </w:rPr>
        <w:t>4-2</w:t>
      </w:r>
      <w:r>
        <w:rPr>
          <w:lang w:eastAsia="zh-CN"/>
        </w:rPr>
        <w:t>）表明，定向源的无信号响应具有二义性：它既可能表示检测点与信号源距离超过</w:t>
      </w:r>
      <w:r>
        <w:rPr>
          <w:lang w:eastAsia="zh-CN"/>
        </w:rPr>
        <w:t xml:space="preserve"> </w:t>
      </w:r>
      <w:proofErr w:type="spellStart"/>
      <w:r>
        <w:rPr>
          <w:lang w:eastAsia="zh-CN"/>
        </w:rPr>
        <w:t>r_h</w:t>
      </w:r>
      <w:proofErr w:type="spellEnd"/>
      <w:r>
        <w:rPr>
          <w:lang w:eastAsia="zh-CN"/>
        </w:rPr>
        <w:t>，也可能表示检测点位于发射背面。故第三问中由无信号构造</w:t>
      </w:r>
      <w:r>
        <w:rPr>
          <w:lang w:eastAsia="zh-CN"/>
        </w:rPr>
        <w:t xml:space="preserve"> 1000 m </w:t>
      </w:r>
      <w:r>
        <w:rPr>
          <w:lang w:eastAsia="zh-CN"/>
        </w:rPr>
        <w:t>排除圆的做法不再具有保守性，本问不利用无信号响应直接删除位置区域，而只由成功示向建立必然成立的约束。</w:t>
      </w:r>
    </w:p>
    <w:p w14:paraId="65B0816C" w14:textId="77777777" w:rsidR="00D87F2D" w:rsidRDefault="00D87F2D" w:rsidP="00650B28">
      <w:pPr>
        <w:ind w:firstLine="480"/>
      </w:pPr>
      <w:proofErr w:type="spellStart"/>
      <w:r>
        <w:t>沿用第三问的时间口径，设总移动距离为</w:t>
      </w:r>
      <w:proofErr w:type="spellEnd"/>
      <w:r>
        <w:t xml:space="preserve"> </w:t>
      </w:r>
      <w:proofErr w:type="spellStart"/>
      <w:r>
        <w:t>L</w:t>
      </w:r>
      <w:r>
        <w:t>，频道切换、测向、失败清除和成功清除次数分别为</w:t>
      </w:r>
      <w:proofErr w:type="spellEnd"/>
      <w:r>
        <w:t xml:space="preserve"> </w:t>
      </w:r>
      <w:proofErr w:type="spellStart"/>
      <w:r>
        <w:t>N_switch</w:t>
      </w:r>
      <w:r>
        <w:t>、</w:t>
      </w:r>
      <w:r>
        <w:t>N_measure</w:t>
      </w:r>
      <w:r>
        <w:t>、</w:t>
      </w:r>
      <w:r>
        <w:t>N_</w:t>
      </w:r>
      <w:proofErr w:type="gramStart"/>
      <w:r>
        <w:t>clear,fail</w:t>
      </w:r>
      <w:proofErr w:type="spellEnd"/>
      <w:proofErr w:type="gramEnd"/>
      <w:r>
        <w:t xml:space="preserve"> </w:t>
      </w:r>
      <w:r>
        <w:t>和</w:t>
      </w:r>
      <w:r>
        <w:t xml:space="preserve"> </w:t>
      </w:r>
      <w:proofErr w:type="spellStart"/>
      <w:r>
        <w:t>N_</w:t>
      </w:r>
      <w:proofErr w:type="gramStart"/>
      <w:r>
        <w:t>clear,success</w:t>
      </w:r>
      <w:proofErr w:type="gramEnd"/>
      <w:r>
        <w:t>，机器狗速度为</w:t>
      </w:r>
      <w:proofErr w:type="spellEnd"/>
      <w:r>
        <w:t xml:space="preserve"> 5 m/</w:t>
      </w:r>
      <w:proofErr w:type="spellStart"/>
      <w:r>
        <w:t>s</w:t>
      </w:r>
      <w:r>
        <w:t>，则总虚拟时间为</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FB0FCF5" w14:textId="77777777" w:rsidTr="00602AAB">
        <w:trPr>
          <w:jc w:val="center"/>
        </w:trPr>
        <w:tc>
          <w:tcPr>
            <w:tcW w:w="1020" w:type="dxa"/>
            <w:tcMar>
              <w:top w:w="0" w:type="dxa"/>
              <w:left w:w="30" w:type="dxa"/>
              <w:bottom w:w="0" w:type="dxa"/>
              <w:right w:w="30" w:type="dxa"/>
            </w:tcMar>
            <w:vAlign w:val="center"/>
          </w:tcPr>
          <w:p w14:paraId="3F61F5F5" w14:textId="77777777" w:rsidR="00D87F2D" w:rsidRDefault="00D87F2D" w:rsidP="00650B28">
            <w:pPr>
              <w:ind w:firstLine="480"/>
            </w:pPr>
          </w:p>
        </w:tc>
        <w:tc>
          <w:tcPr>
            <w:tcW w:w="7030" w:type="dxa"/>
            <w:tcMar>
              <w:top w:w="0" w:type="dxa"/>
              <w:left w:w="30" w:type="dxa"/>
              <w:bottom w:w="0" w:type="dxa"/>
              <w:right w:w="30" w:type="dxa"/>
            </w:tcMar>
            <w:vAlign w:val="center"/>
          </w:tcPr>
          <w:p w14:paraId="2C259D29" w14:textId="77777777" w:rsidR="00D87F2D" w:rsidRDefault="00D87F2D" w:rsidP="00650B28">
            <w:pPr>
              <w:ind w:firstLine="400"/>
            </w:pPr>
            <m:oMathPara>
              <m:oMath>
                <m:r>
                  <w:rPr>
                    <w:rFonts w:ascii="Cambria Math" w:eastAsia="Cambria Math" w:hAnsi="Cambria Math"/>
                    <w:sz w:val="20"/>
                  </w:rPr>
                  <m:t>T=</m:t>
                </m:r>
                <m:f>
                  <m:fPr>
                    <m:ctrlPr>
                      <w:rPr>
                        <w:rFonts w:ascii="Cambria Math" w:eastAsia="Cambria Math" w:hAnsi="Cambria Math"/>
                        <w:sz w:val="20"/>
                      </w:rPr>
                    </m:ctrlPr>
                  </m:fPr>
                  <m:num>
                    <m:r>
                      <w:rPr>
                        <w:rFonts w:ascii="Cambria Math" w:eastAsia="Cambria Math" w:hAnsi="Cambria Math"/>
                        <w:sz w:val="20"/>
                      </w:rPr>
                      <m:t>L</m:t>
                    </m:r>
                  </m:num>
                  <m:den>
                    <m:r>
                      <w:rPr>
                        <w:rFonts w:ascii="Cambria Math" w:eastAsia="Cambria Math" w:hAnsi="Cambria Math"/>
                        <w:sz w:val="20"/>
                      </w:rPr>
                      <m:t>5</m:t>
                    </m:r>
                  </m:den>
                </m:f>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switch</m:t>
                    </m:r>
                  </m:sub>
                </m:sSub>
                <m:r>
                  <w:rPr>
                    <w:rFonts w:ascii="Cambria Math" w:eastAsia="Cambria Math" w:hAnsi="Cambria Math"/>
                    <w:sz w:val="20"/>
                  </w:rPr>
                  <m:t>+5</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measure</m:t>
                    </m:r>
                  </m:sub>
                </m:sSub>
                <m:r>
                  <w:rPr>
                    <w:rFonts w:ascii="Cambria Math" w:eastAsia="Cambria Math" w:hAnsi="Cambria Math"/>
                    <w:sz w:val="20"/>
                  </w:rPr>
                  <m:t>+3</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clear,fail</m:t>
                    </m:r>
                  </m:sub>
                </m:sSub>
                <m:r>
                  <w:rPr>
                    <w:rFonts w:ascii="Cambria Math" w:eastAsia="Cambria Math" w:hAnsi="Cambria Math"/>
                    <w:sz w:val="20"/>
                  </w:rPr>
                  <m:t>+5</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clear,success</m:t>
                    </m:r>
                  </m:sub>
                </m:sSub>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3A0AE99D" w14:textId="77777777" w:rsidR="00D87F2D" w:rsidRDefault="00D87F2D" w:rsidP="00650B28">
            <w:pPr>
              <w:ind w:firstLine="320"/>
            </w:pPr>
            <w:r>
              <w:rPr>
                <w:sz w:val="16"/>
              </w:rPr>
              <w:t>(4-4)</w:t>
            </w:r>
          </w:p>
        </w:tc>
      </w:tr>
    </w:tbl>
    <w:p w14:paraId="53E52370" w14:textId="77777777" w:rsidR="00D87F2D" w:rsidRDefault="00D87F2D" w:rsidP="00650B28">
      <w:pPr>
        <w:ind w:firstLine="480"/>
        <w:rPr>
          <w:lang w:eastAsia="zh-CN"/>
        </w:rPr>
      </w:pPr>
      <w:r>
        <w:rPr>
          <w:lang w:eastAsia="zh-CN"/>
        </w:rPr>
        <w:t>优化仍采用词典序准则：首先保证所有真实信号源均被发现并可靠清除；在此基础上，依次减小平均每源总耗时和</w:t>
      </w:r>
      <w:r>
        <w:rPr>
          <w:lang w:eastAsia="zh-CN"/>
        </w:rPr>
        <w:t xml:space="preserve"> P95 </w:t>
      </w:r>
      <w:r>
        <w:rPr>
          <w:lang w:eastAsia="zh-CN"/>
        </w:rPr>
        <w:t>每源总耗时。该准则避免通过漏检、少测或放宽清除条件换取表面上的时间缩短。</w:t>
      </w:r>
    </w:p>
    <w:p w14:paraId="188D50C3" w14:textId="77777777" w:rsidR="00D87F2D" w:rsidRDefault="00D87F2D" w:rsidP="00650B28">
      <w:pPr>
        <w:ind w:firstLine="480"/>
        <w:rPr>
          <w:lang w:eastAsia="zh-CN"/>
        </w:rPr>
      </w:pPr>
      <w:r>
        <w:rPr>
          <w:lang w:eastAsia="zh-CN"/>
        </w:rPr>
        <w:t>（</w:t>
      </w:r>
      <w:r>
        <w:rPr>
          <w:lang w:eastAsia="zh-CN"/>
        </w:rPr>
        <w:t>2</w:t>
      </w:r>
      <w:r>
        <w:rPr>
          <w:lang w:eastAsia="zh-CN"/>
        </w:rPr>
        <w:t>）面向全域发现的认证覆盖模型</w:t>
      </w:r>
    </w:p>
    <w:p w14:paraId="006010DA" w14:textId="77777777" w:rsidR="00D87F2D" w:rsidRDefault="00D87F2D" w:rsidP="00650B28">
      <w:pPr>
        <w:ind w:firstLine="480"/>
        <w:rPr>
          <w:lang w:eastAsia="zh-CN"/>
        </w:rPr>
      </w:pPr>
      <w:r>
        <w:rPr>
          <w:lang w:eastAsia="zh-CN"/>
        </w:rPr>
        <w:t>圆形距离覆盖不能排除测站全部落在定向源背面的情况。为此，本问分别构造</w:t>
      </w:r>
      <w:r>
        <w:rPr>
          <w:lang w:eastAsia="zh-CN"/>
        </w:rPr>
        <w:t xml:space="preserve"> B</w:t>
      </w:r>
      <w:r>
        <w:rPr>
          <w:lang w:eastAsia="zh-CN"/>
        </w:rPr>
        <w:t>、</w:t>
      </w:r>
      <w:r>
        <w:rPr>
          <w:lang w:eastAsia="zh-CN"/>
        </w:rPr>
        <w:t xml:space="preserve">C </w:t>
      </w:r>
      <w:r>
        <w:rPr>
          <w:lang w:eastAsia="zh-CN"/>
        </w:rPr>
        <w:t>两组认证测站及其访问路线，并以方位覆盖而非单纯距离覆盖检验发现能力。设一条路线包含</w:t>
      </w:r>
      <w:r>
        <w:rPr>
          <w:lang w:eastAsia="zh-CN"/>
        </w:rPr>
        <w:t xml:space="preserve"> m </w:t>
      </w:r>
      <w:r>
        <w:rPr>
          <w:lang w:eastAsia="zh-CN"/>
        </w:rPr>
        <w:t>个认证测站</w:t>
      </w:r>
      <w:r>
        <w:rPr>
          <w:lang w:eastAsia="zh-CN"/>
        </w:rPr>
        <w:t xml:space="preserve"> M_1^cov,…,</w:t>
      </w:r>
      <w:proofErr w:type="spellStart"/>
      <w:r>
        <w:rPr>
          <w:lang w:eastAsia="zh-CN"/>
        </w:rPr>
        <w:t>M_m^cov</w:t>
      </w:r>
      <w:proofErr w:type="spellEnd"/>
      <w:r>
        <w:rPr>
          <w:lang w:eastAsia="zh-CN"/>
        </w:rPr>
        <w:t>。对于任意源位置</w:t>
      </w:r>
      <w:r>
        <w:rPr>
          <w:lang w:eastAsia="zh-CN"/>
        </w:rPr>
        <w:t xml:space="preserve"> X</w:t>
      </w:r>
      <w:r>
        <w:rPr>
          <w:rFonts w:ascii="Cambria Math" w:hAnsi="Cambria Math" w:cs="Cambria Math"/>
          <w:lang w:eastAsia="zh-CN"/>
        </w:rPr>
        <w:t>∈</w:t>
      </w:r>
      <w:r>
        <w:rPr>
          <w:lang w:eastAsia="zh-CN"/>
        </w:rPr>
        <w:t>A_R</w:t>
      </w:r>
      <w:r>
        <w:rPr>
          <w:lang w:eastAsia="zh-CN"/>
        </w:rPr>
        <w:t>，其中</w:t>
      </w:r>
      <w:r>
        <w:rPr>
          <w:lang w:eastAsia="zh-CN"/>
        </w:rPr>
        <w:t xml:space="preserve"> A_R={X:‖X‖_2≤R}</w:t>
      </w:r>
      <w:r>
        <w:rPr>
          <w:lang w:eastAsia="zh-CN"/>
        </w:rPr>
        <w:t>、</w:t>
      </w:r>
      <w:r>
        <w:rPr>
          <w:lang w:eastAsia="zh-CN"/>
        </w:rPr>
        <w:t>R=1800 m</w:t>
      </w:r>
      <w:r>
        <w:rPr>
          <w:lang w:eastAsia="zh-CN"/>
        </w:rPr>
        <w:t>，将从</w:t>
      </w:r>
      <w:r>
        <w:rPr>
          <w:lang w:eastAsia="zh-CN"/>
        </w:rPr>
        <w:t xml:space="preserve"> X </w:t>
      </w:r>
      <w:r>
        <w:rPr>
          <w:lang w:eastAsia="zh-CN"/>
        </w:rPr>
        <w:t>指向各认证测站的方向角按升序记为</w:t>
      </w:r>
      <w:r>
        <w:rPr>
          <w:lang w:eastAsia="zh-CN"/>
        </w:rPr>
        <w:t xml:space="preserve"> </w:t>
      </w:r>
      <w:r>
        <w:t>φ</w:t>
      </w:r>
      <w:r>
        <w:rPr>
          <w:lang w:eastAsia="zh-CN"/>
        </w:rPr>
        <w:t>_1</w:t>
      </w:r>
      <w:proofErr w:type="gramStart"/>
      <w:r>
        <w:rPr>
          <w:lang w:eastAsia="zh-CN"/>
        </w:rPr>
        <w:t>(X)</w:t>
      </w:r>
      <w:proofErr w:type="gramEnd"/>
      <w:r>
        <w:rPr>
          <w:lang w:eastAsia="zh-CN"/>
        </w:rPr>
        <w:t>,…,</w:t>
      </w:r>
      <w:proofErr w:type="spellStart"/>
      <w:r>
        <w:t>φ</w:t>
      </w:r>
      <w:r>
        <w:rPr>
          <w:lang w:eastAsia="zh-CN"/>
        </w:rPr>
        <w:t>_m</w:t>
      </w:r>
      <w:proofErr w:type="spellEnd"/>
      <w:proofErr w:type="gramStart"/>
      <w:r>
        <w:rPr>
          <w:lang w:eastAsia="zh-CN"/>
        </w:rPr>
        <w:t>(X)</w:t>
      </w:r>
      <w:proofErr w:type="gramEnd"/>
      <w:r>
        <w:rPr>
          <w:lang w:eastAsia="zh-CN"/>
        </w:rPr>
        <w:t>，并令</w:t>
      </w:r>
      <w:r>
        <w:rPr>
          <w:lang w:eastAsia="zh-CN"/>
        </w:rPr>
        <w:t xml:space="preserve"> </w:t>
      </w:r>
      <w:r>
        <w:t>φ</w:t>
      </w:r>
      <w:r>
        <w:rPr>
          <w:lang w:eastAsia="zh-CN"/>
        </w:rPr>
        <w:t>_</w:t>
      </w:r>
      <w:proofErr w:type="gramStart"/>
      <w:r>
        <w:rPr>
          <w:lang w:eastAsia="zh-CN"/>
        </w:rPr>
        <w:t>(m+1)(X)</w:t>
      </w:r>
      <w:proofErr w:type="gramEnd"/>
      <w:r>
        <w:rPr>
          <w:lang w:eastAsia="zh-CN"/>
        </w:rPr>
        <w:t>=</w:t>
      </w:r>
      <w:r>
        <w:t>φ</w:t>
      </w:r>
      <w:r>
        <w:rPr>
          <w:lang w:eastAsia="zh-CN"/>
        </w:rPr>
        <w:t>_1</w:t>
      </w:r>
      <w:proofErr w:type="gramStart"/>
      <w:r>
        <w:rPr>
          <w:lang w:eastAsia="zh-CN"/>
        </w:rPr>
        <w:t>(X)</w:t>
      </w:r>
      <w:proofErr w:type="gramEnd"/>
      <w:r>
        <w:rPr>
          <w:lang w:eastAsia="zh-CN"/>
        </w:rPr>
        <w:t>+360°</w:t>
      </w:r>
      <w:r>
        <w:rPr>
          <w:lang w:eastAsia="zh-CN"/>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223CF9F" w14:textId="77777777" w:rsidTr="00602AAB">
        <w:trPr>
          <w:jc w:val="center"/>
        </w:trPr>
        <w:tc>
          <w:tcPr>
            <w:tcW w:w="1020" w:type="dxa"/>
            <w:tcMar>
              <w:top w:w="0" w:type="dxa"/>
              <w:left w:w="30" w:type="dxa"/>
              <w:bottom w:w="0" w:type="dxa"/>
              <w:right w:w="30" w:type="dxa"/>
            </w:tcMar>
            <w:vAlign w:val="center"/>
          </w:tcPr>
          <w:p w14:paraId="00731DAB"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B45CB83" w14:textId="77777777" w:rsidR="00D87F2D" w:rsidRDefault="00D87F2D" w:rsidP="00650B28">
            <w:pPr>
              <w:ind w:firstLine="400"/>
            </w:pPr>
            <m:oMathPara>
              <m:oMath>
                <m:r>
                  <w:rPr>
                    <w:rFonts w:ascii="Cambria Math" w:eastAsia="Cambria Math" w:hAnsi="Cambria Math"/>
                    <w:sz w:val="20"/>
                  </w:rPr>
                  <m:t>G</m:t>
                </m:r>
                <m:d>
                  <m:dPr>
                    <m:ctrlPr>
                      <w:rPr>
                        <w:rFonts w:ascii="Cambria Math" w:eastAsia="Cambria Math" w:hAnsi="Cambria Math"/>
                        <w:sz w:val="20"/>
                      </w:rPr>
                    </m:ctrlPr>
                  </m:dPr>
                  <m:e>
                    <m:r>
                      <w:rPr>
                        <w:rFonts w:ascii="Cambria Math" w:eastAsia="Cambria Math" w:hAnsi="Cambria Math"/>
                        <w:sz w:val="20"/>
                      </w:rPr>
                      <m:t>X</m:t>
                    </m:r>
                  </m:e>
                </m:d>
                <m:r>
                  <w:rPr>
                    <w:rFonts w:ascii="Cambria Math" w:eastAsia="Cambria Math" w:hAnsi="Cambria Math"/>
                    <w:sz w:val="20"/>
                  </w:rPr>
                  <m:t>=</m:t>
                </m:r>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max</m:t>
                        </m:r>
                      </m:e>
                      <m:lim>
                        <m:r>
                          <w:rPr>
                            <w:rFonts w:ascii="Cambria Math" w:eastAsia="Cambria Math" w:hAnsi="Cambria Math"/>
                            <w:sz w:val="20"/>
                          </w:rPr>
                          <m:t>1≤j≤m</m:t>
                        </m:r>
                      </m:lim>
                    </m:limLow>
                  </m:fName>
                  <m:e>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φ</m:t>
                            </m:r>
                          </m:e>
                          <m:sub>
                            <m:r>
                              <w:rPr>
                                <w:rFonts w:ascii="Cambria Math" w:eastAsia="Cambria Math" w:hAnsi="Cambria Math"/>
                                <w:sz w:val="20"/>
                              </w:rPr>
                              <m:t>j+1</m:t>
                            </m:r>
                          </m:sub>
                        </m:sSub>
                        <m:d>
                          <m:dPr>
                            <m:ctrlPr>
                              <w:rPr>
                                <w:rFonts w:ascii="Cambria Math" w:eastAsia="Cambria Math" w:hAnsi="Cambria Math"/>
                                <w:sz w:val="20"/>
                              </w:rPr>
                            </m:ctrlPr>
                          </m:dPr>
                          <m:e>
                            <m:r>
                              <w:rPr>
                                <w:rFonts w:ascii="Cambria Math" w:eastAsia="Cambria Math" w:hAnsi="Cambria Math"/>
                                <w:sz w:val="20"/>
                              </w:rPr>
                              <m:t>X</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φ</m:t>
                            </m:r>
                          </m:e>
                          <m:sub>
                            <m:r>
                              <w:rPr>
                                <w:rFonts w:ascii="Cambria Math" w:eastAsia="Cambria Math" w:hAnsi="Cambria Math"/>
                                <w:sz w:val="20"/>
                              </w:rPr>
                              <m:t>j</m:t>
                            </m:r>
                          </m:sub>
                        </m:sSub>
                        <m:d>
                          <m:dPr>
                            <m:ctrlPr>
                              <w:rPr>
                                <w:rFonts w:ascii="Cambria Math" w:eastAsia="Cambria Math" w:hAnsi="Cambria Math"/>
                                <w:sz w:val="20"/>
                              </w:rPr>
                            </m:ctrlPr>
                          </m:dPr>
                          <m:e>
                            <m:r>
                              <w:rPr>
                                <w:rFonts w:ascii="Cambria Math" w:eastAsia="Cambria Math" w:hAnsi="Cambria Math"/>
                                <w:sz w:val="20"/>
                              </w:rPr>
                              <m:t>X</m:t>
                            </m:r>
                          </m:e>
                        </m:d>
                      </m:e>
                    </m:d>
                  </m:e>
                </m:func>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1F9D571E" w14:textId="77777777" w:rsidR="00D87F2D" w:rsidRDefault="00D87F2D" w:rsidP="00650B28">
            <w:pPr>
              <w:ind w:firstLine="320"/>
            </w:pPr>
            <w:r>
              <w:rPr>
                <w:sz w:val="16"/>
              </w:rPr>
              <w:t>(4-5)</w:t>
            </w:r>
          </w:p>
        </w:tc>
      </w:tr>
    </w:tbl>
    <w:p w14:paraId="62E0E9AA" w14:textId="77777777" w:rsidR="00D87F2D" w:rsidRDefault="00D87F2D" w:rsidP="00650B28">
      <w:pPr>
        <w:ind w:firstLine="480"/>
      </w:pPr>
      <w:r>
        <w:rPr>
          <w:lang w:eastAsia="zh-CN"/>
        </w:rPr>
        <w:t>若所有测站方向均能被某个开半圆容纳，则存在一种发射朝向使定向源对全部测站背向；反之，若最大循环角隙不超过</w:t>
      </w:r>
      <w:r>
        <w:rPr>
          <w:lang w:eastAsia="zh-CN"/>
        </w:rPr>
        <w:t xml:space="preserve"> 180°</w:t>
      </w:r>
      <w:r>
        <w:rPr>
          <w:lang w:eastAsia="zh-CN"/>
        </w:rPr>
        <w:t>，任意前向半平面内至少包含一个测站方向。</w:t>
      </w:r>
      <w:proofErr w:type="spellStart"/>
      <w:r>
        <w:t>因此，认证路线应满足</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68F6E13" w14:textId="77777777" w:rsidTr="00602AAB">
        <w:trPr>
          <w:jc w:val="center"/>
        </w:trPr>
        <w:tc>
          <w:tcPr>
            <w:tcW w:w="1020" w:type="dxa"/>
            <w:tcMar>
              <w:top w:w="0" w:type="dxa"/>
              <w:left w:w="30" w:type="dxa"/>
              <w:bottom w:w="0" w:type="dxa"/>
              <w:right w:w="30" w:type="dxa"/>
            </w:tcMar>
            <w:vAlign w:val="center"/>
          </w:tcPr>
          <w:p w14:paraId="697115F7" w14:textId="77777777" w:rsidR="00D87F2D" w:rsidRDefault="00D87F2D" w:rsidP="00650B28">
            <w:pPr>
              <w:ind w:firstLine="480"/>
            </w:pPr>
          </w:p>
        </w:tc>
        <w:tc>
          <w:tcPr>
            <w:tcW w:w="7030" w:type="dxa"/>
            <w:tcMar>
              <w:top w:w="0" w:type="dxa"/>
              <w:left w:w="30" w:type="dxa"/>
              <w:bottom w:w="0" w:type="dxa"/>
              <w:right w:w="30" w:type="dxa"/>
            </w:tcMar>
            <w:vAlign w:val="center"/>
          </w:tcPr>
          <w:p w14:paraId="3264A48F" w14:textId="77777777" w:rsidR="00D87F2D" w:rsidRDefault="00D87F2D" w:rsidP="00650B28">
            <w:pPr>
              <w:ind w:firstLine="400"/>
            </w:pPr>
            <m:oMathPara>
              <m:oMath>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max</m:t>
                        </m:r>
                      </m:e>
                      <m:lim>
                        <m:r>
                          <w:rPr>
                            <w:rFonts w:ascii="Cambria Math" w:eastAsia="Cambria Math" w:hAnsi="Cambria Math"/>
                            <w:sz w:val="20"/>
                          </w:rPr>
                          <m:t>X∈</m:t>
                        </m:r>
                        <m:sSub>
                          <m:sSubPr>
                            <m:ctrlPr>
                              <w:rPr>
                                <w:rFonts w:ascii="Cambria Math" w:eastAsia="Cambria Math" w:hAnsi="Cambria Math"/>
                                <w:sz w:val="20"/>
                              </w:rPr>
                            </m:ctrlPr>
                          </m:sSubPr>
                          <m:e>
                            <m:r>
                              <w:rPr>
                                <w:rFonts w:ascii="Cambria Math" w:eastAsia="Cambria Math" w:hAnsi="Cambria Math"/>
                                <w:sz w:val="20"/>
                              </w:rPr>
                              <m:t>A</m:t>
                            </m:r>
                          </m:e>
                          <m:sub>
                            <m:r>
                              <w:rPr>
                                <w:rFonts w:ascii="Cambria Math" w:eastAsia="Cambria Math" w:hAnsi="Cambria Math"/>
                                <w:sz w:val="20"/>
                              </w:rPr>
                              <m:t>R</m:t>
                            </m:r>
                          </m:sub>
                        </m:sSub>
                      </m:lim>
                    </m:limLow>
                  </m:fName>
                  <m:e>
                    <m:r>
                      <w:rPr>
                        <w:rFonts w:ascii="Cambria Math" w:eastAsia="Cambria Math" w:hAnsi="Cambria Math"/>
                        <w:sz w:val="20"/>
                      </w:rPr>
                      <m:t>G</m:t>
                    </m:r>
                    <m:d>
                      <m:dPr>
                        <m:ctrlPr>
                          <w:rPr>
                            <w:rFonts w:ascii="Cambria Math" w:eastAsia="Cambria Math" w:hAnsi="Cambria Math"/>
                            <w:sz w:val="20"/>
                          </w:rPr>
                        </m:ctrlPr>
                      </m:dPr>
                      <m:e>
                        <m:r>
                          <w:rPr>
                            <w:rFonts w:ascii="Cambria Math" w:eastAsia="Cambria Math" w:hAnsi="Cambria Math"/>
                            <w:sz w:val="20"/>
                          </w:rPr>
                          <m:t>X</m:t>
                        </m:r>
                      </m:e>
                    </m:d>
                  </m:e>
                </m:func>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180</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5A09D724" w14:textId="77777777" w:rsidR="00D87F2D" w:rsidRDefault="00D87F2D" w:rsidP="00650B28">
            <w:pPr>
              <w:ind w:firstLine="320"/>
            </w:pPr>
            <w:r>
              <w:rPr>
                <w:sz w:val="16"/>
              </w:rPr>
              <w:t>(4-6)</w:t>
            </w:r>
          </w:p>
        </w:tc>
      </w:tr>
    </w:tbl>
    <w:p w14:paraId="077E9B42" w14:textId="77777777" w:rsidR="00D87F2D" w:rsidRDefault="00D87F2D" w:rsidP="00650B28">
      <w:pPr>
        <w:ind w:firstLine="480"/>
        <w:rPr>
          <w:lang w:eastAsia="zh-CN"/>
        </w:rPr>
      </w:pPr>
      <w:r>
        <w:rPr>
          <w:lang w:eastAsia="zh-CN"/>
        </w:rPr>
        <w:t>式（</w:t>
      </w:r>
      <w:r>
        <w:rPr>
          <w:lang w:eastAsia="zh-CN"/>
        </w:rPr>
        <w:t>4-6</w:t>
      </w:r>
      <w:r>
        <w:rPr>
          <w:lang w:eastAsia="zh-CN"/>
        </w:rPr>
        <w:t>）给出了与发射方向无关的全域发现保证。程序对整个作业圆域进行网格搜索和边界加密，并计算最不利位置处的最大角隙。最终</w:t>
      </w:r>
      <w:r>
        <w:rPr>
          <w:lang w:eastAsia="zh-CN"/>
        </w:rPr>
        <w:t xml:space="preserve"> B </w:t>
      </w:r>
      <w:r>
        <w:rPr>
          <w:lang w:eastAsia="zh-CN"/>
        </w:rPr>
        <w:t>路线包含</w:t>
      </w:r>
      <w:r>
        <w:rPr>
          <w:lang w:eastAsia="zh-CN"/>
        </w:rPr>
        <w:t xml:space="preserve"> 27 </w:t>
      </w:r>
      <w:r>
        <w:rPr>
          <w:lang w:eastAsia="zh-CN"/>
        </w:rPr>
        <w:t>个测站，冻结最坏角隙约为</w:t>
      </w:r>
      <w:r>
        <w:rPr>
          <w:lang w:eastAsia="zh-CN"/>
        </w:rPr>
        <w:t xml:space="preserve"> 162.46°</w:t>
      </w:r>
      <w:r>
        <w:rPr>
          <w:lang w:eastAsia="zh-CN"/>
        </w:rPr>
        <w:t>；</w:t>
      </w:r>
      <w:r>
        <w:rPr>
          <w:lang w:eastAsia="zh-CN"/>
        </w:rPr>
        <w:t xml:space="preserve">C </w:t>
      </w:r>
      <w:r>
        <w:rPr>
          <w:lang w:eastAsia="zh-CN"/>
        </w:rPr>
        <w:t>路线包含</w:t>
      </w:r>
      <w:r>
        <w:rPr>
          <w:lang w:eastAsia="zh-CN"/>
        </w:rPr>
        <w:t xml:space="preserve"> 29 </w:t>
      </w:r>
      <w:r>
        <w:rPr>
          <w:lang w:eastAsia="zh-CN"/>
        </w:rPr>
        <w:t>个测站，冻结最坏角隙约为</w:t>
      </w:r>
      <w:r>
        <w:rPr>
          <w:lang w:eastAsia="zh-CN"/>
        </w:rPr>
        <w:t xml:space="preserve"> 173.92°</w:t>
      </w:r>
      <w:r>
        <w:rPr>
          <w:lang w:eastAsia="zh-CN"/>
        </w:rPr>
        <w:t>，均严格小</w:t>
      </w:r>
      <w:r>
        <w:rPr>
          <w:lang w:eastAsia="zh-CN"/>
        </w:rPr>
        <w:lastRenderedPageBreak/>
        <w:t>于</w:t>
      </w:r>
      <w:r>
        <w:rPr>
          <w:lang w:eastAsia="zh-CN"/>
        </w:rPr>
        <w:t xml:space="preserve"> 180°</w:t>
      </w:r>
      <w:r>
        <w:rPr>
          <w:lang w:eastAsia="zh-CN"/>
        </w:rPr>
        <w:t>。因此，在题设传播模型下，无论信号源位于作业圆域何处、发射中轴指向何方，至少存在一个认证测站能够从发射正面接收该信号。</w:t>
      </w:r>
    </w:p>
    <w:p w14:paraId="1F16E9FA" w14:textId="77777777" w:rsidR="00D87F2D" w:rsidRDefault="00D87F2D" w:rsidP="00650B28">
      <w:pPr>
        <w:ind w:firstLine="480"/>
        <w:rPr>
          <w:lang w:eastAsia="zh-CN"/>
        </w:rPr>
      </w:pPr>
      <w:r>
        <w:rPr>
          <w:lang w:eastAsia="zh-CN"/>
        </w:rPr>
        <w:t>认证保证只针对未知频道的发现过程。机器狗到达每个认证测站后，必须对尚未发现的频道逐一检测，不得依据已有频道的位置推断或距离剪枝减少未知频道扫描。当累计发现频道数达到题设上限</w:t>
      </w:r>
      <w:r>
        <w:rPr>
          <w:lang w:eastAsia="zh-CN"/>
        </w:rPr>
        <w:t xml:space="preserve"> 16 </w:t>
      </w:r>
      <w:r>
        <w:rPr>
          <w:lang w:eastAsia="zh-CN"/>
        </w:rPr>
        <w:t>时，可以确认不存在更多真实频道并提前结束搜索；若发现数小于</w:t>
      </w:r>
      <w:r>
        <w:rPr>
          <w:lang w:eastAsia="zh-CN"/>
        </w:rPr>
        <w:t xml:space="preserve"> 16</w:t>
      </w:r>
      <w:r>
        <w:rPr>
          <w:lang w:eastAsia="zh-CN"/>
        </w:rPr>
        <w:t>，则暂时未发现新信号不能证明搜索完毕，必须完成所选认证路线。</w:t>
      </w:r>
    </w:p>
    <w:p w14:paraId="4D1ADBBC" w14:textId="77777777" w:rsidR="00D87F2D" w:rsidRDefault="00D87F2D" w:rsidP="00D87F2D">
      <w:pPr>
        <w:spacing w:before="80" w:after="40" w:line="2000" w:lineRule="exact"/>
        <w:ind w:firstLine="360"/>
        <w:jc w:val="center"/>
        <w:rPr>
          <w:lang w:eastAsia="zh-CN"/>
        </w:rPr>
      </w:pPr>
      <w:r>
        <w:rPr>
          <w:i/>
          <w:sz w:val="18"/>
          <w:lang w:eastAsia="zh-CN"/>
        </w:rPr>
        <w:t>【图</w:t>
      </w:r>
      <w:r>
        <w:rPr>
          <w:i/>
          <w:sz w:val="18"/>
          <w:lang w:eastAsia="zh-CN"/>
        </w:rPr>
        <w:t>4-1</w:t>
      </w:r>
      <w:r>
        <w:rPr>
          <w:i/>
          <w:sz w:val="18"/>
          <w:lang w:eastAsia="zh-CN"/>
        </w:rPr>
        <w:t>占位：</w:t>
      </w:r>
      <w:r>
        <w:rPr>
          <w:i/>
          <w:sz w:val="18"/>
          <w:lang w:eastAsia="zh-CN"/>
        </w:rPr>
        <w:t>B</w:t>
      </w:r>
      <w:r>
        <w:rPr>
          <w:i/>
          <w:sz w:val="18"/>
          <w:lang w:eastAsia="zh-CN"/>
        </w:rPr>
        <w:t>、</w:t>
      </w:r>
      <w:r>
        <w:rPr>
          <w:i/>
          <w:sz w:val="18"/>
          <w:lang w:eastAsia="zh-CN"/>
        </w:rPr>
        <w:t>C</w:t>
      </w:r>
      <w:r>
        <w:rPr>
          <w:i/>
          <w:sz w:val="18"/>
          <w:lang w:eastAsia="zh-CN"/>
        </w:rPr>
        <w:t>认证测站分布及定向源最大循环角隙示意图】</w:t>
      </w:r>
    </w:p>
    <w:p w14:paraId="1A6C92D1" w14:textId="77777777" w:rsidR="00D87F2D" w:rsidRDefault="00D87F2D" w:rsidP="00D87F2D">
      <w:pPr>
        <w:spacing w:before="40" w:after="100" w:line="240" w:lineRule="auto"/>
        <w:ind w:firstLine="360"/>
        <w:jc w:val="center"/>
        <w:rPr>
          <w:lang w:eastAsia="zh-CN"/>
        </w:rPr>
      </w:pPr>
      <w:r>
        <w:rPr>
          <w:sz w:val="18"/>
          <w:lang w:eastAsia="zh-CN"/>
        </w:rPr>
        <w:t>图</w:t>
      </w:r>
      <w:r>
        <w:rPr>
          <w:sz w:val="18"/>
          <w:lang w:eastAsia="zh-CN"/>
        </w:rPr>
        <w:t xml:space="preserve"> 4-</w:t>
      </w:r>
      <w:proofErr w:type="gramStart"/>
      <w:r>
        <w:rPr>
          <w:sz w:val="18"/>
          <w:lang w:eastAsia="zh-CN"/>
        </w:rPr>
        <w:t>1  B</w:t>
      </w:r>
      <w:proofErr w:type="gramEnd"/>
      <w:r>
        <w:rPr>
          <w:sz w:val="18"/>
          <w:lang w:eastAsia="zh-CN"/>
        </w:rPr>
        <w:t>、</w:t>
      </w:r>
      <w:r>
        <w:rPr>
          <w:sz w:val="18"/>
          <w:lang w:eastAsia="zh-CN"/>
        </w:rPr>
        <w:t>C</w:t>
      </w:r>
      <w:r>
        <w:rPr>
          <w:sz w:val="18"/>
          <w:lang w:eastAsia="zh-CN"/>
        </w:rPr>
        <w:t>认证路线与定向覆盖条件</w:t>
      </w:r>
    </w:p>
    <w:p w14:paraId="52491565" w14:textId="77777777" w:rsidR="00D87F2D" w:rsidRDefault="00D87F2D" w:rsidP="00650B28">
      <w:pPr>
        <w:ind w:firstLine="480"/>
        <w:rPr>
          <w:lang w:eastAsia="zh-CN"/>
        </w:rPr>
      </w:pPr>
      <w:r>
        <w:rPr>
          <w:lang w:eastAsia="zh-CN"/>
        </w:rPr>
        <w:t>（</w:t>
      </w:r>
      <w:r>
        <w:rPr>
          <w:lang w:eastAsia="zh-CN"/>
        </w:rPr>
        <w:t>3</w:t>
      </w:r>
      <w:r>
        <w:rPr>
          <w:lang w:eastAsia="zh-CN"/>
        </w:rPr>
        <w:t>）面向场景适应的路线门控模型</w:t>
      </w:r>
    </w:p>
    <w:p w14:paraId="58C6A9BE" w14:textId="77777777" w:rsidR="00D87F2D" w:rsidRDefault="00D87F2D" w:rsidP="00650B28">
      <w:pPr>
        <w:ind w:firstLine="480"/>
      </w:pPr>
      <w:r>
        <w:rPr>
          <w:lang w:eastAsia="zh-CN"/>
        </w:rPr>
        <w:t xml:space="preserve">B </w:t>
      </w:r>
      <w:r>
        <w:rPr>
          <w:lang w:eastAsia="zh-CN"/>
        </w:rPr>
        <w:t>路线在原点无可见信号及边界朝外场景中具有较强稳健性，但路径较长；</w:t>
      </w:r>
      <w:r>
        <w:rPr>
          <w:lang w:eastAsia="zh-CN"/>
        </w:rPr>
        <w:t xml:space="preserve">C </w:t>
      </w:r>
      <w:r>
        <w:rPr>
          <w:lang w:eastAsia="zh-CN"/>
        </w:rPr>
        <w:t>路线在一般随机场景中搜索日程更紧凑，并能在搜索阶段积累更多定位方位。为根据早期观测在二者之间选择，机器狗进入场地后先停留在原点</w:t>
      </w:r>
      <w:r>
        <w:rPr>
          <w:lang w:eastAsia="zh-CN"/>
        </w:rPr>
        <w:t xml:space="preserve"> M_0=(0,</w:t>
      </w:r>
      <w:proofErr w:type="gramStart"/>
      <w:r>
        <w:rPr>
          <w:lang w:eastAsia="zh-CN"/>
        </w:rPr>
        <w:t>0)</w:t>
      </w:r>
      <w:r>
        <w:rPr>
          <w:lang w:eastAsia="zh-CN"/>
        </w:rPr>
        <w:t>，</w:t>
      </w:r>
      <w:proofErr w:type="gramEnd"/>
      <w:r>
        <w:rPr>
          <w:lang w:eastAsia="zh-CN"/>
        </w:rPr>
        <w:t>依次扫描</w:t>
      </w:r>
      <w:r>
        <w:rPr>
          <w:lang w:eastAsia="zh-CN"/>
        </w:rPr>
        <w:t xml:space="preserve"> 20 </w:t>
      </w:r>
      <w:r>
        <w:rPr>
          <w:lang w:eastAsia="zh-CN"/>
        </w:rPr>
        <w:t>个频道，记发现的不同频道数为</w:t>
      </w:r>
      <w:r>
        <w:rPr>
          <w:lang w:eastAsia="zh-CN"/>
        </w:rPr>
        <w:t xml:space="preserve"> n_0</w:t>
      </w:r>
      <w:r>
        <w:rPr>
          <w:lang w:eastAsia="zh-CN"/>
        </w:rPr>
        <w:t>。</w:t>
      </w:r>
      <w:proofErr w:type="spellStart"/>
      <w:r>
        <w:t>路线选择函数定义为</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145C3DF" w14:textId="77777777" w:rsidTr="00602AAB">
        <w:trPr>
          <w:jc w:val="center"/>
        </w:trPr>
        <w:tc>
          <w:tcPr>
            <w:tcW w:w="1020" w:type="dxa"/>
            <w:tcMar>
              <w:top w:w="0" w:type="dxa"/>
              <w:left w:w="30" w:type="dxa"/>
              <w:bottom w:w="0" w:type="dxa"/>
              <w:right w:w="30" w:type="dxa"/>
            </w:tcMar>
            <w:vAlign w:val="center"/>
          </w:tcPr>
          <w:p w14:paraId="586AC6FF" w14:textId="77777777" w:rsidR="00D87F2D" w:rsidRDefault="00D87F2D" w:rsidP="00650B28">
            <w:pPr>
              <w:ind w:firstLine="480"/>
            </w:pPr>
          </w:p>
        </w:tc>
        <w:tc>
          <w:tcPr>
            <w:tcW w:w="7030" w:type="dxa"/>
            <w:tcMar>
              <w:top w:w="0" w:type="dxa"/>
              <w:left w:w="30" w:type="dxa"/>
              <w:bottom w:w="0" w:type="dxa"/>
              <w:right w:w="30" w:type="dxa"/>
            </w:tcMar>
            <w:vAlign w:val="center"/>
          </w:tcPr>
          <w:p w14:paraId="136110D6" w14:textId="77777777" w:rsidR="00D87F2D" w:rsidRDefault="00D87F2D" w:rsidP="00650B28">
            <w:pPr>
              <w:ind w:firstLine="400"/>
            </w:pPr>
            <m:oMathPara>
              <m:oMath>
                <m:r>
                  <w:rPr>
                    <w:rFonts w:ascii="Cambria Math" w:eastAsia="Cambria Math" w:hAnsi="Cambria Math"/>
                    <w:sz w:val="20"/>
                  </w:rPr>
                  <m:t>s</m:t>
                </m:r>
                <m:d>
                  <m:dPr>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e>
                </m:d>
                <m:r>
                  <w:rPr>
                    <w:rFonts w:ascii="Cambria Math" w:eastAsia="Cambria Math" w:hAnsi="Cambria Math"/>
                    <w:sz w:val="20"/>
                  </w:rPr>
                  <m:t>=</m:t>
                </m:r>
                <m:d>
                  <m:dPr>
                    <m:begChr m:val="{"/>
                    <m:endChr m:val=""/>
                    <m:ctrlPr>
                      <w:rPr>
                        <w:rFonts w:ascii="Cambria Math" w:eastAsia="Cambria Math" w:hAnsi="Cambria Math"/>
                        <w:sz w:val="20"/>
                      </w:rPr>
                    </m:ctrlPr>
                  </m:dPr>
                  <m:e>
                    <m:m>
                      <m:mPr>
                        <m:mcs>
                          <m:mc>
                            <m:mcPr>
                              <m:count m:val="2"/>
                              <m:mcJc m:val="center"/>
                            </m:mcPr>
                          </m:mc>
                        </m:mcs>
                        <m:ctrlPr>
                          <w:rPr>
                            <w:rFonts w:ascii="Cambria Math" w:eastAsia="Cambria Math" w:hAnsi="Cambria Math"/>
                            <w:sz w:val="20"/>
                          </w:rPr>
                        </m:ctrlPr>
                      </m:mPr>
                      <m:mr>
                        <m:e>
                          <m:r>
                            <w:rPr>
                              <w:rFonts w:ascii="Cambria Math" w:eastAsia="Cambria Math" w:hAnsi="Cambria Math"/>
                              <w:sz w:val="20"/>
                            </w:rPr>
                            <m:t>B,</m:t>
                          </m:r>
                        </m:e>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r>
                            <w:rPr>
                              <w:rFonts w:ascii="Cambria Math" w:eastAsia="Cambria Math" w:hAnsi="Cambria Math"/>
                              <w:sz w:val="20"/>
                            </w:rPr>
                            <m:t>=0,</m:t>
                          </m:r>
                        </m:e>
                      </m:mr>
                      <m:mr>
                        <m:e>
                          <m:r>
                            <w:rPr>
                              <w:rFonts w:ascii="Cambria Math" w:eastAsia="Cambria Math" w:hAnsi="Cambria Math"/>
                              <w:sz w:val="20"/>
                            </w:rPr>
                            <m:t>C,</m:t>
                          </m:r>
                        </m:e>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r>
                            <w:rPr>
                              <w:rFonts w:ascii="Cambria Math" w:eastAsia="Cambria Math" w:hAnsi="Cambria Math"/>
                              <w:sz w:val="20"/>
                            </w:rPr>
                            <m:t>≥1.</m:t>
                          </m:r>
                        </m:e>
                      </m:mr>
                    </m:m>
                  </m:e>
                </m:d>
              </m:oMath>
            </m:oMathPara>
          </w:p>
        </w:tc>
        <w:tc>
          <w:tcPr>
            <w:tcW w:w="1020" w:type="dxa"/>
            <w:tcMar>
              <w:top w:w="0" w:type="dxa"/>
              <w:left w:w="30" w:type="dxa"/>
              <w:bottom w:w="0" w:type="dxa"/>
              <w:right w:w="30" w:type="dxa"/>
            </w:tcMar>
            <w:vAlign w:val="center"/>
          </w:tcPr>
          <w:p w14:paraId="0DCFA050" w14:textId="77777777" w:rsidR="00D87F2D" w:rsidRDefault="00D87F2D" w:rsidP="00650B28">
            <w:pPr>
              <w:ind w:firstLine="320"/>
            </w:pPr>
            <w:r>
              <w:rPr>
                <w:sz w:val="16"/>
              </w:rPr>
              <w:t>(4-7)</w:t>
            </w:r>
          </w:p>
        </w:tc>
      </w:tr>
    </w:tbl>
    <w:p w14:paraId="1C7845AA" w14:textId="77777777" w:rsidR="00D87F2D" w:rsidRDefault="00D87F2D" w:rsidP="00650B28">
      <w:pPr>
        <w:ind w:firstLine="480"/>
      </w:pPr>
      <w:r>
        <w:rPr>
          <w:lang w:eastAsia="zh-CN"/>
        </w:rPr>
        <w:t>当</w:t>
      </w:r>
      <w:r>
        <w:rPr>
          <w:lang w:eastAsia="zh-CN"/>
        </w:rPr>
        <w:t xml:space="preserve"> n_0=0 </w:t>
      </w:r>
      <w:r>
        <w:rPr>
          <w:lang w:eastAsia="zh-CN"/>
        </w:rPr>
        <w:t>时，当前场景可能包含较多远离原点或发射方向朝外的信号源，模型选择边界稳健的</w:t>
      </w:r>
      <w:r>
        <w:rPr>
          <w:lang w:eastAsia="zh-CN"/>
        </w:rPr>
        <w:t xml:space="preserve"> B </w:t>
      </w:r>
      <w:r>
        <w:rPr>
          <w:lang w:eastAsia="zh-CN"/>
        </w:rPr>
        <w:t>路线，并在搜索期为每个已发现频道保留</w:t>
      </w:r>
      <w:r>
        <w:rPr>
          <w:lang w:eastAsia="zh-CN"/>
        </w:rPr>
        <w:t xml:space="preserve"> 2 </w:t>
      </w:r>
      <w:r>
        <w:rPr>
          <w:lang w:eastAsia="zh-CN"/>
        </w:rPr>
        <w:t>条有效示向；当</w:t>
      </w:r>
      <w:r>
        <w:rPr>
          <w:lang w:eastAsia="zh-CN"/>
        </w:rPr>
        <w:t xml:space="preserve"> n_0≥1 </w:t>
      </w:r>
      <w:r>
        <w:rPr>
          <w:lang w:eastAsia="zh-CN"/>
        </w:rPr>
        <w:t>时，模型选择普通场景效率较高的</w:t>
      </w:r>
      <w:r>
        <w:rPr>
          <w:lang w:eastAsia="zh-CN"/>
        </w:rPr>
        <w:t xml:space="preserve"> C </w:t>
      </w:r>
      <w:r>
        <w:rPr>
          <w:lang w:eastAsia="zh-CN"/>
        </w:rPr>
        <w:t>路线，并将有效示向目标提高至</w:t>
      </w:r>
      <w:r>
        <w:rPr>
          <w:lang w:eastAsia="zh-CN"/>
        </w:rPr>
        <w:t xml:space="preserve"> 3 </w:t>
      </w:r>
      <w:r>
        <w:rPr>
          <w:lang w:eastAsia="zh-CN"/>
        </w:rPr>
        <w:t>条，以利用搜索停靠点提前压缩可行域，减少搜索结束后的专程定位移动。</w:t>
      </w:r>
      <w:proofErr w:type="spellStart"/>
      <w:r>
        <w:t>记路线</w:t>
      </w:r>
      <w:proofErr w:type="spellEnd"/>
      <w:r>
        <w:t xml:space="preserve"> s </w:t>
      </w:r>
      <w:proofErr w:type="spellStart"/>
      <w:r>
        <w:t>的搜索期目标有效方位数为</w:t>
      </w:r>
      <w:proofErr w:type="spellEnd"/>
      <w:r>
        <w:t xml:space="preserve"> </w:t>
      </w:r>
      <w:proofErr w:type="spellStart"/>
      <w:r>
        <w:t>m_s</w:t>
      </w:r>
      <w:r>
        <w:t>，则</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FB981C6" w14:textId="77777777" w:rsidTr="00602AAB">
        <w:trPr>
          <w:jc w:val="center"/>
        </w:trPr>
        <w:tc>
          <w:tcPr>
            <w:tcW w:w="1020" w:type="dxa"/>
            <w:tcMar>
              <w:top w:w="0" w:type="dxa"/>
              <w:left w:w="30" w:type="dxa"/>
              <w:bottom w:w="0" w:type="dxa"/>
              <w:right w:w="30" w:type="dxa"/>
            </w:tcMar>
            <w:vAlign w:val="center"/>
          </w:tcPr>
          <w:p w14:paraId="4D1543C7" w14:textId="77777777" w:rsidR="00D87F2D" w:rsidRDefault="00D87F2D" w:rsidP="00650B28">
            <w:pPr>
              <w:ind w:firstLine="480"/>
            </w:pPr>
          </w:p>
        </w:tc>
        <w:tc>
          <w:tcPr>
            <w:tcW w:w="7030" w:type="dxa"/>
            <w:tcMar>
              <w:top w:w="0" w:type="dxa"/>
              <w:left w:w="30" w:type="dxa"/>
              <w:bottom w:w="0" w:type="dxa"/>
              <w:right w:w="30" w:type="dxa"/>
            </w:tcMar>
            <w:vAlign w:val="center"/>
          </w:tcPr>
          <w:p w14:paraId="43D60BE6"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m</m:t>
                    </m:r>
                  </m:e>
                  <m:sub>
                    <m:r>
                      <w:rPr>
                        <w:rFonts w:ascii="Cambria Math" w:eastAsia="Cambria Math" w:hAnsi="Cambria Math"/>
                        <w:sz w:val="20"/>
                      </w:rPr>
                      <m:t>s</m:t>
                    </m:r>
                  </m:sub>
                </m:sSub>
                <m:r>
                  <w:rPr>
                    <w:rFonts w:ascii="Cambria Math" w:eastAsia="Cambria Math" w:hAnsi="Cambria Math"/>
                    <w:sz w:val="20"/>
                  </w:rPr>
                  <m:t>=</m:t>
                </m:r>
                <m:d>
                  <m:dPr>
                    <m:begChr m:val="{"/>
                    <m:endChr m:val=""/>
                    <m:ctrlPr>
                      <w:rPr>
                        <w:rFonts w:ascii="Cambria Math" w:eastAsia="Cambria Math" w:hAnsi="Cambria Math"/>
                        <w:sz w:val="20"/>
                      </w:rPr>
                    </m:ctrlPr>
                  </m:dPr>
                  <m:e>
                    <m:m>
                      <m:mPr>
                        <m:mcs>
                          <m:mc>
                            <m:mcPr>
                              <m:count m:val="2"/>
                              <m:mcJc m:val="center"/>
                            </m:mcPr>
                          </m:mc>
                        </m:mcs>
                        <m:ctrlPr>
                          <w:rPr>
                            <w:rFonts w:ascii="Cambria Math" w:eastAsia="Cambria Math" w:hAnsi="Cambria Math"/>
                            <w:sz w:val="20"/>
                          </w:rPr>
                        </m:ctrlPr>
                      </m:mPr>
                      <m:mr>
                        <m:e>
                          <m:r>
                            <w:rPr>
                              <w:rFonts w:ascii="Cambria Math" w:eastAsia="Cambria Math" w:hAnsi="Cambria Math"/>
                              <w:sz w:val="20"/>
                            </w:rPr>
                            <m:t>2,</m:t>
                          </m:r>
                        </m:e>
                        <m:e>
                          <m:r>
                            <w:rPr>
                              <w:rFonts w:ascii="Cambria Math" w:eastAsia="Cambria Math" w:hAnsi="Cambria Math"/>
                              <w:sz w:val="20"/>
                            </w:rPr>
                            <m:t>s=B,</m:t>
                          </m:r>
                        </m:e>
                      </m:mr>
                      <m:mr>
                        <m:e>
                          <m:r>
                            <w:rPr>
                              <w:rFonts w:ascii="Cambria Math" w:eastAsia="Cambria Math" w:hAnsi="Cambria Math"/>
                              <w:sz w:val="20"/>
                            </w:rPr>
                            <m:t>3,</m:t>
                          </m:r>
                        </m:e>
                        <m:e>
                          <m:r>
                            <w:rPr>
                              <w:rFonts w:ascii="Cambria Math" w:eastAsia="Cambria Math" w:hAnsi="Cambria Math"/>
                              <w:sz w:val="20"/>
                            </w:rPr>
                            <m:t>s=C.</m:t>
                          </m:r>
                        </m:e>
                      </m:mr>
                    </m:m>
                  </m:e>
                </m:d>
              </m:oMath>
            </m:oMathPara>
          </w:p>
        </w:tc>
        <w:tc>
          <w:tcPr>
            <w:tcW w:w="1020" w:type="dxa"/>
            <w:tcMar>
              <w:top w:w="0" w:type="dxa"/>
              <w:left w:w="30" w:type="dxa"/>
              <w:bottom w:w="0" w:type="dxa"/>
              <w:right w:w="30" w:type="dxa"/>
            </w:tcMar>
            <w:vAlign w:val="center"/>
          </w:tcPr>
          <w:p w14:paraId="059351E5" w14:textId="77777777" w:rsidR="00D87F2D" w:rsidRDefault="00D87F2D" w:rsidP="00650B28">
            <w:pPr>
              <w:ind w:firstLine="320"/>
            </w:pPr>
            <w:r>
              <w:rPr>
                <w:sz w:val="16"/>
              </w:rPr>
              <w:t>(4-8)</w:t>
            </w:r>
          </w:p>
        </w:tc>
      </w:tr>
    </w:tbl>
    <w:p w14:paraId="0AB482FE" w14:textId="77777777" w:rsidR="00D87F2D" w:rsidRDefault="00D87F2D" w:rsidP="00650B28">
      <w:pPr>
        <w:ind w:firstLine="480"/>
        <w:rPr>
          <w:lang w:eastAsia="zh-CN"/>
        </w:rPr>
      </w:pPr>
      <w:r>
        <w:rPr>
          <w:lang w:eastAsia="zh-CN"/>
        </w:rPr>
        <w:t>原点扫描本身属于两条路线共有的首个测站，因此门控不引入额外移动，只增加完成任务本就需要的频道检测。该机制用一次低成本观测识别场景可见性特征：</w:t>
      </w:r>
      <w:r>
        <w:rPr>
          <w:lang w:eastAsia="zh-CN"/>
        </w:rPr>
        <w:t xml:space="preserve">B </w:t>
      </w:r>
      <w:r>
        <w:rPr>
          <w:lang w:eastAsia="zh-CN"/>
        </w:rPr>
        <w:t>分支优先避免困难场景漏检，</w:t>
      </w:r>
      <w:r>
        <w:rPr>
          <w:lang w:eastAsia="zh-CN"/>
        </w:rPr>
        <w:t xml:space="preserve">C </w:t>
      </w:r>
      <w:r>
        <w:rPr>
          <w:lang w:eastAsia="zh-CN"/>
        </w:rPr>
        <w:t>分支则以更多搜索期示向换取更低的后续定位成本，从而在发现稳健性和执行效率之间实现自适应切换。</w:t>
      </w:r>
    </w:p>
    <w:p w14:paraId="4A11F9B4" w14:textId="77777777" w:rsidR="00D87F2D" w:rsidRDefault="00D87F2D" w:rsidP="00650B28">
      <w:pPr>
        <w:ind w:firstLine="480"/>
        <w:rPr>
          <w:lang w:eastAsia="zh-CN"/>
        </w:rPr>
      </w:pPr>
      <w:r>
        <w:rPr>
          <w:lang w:eastAsia="zh-CN"/>
        </w:rPr>
        <w:t>（</w:t>
      </w:r>
      <w:r>
        <w:rPr>
          <w:lang w:eastAsia="zh-CN"/>
        </w:rPr>
        <w:t>4</w:t>
      </w:r>
      <w:r>
        <w:rPr>
          <w:lang w:eastAsia="zh-CN"/>
        </w:rPr>
        <w:t>）面向执行效率的定位剪枝与可靠清除模型</w:t>
      </w:r>
    </w:p>
    <w:p w14:paraId="2EA54768" w14:textId="77777777" w:rsidR="00D87F2D" w:rsidRDefault="00D87F2D" w:rsidP="00650B28">
      <w:pPr>
        <w:ind w:firstLine="480"/>
        <w:rPr>
          <w:lang w:eastAsia="zh-CN"/>
        </w:rPr>
      </w:pPr>
      <w:r>
        <w:rPr>
          <w:lang w:eastAsia="zh-CN"/>
        </w:rPr>
        <w:t>对已发现频道</w:t>
      </w:r>
      <w:r>
        <w:rPr>
          <w:lang w:eastAsia="zh-CN"/>
        </w:rPr>
        <w:t xml:space="preserve"> h</w:t>
      </w:r>
      <w:r>
        <w:rPr>
          <w:lang w:eastAsia="zh-CN"/>
        </w:rPr>
        <w:t>，第</w:t>
      </w:r>
      <w:r>
        <w:rPr>
          <w:lang w:eastAsia="zh-CN"/>
        </w:rPr>
        <w:t xml:space="preserve"> </w:t>
      </w:r>
      <w:proofErr w:type="spellStart"/>
      <w:r>
        <w:rPr>
          <w:lang w:eastAsia="zh-CN"/>
        </w:rPr>
        <w:t>i</w:t>
      </w:r>
      <w:proofErr w:type="spellEnd"/>
      <w:r>
        <w:rPr>
          <w:lang w:eastAsia="zh-CN"/>
        </w:rPr>
        <w:t xml:space="preserve"> </w:t>
      </w:r>
      <w:r>
        <w:rPr>
          <w:lang w:eastAsia="zh-CN"/>
        </w:rPr>
        <w:t>次成功示向发生在检测点</w:t>
      </w:r>
      <w:r>
        <w:rPr>
          <w:lang w:eastAsia="zh-CN"/>
        </w:rPr>
        <w:t xml:space="preserve"> </w:t>
      </w:r>
      <w:proofErr w:type="spellStart"/>
      <w:r>
        <w:rPr>
          <w:lang w:eastAsia="zh-CN"/>
        </w:rPr>
        <w:t>M_i</w:t>
      </w:r>
      <w:proofErr w:type="spellEnd"/>
      <w:r>
        <w:rPr>
          <w:lang w:eastAsia="zh-CN"/>
        </w:rPr>
        <w:t>，返回示向度</w:t>
      </w:r>
      <w:r>
        <w:rPr>
          <w:lang w:eastAsia="zh-CN"/>
        </w:rPr>
        <w:t xml:space="preserve"> </w:t>
      </w:r>
      <w:proofErr w:type="spellStart"/>
      <w:r>
        <w:t>θ</w:t>
      </w:r>
      <w:r>
        <w:rPr>
          <w:lang w:eastAsia="zh-CN"/>
        </w:rPr>
        <w:t>_i</w:t>
      </w:r>
      <w:proofErr w:type="spellEnd"/>
      <w:r>
        <w:rPr>
          <w:lang w:eastAsia="zh-CN"/>
        </w:rPr>
        <w:t>。沿用前三问的半平面交定位方法，以</w:t>
      </w:r>
      <w:r>
        <w:rPr>
          <w:lang w:eastAsia="zh-CN"/>
        </w:rPr>
        <w:t xml:space="preserve"> B_(</w:t>
      </w:r>
      <w:proofErr w:type="spellStart"/>
      <w:r>
        <w:rPr>
          <w:lang w:eastAsia="zh-CN"/>
        </w:rPr>
        <w:t>i,h</w:t>
      </w:r>
      <w:proofErr w:type="spellEnd"/>
      <w:r>
        <w:rPr>
          <w:lang w:eastAsia="zh-CN"/>
        </w:rPr>
        <w:t xml:space="preserve">)^angle </w:t>
      </w:r>
      <w:r>
        <w:rPr>
          <w:lang w:eastAsia="zh-CN"/>
        </w:rPr>
        <w:t>表示</w:t>
      </w:r>
      <w:r>
        <w:rPr>
          <w:lang w:eastAsia="zh-CN"/>
        </w:rPr>
        <w:t xml:space="preserve"> </w:t>
      </w:r>
      <w:proofErr w:type="spellStart"/>
      <w:r>
        <w:t>θ</w:t>
      </w:r>
      <w:r>
        <w:rPr>
          <w:lang w:eastAsia="zh-CN"/>
        </w:rPr>
        <w:t>_i±</w:t>
      </w:r>
      <w:r>
        <w:t>ε</w:t>
      </w:r>
      <w:proofErr w:type="spellEnd"/>
      <w:r>
        <w:rPr>
          <w:lang w:eastAsia="zh-CN"/>
        </w:rPr>
        <w:t xml:space="preserve"> </w:t>
      </w:r>
      <w:r>
        <w:rPr>
          <w:lang w:eastAsia="zh-CN"/>
        </w:rPr>
        <w:t>对应的闭楔形，以</w:t>
      </w:r>
      <w:r>
        <w:rPr>
          <w:lang w:eastAsia="zh-CN"/>
        </w:rPr>
        <w:t xml:space="preserve"> B_(</w:t>
      </w:r>
      <w:proofErr w:type="spellStart"/>
      <w:r>
        <w:rPr>
          <w:lang w:eastAsia="zh-CN"/>
        </w:rPr>
        <w:t>i,h</w:t>
      </w:r>
      <w:proofErr w:type="spellEnd"/>
      <w:r>
        <w:rPr>
          <w:lang w:eastAsia="zh-CN"/>
        </w:rPr>
        <w:t xml:space="preserve">)^range </w:t>
      </w:r>
      <w:r>
        <w:rPr>
          <w:lang w:eastAsia="zh-CN"/>
        </w:rPr>
        <w:t>表示由最大接收半径得到的外包圆，并以</w:t>
      </w:r>
      <w:r>
        <w:rPr>
          <w:lang w:eastAsia="zh-CN"/>
        </w:rPr>
        <w:t xml:space="preserve"> A_R </w:t>
      </w:r>
      <w:r>
        <w:rPr>
          <w:lang w:eastAsia="zh-CN"/>
        </w:rPr>
        <w:t>表示作业圆域，则</w:t>
      </w:r>
      <w:r>
        <w:rPr>
          <w:lang w:eastAsia="zh-CN"/>
        </w:rPr>
        <w:t xml:space="preserve"> k </w:t>
      </w:r>
      <w:r>
        <w:rPr>
          <w:lang w:eastAsia="zh-CN"/>
        </w:rPr>
        <w:t>次有效示向后的保守可行域为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194AC2CF" w14:textId="77777777" w:rsidTr="00602AAB">
        <w:trPr>
          <w:jc w:val="center"/>
        </w:trPr>
        <w:tc>
          <w:tcPr>
            <w:tcW w:w="1020" w:type="dxa"/>
            <w:tcMar>
              <w:top w:w="0" w:type="dxa"/>
              <w:left w:w="30" w:type="dxa"/>
              <w:bottom w:w="0" w:type="dxa"/>
              <w:right w:w="30" w:type="dxa"/>
            </w:tcMar>
            <w:vAlign w:val="center"/>
          </w:tcPr>
          <w:p w14:paraId="15B13288"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49EC4567" w14:textId="77777777" w:rsidR="00D87F2D" w:rsidRDefault="00D87F2D" w:rsidP="00650B28">
            <w:pPr>
              <w:ind w:firstLine="400"/>
            </w:pPr>
            <m:oMathPara>
              <m:oMath>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A</m:t>
                    </m:r>
                  </m:e>
                  <m:sub>
                    <m:r>
                      <w:rPr>
                        <w:rFonts w:ascii="Cambria Math" w:eastAsia="Cambria Math" w:hAnsi="Cambria Math"/>
                        <w:sz w:val="20"/>
                      </w:rPr>
                      <m:t>R</m:t>
                    </m:r>
                  </m:sub>
                </m:sSub>
                <m:r>
                  <w:rPr>
                    <w:rFonts w:ascii="Cambria Math" w:eastAsia="Cambria Math" w:hAnsi="Cambria Math"/>
                    <w:sz w:val="20"/>
                  </w:rPr>
                  <m:t>∩</m:t>
                </m:r>
                <m:nary>
                  <m:naryPr>
                    <m:chr m:val="⋂"/>
                    <m:limLoc m:val="undOvr"/>
                    <m:ctrlPr>
                      <w:rPr>
                        <w:rFonts w:ascii="Cambria Math" w:eastAsia="Cambria Math" w:hAnsi="Cambria Math"/>
                        <w:sz w:val="20"/>
                      </w:rPr>
                    </m:ctrlPr>
                  </m:naryPr>
                  <m:sub>
                    <m:r>
                      <w:rPr>
                        <w:rFonts w:ascii="Cambria Math" w:eastAsia="Cambria Math" w:hAnsi="Cambria Math"/>
                        <w:sz w:val="20"/>
                      </w:rPr>
                      <m:t>i=1</m:t>
                    </m:r>
                  </m:sub>
                  <m:sup>
                    <m:r>
                      <w:rPr>
                        <w:rFonts w:ascii="Cambria Math" w:eastAsia="Cambria Math" w:hAnsi="Cambria Math"/>
                        <w:sz w:val="20"/>
                      </w:rPr>
                      <m:t>k</m:t>
                    </m:r>
                  </m:sup>
                  <m:e>
                    <m:d>
                      <m:dPr>
                        <m:ctrlPr>
                          <w:rPr>
                            <w:rFonts w:ascii="Cambria Math" w:eastAsia="Cambria Math" w:hAnsi="Cambria Math"/>
                            <w:sz w:val="20"/>
                          </w:rPr>
                        </m:ctrlPr>
                      </m:dPr>
                      <m:e>
                        <m:sSubSup>
                          <m:sSubSupPr>
                            <m:ctrlPr>
                              <w:rPr>
                                <w:rFonts w:ascii="Cambria Math" w:eastAsia="Cambria Math" w:hAnsi="Cambria Math"/>
                                <w:sz w:val="20"/>
                              </w:rPr>
                            </m:ctrlPr>
                          </m:sSubSupPr>
                          <m:e>
                            <m:r>
                              <w:rPr>
                                <w:rFonts w:ascii="Cambria Math" w:eastAsia="Cambria Math" w:hAnsi="Cambria Math"/>
                                <w:sz w:val="20"/>
                              </w:rPr>
                              <m:t>B</m:t>
                            </m:r>
                          </m:e>
                          <m:sub>
                            <m:r>
                              <w:rPr>
                                <w:rFonts w:ascii="Cambria Math" w:eastAsia="Cambria Math" w:hAnsi="Cambria Math"/>
                                <w:sz w:val="20"/>
                              </w:rPr>
                              <m:t>i,h</m:t>
                            </m:r>
                          </m:sub>
                          <m:sup>
                            <m:r>
                              <m:rPr>
                                <m:sty m:val="p"/>
                              </m:rPr>
                              <w:rPr>
                                <w:rFonts w:ascii="Cambria Math" w:eastAsia="Cambria Math" w:hAnsi="Cambria Math"/>
                                <w:sz w:val="20"/>
                              </w:rPr>
                              <m:t>angle</m:t>
                            </m:r>
                          </m:sup>
                        </m:sSubSup>
                        <m:r>
                          <w:rPr>
                            <w:rFonts w:ascii="Cambria Math" w:eastAsia="Cambria Math" w:hAnsi="Cambria Math"/>
                            <w:sz w:val="20"/>
                          </w:rPr>
                          <m:t>∩</m:t>
                        </m:r>
                        <m:sSubSup>
                          <m:sSubSupPr>
                            <m:ctrlPr>
                              <w:rPr>
                                <w:rFonts w:ascii="Cambria Math" w:eastAsia="Cambria Math" w:hAnsi="Cambria Math"/>
                                <w:sz w:val="20"/>
                              </w:rPr>
                            </m:ctrlPr>
                          </m:sSubSupPr>
                          <m:e>
                            <m:r>
                              <w:rPr>
                                <w:rFonts w:ascii="Cambria Math" w:eastAsia="Cambria Math" w:hAnsi="Cambria Math"/>
                                <w:sz w:val="20"/>
                              </w:rPr>
                              <m:t>B</m:t>
                            </m:r>
                          </m:e>
                          <m:sub>
                            <m:r>
                              <w:rPr>
                                <w:rFonts w:ascii="Cambria Math" w:eastAsia="Cambria Math" w:hAnsi="Cambria Math"/>
                                <w:sz w:val="20"/>
                              </w:rPr>
                              <m:t>i,h</m:t>
                            </m:r>
                          </m:sub>
                          <m:sup>
                            <m:r>
                              <m:rPr>
                                <m:sty m:val="p"/>
                              </m:rPr>
                              <w:rPr>
                                <w:rFonts w:ascii="Cambria Math" w:eastAsia="Cambria Math" w:hAnsi="Cambria Math"/>
                                <w:sz w:val="20"/>
                              </w:rPr>
                              <m:t>range</m:t>
                            </m:r>
                          </m:sup>
                        </m:sSubSup>
                      </m:e>
                    </m:d>
                  </m:e>
                </m:nary>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082F4A87" w14:textId="77777777" w:rsidR="00D87F2D" w:rsidRDefault="00D87F2D" w:rsidP="00650B28">
            <w:pPr>
              <w:ind w:firstLine="320"/>
            </w:pPr>
            <w:r>
              <w:rPr>
                <w:sz w:val="16"/>
              </w:rPr>
              <w:t>(4-9)</w:t>
            </w:r>
          </w:p>
        </w:tc>
      </w:tr>
    </w:tbl>
    <w:p w14:paraId="642047A7" w14:textId="77777777" w:rsidR="00D87F2D" w:rsidRDefault="00D87F2D" w:rsidP="00650B28">
      <w:pPr>
        <w:ind w:firstLine="480"/>
        <w:rPr>
          <w:lang w:eastAsia="zh-CN"/>
        </w:rPr>
      </w:pPr>
      <w:proofErr w:type="spellStart"/>
      <w:r>
        <w:lastRenderedPageBreak/>
        <w:t>其中</w:t>
      </w:r>
      <w:proofErr w:type="spellEnd"/>
      <w:r>
        <w:t xml:space="preserve"> B_(</w:t>
      </w:r>
      <w:proofErr w:type="spellStart"/>
      <w:proofErr w:type="gramStart"/>
      <w:r>
        <w:t>i,h</w:t>
      </w:r>
      <w:proofErr w:type="spellEnd"/>
      <w:proofErr w:type="gramEnd"/>
      <w:r>
        <w:t>)^range={</w:t>
      </w:r>
      <w:proofErr w:type="gramStart"/>
      <w:r>
        <w:t>X:‖</w:t>
      </w:r>
      <w:proofErr w:type="gramEnd"/>
      <w:r>
        <w:t>X-M_i‖_2≤</w:t>
      </w:r>
      <w:proofErr w:type="gramStart"/>
      <w:r>
        <w:t>1500}</w:t>
      </w:r>
      <w:r>
        <w:t>。</w:t>
      </w:r>
      <w:proofErr w:type="gramEnd"/>
      <w:r>
        <w:rPr>
          <w:lang w:eastAsia="zh-CN"/>
        </w:rPr>
        <w:t>作业圆域和接收外包圆在计算中均采用外接正多边形近似，使数值多边形包住真实圆域；示向楔形及</w:t>
      </w:r>
      <w:r>
        <w:rPr>
          <w:lang w:eastAsia="zh-CN"/>
        </w:rPr>
        <w:t xml:space="preserve"> 1500 m </w:t>
      </w:r>
      <w:r>
        <w:rPr>
          <w:lang w:eastAsia="zh-CN"/>
        </w:rPr>
        <w:t>外包圆又都是成功观测必然满足的条件。因此，真实源位置始终满足</w:t>
      </w:r>
      <w:r>
        <w:rPr>
          <w:lang w:eastAsia="zh-CN"/>
        </w:rPr>
        <w:t xml:space="preserve"> X_(</w:t>
      </w:r>
      <w:proofErr w:type="spellStart"/>
      <w:proofErr w:type="gramStart"/>
      <w:r>
        <w:rPr>
          <w:lang w:eastAsia="zh-CN"/>
        </w:rPr>
        <w:t>true,h</w:t>
      </w:r>
      <w:proofErr w:type="spellEnd"/>
      <w:proofErr w:type="gramEnd"/>
      <w:r>
        <w:rPr>
          <w:lang w:eastAsia="zh-CN"/>
        </w:rPr>
        <w:t>)</w:t>
      </w:r>
      <w:r>
        <w:rPr>
          <w:rFonts w:ascii="Cambria Math" w:hAnsi="Cambria Math" w:cs="Cambria Math"/>
          <w:lang w:eastAsia="zh-CN"/>
        </w:rPr>
        <w:t>∈</w:t>
      </w:r>
      <w:proofErr w:type="spellStart"/>
      <w:r>
        <w:rPr>
          <w:lang w:eastAsia="zh-CN"/>
        </w:rPr>
        <w:t>P_h</w:t>
      </w:r>
      <w:proofErr w:type="spellEnd"/>
      <w:r>
        <w:rPr>
          <w:lang w:eastAsia="zh-CN"/>
        </w:rPr>
        <w:t>^(k)</w:t>
      </w:r>
      <w:r>
        <w:rPr>
          <w:lang w:eastAsia="zh-CN"/>
        </w:rPr>
        <w:t>。定向源的无信号观测不参与式（</w:t>
      </w:r>
      <w:r>
        <w:rPr>
          <w:lang w:eastAsia="zh-CN"/>
        </w:rPr>
        <w:t>4-9</w:t>
      </w:r>
      <w:r>
        <w:rPr>
          <w:lang w:eastAsia="zh-CN"/>
        </w:rPr>
        <w:t>）的收缩，从而避免把波束背向错误解释为距离排除。</w:t>
      </w:r>
    </w:p>
    <w:p w14:paraId="4569C44F" w14:textId="77777777" w:rsidR="00D87F2D" w:rsidRDefault="00D87F2D" w:rsidP="00650B28">
      <w:pPr>
        <w:ind w:firstLine="480"/>
        <w:rPr>
          <w:lang w:eastAsia="zh-CN"/>
        </w:rPr>
      </w:pPr>
      <w:r>
        <w:rPr>
          <w:lang w:eastAsia="zh-CN"/>
        </w:rPr>
        <w:t>搜索期到达新的认证检测点</w:t>
      </w:r>
      <w:r>
        <w:rPr>
          <w:lang w:eastAsia="zh-CN"/>
        </w:rPr>
        <w:t xml:space="preserve"> M </w:t>
      </w:r>
      <w:r>
        <w:rPr>
          <w:lang w:eastAsia="zh-CN"/>
        </w:rPr>
        <w:t>后，模型只对已发现、未清除且有效示向数尚未达到</w:t>
      </w:r>
      <w:r>
        <w:rPr>
          <w:lang w:eastAsia="zh-CN"/>
        </w:rPr>
        <w:t xml:space="preserve"> </w:t>
      </w:r>
      <w:proofErr w:type="spellStart"/>
      <w:r>
        <w:rPr>
          <w:lang w:eastAsia="zh-CN"/>
        </w:rPr>
        <w:t>m_s</w:t>
      </w:r>
      <w:proofErr w:type="spellEnd"/>
      <w:r>
        <w:rPr>
          <w:lang w:eastAsia="zh-CN"/>
        </w:rPr>
        <w:t xml:space="preserve"> </w:t>
      </w:r>
      <w:r>
        <w:rPr>
          <w:lang w:eastAsia="zh-CN"/>
        </w:rPr>
        <w:t>的频道考虑共观测。定义检测点到可行域的集合距离为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2D1190B" w14:textId="77777777" w:rsidTr="00602AAB">
        <w:trPr>
          <w:jc w:val="center"/>
        </w:trPr>
        <w:tc>
          <w:tcPr>
            <w:tcW w:w="1020" w:type="dxa"/>
            <w:tcMar>
              <w:top w:w="0" w:type="dxa"/>
              <w:left w:w="30" w:type="dxa"/>
              <w:bottom w:w="0" w:type="dxa"/>
              <w:right w:w="30" w:type="dxa"/>
            </w:tcMar>
            <w:vAlign w:val="center"/>
          </w:tcPr>
          <w:p w14:paraId="059CE118"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6E7419C0" w14:textId="77777777" w:rsidR="00D87F2D" w:rsidRDefault="00D87F2D" w:rsidP="00650B28">
            <w:pPr>
              <w:ind w:firstLine="400"/>
            </w:pPr>
            <m:oMathPara>
              <m:oMath>
                <m:r>
                  <w:rPr>
                    <w:rFonts w:ascii="Cambria Math" w:eastAsia="Cambria Math" w:hAnsi="Cambria Math"/>
                    <w:sz w:val="20"/>
                  </w:rPr>
                  <m:t>d​</m:t>
                </m:r>
                <m:d>
                  <m:dPr>
                    <m:ctrlPr>
                      <w:rPr>
                        <w:rFonts w:ascii="Cambria Math" w:eastAsia="Cambria Math" w:hAnsi="Cambria Math"/>
                        <w:sz w:val="20"/>
                      </w:rPr>
                    </m:ctrlPr>
                  </m:dPr>
                  <m:e>
                    <m:r>
                      <w:rPr>
                        <w:rFonts w:ascii="Cambria Math" w:eastAsia="Cambria Math" w:hAnsi="Cambria Math"/>
                        <w:sz w:val="20"/>
                      </w:rPr>
                      <m:t>M,</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e>
                </m:d>
                <m:r>
                  <w:rPr>
                    <w:rFonts w:ascii="Cambria Math" w:eastAsia="Cambria Math" w:hAnsi="Cambria Math"/>
                    <w:sz w:val="20"/>
                  </w:rPr>
                  <m:t>=</m:t>
                </m:r>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min</m:t>
                        </m:r>
                      </m:e>
                      <m:lim>
                        <m:r>
                          <w:rPr>
                            <w:rFonts w:ascii="Cambria Math" w:eastAsia="Cambria Math" w:hAnsi="Cambria Math"/>
                            <w:sz w:val="20"/>
                          </w:rPr>
                          <m:t>Y∈</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lim>
                    </m:limLow>
                  </m:fName>
                  <m:e>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M-Y</m:t>
                            </m:r>
                          </m:e>
                        </m:d>
                      </m:e>
                      <m:sub>
                        <m:r>
                          <w:rPr>
                            <w:rFonts w:ascii="Cambria Math" w:eastAsia="Cambria Math" w:hAnsi="Cambria Math"/>
                            <w:sz w:val="20"/>
                          </w:rPr>
                          <m:t>2.</m:t>
                        </m:r>
                      </m:sub>
                    </m:sSub>
                  </m:e>
                </m:func>
              </m:oMath>
            </m:oMathPara>
          </w:p>
        </w:tc>
        <w:tc>
          <w:tcPr>
            <w:tcW w:w="1020" w:type="dxa"/>
            <w:tcMar>
              <w:top w:w="0" w:type="dxa"/>
              <w:left w:w="30" w:type="dxa"/>
              <w:bottom w:w="0" w:type="dxa"/>
              <w:right w:w="30" w:type="dxa"/>
            </w:tcMar>
            <w:vAlign w:val="center"/>
          </w:tcPr>
          <w:p w14:paraId="770CD840" w14:textId="77777777" w:rsidR="00D87F2D" w:rsidRDefault="00D87F2D" w:rsidP="00650B28">
            <w:pPr>
              <w:ind w:firstLine="320"/>
            </w:pPr>
            <w:r>
              <w:rPr>
                <w:sz w:val="16"/>
              </w:rPr>
              <w:t>(4-10)</w:t>
            </w:r>
          </w:p>
        </w:tc>
      </w:tr>
    </w:tbl>
    <w:p w14:paraId="6ABA9655" w14:textId="77777777" w:rsidR="00D87F2D" w:rsidRDefault="00D87F2D" w:rsidP="00650B28">
      <w:pPr>
        <w:ind w:firstLine="480"/>
      </w:pPr>
      <w:r>
        <w:rPr>
          <w:lang w:eastAsia="zh-CN"/>
        </w:rPr>
        <w:t>当</w:t>
      </w:r>
      <w:r>
        <w:rPr>
          <w:lang w:eastAsia="zh-CN"/>
        </w:rPr>
        <w:t xml:space="preserve"> M </w:t>
      </w:r>
      <w:r>
        <w:rPr>
          <w:lang w:eastAsia="zh-CN"/>
        </w:rPr>
        <w:t>位于凸多边形</w:t>
      </w:r>
      <w:r>
        <w:rPr>
          <w:lang w:eastAsia="zh-CN"/>
        </w:rPr>
        <w:t xml:space="preserve"> </w:t>
      </w:r>
      <w:proofErr w:type="spellStart"/>
      <w:r>
        <w:rPr>
          <w:lang w:eastAsia="zh-CN"/>
        </w:rPr>
        <w:t>P_h</w:t>
      </w:r>
      <w:proofErr w:type="spellEnd"/>
      <w:r>
        <w:rPr>
          <w:lang w:eastAsia="zh-CN"/>
        </w:rPr>
        <w:t>^</w:t>
      </w:r>
      <w:proofErr w:type="gramStart"/>
      <w:r>
        <w:rPr>
          <w:lang w:eastAsia="zh-CN"/>
        </w:rPr>
        <w:t>(k)</w:t>
      </w:r>
      <w:proofErr w:type="gramEnd"/>
      <w:r>
        <w:rPr>
          <w:lang w:eastAsia="zh-CN"/>
        </w:rPr>
        <w:t xml:space="preserve"> </w:t>
      </w:r>
      <w:r>
        <w:rPr>
          <w:lang w:eastAsia="zh-CN"/>
        </w:rPr>
        <w:t>内时，该距离为</w:t>
      </w:r>
      <w:r>
        <w:rPr>
          <w:lang w:eastAsia="zh-CN"/>
        </w:rPr>
        <w:t xml:space="preserve"> 0</w:t>
      </w:r>
      <w:r>
        <w:rPr>
          <w:lang w:eastAsia="zh-CN"/>
        </w:rPr>
        <w:t>；否则逐边计算点到线段的最小距离。</w:t>
      </w:r>
      <w:proofErr w:type="spellStart"/>
      <w:r>
        <w:t>由此建立安全距离门</w:t>
      </w:r>
      <w:proofErr w:type="spell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6EDABEC9" w14:textId="77777777" w:rsidTr="00602AAB">
        <w:trPr>
          <w:jc w:val="center"/>
        </w:trPr>
        <w:tc>
          <w:tcPr>
            <w:tcW w:w="1020" w:type="dxa"/>
            <w:tcMar>
              <w:top w:w="0" w:type="dxa"/>
              <w:left w:w="30" w:type="dxa"/>
              <w:bottom w:w="0" w:type="dxa"/>
              <w:right w:w="30" w:type="dxa"/>
            </w:tcMar>
            <w:vAlign w:val="center"/>
          </w:tcPr>
          <w:p w14:paraId="132624D5" w14:textId="77777777" w:rsidR="00D87F2D" w:rsidRDefault="00D87F2D" w:rsidP="00650B28">
            <w:pPr>
              <w:ind w:firstLine="480"/>
            </w:pPr>
          </w:p>
        </w:tc>
        <w:tc>
          <w:tcPr>
            <w:tcW w:w="7030" w:type="dxa"/>
            <w:tcMar>
              <w:top w:w="0" w:type="dxa"/>
              <w:left w:w="30" w:type="dxa"/>
              <w:bottom w:w="0" w:type="dxa"/>
              <w:right w:w="30" w:type="dxa"/>
            </w:tcMar>
            <w:vAlign w:val="center"/>
          </w:tcPr>
          <w:p w14:paraId="395FACB6" w14:textId="77777777" w:rsidR="00D87F2D" w:rsidRDefault="00D87F2D" w:rsidP="00650B28">
            <w:pPr>
              <w:ind w:firstLine="400"/>
            </w:pPr>
            <m:oMathPara>
              <m:oMath>
                <m:r>
                  <w:rPr>
                    <w:rFonts w:ascii="Cambria Math" w:eastAsia="Cambria Math" w:hAnsi="Cambria Math"/>
                    <w:sz w:val="20"/>
                  </w:rPr>
                  <m:t>d​</m:t>
                </m:r>
                <m:d>
                  <m:dPr>
                    <m:ctrlPr>
                      <w:rPr>
                        <w:rFonts w:ascii="Cambria Math" w:eastAsia="Cambria Math" w:hAnsi="Cambria Math"/>
                        <w:sz w:val="20"/>
                      </w:rPr>
                    </m:ctrlPr>
                  </m:dPr>
                  <m:e>
                    <m:r>
                      <w:rPr>
                        <w:rFonts w:ascii="Cambria Math" w:eastAsia="Cambria Math" w:hAnsi="Cambria Math"/>
                        <w:sz w:val="20"/>
                      </w:rPr>
                      <m:t>M,</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e>
                </m:d>
                <m:r>
                  <w:rPr>
                    <w:rFonts w:ascii="Cambria Math" w:eastAsia="Cambria Math" w:hAnsi="Cambria Math"/>
                    <w:sz w:val="20"/>
                  </w:rPr>
                  <m:t>&gt;1500 </m:t>
                </m:r>
                <m:r>
                  <m:rPr>
                    <m:sty m:val="p"/>
                  </m:rPr>
                  <w:rPr>
                    <w:rFonts w:ascii="Cambria Math" w:eastAsia="Cambria Math" w:hAnsi="Cambria Math"/>
                    <w:sz w:val="20"/>
                  </w:rPr>
                  <m:t>m</m:t>
                </m:r>
                <m:r>
                  <w:rPr>
                    <w:rFonts w:ascii="Cambria Math" w:eastAsia="Cambria Math" w:hAnsi="Cambria Math"/>
                    <w:sz w:val="20"/>
                  </w:rPr>
                  <m:t>⟹</m:t>
                </m:r>
                <m:func>
                  <m:funcPr>
                    <m:ctrlPr>
                      <w:rPr>
                        <w:rFonts w:ascii="Cambria Math" w:eastAsia="Cambria Math" w:hAnsi="Cambria Math"/>
                        <w:sz w:val="20"/>
                      </w:rPr>
                    </m:ctrlPr>
                  </m:funcPr>
                  <m:fName>
                    <m:r>
                      <m:rPr>
                        <m:sty m:val="p"/>
                      </m:rPr>
                      <w:rPr>
                        <w:rFonts w:ascii="Cambria Math" w:eastAsia="Cambria Math" w:hAnsi="Cambria Math"/>
                        <w:sz w:val="20"/>
                      </w:rPr>
                      <m:t>skip</m:t>
                    </m:r>
                  </m:fName>
                  <m:e>
                    <m:d>
                      <m:dPr>
                        <m:ctrlPr>
                          <w:rPr>
                            <w:rFonts w:ascii="Cambria Math" w:eastAsia="Cambria Math" w:hAnsi="Cambria Math"/>
                            <w:sz w:val="20"/>
                          </w:rPr>
                        </m:ctrlPr>
                      </m:dPr>
                      <m:e>
                        <m:r>
                          <w:rPr>
                            <w:rFonts w:ascii="Cambria Math" w:eastAsia="Cambria Math" w:hAnsi="Cambria Math"/>
                            <w:sz w:val="20"/>
                          </w:rPr>
                          <m:t>M,h</m:t>
                        </m:r>
                      </m:e>
                    </m:d>
                  </m:e>
                </m:func>
                <m:r>
                  <w:rPr>
                    <w:rFonts w:ascii="Cambria Math" w:eastAsia="Cambria Math" w:hAnsi="Cambria Math"/>
                    <w:sz w:val="20"/>
                  </w:rPr>
                  <m:t>=1.</m:t>
                </m:r>
              </m:oMath>
            </m:oMathPara>
          </w:p>
        </w:tc>
        <w:tc>
          <w:tcPr>
            <w:tcW w:w="1020" w:type="dxa"/>
            <w:tcMar>
              <w:top w:w="0" w:type="dxa"/>
              <w:left w:w="30" w:type="dxa"/>
              <w:bottom w:w="0" w:type="dxa"/>
              <w:right w:w="30" w:type="dxa"/>
            </w:tcMar>
            <w:vAlign w:val="center"/>
          </w:tcPr>
          <w:p w14:paraId="267197D6" w14:textId="77777777" w:rsidR="00D87F2D" w:rsidRDefault="00D87F2D" w:rsidP="00650B28">
            <w:pPr>
              <w:ind w:firstLine="320"/>
            </w:pPr>
            <w:r>
              <w:rPr>
                <w:sz w:val="16"/>
              </w:rPr>
              <w:t>(4-11)</w:t>
            </w:r>
          </w:p>
        </w:tc>
      </w:tr>
    </w:tbl>
    <w:p w14:paraId="58D62140" w14:textId="77777777" w:rsidR="00D87F2D" w:rsidRDefault="00D87F2D" w:rsidP="00650B28">
      <w:pPr>
        <w:ind w:firstLine="480"/>
        <w:rPr>
          <w:lang w:eastAsia="zh-CN"/>
        </w:rPr>
      </w:pPr>
      <w:proofErr w:type="spellStart"/>
      <w:r>
        <w:t>由于</w:t>
      </w:r>
      <w:proofErr w:type="spellEnd"/>
      <w:r>
        <w:t xml:space="preserve"> X_(</w:t>
      </w:r>
      <w:proofErr w:type="spellStart"/>
      <w:proofErr w:type="gramStart"/>
      <w:r>
        <w:t>true,h</w:t>
      </w:r>
      <w:proofErr w:type="spellEnd"/>
      <w:proofErr w:type="gramEnd"/>
      <w:r>
        <w:t>)</w:t>
      </w:r>
      <w:r>
        <w:rPr>
          <w:rFonts w:ascii="Cambria Math" w:hAnsi="Cambria Math" w:cs="Cambria Math"/>
        </w:rPr>
        <w:t>∈</w:t>
      </w:r>
      <w:proofErr w:type="spellStart"/>
      <w:r>
        <w:t>P_h</w:t>
      </w:r>
      <w:proofErr w:type="spellEnd"/>
      <w:r>
        <w:t>^(k)</w:t>
      </w:r>
      <w:r>
        <w:t>，</w:t>
      </w:r>
      <w:proofErr w:type="spellStart"/>
      <w:r>
        <w:t>根据集合距离定义有</w:t>
      </w:r>
      <w:proofErr w:type="spellEnd"/>
      <w:r>
        <w:t xml:space="preserve"> ‖M-X_(</w:t>
      </w:r>
      <w:proofErr w:type="spellStart"/>
      <w:proofErr w:type="gramStart"/>
      <w:r>
        <w:t>true,h</w:t>
      </w:r>
      <w:proofErr w:type="spellEnd"/>
      <w:proofErr w:type="gramEnd"/>
      <w:r>
        <w:t>)‖_2≥d(</w:t>
      </w:r>
      <w:proofErr w:type="spellStart"/>
      <w:proofErr w:type="gramStart"/>
      <w:r>
        <w:t>M,P</w:t>
      </w:r>
      <w:proofErr w:type="gramEnd"/>
      <w:r>
        <w:t>_h</w:t>
      </w:r>
      <w:proofErr w:type="spellEnd"/>
      <w:r>
        <w:t>^(k</w:t>
      </w:r>
      <w:proofErr w:type="gramStart"/>
      <w:r>
        <w:t>))</w:t>
      </w:r>
      <w:r>
        <w:t>。</w:t>
      </w:r>
      <w:proofErr w:type="gramEnd"/>
      <w:r>
        <w:rPr>
          <w:lang w:eastAsia="zh-CN"/>
        </w:rPr>
        <w:t>若式（</w:t>
      </w:r>
      <w:r>
        <w:rPr>
          <w:lang w:eastAsia="zh-CN"/>
        </w:rPr>
        <w:t>4-11</w:t>
      </w:r>
      <w:r>
        <w:rPr>
          <w:lang w:eastAsia="zh-CN"/>
        </w:rPr>
        <w:t>）成立，则检测点到真实源的距离必然大于</w:t>
      </w:r>
      <w:r>
        <w:rPr>
          <w:lang w:eastAsia="zh-CN"/>
        </w:rPr>
        <w:t xml:space="preserve"> 1500 m</w:t>
      </w:r>
      <w:r>
        <w:rPr>
          <w:lang w:eastAsia="zh-CN"/>
        </w:rPr>
        <w:t>，超过所有可能的接收半径；即使面对全向源，该次测量也必然返回无信号，定向约束只会进一步缩小可接收范围。因此，距离门只删除必然失败的重复测量，不会遗漏任何可能成功的示向，也不改变未知频道的认证发现过程。</w:t>
      </w:r>
    </w:p>
    <w:p w14:paraId="29C67462" w14:textId="77777777" w:rsidR="00D87F2D" w:rsidRDefault="00D87F2D" w:rsidP="00650B28">
      <w:pPr>
        <w:ind w:firstLine="480"/>
        <w:rPr>
          <w:lang w:eastAsia="zh-CN"/>
        </w:rPr>
      </w:pPr>
      <w:r>
        <w:rPr>
          <w:lang w:eastAsia="zh-CN"/>
        </w:rPr>
        <w:t>保留下来的有效示向继续按式（</w:t>
      </w:r>
      <w:r>
        <w:rPr>
          <w:lang w:eastAsia="zh-CN"/>
        </w:rPr>
        <w:t>4-9</w:t>
      </w:r>
      <w:r>
        <w:rPr>
          <w:lang w:eastAsia="zh-CN"/>
        </w:rPr>
        <w:t>）更新可行域，并沿用第三问的最小覆盖圆判据实施可靠清除。若常规多方位定位因定向源背向或观测几何退化而不能使可行域达到清除阈值，则以最后一次有效示向为中轴，在前向</w:t>
      </w:r>
      <w:r>
        <w:rPr>
          <w:lang w:eastAsia="zh-CN"/>
        </w:rPr>
        <w:t xml:space="preserve"> 0</w:t>
      </w:r>
      <w:r>
        <w:rPr>
          <w:lang w:eastAsia="zh-CN"/>
        </w:rPr>
        <w:t>～</w:t>
      </w:r>
      <w:r>
        <w:rPr>
          <w:lang w:eastAsia="zh-CN"/>
        </w:rPr>
        <w:t xml:space="preserve">1500 m </w:t>
      </w:r>
      <w:r>
        <w:rPr>
          <w:lang w:eastAsia="zh-CN"/>
        </w:rPr>
        <w:t>范围内布置交错点阵：纵向间隔取</w:t>
      </w:r>
      <w:r>
        <w:rPr>
          <w:lang w:eastAsia="zh-CN"/>
        </w:rPr>
        <w:t xml:space="preserve"> 30 m</w:t>
      </w:r>
      <w:r>
        <w:rPr>
          <w:lang w:eastAsia="zh-CN"/>
        </w:rPr>
        <w:t>，横向偏移依次取</w:t>
      </w:r>
      <w:r>
        <w:rPr>
          <w:lang w:eastAsia="zh-CN"/>
        </w:rPr>
        <w:t xml:space="preserve"> ±10 m </w:t>
      </w:r>
      <w:r>
        <w:rPr>
          <w:lang w:eastAsia="zh-CN"/>
        </w:rPr>
        <w:t>和</w:t>
      </w:r>
      <w:r>
        <w:rPr>
          <w:lang w:eastAsia="zh-CN"/>
        </w:rPr>
        <w:t xml:space="preserve"> ±30 m</w:t>
      </w:r>
      <w:r>
        <w:rPr>
          <w:lang w:eastAsia="zh-CN"/>
        </w:rPr>
        <w:t>。相邻行交错访问时，任意位置到最近清除点的最大距离满足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4C61B79" w14:textId="77777777" w:rsidTr="00602AAB">
        <w:trPr>
          <w:jc w:val="center"/>
        </w:trPr>
        <w:tc>
          <w:tcPr>
            <w:tcW w:w="1020" w:type="dxa"/>
            <w:tcMar>
              <w:top w:w="0" w:type="dxa"/>
              <w:left w:w="30" w:type="dxa"/>
              <w:bottom w:w="0" w:type="dxa"/>
              <w:right w:w="30" w:type="dxa"/>
            </w:tcMar>
            <w:vAlign w:val="center"/>
          </w:tcPr>
          <w:p w14:paraId="3D6BAF2A"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672BB6BF"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d</m:t>
                    </m:r>
                  </m:e>
                  <m:sub>
                    <m:r>
                      <m:rPr>
                        <m:sty m:val="p"/>
                      </m:rPr>
                      <w:rPr>
                        <w:rFonts w:ascii="Cambria Math" w:eastAsia="Cambria Math" w:hAnsi="Cambria Math"/>
                        <w:sz w:val="20"/>
                      </w:rPr>
                      <m:t>gap</m:t>
                    </m:r>
                  </m:sub>
                </m:sSub>
                <m:r>
                  <w:rPr>
                    <w:rFonts w:ascii="Cambria Math" w:eastAsia="Cambria Math" w:hAnsi="Cambria Math"/>
                    <w:sz w:val="20"/>
                  </w:rPr>
                  <m:t>=</m:t>
                </m:r>
                <m:rad>
                  <m:radPr>
                    <m:degHide m:val="1"/>
                    <m:ctrlPr>
                      <w:rPr>
                        <w:rFonts w:ascii="Cambria Math" w:eastAsia="Cambria Math" w:hAnsi="Cambria Math"/>
                        <w:sz w:val="20"/>
                      </w:rPr>
                    </m:ctrlPr>
                  </m:radPr>
                  <m:deg/>
                  <m:e>
                    <m:sSup>
                      <m:sSupPr>
                        <m:ctrlPr>
                          <w:rPr>
                            <w:rFonts w:ascii="Cambria Math" w:eastAsia="Cambria Math" w:hAnsi="Cambria Math"/>
                            <w:sz w:val="20"/>
                          </w:rPr>
                        </m:ctrlPr>
                      </m:sSupPr>
                      <m:e>
                        <m:r>
                          <w:rPr>
                            <w:rFonts w:ascii="Cambria Math" w:eastAsia="Cambria Math" w:hAnsi="Cambria Math"/>
                            <w:sz w:val="20"/>
                          </w:rPr>
                          <m:t>15</m:t>
                        </m:r>
                      </m:e>
                      <m:sup>
                        <m:r>
                          <w:rPr>
                            <w:rFonts w:ascii="Cambria Math" w:eastAsia="Cambria Math" w:hAnsi="Cambria Math"/>
                            <w:sz w:val="20"/>
                          </w:rPr>
                          <m:t>2</m:t>
                        </m:r>
                      </m:sup>
                    </m:sSup>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10</m:t>
                        </m:r>
                      </m:e>
                      <m:sup>
                        <m:r>
                          <w:rPr>
                            <w:rFonts w:ascii="Cambria Math" w:eastAsia="Cambria Math" w:hAnsi="Cambria Math"/>
                            <w:sz w:val="20"/>
                          </w:rPr>
                          <m:t>2</m:t>
                        </m:r>
                      </m:sup>
                    </m:sSup>
                  </m:e>
                </m:rad>
                <m:r>
                  <w:rPr>
                    <w:rFonts w:ascii="Cambria Math" w:eastAsia="Cambria Math" w:hAnsi="Cambria Math"/>
                    <w:sz w:val="20"/>
                  </w:rPr>
                  <m:t>≈18.03 </m:t>
                </m:r>
                <m:r>
                  <m:rPr>
                    <m:sty m:val="p"/>
                  </m:rPr>
                  <w:rPr>
                    <w:rFonts w:ascii="Cambria Math" w:eastAsia="Cambria Math" w:hAnsi="Cambria Math"/>
                    <w:sz w:val="20"/>
                  </w:rPr>
                  <m:t>m</m:t>
                </m:r>
                <m:r>
                  <w:rPr>
                    <w:rFonts w:ascii="Cambria Math" w:eastAsia="Cambria Math" w:hAnsi="Cambria Math"/>
                    <w:sz w:val="20"/>
                  </w:rPr>
                  <m:t>&lt;20 </m:t>
                </m:r>
                <m:r>
                  <m:rPr>
                    <m:sty m:val="p"/>
                  </m:rPr>
                  <w:rPr>
                    <w:rFonts w:ascii="Cambria Math" w:eastAsia="Cambria Math" w:hAnsi="Cambria Math"/>
                    <w:sz w:val="20"/>
                  </w:rPr>
                  <m:t>m</m:t>
                </m:r>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130EAB16" w14:textId="77777777" w:rsidR="00D87F2D" w:rsidRDefault="00D87F2D" w:rsidP="00650B28">
            <w:pPr>
              <w:ind w:firstLine="320"/>
            </w:pPr>
            <w:r>
              <w:rPr>
                <w:sz w:val="16"/>
              </w:rPr>
              <w:t>(4-12)</w:t>
            </w:r>
          </w:p>
        </w:tc>
      </w:tr>
    </w:tbl>
    <w:p w14:paraId="2F18B871" w14:textId="77777777" w:rsidR="00D87F2D" w:rsidRDefault="00D87F2D" w:rsidP="00650B28">
      <w:pPr>
        <w:ind w:firstLine="480"/>
        <w:rPr>
          <w:lang w:eastAsia="zh-CN"/>
        </w:rPr>
      </w:pPr>
      <w:r>
        <w:rPr>
          <w:lang w:eastAsia="zh-CN"/>
        </w:rPr>
        <w:t>另一方面，示向角误差造成的最大横向偏差为</w:t>
      </w:r>
      <w:r>
        <w:rPr>
          <w:lang w:eastAsia="zh-CN"/>
        </w:rPr>
        <w:t xml:space="preserve"> 1500sin1°≈26.18 m</w:t>
      </w:r>
      <w:r>
        <w:rPr>
          <w:lang w:eastAsia="zh-CN"/>
        </w:rPr>
        <w:t>，完全落在</w:t>
      </w:r>
      <w:r>
        <w:rPr>
          <w:lang w:eastAsia="zh-CN"/>
        </w:rPr>
        <w:t xml:space="preserve"> ±30 m </w:t>
      </w:r>
      <w:r>
        <w:rPr>
          <w:lang w:eastAsia="zh-CN"/>
        </w:rPr>
        <w:t>的点阵宽度内。因此，该点阵能够以</w:t>
      </w:r>
      <w:r>
        <w:rPr>
          <w:lang w:eastAsia="zh-CN"/>
        </w:rPr>
        <w:t xml:space="preserve"> 20 m </w:t>
      </w:r>
      <w:r>
        <w:rPr>
          <w:lang w:eastAsia="zh-CN"/>
        </w:rPr>
        <w:t>清除半径覆盖从检测点至最大接收距离的完整示向误差走廊，为少数无法通过常规交会定位完成的信号源提供确定性的兜底清除路径。</w:t>
      </w:r>
    </w:p>
    <w:p w14:paraId="62688577" w14:textId="77777777" w:rsidR="00D87F2D" w:rsidRDefault="00D87F2D" w:rsidP="00650B28">
      <w:pPr>
        <w:ind w:firstLine="480"/>
        <w:rPr>
          <w:lang w:eastAsia="zh-CN"/>
        </w:rPr>
      </w:pPr>
      <w:r>
        <w:rPr>
          <w:lang w:eastAsia="zh-CN"/>
        </w:rPr>
        <w:t>综上，</w:t>
      </w:r>
      <w:r>
        <w:rPr>
          <w:lang w:eastAsia="zh-CN"/>
        </w:rPr>
        <w:t xml:space="preserve">D </w:t>
      </w:r>
      <w:r>
        <w:rPr>
          <w:lang w:eastAsia="zh-CN"/>
        </w:rPr>
        <w:t>模型形成</w:t>
      </w:r>
      <w:r>
        <w:rPr>
          <w:lang w:eastAsia="zh-CN"/>
        </w:rPr>
        <w:t>“</w:t>
      </w:r>
      <w:r>
        <w:rPr>
          <w:lang w:eastAsia="zh-CN"/>
        </w:rPr>
        <w:t>认证发现</w:t>
      </w:r>
      <w:r>
        <w:rPr>
          <w:lang w:eastAsia="zh-CN"/>
        </w:rPr>
        <w:t>—</w:t>
      </w:r>
      <w:r>
        <w:rPr>
          <w:lang w:eastAsia="zh-CN"/>
        </w:rPr>
        <w:t>场景门控</w:t>
      </w:r>
      <w:r>
        <w:rPr>
          <w:lang w:eastAsia="zh-CN"/>
        </w:rPr>
        <w:t>—</w:t>
      </w:r>
      <w:r>
        <w:rPr>
          <w:lang w:eastAsia="zh-CN"/>
        </w:rPr>
        <w:t>保守定位</w:t>
      </w:r>
      <w:r>
        <w:rPr>
          <w:lang w:eastAsia="zh-CN"/>
        </w:rPr>
        <w:t>—</w:t>
      </w:r>
      <w:r>
        <w:rPr>
          <w:lang w:eastAsia="zh-CN"/>
        </w:rPr>
        <w:t>安全剪枝</w:t>
      </w:r>
      <w:r>
        <w:rPr>
          <w:lang w:eastAsia="zh-CN"/>
        </w:rPr>
        <w:t>—</w:t>
      </w:r>
      <w:r>
        <w:rPr>
          <w:lang w:eastAsia="zh-CN"/>
        </w:rPr>
        <w:t>可靠清除</w:t>
      </w:r>
      <w:r>
        <w:rPr>
          <w:lang w:eastAsia="zh-CN"/>
        </w:rPr>
        <w:t>”</w:t>
      </w:r>
      <w:r>
        <w:rPr>
          <w:lang w:eastAsia="zh-CN"/>
        </w:rPr>
        <w:t>的闭环：认证路线保证未知定向源不会因朝向不利而漏检；原点门控在两条已认证路线之间选择；保守可行域保存所有真实位置可能性；距离门减少必然失败的共观测；多方位定位和误差走廊点阵共同保证最终清除。</w:t>
      </w:r>
    </w:p>
    <w:p w14:paraId="5ED50BD5" w14:textId="77777777" w:rsidR="00D87F2D" w:rsidRDefault="00D87F2D" w:rsidP="00D87F2D">
      <w:pPr>
        <w:spacing w:before="80" w:after="40" w:line="2000" w:lineRule="exact"/>
        <w:ind w:firstLine="360"/>
        <w:jc w:val="center"/>
        <w:rPr>
          <w:lang w:eastAsia="zh-CN"/>
        </w:rPr>
      </w:pPr>
      <w:r>
        <w:rPr>
          <w:i/>
          <w:sz w:val="18"/>
          <w:lang w:eastAsia="zh-CN"/>
        </w:rPr>
        <w:t>【图</w:t>
      </w:r>
      <w:r>
        <w:rPr>
          <w:i/>
          <w:sz w:val="18"/>
          <w:lang w:eastAsia="zh-CN"/>
        </w:rPr>
        <w:t>4-2</w:t>
      </w:r>
      <w:r>
        <w:rPr>
          <w:i/>
          <w:sz w:val="18"/>
          <w:lang w:eastAsia="zh-CN"/>
        </w:rPr>
        <w:t>占位：</w:t>
      </w:r>
      <w:r>
        <w:rPr>
          <w:i/>
          <w:sz w:val="18"/>
          <w:lang w:eastAsia="zh-CN"/>
        </w:rPr>
        <w:t>D</w:t>
      </w:r>
      <w:r>
        <w:rPr>
          <w:i/>
          <w:sz w:val="18"/>
          <w:lang w:eastAsia="zh-CN"/>
        </w:rPr>
        <w:t>模型从原点门控、认证搜索到定位清除的闭环流程图】</w:t>
      </w:r>
    </w:p>
    <w:p w14:paraId="2E33CFE8" w14:textId="77777777" w:rsidR="00D87F2D" w:rsidRDefault="00D87F2D" w:rsidP="00D87F2D">
      <w:pPr>
        <w:spacing w:before="40" w:after="100" w:line="240" w:lineRule="auto"/>
        <w:ind w:firstLine="360"/>
        <w:jc w:val="center"/>
        <w:rPr>
          <w:sz w:val="18"/>
          <w:lang w:eastAsia="zh-CN"/>
        </w:rPr>
      </w:pPr>
      <w:r>
        <w:rPr>
          <w:sz w:val="18"/>
          <w:lang w:eastAsia="zh-CN"/>
        </w:rPr>
        <w:t>图</w:t>
      </w:r>
      <w:r>
        <w:rPr>
          <w:sz w:val="18"/>
          <w:lang w:eastAsia="zh-CN"/>
        </w:rPr>
        <w:t xml:space="preserve"> 4-</w:t>
      </w:r>
      <w:proofErr w:type="gramStart"/>
      <w:r>
        <w:rPr>
          <w:sz w:val="18"/>
          <w:lang w:eastAsia="zh-CN"/>
        </w:rPr>
        <w:t>2  D</w:t>
      </w:r>
      <w:proofErr w:type="gramEnd"/>
      <w:r>
        <w:rPr>
          <w:sz w:val="18"/>
          <w:lang w:eastAsia="zh-CN"/>
        </w:rPr>
        <w:t>模型的闭环决策流程</w:t>
      </w:r>
    </w:p>
    <w:p w14:paraId="01D8B27D" w14:textId="3739EDEB" w:rsidR="00D87229" w:rsidRDefault="00D87229" w:rsidP="00D87229">
      <w:pPr>
        <w:pStyle w:val="3"/>
        <w:ind w:firstLine="480"/>
        <w:rPr>
          <w:lang w:eastAsia="zh-CN"/>
        </w:rPr>
      </w:pPr>
      <w:r>
        <w:rPr>
          <w:lang w:eastAsia="zh-CN"/>
        </w:rPr>
        <w:lastRenderedPageBreak/>
        <w:t>模型求解</w:t>
      </w:r>
    </w:p>
    <w:p w14:paraId="714429AB" w14:textId="77777777" w:rsidR="00D87229" w:rsidRDefault="00D87229" w:rsidP="00D87229">
      <w:pPr>
        <w:ind w:firstLine="480"/>
        <w:rPr>
          <w:lang w:eastAsia="zh-CN"/>
        </w:rPr>
      </w:pPr>
      <w:r>
        <w:rPr>
          <w:lang w:eastAsia="zh-CN"/>
        </w:rPr>
        <w:t>（</w:t>
      </w:r>
      <w:r>
        <w:rPr>
          <w:lang w:eastAsia="zh-CN"/>
        </w:rPr>
        <w:t>1</w:t>
      </w:r>
      <w:r>
        <w:rPr>
          <w:lang w:eastAsia="zh-CN"/>
        </w:rPr>
        <w:t>）认证测站与访问路线的确定</w:t>
      </w:r>
    </w:p>
    <w:p w14:paraId="5EFF7CAA" w14:textId="77777777" w:rsidR="00D87229" w:rsidRDefault="00D87229" w:rsidP="00D87229">
      <w:pPr>
        <w:ind w:firstLine="480"/>
        <w:rPr>
          <w:lang w:eastAsia="zh-CN"/>
        </w:rPr>
      </w:pPr>
      <w:r>
        <w:rPr>
          <w:lang w:eastAsia="zh-CN"/>
        </w:rPr>
        <w:t>认证路线的求解分为测站设计与访问顺序优化两步。首先在作业圆内外布设候选测站，并以式（</w:t>
      </w:r>
      <w:r>
        <w:rPr>
          <w:lang w:eastAsia="zh-CN"/>
        </w:rPr>
        <w:t>4-6</w:t>
      </w:r>
      <w:r>
        <w:rPr>
          <w:lang w:eastAsia="zh-CN"/>
        </w:rPr>
        <w:t>）的最大循环角隙为硬约束，删除不能保证定向发现的候选方案；随后以原点为固定起点，将保留测站组织为开放路径。设路线</w:t>
      </w:r>
      <w:r>
        <w:rPr>
          <w:lang w:eastAsia="zh-CN"/>
        </w:rPr>
        <w:t xml:space="preserve"> s </w:t>
      </w:r>
      <w:r>
        <w:rPr>
          <w:lang w:eastAsia="zh-CN"/>
        </w:rPr>
        <w:t>的测站集合为</w:t>
      </w:r>
      <w:r>
        <w:rPr>
          <w:lang w:eastAsia="zh-CN"/>
        </w:rPr>
        <w:t xml:space="preserve"> M_s</w:t>
      </w:r>
      <w:r>
        <w:rPr>
          <w:lang w:eastAsia="zh-CN"/>
        </w:rPr>
        <w:t>、访问排列为</w:t>
      </w:r>
      <w:r>
        <w:rPr>
          <w:lang w:eastAsia="zh-CN"/>
        </w:rPr>
        <w:t xml:space="preserve"> </w:t>
      </w:r>
      <w:r>
        <w:t>π</w:t>
      </w:r>
      <w:r>
        <w:rPr>
          <w:lang w:eastAsia="zh-CN"/>
        </w:rPr>
        <w:t>_s</w:t>
      </w:r>
      <w:r>
        <w:rPr>
          <w:lang w:eastAsia="zh-CN"/>
        </w:rPr>
        <w:t>，且不要求机器狗在搜索结束后返回原点，则访问顺序优化目标为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229" w14:paraId="6C51AB65" w14:textId="77777777" w:rsidTr="00602AAB">
        <w:trPr>
          <w:jc w:val="center"/>
        </w:trPr>
        <w:tc>
          <w:tcPr>
            <w:tcW w:w="1020" w:type="dxa"/>
            <w:tcMar>
              <w:top w:w="0" w:type="dxa"/>
              <w:left w:w="30" w:type="dxa"/>
              <w:bottom w:w="0" w:type="dxa"/>
              <w:right w:w="30" w:type="dxa"/>
            </w:tcMar>
            <w:vAlign w:val="center"/>
          </w:tcPr>
          <w:p w14:paraId="0A5E7AE0" w14:textId="77777777" w:rsidR="00D87229" w:rsidRDefault="00D87229" w:rsidP="00D87229">
            <w:pPr>
              <w:ind w:firstLine="480"/>
              <w:rPr>
                <w:lang w:eastAsia="zh-CN"/>
              </w:rPr>
            </w:pPr>
          </w:p>
        </w:tc>
        <w:tc>
          <w:tcPr>
            <w:tcW w:w="7030" w:type="dxa"/>
            <w:tcMar>
              <w:top w:w="0" w:type="dxa"/>
              <w:left w:w="30" w:type="dxa"/>
              <w:bottom w:w="0" w:type="dxa"/>
              <w:right w:w="30" w:type="dxa"/>
            </w:tcMar>
            <w:vAlign w:val="center"/>
          </w:tcPr>
          <w:p w14:paraId="659C932D" w14:textId="77777777" w:rsidR="00D87229" w:rsidRDefault="00D87229" w:rsidP="00D87229">
            <w:pPr>
              <w:ind w:firstLine="400"/>
            </w:pPr>
            <m:oMathPara>
              <m:oMath>
                <m:sSubSup>
                  <m:sSubSupPr>
                    <m:ctrlPr>
                      <w:rPr>
                        <w:rFonts w:ascii="Cambria Math" w:eastAsia="Cambria Math" w:hAnsi="Cambria Math"/>
                        <w:sz w:val="20"/>
                      </w:rPr>
                    </m:ctrlPr>
                  </m:sSubSupPr>
                  <m:e>
                    <m:r>
                      <w:rPr>
                        <w:rFonts w:ascii="Cambria Math" w:eastAsia="Cambria Math" w:hAnsi="Cambria Math"/>
                        <w:sz w:val="20"/>
                      </w:rPr>
                      <m:t>π</m:t>
                    </m:r>
                  </m:e>
                  <m:sub>
                    <m:r>
                      <w:rPr>
                        <w:rFonts w:ascii="Cambria Math" w:eastAsia="Cambria Math" w:hAnsi="Cambria Math"/>
                        <w:sz w:val="20"/>
                      </w:rPr>
                      <m:t>s</m:t>
                    </m:r>
                  </m:sub>
                  <m:sup>
                    <m:r>
                      <w:rPr>
                        <w:rFonts w:ascii="Cambria Math" w:eastAsia="Cambria Math" w:hAnsi="Cambria Math"/>
                        <w:sz w:val="20"/>
                      </w:rPr>
                      <m:t>*</m:t>
                    </m:r>
                  </m:sup>
                </m:sSubSup>
                <m:r>
                  <w:rPr>
                    <w:rFonts w:ascii="Cambria Math" w:eastAsia="Cambria Math" w:hAnsi="Cambria Math"/>
                    <w:sz w:val="20"/>
                  </w:rPr>
                  <m:t>=</m:t>
                </m:r>
                <m:func>
                  <m:funcPr>
                    <m:ctrlPr>
                      <w:rPr>
                        <w:rFonts w:ascii="Cambria Math" w:eastAsia="Cambria Math" w:hAnsi="Cambria Math"/>
                        <w:sz w:val="20"/>
                      </w:rPr>
                    </m:ctrlPr>
                  </m:funcPr>
                  <m:fName>
                    <m:r>
                      <m:rPr>
                        <m:sty m:val="p"/>
                      </m:rPr>
                      <w:rPr>
                        <w:rFonts w:ascii="Cambria Math" w:eastAsia="Cambria Math" w:hAnsi="Cambria Math"/>
                        <w:sz w:val="20"/>
                      </w:rPr>
                      <m:t>arg</m:t>
                    </m:r>
                  </m:fName>
                  <m:e>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min</m:t>
                            </m:r>
                          </m:e>
                          <m:lim>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lim>
                        </m:limLow>
                      </m:fName>
                      <m:e>
                        <m:nary>
                          <m:naryPr>
                            <m:chr m:val="∑"/>
                            <m:limLoc m:val="undOvr"/>
                            <m:ctrlPr>
                              <w:rPr>
                                <w:rFonts w:ascii="Cambria Math" w:eastAsia="Cambria Math" w:hAnsi="Cambria Math"/>
                                <w:sz w:val="20"/>
                              </w:rPr>
                            </m:ctrlPr>
                          </m:naryPr>
                          <m:sub>
                            <m:r>
                              <w:rPr>
                                <w:rFonts w:ascii="Cambria Math" w:eastAsia="Cambria Math" w:hAnsi="Cambria Math"/>
                                <w:sz w:val="20"/>
                              </w:rPr>
                              <m:t>j=1</m:t>
                            </m:r>
                          </m:sub>
                          <m:sup>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m:rPr>
                                        <m:scr m:val="script"/>
                                        <m:sty m:val="p"/>
                                      </m:rPr>
                                      <w:rPr>
                                        <w:rFonts w:ascii="Cambria Math" w:eastAsia="Cambria Math" w:hAnsi="Cambria Math"/>
                                        <w:sz w:val="20"/>
                                      </w:rPr>
                                      <m:t>M</m:t>
                                    </m:r>
                                  </m:e>
                                  <m:sub>
                                    <m:r>
                                      <w:rPr>
                                        <w:rFonts w:ascii="Cambria Math" w:eastAsia="Cambria Math" w:hAnsi="Cambria Math"/>
                                        <w:sz w:val="20"/>
                                      </w:rPr>
                                      <m:t>s</m:t>
                                    </m:r>
                                  </m:sub>
                                </m:sSub>
                              </m:e>
                            </m:d>
                            <m:r>
                              <w:rPr>
                                <w:rFonts w:ascii="Cambria Math" w:eastAsia="Cambria Math" w:hAnsi="Cambria Math"/>
                                <w:sz w:val="20"/>
                              </w:rPr>
                              <m:t>-1</m:t>
                            </m:r>
                          </m:sup>
                          <m:e>
                            <m:sSub>
                              <m:sSubPr>
                                <m:ctrlPr>
                                  <w:rPr>
                                    <w:rFonts w:ascii="Cambria Math" w:eastAsia="Cambria Math" w:hAnsi="Cambria Math"/>
                                    <w:sz w:val="20"/>
                                  </w:rPr>
                                </m:ctrlPr>
                              </m:sSubPr>
                              <m:e>
                                <m:d>
                                  <m:dPr>
                                    <m:begChr m:val="‖"/>
                                    <m:endChr m:val="‖"/>
                                    <m:ctrlPr>
                                      <w:rPr>
                                        <w:rFonts w:ascii="Cambria Math" w:eastAsia="Cambria Math" w:hAnsi="Cambria Math"/>
                                        <w:sz w:val="20"/>
                                      </w:rPr>
                                    </m:ctrlPr>
                                  </m:dPr>
                                  <m:e>
                                    <m:sSubSup>
                                      <m:sSubSupPr>
                                        <m:ctrlPr>
                                          <w:rPr>
                                            <w:rFonts w:ascii="Cambria Math" w:eastAsia="Cambria Math" w:hAnsi="Cambria Math"/>
                                            <w:sz w:val="20"/>
                                          </w:rPr>
                                        </m:ctrlPr>
                                      </m:sSubSupPr>
                                      <m:e>
                                        <m:r>
                                          <w:rPr>
                                            <w:rFonts w:ascii="Cambria Math" w:eastAsia="Cambria Math" w:hAnsi="Cambria Math"/>
                                            <w:sz w:val="20"/>
                                          </w:rPr>
                                          <m:t>M</m:t>
                                        </m:r>
                                      </m:e>
                                      <m:sub>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d>
                                          <m:dPr>
                                            <m:ctrlPr>
                                              <w:rPr>
                                                <w:rFonts w:ascii="Cambria Math" w:eastAsia="Cambria Math" w:hAnsi="Cambria Math"/>
                                                <w:sz w:val="20"/>
                                              </w:rPr>
                                            </m:ctrlPr>
                                          </m:dPr>
                                          <m:e>
                                            <m:r>
                                              <w:rPr>
                                                <w:rFonts w:ascii="Cambria Math" w:eastAsia="Cambria Math" w:hAnsi="Cambria Math"/>
                                                <w:sz w:val="20"/>
                                              </w:rPr>
                                              <m:t>j+1</m:t>
                                            </m:r>
                                          </m:e>
                                        </m:d>
                                      </m:sub>
                                      <m:sup>
                                        <m:r>
                                          <m:rPr>
                                            <m:sty m:val="p"/>
                                          </m:rPr>
                                          <w:rPr>
                                            <w:rFonts w:ascii="Cambria Math" w:eastAsia="Cambria Math" w:hAnsi="Cambria Math"/>
                                            <w:sz w:val="20"/>
                                          </w:rPr>
                                          <m:t>cov</m:t>
                                        </m:r>
                                      </m:sup>
                                    </m:sSubSup>
                                    <m:r>
                                      <w:rPr>
                                        <w:rFonts w:ascii="Cambria Math" w:eastAsia="Cambria Math" w:hAnsi="Cambria Math"/>
                                        <w:sz w:val="20"/>
                                      </w:rPr>
                                      <m:t>-</m:t>
                                    </m:r>
                                    <m:sSubSup>
                                      <m:sSubSupPr>
                                        <m:ctrlPr>
                                          <w:rPr>
                                            <w:rFonts w:ascii="Cambria Math" w:eastAsia="Cambria Math" w:hAnsi="Cambria Math"/>
                                            <w:sz w:val="20"/>
                                          </w:rPr>
                                        </m:ctrlPr>
                                      </m:sSubSupPr>
                                      <m:e>
                                        <m:r>
                                          <w:rPr>
                                            <w:rFonts w:ascii="Cambria Math" w:eastAsia="Cambria Math" w:hAnsi="Cambria Math"/>
                                            <w:sz w:val="20"/>
                                          </w:rPr>
                                          <m:t>M</m:t>
                                        </m:r>
                                      </m:e>
                                      <m:sub>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d>
                                          <m:dPr>
                                            <m:ctrlPr>
                                              <w:rPr>
                                                <w:rFonts w:ascii="Cambria Math" w:eastAsia="Cambria Math" w:hAnsi="Cambria Math"/>
                                                <w:sz w:val="20"/>
                                              </w:rPr>
                                            </m:ctrlPr>
                                          </m:dPr>
                                          <m:e>
                                            <m:r>
                                              <w:rPr>
                                                <w:rFonts w:ascii="Cambria Math" w:eastAsia="Cambria Math" w:hAnsi="Cambria Math"/>
                                                <w:sz w:val="20"/>
                                              </w:rPr>
                                              <m:t>j</m:t>
                                            </m:r>
                                          </m:e>
                                        </m:d>
                                      </m:sub>
                                      <m:sup>
                                        <m:r>
                                          <m:rPr>
                                            <m:sty m:val="p"/>
                                          </m:rPr>
                                          <w:rPr>
                                            <w:rFonts w:ascii="Cambria Math" w:eastAsia="Cambria Math" w:hAnsi="Cambria Math"/>
                                            <w:sz w:val="20"/>
                                          </w:rPr>
                                          <m:t>cov</m:t>
                                        </m:r>
                                      </m:sup>
                                    </m:sSubSup>
                                  </m:e>
                                </m:d>
                              </m:e>
                              <m:sub>
                                <m:r>
                                  <w:rPr>
                                    <w:rFonts w:ascii="Cambria Math" w:eastAsia="Cambria Math" w:hAnsi="Cambria Math"/>
                                    <w:sz w:val="20"/>
                                  </w:rPr>
                                  <m:t>2.</m:t>
                                </m:r>
                              </m:sub>
                            </m:sSub>
                          </m:e>
                        </m:nary>
                      </m:e>
                    </m:func>
                  </m:e>
                </m:func>
              </m:oMath>
            </m:oMathPara>
          </w:p>
        </w:tc>
        <w:tc>
          <w:tcPr>
            <w:tcW w:w="1020" w:type="dxa"/>
            <w:tcMar>
              <w:top w:w="0" w:type="dxa"/>
              <w:left w:w="30" w:type="dxa"/>
              <w:bottom w:w="0" w:type="dxa"/>
              <w:right w:w="30" w:type="dxa"/>
            </w:tcMar>
            <w:vAlign w:val="center"/>
          </w:tcPr>
          <w:p w14:paraId="42C72134" w14:textId="77777777" w:rsidR="00D87229" w:rsidRDefault="00D87229" w:rsidP="00D87229">
            <w:pPr>
              <w:ind w:firstLine="320"/>
            </w:pPr>
            <w:r>
              <w:rPr>
                <w:sz w:val="16"/>
              </w:rPr>
              <w:t>(4-13)</w:t>
            </w:r>
          </w:p>
        </w:tc>
      </w:tr>
    </w:tbl>
    <w:p w14:paraId="142923ED" w14:textId="77777777" w:rsidR="00D87229" w:rsidRDefault="00D87229" w:rsidP="00D87229">
      <w:pPr>
        <w:ind w:firstLine="480"/>
        <w:rPr>
          <w:lang w:eastAsia="zh-CN"/>
        </w:rPr>
      </w:pPr>
      <w:r>
        <w:rPr>
          <w:lang w:eastAsia="zh-CN"/>
        </w:rPr>
        <w:t>求解时先用多起点最近邻法生成若干初始路径，再交替采用</w:t>
      </w:r>
      <w:r>
        <w:rPr>
          <w:lang w:eastAsia="zh-CN"/>
        </w:rPr>
        <w:t xml:space="preserve"> 2-opt </w:t>
      </w:r>
      <w:r>
        <w:rPr>
          <w:lang w:eastAsia="zh-CN"/>
        </w:rPr>
        <w:t>反转连续路径段和</w:t>
      </w:r>
      <w:r>
        <w:rPr>
          <w:lang w:eastAsia="zh-CN"/>
        </w:rPr>
        <w:t xml:space="preserve"> Or-opt </w:t>
      </w:r>
      <w:r>
        <w:rPr>
          <w:lang w:eastAsia="zh-CN"/>
        </w:rPr>
        <w:t>搬移单个测站，以消除交叉边和不合理折返。由于搜索结束位置还会影响后续定位清除，候选路线不仅比较总长度，还通过离线仿真比较发现日程、搜索后定位移动和平均每源总耗时。最终得到侧重边界稳健性的</w:t>
      </w:r>
      <w:r>
        <w:rPr>
          <w:lang w:eastAsia="zh-CN"/>
        </w:rPr>
        <w:t xml:space="preserve"> B </w:t>
      </w:r>
      <w:r>
        <w:rPr>
          <w:lang w:eastAsia="zh-CN"/>
        </w:rPr>
        <w:t>路线和侧重一般场景效率的</w:t>
      </w:r>
      <w:r>
        <w:rPr>
          <w:lang w:eastAsia="zh-CN"/>
        </w:rPr>
        <w:t xml:space="preserve"> C </w:t>
      </w:r>
      <w:r>
        <w:rPr>
          <w:lang w:eastAsia="zh-CN"/>
        </w:rPr>
        <w:t>路线，其参数汇总于表</w:t>
      </w:r>
      <w:r>
        <w:rPr>
          <w:lang w:eastAsia="zh-CN"/>
        </w:rPr>
        <w:t xml:space="preserve"> 4-1</w:t>
      </w:r>
      <w:r>
        <w:rPr>
          <w:lang w:eastAsia="zh-CN"/>
        </w:rPr>
        <w:t>。</w:t>
      </w:r>
    </w:p>
    <w:p w14:paraId="0953F3AC" w14:textId="77777777" w:rsidR="00D87229" w:rsidRDefault="00D87229" w:rsidP="00D87229">
      <w:pPr>
        <w:keepNext/>
        <w:keepLines/>
        <w:spacing w:before="60" w:after="100" w:line="240" w:lineRule="auto"/>
        <w:ind w:firstLine="360"/>
        <w:jc w:val="center"/>
        <w:rPr>
          <w:lang w:eastAsia="zh-CN"/>
        </w:rPr>
      </w:pPr>
      <w:r>
        <w:rPr>
          <w:sz w:val="18"/>
          <w:lang w:eastAsia="zh-CN"/>
        </w:rPr>
        <w:t>表</w:t>
      </w:r>
      <w:r>
        <w:rPr>
          <w:sz w:val="18"/>
          <w:lang w:eastAsia="zh-CN"/>
        </w:rPr>
        <w:t xml:space="preserve"> 4-</w:t>
      </w:r>
      <w:proofErr w:type="gramStart"/>
      <w:r>
        <w:rPr>
          <w:sz w:val="18"/>
          <w:lang w:eastAsia="zh-CN"/>
        </w:rPr>
        <w:t>1  B</w:t>
      </w:r>
      <w:proofErr w:type="gramEnd"/>
      <w:r>
        <w:rPr>
          <w:sz w:val="18"/>
          <w:lang w:eastAsia="zh-CN"/>
        </w:rPr>
        <w:t>、</w:t>
      </w:r>
      <w:r>
        <w:rPr>
          <w:sz w:val="18"/>
          <w:lang w:eastAsia="zh-CN"/>
        </w:rPr>
        <w:t>C</w:t>
      </w:r>
      <w:r>
        <w:rPr>
          <w:sz w:val="18"/>
          <w:lang w:eastAsia="zh-CN"/>
        </w:rPr>
        <w:t>认证路线主要参数</w:t>
      </w:r>
    </w:p>
    <w:tbl>
      <w:tblPr>
        <w:tblW w:w="0" w:type="auto"/>
        <w:jc w:val="center"/>
        <w:tblLayout w:type="fixed"/>
        <w:tblLook w:val="04A0" w:firstRow="1" w:lastRow="0" w:firstColumn="1" w:lastColumn="0" w:noHBand="0" w:noVBand="1"/>
      </w:tblPr>
      <w:tblGrid>
        <w:gridCol w:w="680"/>
        <w:gridCol w:w="850"/>
        <w:gridCol w:w="1531"/>
        <w:gridCol w:w="1417"/>
        <w:gridCol w:w="1531"/>
        <w:gridCol w:w="2948"/>
      </w:tblGrid>
      <w:tr w:rsidR="00D87229" w14:paraId="4FBCE29B" w14:textId="77777777" w:rsidTr="00602AAB">
        <w:trPr>
          <w:jc w:val="center"/>
        </w:trPr>
        <w:tc>
          <w:tcPr>
            <w:tcW w:w="680" w:type="dxa"/>
            <w:tcBorders>
              <w:top w:val="single" w:sz="12" w:space="0" w:color="000000"/>
              <w:bottom w:val="single" w:sz="8" w:space="0" w:color="000000"/>
            </w:tcBorders>
            <w:tcMar>
              <w:top w:w="45" w:type="dxa"/>
              <w:left w:w="55" w:type="dxa"/>
              <w:bottom w:w="45" w:type="dxa"/>
              <w:right w:w="55" w:type="dxa"/>
            </w:tcMar>
            <w:vAlign w:val="center"/>
          </w:tcPr>
          <w:p w14:paraId="74B7C647" w14:textId="77777777" w:rsidR="00D87229" w:rsidRDefault="00D87229" w:rsidP="00602AAB">
            <w:pPr>
              <w:spacing w:line="240" w:lineRule="auto"/>
              <w:ind w:firstLine="341"/>
              <w:jc w:val="center"/>
            </w:pPr>
            <w:proofErr w:type="spellStart"/>
            <w:r>
              <w:rPr>
                <w:b/>
                <w:sz w:val="17"/>
              </w:rPr>
              <w:t>路线</w:t>
            </w:r>
            <w:proofErr w:type="spellEnd"/>
          </w:p>
        </w:tc>
        <w:tc>
          <w:tcPr>
            <w:tcW w:w="850" w:type="dxa"/>
            <w:tcBorders>
              <w:top w:val="single" w:sz="12" w:space="0" w:color="000000"/>
              <w:bottom w:val="single" w:sz="8" w:space="0" w:color="000000"/>
            </w:tcBorders>
            <w:tcMar>
              <w:top w:w="45" w:type="dxa"/>
              <w:left w:w="55" w:type="dxa"/>
              <w:bottom w:w="45" w:type="dxa"/>
              <w:right w:w="55" w:type="dxa"/>
            </w:tcMar>
            <w:vAlign w:val="center"/>
          </w:tcPr>
          <w:p w14:paraId="493E85DB" w14:textId="77777777" w:rsidR="00D87229" w:rsidRDefault="00D87229" w:rsidP="00602AAB">
            <w:pPr>
              <w:spacing w:line="240" w:lineRule="auto"/>
              <w:ind w:firstLine="341"/>
              <w:jc w:val="center"/>
            </w:pPr>
            <w:proofErr w:type="spellStart"/>
            <w:r>
              <w:rPr>
                <w:b/>
                <w:sz w:val="17"/>
              </w:rPr>
              <w:t>测站数</w:t>
            </w:r>
            <w:proofErr w:type="spellEnd"/>
          </w:p>
        </w:tc>
        <w:tc>
          <w:tcPr>
            <w:tcW w:w="1531" w:type="dxa"/>
            <w:tcBorders>
              <w:top w:val="single" w:sz="12" w:space="0" w:color="000000"/>
              <w:bottom w:val="single" w:sz="8" w:space="0" w:color="000000"/>
            </w:tcBorders>
            <w:tcMar>
              <w:top w:w="45" w:type="dxa"/>
              <w:left w:w="55" w:type="dxa"/>
              <w:bottom w:w="45" w:type="dxa"/>
              <w:right w:w="55" w:type="dxa"/>
            </w:tcMar>
            <w:vAlign w:val="center"/>
          </w:tcPr>
          <w:p w14:paraId="7EA20A55" w14:textId="77777777" w:rsidR="00D87229" w:rsidRDefault="00D87229" w:rsidP="00602AAB">
            <w:pPr>
              <w:spacing w:line="240" w:lineRule="auto"/>
              <w:ind w:firstLine="341"/>
              <w:jc w:val="center"/>
            </w:pPr>
            <w:proofErr w:type="spellStart"/>
            <w:r>
              <w:rPr>
                <w:b/>
                <w:sz w:val="17"/>
              </w:rPr>
              <w:t>开放路线长度</w:t>
            </w:r>
            <w:proofErr w:type="spellEnd"/>
            <w:r>
              <w:rPr>
                <w:b/>
                <w:sz w:val="17"/>
              </w:rPr>
              <w:t>/m</w:t>
            </w:r>
          </w:p>
        </w:tc>
        <w:tc>
          <w:tcPr>
            <w:tcW w:w="1417" w:type="dxa"/>
            <w:tcBorders>
              <w:top w:val="single" w:sz="12" w:space="0" w:color="000000"/>
              <w:bottom w:val="single" w:sz="8" w:space="0" w:color="000000"/>
            </w:tcBorders>
            <w:tcMar>
              <w:top w:w="45" w:type="dxa"/>
              <w:left w:w="55" w:type="dxa"/>
              <w:bottom w:w="45" w:type="dxa"/>
              <w:right w:w="55" w:type="dxa"/>
            </w:tcMar>
            <w:vAlign w:val="center"/>
          </w:tcPr>
          <w:p w14:paraId="29734EAC" w14:textId="77777777" w:rsidR="00D87229" w:rsidRDefault="00D87229" w:rsidP="00602AAB">
            <w:pPr>
              <w:spacing w:line="240" w:lineRule="auto"/>
              <w:ind w:firstLine="341"/>
              <w:jc w:val="center"/>
            </w:pPr>
            <w:proofErr w:type="spellStart"/>
            <w:r>
              <w:rPr>
                <w:b/>
                <w:sz w:val="17"/>
              </w:rPr>
              <w:t>最坏循环角隙</w:t>
            </w:r>
            <w:proofErr w:type="spellEnd"/>
          </w:p>
        </w:tc>
        <w:tc>
          <w:tcPr>
            <w:tcW w:w="1531" w:type="dxa"/>
            <w:tcBorders>
              <w:top w:val="single" w:sz="12" w:space="0" w:color="000000"/>
              <w:bottom w:val="single" w:sz="8" w:space="0" w:color="000000"/>
            </w:tcBorders>
            <w:tcMar>
              <w:top w:w="45" w:type="dxa"/>
              <w:left w:w="55" w:type="dxa"/>
              <w:bottom w:w="45" w:type="dxa"/>
              <w:right w:w="55" w:type="dxa"/>
            </w:tcMar>
            <w:vAlign w:val="center"/>
          </w:tcPr>
          <w:p w14:paraId="479DF69F" w14:textId="77777777" w:rsidR="00D87229" w:rsidRDefault="00D87229" w:rsidP="00602AAB">
            <w:pPr>
              <w:spacing w:line="240" w:lineRule="auto"/>
              <w:ind w:firstLine="341"/>
              <w:jc w:val="center"/>
            </w:pPr>
            <w:proofErr w:type="spellStart"/>
            <w:r>
              <w:rPr>
                <w:b/>
                <w:sz w:val="17"/>
              </w:rPr>
              <w:t>搜索期目标方位数</w:t>
            </w:r>
            <w:proofErr w:type="spellEnd"/>
          </w:p>
        </w:tc>
        <w:tc>
          <w:tcPr>
            <w:tcW w:w="2948" w:type="dxa"/>
            <w:tcBorders>
              <w:top w:val="single" w:sz="12" w:space="0" w:color="000000"/>
              <w:bottom w:val="single" w:sz="8" w:space="0" w:color="000000"/>
            </w:tcBorders>
            <w:tcMar>
              <w:top w:w="45" w:type="dxa"/>
              <w:left w:w="55" w:type="dxa"/>
              <w:bottom w:w="45" w:type="dxa"/>
              <w:right w:w="55" w:type="dxa"/>
            </w:tcMar>
            <w:vAlign w:val="center"/>
          </w:tcPr>
          <w:p w14:paraId="120B1F4F" w14:textId="77777777" w:rsidR="00D87229" w:rsidRDefault="00D87229" w:rsidP="00602AAB">
            <w:pPr>
              <w:spacing w:line="240" w:lineRule="auto"/>
              <w:ind w:firstLine="341"/>
              <w:jc w:val="center"/>
            </w:pPr>
            <w:proofErr w:type="spellStart"/>
            <w:r>
              <w:rPr>
                <w:b/>
                <w:sz w:val="17"/>
              </w:rPr>
              <w:t>主要适用场景</w:t>
            </w:r>
            <w:proofErr w:type="spellEnd"/>
          </w:p>
        </w:tc>
      </w:tr>
      <w:tr w:rsidR="00D87229" w14:paraId="5559B582" w14:textId="77777777" w:rsidTr="00602AAB">
        <w:trPr>
          <w:jc w:val="center"/>
        </w:trPr>
        <w:tc>
          <w:tcPr>
            <w:tcW w:w="680" w:type="dxa"/>
            <w:tcMar>
              <w:top w:w="45" w:type="dxa"/>
              <w:left w:w="55" w:type="dxa"/>
              <w:bottom w:w="45" w:type="dxa"/>
              <w:right w:w="55" w:type="dxa"/>
            </w:tcMar>
            <w:vAlign w:val="center"/>
          </w:tcPr>
          <w:p w14:paraId="1C4E2409" w14:textId="77777777" w:rsidR="00D87229" w:rsidRDefault="00D87229" w:rsidP="00602AAB">
            <w:pPr>
              <w:spacing w:line="240" w:lineRule="auto"/>
              <w:ind w:firstLine="340"/>
              <w:jc w:val="center"/>
            </w:pPr>
            <w:r>
              <w:rPr>
                <w:sz w:val="17"/>
              </w:rPr>
              <w:t>B</w:t>
            </w:r>
          </w:p>
        </w:tc>
        <w:tc>
          <w:tcPr>
            <w:tcW w:w="850" w:type="dxa"/>
            <w:tcMar>
              <w:top w:w="45" w:type="dxa"/>
              <w:left w:w="55" w:type="dxa"/>
              <w:bottom w:w="45" w:type="dxa"/>
              <w:right w:w="55" w:type="dxa"/>
            </w:tcMar>
            <w:vAlign w:val="center"/>
          </w:tcPr>
          <w:p w14:paraId="7CC92AEF" w14:textId="77777777" w:rsidR="00D87229" w:rsidRDefault="00D87229" w:rsidP="00602AAB">
            <w:pPr>
              <w:spacing w:line="240" w:lineRule="auto"/>
              <w:ind w:firstLine="340"/>
              <w:jc w:val="center"/>
            </w:pPr>
            <w:r>
              <w:rPr>
                <w:sz w:val="17"/>
              </w:rPr>
              <w:t>27</w:t>
            </w:r>
          </w:p>
        </w:tc>
        <w:tc>
          <w:tcPr>
            <w:tcW w:w="1531" w:type="dxa"/>
            <w:tcMar>
              <w:top w:w="45" w:type="dxa"/>
              <w:left w:w="55" w:type="dxa"/>
              <w:bottom w:w="45" w:type="dxa"/>
              <w:right w:w="55" w:type="dxa"/>
            </w:tcMar>
            <w:vAlign w:val="center"/>
          </w:tcPr>
          <w:p w14:paraId="4C80FF78" w14:textId="77777777" w:rsidR="00D87229" w:rsidRDefault="00D87229" w:rsidP="00602AAB">
            <w:pPr>
              <w:spacing w:line="240" w:lineRule="auto"/>
              <w:ind w:firstLine="340"/>
              <w:jc w:val="center"/>
            </w:pPr>
            <w:r>
              <w:rPr>
                <w:sz w:val="17"/>
              </w:rPr>
              <w:t>20409.36</w:t>
            </w:r>
          </w:p>
        </w:tc>
        <w:tc>
          <w:tcPr>
            <w:tcW w:w="1417" w:type="dxa"/>
            <w:tcMar>
              <w:top w:w="45" w:type="dxa"/>
              <w:left w:w="55" w:type="dxa"/>
              <w:bottom w:w="45" w:type="dxa"/>
              <w:right w:w="55" w:type="dxa"/>
            </w:tcMar>
            <w:vAlign w:val="center"/>
          </w:tcPr>
          <w:p w14:paraId="0BD5871F" w14:textId="77777777" w:rsidR="00D87229" w:rsidRDefault="00D87229" w:rsidP="00602AAB">
            <w:pPr>
              <w:spacing w:line="240" w:lineRule="auto"/>
              <w:ind w:firstLine="340"/>
              <w:jc w:val="center"/>
            </w:pPr>
            <w:r>
              <w:rPr>
                <w:sz w:val="17"/>
              </w:rPr>
              <w:t>162.46°</w:t>
            </w:r>
          </w:p>
        </w:tc>
        <w:tc>
          <w:tcPr>
            <w:tcW w:w="1531" w:type="dxa"/>
            <w:tcMar>
              <w:top w:w="45" w:type="dxa"/>
              <w:left w:w="55" w:type="dxa"/>
              <w:bottom w:w="45" w:type="dxa"/>
              <w:right w:w="55" w:type="dxa"/>
            </w:tcMar>
            <w:vAlign w:val="center"/>
          </w:tcPr>
          <w:p w14:paraId="19AD72A7" w14:textId="77777777" w:rsidR="00D87229" w:rsidRDefault="00D87229" w:rsidP="00602AAB">
            <w:pPr>
              <w:spacing w:line="240" w:lineRule="auto"/>
              <w:ind w:firstLine="340"/>
              <w:jc w:val="center"/>
            </w:pPr>
            <w:r>
              <w:rPr>
                <w:sz w:val="17"/>
              </w:rPr>
              <w:t>2</w:t>
            </w:r>
          </w:p>
        </w:tc>
        <w:tc>
          <w:tcPr>
            <w:tcW w:w="2948" w:type="dxa"/>
            <w:tcMar>
              <w:top w:w="45" w:type="dxa"/>
              <w:left w:w="55" w:type="dxa"/>
              <w:bottom w:w="45" w:type="dxa"/>
              <w:right w:w="55" w:type="dxa"/>
            </w:tcMar>
            <w:vAlign w:val="center"/>
          </w:tcPr>
          <w:p w14:paraId="2E142199" w14:textId="77777777" w:rsidR="00D87229" w:rsidRDefault="00D87229" w:rsidP="00602AAB">
            <w:pPr>
              <w:spacing w:line="240" w:lineRule="auto"/>
              <w:ind w:firstLine="340"/>
              <w:jc w:val="center"/>
              <w:rPr>
                <w:lang w:eastAsia="zh-CN"/>
              </w:rPr>
            </w:pPr>
            <w:r>
              <w:rPr>
                <w:sz w:val="17"/>
                <w:lang w:eastAsia="zh-CN"/>
              </w:rPr>
              <w:t>原点零发现及边界困难场景</w:t>
            </w:r>
          </w:p>
        </w:tc>
      </w:tr>
      <w:tr w:rsidR="00D87229" w14:paraId="43FCE14E" w14:textId="77777777" w:rsidTr="00602AAB">
        <w:trPr>
          <w:jc w:val="center"/>
        </w:trPr>
        <w:tc>
          <w:tcPr>
            <w:tcW w:w="680" w:type="dxa"/>
            <w:tcBorders>
              <w:bottom w:val="single" w:sz="12" w:space="0" w:color="000000"/>
            </w:tcBorders>
            <w:tcMar>
              <w:top w:w="45" w:type="dxa"/>
              <w:left w:w="55" w:type="dxa"/>
              <w:bottom w:w="45" w:type="dxa"/>
              <w:right w:w="55" w:type="dxa"/>
            </w:tcMar>
            <w:vAlign w:val="center"/>
          </w:tcPr>
          <w:p w14:paraId="6D952EA4" w14:textId="77777777" w:rsidR="00D87229" w:rsidRDefault="00D87229" w:rsidP="00602AAB">
            <w:pPr>
              <w:spacing w:line="240" w:lineRule="auto"/>
              <w:ind w:firstLine="340"/>
              <w:jc w:val="center"/>
            </w:pPr>
            <w:r>
              <w:rPr>
                <w:sz w:val="17"/>
              </w:rPr>
              <w:t>C</w:t>
            </w:r>
          </w:p>
        </w:tc>
        <w:tc>
          <w:tcPr>
            <w:tcW w:w="850" w:type="dxa"/>
            <w:tcBorders>
              <w:bottom w:val="single" w:sz="12" w:space="0" w:color="000000"/>
            </w:tcBorders>
            <w:tcMar>
              <w:top w:w="45" w:type="dxa"/>
              <w:left w:w="55" w:type="dxa"/>
              <w:bottom w:w="45" w:type="dxa"/>
              <w:right w:w="55" w:type="dxa"/>
            </w:tcMar>
            <w:vAlign w:val="center"/>
          </w:tcPr>
          <w:p w14:paraId="0F2B316F" w14:textId="77777777" w:rsidR="00D87229" w:rsidRDefault="00D87229" w:rsidP="00602AAB">
            <w:pPr>
              <w:spacing w:line="240" w:lineRule="auto"/>
              <w:ind w:firstLine="340"/>
              <w:jc w:val="center"/>
            </w:pPr>
            <w:r>
              <w:rPr>
                <w:sz w:val="17"/>
              </w:rPr>
              <w:t>29</w:t>
            </w:r>
          </w:p>
        </w:tc>
        <w:tc>
          <w:tcPr>
            <w:tcW w:w="1531" w:type="dxa"/>
            <w:tcBorders>
              <w:bottom w:val="single" w:sz="12" w:space="0" w:color="000000"/>
            </w:tcBorders>
            <w:tcMar>
              <w:top w:w="45" w:type="dxa"/>
              <w:left w:w="55" w:type="dxa"/>
              <w:bottom w:w="45" w:type="dxa"/>
              <w:right w:w="55" w:type="dxa"/>
            </w:tcMar>
            <w:vAlign w:val="center"/>
          </w:tcPr>
          <w:p w14:paraId="07141983" w14:textId="77777777" w:rsidR="00D87229" w:rsidRDefault="00D87229" w:rsidP="00602AAB">
            <w:pPr>
              <w:spacing w:line="240" w:lineRule="auto"/>
              <w:ind w:firstLine="340"/>
              <w:jc w:val="center"/>
            </w:pPr>
            <w:r>
              <w:rPr>
                <w:sz w:val="17"/>
              </w:rPr>
              <w:t>18147.63</w:t>
            </w:r>
          </w:p>
        </w:tc>
        <w:tc>
          <w:tcPr>
            <w:tcW w:w="1417" w:type="dxa"/>
            <w:tcBorders>
              <w:bottom w:val="single" w:sz="12" w:space="0" w:color="000000"/>
            </w:tcBorders>
            <w:tcMar>
              <w:top w:w="45" w:type="dxa"/>
              <w:left w:w="55" w:type="dxa"/>
              <w:bottom w:w="45" w:type="dxa"/>
              <w:right w:w="55" w:type="dxa"/>
            </w:tcMar>
            <w:vAlign w:val="center"/>
          </w:tcPr>
          <w:p w14:paraId="2923742F" w14:textId="77777777" w:rsidR="00D87229" w:rsidRDefault="00D87229" w:rsidP="00602AAB">
            <w:pPr>
              <w:spacing w:line="240" w:lineRule="auto"/>
              <w:ind w:firstLine="340"/>
              <w:jc w:val="center"/>
            </w:pPr>
            <w:r>
              <w:rPr>
                <w:sz w:val="17"/>
              </w:rPr>
              <w:t>173.92°</w:t>
            </w:r>
          </w:p>
        </w:tc>
        <w:tc>
          <w:tcPr>
            <w:tcW w:w="1531" w:type="dxa"/>
            <w:tcBorders>
              <w:bottom w:val="single" w:sz="12" w:space="0" w:color="000000"/>
            </w:tcBorders>
            <w:tcMar>
              <w:top w:w="45" w:type="dxa"/>
              <w:left w:w="55" w:type="dxa"/>
              <w:bottom w:w="45" w:type="dxa"/>
              <w:right w:w="55" w:type="dxa"/>
            </w:tcMar>
            <w:vAlign w:val="center"/>
          </w:tcPr>
          <w:p w14:paraId="502CEE63" w14:textId="77777777" w:rsidR="00D87229" w:rsidRDefault="00D87229" w:rsidP="00602AAB">
            <w:pPr>
              <w:spacing w:line="240" w:lineRule="auto"/>
              <w:ind w:firstLine="340"/>
              <w:jc w:val="center"/>
            </w:pPr>
            <w:r>
              <w:rPr>
                <w:sz w:val="17"/>
              </w:rPr>
              <w:t>3</w:t>
            </w:r>
          </w:p>
        </w:tc>
        <w:tc>
          <w:tcPr>
            <w:tcW w:w="2948" w:type="dxa"/>
            <w:tcBorders>
              <w:bottom w:val="single" w:sz="12" w:space="0" w:color="000000"/>
            </w:tcBorders>
            <w:tcMar>
              <w:top w:w="45" w:type="dxa"/>
              <w:left w:w="55" w:type="dxa"/>
              <w:bottom w:w="45" w:type="dxa"/>
              <w:right w:w="55" w:type="dxa"/>
            </w:tcMar>
            <w:vAlign w:val="center"/>
          </w:tcPr>
          <w:p w14:paraId="66C23875" w14:textId="77777777" w:rsidR="00D87229" w:rsidRDefault="00D87229" w:rsidP="00602AAB">
            <w:pPr>
              <w:spacing w:line="240" w:lineRule="auto"/>
              <w:ind w:firstLine="340"/>
              <w:jc w:val="center"/>
              <w:rPr>
                <w:lang w:eastAsia="zh-CN"/>
              </w:rPr>
            </w:pPr>
            <w:r>
              <w:rPr>
                <w:sz w:val="17"/>
                <w:lang w:eastAsia="zh-CN"/>
              </w:rPr>
              <w:t>原点有发现的一般场景</w:t>
            </w:r>
          </w:p>
        </w:tc>
      </w:tr>
    </w:tbl>
    <w:p w14:paraId="575C5064" w14:textId="77777777" w:rsidR="00D87229" w:rsidRDefault="00D87229" w:rsidP="00D87229">
      <w:pPr>
        <w:ind w:firstLine="480"/>
        <w:rPr>
          <w:lang w:eastAsia="zh-CN"/>
        </w:rPr>
      </w:pPr>
      <w:r>
        <w:rPr>
          <w:lang w:eastAsia="zh-CN"/>
        </w:rPr>
        <w:t>由表</w:t>
      </w:r>
      <w:r>
        <w:rPr>
          <w:lang w:eastAsia="zh-CN"/>
        </w:rPr>
        <w:t xml:space="preserve"> 4-1 </w:t>
      </w:r>
      <w:r>
        <w:rPr>
          <w:lang w:eastAsia="zh-CN"/>
        </w:rPr>
        <w:t>可见，</w:t>
      </w:r>
      <w:r>
        <w:rPr>
          <w:lang w:eastAsia="zh-CN"/>
        </w:rPr>
        <w:t xml:space="preserve">C </w:t>
      </w:r>
      <w:r>
        <w:rPr>
          <w:lang w:eastAsia="zh-CN"/>
        </w:rPr>
        <w:t>路线虽比</w:t>
      </w:r>
      <w:r>
        <w:rPr>
          <w:lang w:eastAsia="zh-CN"/>
        </w:rPr>
        <w:t xml:space="preserve"> B </w:t>
      </w:r>
      <w:r>
        <w:rPr>
          <w:lang w:eastAsia="zh-CN"/>
        </w:rPr>
        <w:t>多</w:t>
      </w:r>
      <w:r>
        <w:rPr>
          <w:lang w:eastAsia="zh-CN"/>
        </w:rPr>
        <w:t xml:space="preserve"> 2 </w:t>
      </w:r>
      <w:r>
        <w:rPr>
          <w:lang w:eastAsia="zh-CN"/>
        </w:rPr>
        <w:t>个测站，但其开放路线缩短约</w:t>
      </w:r>
      <w:r>
        <w:rPr>
          <w:lang w:eastAsia="zh-CN"/>
        </w:rPr>
        <w:t xml:space="preserve"> 2261.73 m</w:t>
      </w:r>
      <w:r>
        <w:rPr>
          <w:lang w:eastAsia="zh-CN"/>
        </w:rPr>
        <w:t>，适合原点已有发现的一般场景；</w:t>
      </w:r>
      <w:r>
        <w:rPr>
          <w:lang w:eastAsia="zh-CN"/>
        </w:rPr>
        <w:t xml:space="preserve">B </w:t>
      </w:r>
      <w:r>
        <w:rPr>
          <w:lang w:eastAsia="zh-CN"/>
        </w:rPr>
        <w:t>路线的最坏循环角隙更小，对边界朝外源保留更大的方向覆盖余量。两条路线均满足式（</w:t>
      </w:r>
      <w:r>
        <w:rPr>
          <w:lang w:eastAsia="zh-CN"/>
        </w:rPr>
        <w:t>4-6</w:t>
      </w:r>
      <w:r>
        <w:rPr>
          <w:lang w:eastAsia="zh-CN"/>
        </w:rPr>
        <w:t>），故模型只在已认证方案之间进行门控，不会以效率换取发现可靠性。最终测站坐标和访问顺序在求解完成后冻结，在线阶段不再重新优化。</w:t>
      </w:r>
    </w:p>
    <w:p w14:paraId="0B84EB1E" w14:textId="77777777" w:rsidR="00D87229" w:rsidRDefault="00D87229" w:rsidP="00D87229">
      <w:pPr>
        <w:ind w:firstLine="482"/>
        <w:rPr>
          <w:lang w:eastAsia="zh-CN"/>
        </w:rPr>
      </w:pPr>
      <w:r>
        <w:rPr>
          <w:rFonts w:eastAsia="黑体"/>
          <w:b/>
          <w:lang w:eastAsia="zh-CN"/>
        </w:rPr>
        <w:t>（</w:t>
      </w:r>
      <w:r>
        <w:rPr>
          <w:rFonts w:eastAsia="黑体"/>
          <w:b/>
          <w:lang w:eastAsia="zh-CN"/>
        </w:rPr>
        <w:t>2</w:t>
      </w:r>
      <w:r>
        <w:rPr>
          <w:rFonts w:eastAsia="黑体"/>
          <w:b/>
          <w:lang w:eastAsia="zh-CN"/>
        </w:rPr>
        <w:t>）模型迭代与参数筛选</w:t>
      </w:r>
    </w:p>
    <w:p w14:paraId="053C88C3" w14:textId="77777777" w:rsidR="00D87229" w:rsidRDefault="00D87229" w:rsidP="00D87229">
      <w:pPr>
        <w:ind w:firstLine="480"/>
        <w:rPr>
          <w:lang w:eastAsia="zh-CN"/>
        </w:rPr>
      </w:pPr>
      <w:r>
        <w:rPr>
          <w:lang w:eastAsia="zh-CN"/>
        </w:rPr>
        <w:t>模型采用瓶颈驱动的迭代方法。每一候选版本先满足全部清除约束，再在相同案例和随机扰动下比较平均每源耗时、</w:t>
      </w:r>
      <w:r>
        <w:rPr>
          <w:lang w:eastAsia="zh-CN"/>
        </w:rPr>
        <w:t>P95</w:t>
      </w:r>
      <w:r>
        <w:rPr>
          <w:lang w:eastAsia="zh-CN"/>
        </w:rPr>
        <w:t>、移动时间及检测与切换时间。模型演进关系如图</w:t>
      </w:r>
      <w:r>
        <w:rPr>
          <w:lang w:eastAsia="zh-CN"/>
        </w:rPr>
        <w:t xml:space="preserve"> 4-3 </w:t>
      </w:r>
      <w:r>
        <w:rPr>
          <w:lang w:eastAsia="zh-CN"/>
        </w:rPr>
        <w:t>所示：</w:t>
      </w:r>
      <w:r>
        <w:rPr>
          <w:lang w:eastAsia="zh-CN"/>
        </w:rPr>
        <w:t>B</w:t>
      </w:r>
      <w:r>
        <w:rPr>
          <w:lang w:eastAsia="zh-CN"/>
        </w:rPr>
        <w:t>、</w:t>
      </w:r>
      <w:r>
        <w:rPr>
          <w:lang w:eastAsia="zh-CN"/>
        </w:rPr>
        <w:t>C</w:t>
      </w:r>
      <w:r>
        <w:rPr>
          <w:lang w:eastAsia="zh-CN"/>
        </w:rPr>
        <w:t>分别提供困难场景和一般场景的认证路线，</w:t>
      </w:r>
      <w:r>
        <w:rPr>
          <w:lang w:eastAsia="zh-CN"/>
        </w:rPr>
        <w:t xml:space="preserve">C+ </w:t>
      </w:r>
      <w:r>
        <w:rPr>
          <w:lang w:eastAsia="zh-CN"/>
        </w:rPr>
        <w:t>用原点发现数完成二者门控；随后逐步增加搜索期第三方位和保守距离过滤，最终将距离门同时用于</w:t>
      </w:r>
      <w:r>
        <w:rPr>
          <w:lang w:eastAsia="zh-CN"/>
        </w:rPr>
        <w:t xml:space="preserve"> B</w:t>
      </w:r>
      <w:r>
        <w:rPr>
          <w:lang w:eastAsia="zh-CN"/>
        </w:rPr>
        <w:t>、</w:t>
      </w:r>
      <w:r>
        <w:rPr>
          <w:lang w:eastAsia="zh-CN"/>
        </w:rPr>
        <w:t xml:space="preserve">C </w:t>
      </w:r>
      <w:r>
        <w:rPr>
          <w:lang w:eastAsia="zh-CN"/>
        </w:rPr>
        <w:t>两个分支，形成</w:t>
      </w:r>
      <w:r>
        <w:rPr>
          <w:lang w:eastAsia="zh-CN"/>
        </w:rPr>
        <w:t xml:space="preserve"> D </w:t>
      </w:r>
      <w:r>
        <w:rPr>
          <w:lang w:eastAsia="zh-CN"/>
        </w:rPr>
        <w:t>模型。</w:t>
      </w:r>
    </w:p>
    <w:p w14:paraId="7E57506A" w14:textId="77777777" w:rsidR="00D87229" w:rsidRDefault="00D87229" w:rsidP="00D87229">
      <w:pPr>
        <w:spacing w:before="60" w:after="40" w:line="1480" w:lineRule="exact"/>
        <w:ind w:firstLine="360"/>
        <w:jc w:val="center"/>
        <w:rPr>
          <w:lang w:eastAsia="zh-CN"/>
        </w:rPr>
      </w:pPr>
      <w:r>
        <w:rPr>
          <w:i/>
          <w:sz w:val="18"/>
          <w:lang w:eastAsia="zh-CN"/>
        </w:rPr>
        <w:t>【图</w:t>
      </w:r>
      <w:r>
        <w:rPr>
          <w:i/>
          <w:sz w:val="18"/>
          <w:lang w:eastAsia="zh-CN"/>
        </w:rPr>
        <w:t>4-3</w:t>
      </w:r>
      <w:r>
        <w:rPr>
          <w:i/>
          <w:sz w:val="18"/>
          <w:lang w:eastAsia="zh-CN"/>
        </w:rPr>
        <w:t>占位：</w:t>
      </w:r>
      <w:r>
        <w:rPr>
          <w:i/>
          <w:sz w:val="18"/>
          <w:lang w:eastAsia="zh-CN"/>
        </w:rPr>
        <w:t>B</w:t>
      </w:r>
      <w:r>
        <w:rPr>
          <w:i/>
          <w:sz w:val="18"/>
          <w:lang w:eastAsia="zh-CN"/>
        </w:rPr>
        <w:t>、</w:t>
      </w:r>
      <w:r>
        <w:rPr>
          <w:i/>
          <w:sz w:val="18"/>
          <w:lang w:eastAsia="zh-CN"/>
        </w:rPr>
        <w:t>C→C+→C+3A→C+3F→D</w:t>
      </w:r>
      <w:r>
        <w:rPr>
          <w:i/>
          <w:sz w:val="18"/>
          <w:lang w:eastAsia="zh-CN"/>
        </w:rPr>
        <w:t>模型演进图；</w:t>
      </w:r>
      <w:r>
        <w:rPr>
          <w:i/>
          <w:sz w:val="18"/>
          <w:lang w:eastAsia="zh-CN"/>
        </w:rPr>
        <w:t>DG</w:t>
      </w:r>
      <w:r>
        <w:rPr>
          <w:i/>
          <w:sz w:val="18"/>
          <w:lang w:eastAsia="zh-CN"/>
        </w:rPr>
        <w:t>、</w:t>
      </w:r>
      <w:r>
        <w:rPr>
          <w:i/>
          <w:sz w:val="18"/>
          <w:lang w:eastAsia="zh-CN"/>
        </w:rPr>
        <w:t>DG2</w:t>
      </w:r>
      <w:r>
        <w:rPr>
          <w:i/>
          <w:sz w:val="18"/>
          <w:lang w:eastAsia="zh-CN"/>
        </w:rPr>
        <w:t>以虚线表示失败分支】</w:t>
      </w:r>
    </w:p>
    <w:p w14:paraId="76B4FFD2" w14:textId="77777777" w:rsidR="00D87229" w:rsidRDefault="00D87229" w:rsidP="00D87229">
      <w:pPr>
        <w:keepNext/>
        <w:keepLines/>
        <w:spacing w:before="60" w:after="100" w:line="240" w:lineRule="auto"/>
        <w:ind w:firstLine="360"/>
        <w:jc w:val="center"/>
        <w:rPr>
          <w:lang w:eastAsia="zh-CN"/>
        </w:rPr>
      </w:pPr>
      <w:r>
        <w:rPr>
          <w:sz w:val="18"/>
          <w:lang w:eastAsia="zh-CN"/>
        </w:rPr>
        <w:t>图</w:t>
      </w:r>
      <w:r>
        <w:rPr>
          <w:sz w:val="18"/>
          <w:lang w:eastAsia="zh-CN"/>
        </w:rPr>
        <w:t xml:space="preserve"> 4-</w:t>
      </w:r>
      <w:proofErr w:type="gramStart"/>
      <w:r>
        <w:rPr>
          <w:sz w:val="18"/>
          <w:lang w:eastAsia="zh-CN"/>
        </w:rPr>
        <w:t xml:space="preserve">3  </w:t>
      </w:r>
      <w:r>
        <w:rPr>
          <w:sz w:val="18"/>
          <w:lang w:eastAsia="zh-CN"/>
        </w:rPr>
        <w:t>问题四模型演进与负消融路径</w:t>
      </w:r>
      <w:proofErr w:type="gramEnd"/>
    </w:p>
    <w:p w14:paraId="18C70B4F" w14:textId="77777777" w:rsidR="00D87229" w:rsidRDefault="00D87229" w:rsidP="00D87229">
      <w:pPr>
        <w:ind w:firstLine="480"/>
        <w:rPr>
          <w:lang w:eastAsia="zh-CN"/>
        </w:rPr>
      </w:pPr>
      <w:r>
        <w:rPr>
          <w:lang w:eastAsia="zh-CN"/>
        </w:rPr>
        <w:t>门控阈值在</w:t>
      </w:r>
      <w:r>
        <w:rPr>
          <w:lang w:eastAsia="zh-CN"/>
        </w:rPr>
        <w:t xml:space="preserve"> 0</w:t>
      </w:r>
      <w:r>
        <w:rPr>
          <w:lang w:eastAsia="zh-CN"/>
        </w:rPr>
        <w:t>、</w:t>
      </w:r>
      <w:r>
        <w:rPr>
          <w:lang w:eastAsia="zh-CN"/>
        </w:rPr>
        <w:t>1</w:t>
      </w:r>
      <w:r>
        <w:rPr>
          <w:lang w:eastAsia="zh-CN"/>
        </w:rPr>
        <w:t>、</w:t>
      </w:r>
      <w:r>
        <w:rPr>
          <w:lang w:eastAsia="zh-CN"/>
        </w:rPr>
        <w:t>2</w:t>
      </w:r>
      <w:r>
        <w:rPr>
          <w:lang w:eastAsia="zh-CN"/>
        </w:rPr>
        <w:t>、</w:t>
      </w:r>
      <w:r>
        <w:rPr>
          <w:lang w:eastAsia="zh-CN"/>
        </w:rPr>
        <w:t xml:space="preserve">3 </w:t>
      </w:r>
      <w:r>
        <w:rPr>
          <w:lang w:eastAsia="zh-CN"/>
        </w:rPr>
        <w:t>四个候选值中进行同案例筛选。边界朝外场景的原点发现数通常为</w:t>
      </w:r>
      <w:r>
        <w:rPr>
          <w:lang w:eastAsia="zh-CN"/>
        </w:rPr>
        <w:t xml:space="preserve"> 0</w:t>
      </w:r>
      <w:r>
        <w:rPr>
          <w:lang w:eastAsia="zh-CN"/>
        </w:rPr>
        <w:t>，而一般场景常能在原点发现至少一个频道；阈值继续提高并未带来稳定收</w:t>
      </w:r>
      <w:r>
        <w:rPr>
          <w:lang w:eastAsia="zh-CN"/>
        </w:rPr>
        <w:lastRenderedPageBreak/>
        <w:t>益，因此取阈值</w:t>
      </w:r>
      <w:r>
        <w:rPr>
          <w:lang w:eastAsia="zh-CN"/>
        </w:rPr>
        <w:t xml:space="preserve"> 0</w:t>
      </w:r>
      <w:r>
        <w:rPr>
          <w:lang w:eastAsia="zh-CN"/>
        </w:rPr>
        <w:t>，即严格执行</w:t>
      </w:r>
      <w:r>
        <w:rPr>
          <w:lang w:eastAsia="zh-CN"/>
        </w:rPr>
        <w:t>“</w:t>
      </w:r>
      <w:r>
        <w:rPr>
          <w:lang w:eastAsia="zh-CN"/>
        </w:rPr>
        <w:t>零发现走</w:t>
      </w:r>
      <w:r>
        <w:rPr>
          <w:lang w:eastAsia="zh-CN"/>
        </w:rPr>
        <w:t xml:space="preserve"> B</w:t>
      </w:r>
      <w:r>
        <w:rPr>
          <w:lang w:eastAsia="zh-CN"/>
        </w:rPr>
        <w:t>，否则走</w:t>
      </w:r>
      <w:r>
        <w:rPr>
          <w:lang w:eastAsia="zh-CN"/>
        </w:rPr>
        <w:t xml:space="preserve"> C”</w:t>
      </w:r>
      <w:r>
        <w:rPr>
          <w:lang w:eastAsia="zh-CN"/>
        </w:rPr>
        <w:t>。在</w:t>
      </w:r>
      <w:r>
        <w:rPr>
          <w:lang w:eastAsia="zh-CN"/>
        </w:rPr>
        <w:t xml:space="preserve"> C </w:t>
      </w:r>
      <w:r>
        <w:rPr>
          <w:lang w:eastAsia="zh-CN"/>
        </w:rPr>
        <w:t>分支中，将搜索期目标方位数由</w:t>
      </w:r>
      <w:r>
        <w:rPr>
          <w:lang w:eastAsia="zh-CN"/>
        </w:rPr>
        <w:t xml:space="preserve"> 2 </w:t>
      </w:r>
      <w:r>
        <w:rPr>
          <w:lang w:eastAsia="zh-CN"/>
        </w:rPr>
        <w:t>提高至</w:t>
      </w:r>
      <w:r>
        <w:rPr>
          <w:lang w:eastAsia="zh-CN"/>
        </w:rPr>
        <w:t xml:space="preserve"> 3</w:t>
      </w:r>
      <w:r>
        <w:rPr>
          <w:lang w:eastAsia="zh-CN"/>
        </w:rPr>
        <w:t>，能够减少搜索后的专程定位移动，但在最小接收半径场景会产生较多必然失败的共观测。为此，</w:t>
      </w:r>
      <w:r>
        <w:rPr>
          <w:lang w:eastAsia="zh-CN"/>
        </w:rPr>
        <w:t xml:space="preserve">C+3F </w:t>
      </w:r>
      <w:r>
        <w:rPr>
          <w:lang w:eastAsia="zh-CN"/>
        </w:rPr>
        <w:t>引入式（</w:t>
      </w:r>
      <w:r>
        <w:rPr>
          <w:lang w:eastAsia="zh-CN"/>
        </w:rPr>
        <w:t>4-11</w:t>
      </w:r>
      <w:r>
        <w:rPr>
          <w:lang w:eastAsia="zh-CN"/>
        </w:rPr>
        <w:t>）的保守距离门，在保留第三方位几何收益的同时删除无效检测。</w:t>
      </w:r>
    </w:p>
    <w:p w14:paraId="27099E75" w14:textId="77777777" w:rsidR="00D87229" w:rsidRDefault="00D87229" w:rsidP="00D87229">
      <w:pPr>
        <w:ind w:firstLine="480"/>
        <w:rPr>
          <w:lang w:eastAsia="zh-CN"/>
        </w:rPr>
      </w:pPr>
      <w:r>
        <w:rPr>
          <w:lang w:eastAsia="zh-CN"/>
        </w:rPr>
        <w:t>进一步将同一距离门扩展到</w:t>
      </w:r>
      <w:r>
        <w:rPr>
          <w:lang w:eastAsia="zh-CN"/>
        </w:rPr>
        <w:t xml:space="preserve"> B </w:t>
      </w:r>
      <w:r>
        <w:rPr>
          <w:lang w:eastAsia="zh-CN"/>
        </w:rPr>
        <w:t>分支后，模型在一般场景中与</w:t>
      </w:r>
      <w:r>
        <w:rPr>
          <w:lang w:eastAsia="zh-CN"/>
        </w:rPr>
        <w:t xml:space="preserve"> C+3F </w:t>
      </w:r>
      <w:r>
        <w:rPr>
          <w:lang w:eastAsia="zh-CN"/>
        </w:rPr>
        <w:t>逐例一致，在两类边界场景中则减少检测和频道切换耗时，故将该版本冻结为</w:t>
      </w:r>
      <w:r>
        <w:rPr>
          <w:lang w:eastAsia="zh-CN"/>
        </w:rPr>
        <w:t xml:space="preserve"> D</w:t>
      </w:r>
      <w:r>
        <w:rPr>
          <w:lang w:eastAsia="zh-CN"/>
        </w:rPr>
        <w:t>。作为负消融，动态访问顺序虽然能够缩短局部衔接，却破坏了认证路线的早期发现日程；延迟门控虽然获得更多分类信息，但新增前缀扫描和转入</w:t>
      </w:r>
      <w:r>
        <w:rPr>
          <w:lang w:eastAsia="zh-CN"/>
        </w:rPr>
        <w:t xml:space="preserve"> B </w:t>
      </w:r>
      <w:r>
        <w:rPr>
          <w:lang w:eastAsia="zh-CN"/>
        </w:rPr>
        <w:t>路线的移动成本超过信息收益。两类方案均未形成跨场景稳定优势，因而不进入最终模型。</w:t>
      </w:r>
    </w:p>
    <w:p w14:paraId="3710B04B" w14:textId="77777777" w:rsidR="00D87229" w:rsidRDefault="00D87229" w:rsidP="00D87229">
      <w:pPr>
        <w:ind w:firstLine="482"/>
        <w:rPr>
          <w:lang w:eastAsia="zh-CN"/>
        </w:rPr>
      </w:pPr>
      <w:r>
        <w:rPr>
          <w:rFonts w:eastAsia="黑体"/>
          <w:b/>
          <w:lang w:eastAsia="zh-CN"/>
        </w:rPr>
        <w:t>（</w:t>
      </w:r>
      <w:r>
        <w:rPr>
          <w:rFonts w:eastAsia="黑体"/>
          <w:b/>
          <w:lang w:eastAsia="zh-CN"/>
        </w:rPr>
        <w:t>3</w:t>
      </w:r>
      <w:r>
        <w:rPr>
          <w:rFonts w:eastAsia="黑体"/>
          <w:b/>
          <w:lang w:eastAsia="zh-CN"/>
        </w:rPr>
        <w:t>）最终算法流程与复杂度</w:t>
      </w:r>
    </w:p>
    <w:p w14:paraId="1647F328" w14:textId="77777777" w:rsidR="00D87229" w:rsidRDefault="00D87229" w:rsidP="00D87229">
      <w:pPr>
        <w:ind w:firstLine="480"/>
        <w:rPr>
          <w:lang w:eastAsia="zh-CN"/>
        </w:rPr>
      </w:pPr>
      <w:r>
        <w:rPr>
          <w:lang w:eastAsia="zh-CN"/>
        </w:rPr>
        <w:t>最终</w:t>
      </w:r>
      <w:r>
        <w:rPr>
          <w:lang w:eastAsia="zh-CN"/>
        </w:rPr>
        <w:t xml:space="preserve"> D </w:t>
      </w:r>
      <w:r>
        <w:rPr>
          <w:lang w:eastAsia="zh-CN"/>
        </w:rPr>
        <w:t>模型按以下五步执行：第一，机器狗进入场地，在原点依次扫描</w:t>
      </w:r>
      <w:r>
        <w:rPr>
          <w:lang w:eastAsia="zh-CN"/>
        </w:rPr>
        <w:t xml:space="preserve"> 20 </w:t>
      </w:r>
      <w:r>
        <w:rPr>
          <w:lang w:eastAsia="zh-CN"/>
        </w:rPr>
        <w:t>个频道；第二，根据原点发现数选择</w:t>
      </w:r>
      <w:r>
        <w:rPr>
          <w:lang w:eastAsia="zh-CN"/>
        </w:rPr>
        <w:t xml:space="preserve"> B </w:t>
      </w:r>
      <w:r>
        <w:rPr>
          <w:lang w:eastAsia="zh-CN"/>
        </w:rPr>
        <w:t>或</w:t>
      </w:r>
      <w:r>
        <w:rPr>
          <w:lang w:eastAsia="zh-CN"/>
        </w:rPr>
        <w:t xml:space="preserve"> C </w:t>
      </w:r>
      <w:r>
        <w:rPr>
          <w:lang w:eastAsia="zh-CN"/>
        </w:rPr>
        <w:t>认证路线，并设置相应的目标有效方位数；第三，沿冻结顺序访问认证测站，对未知频道完整扫描，对已发现频道先经过安全距离门再决定是否共观测，并在满足条件时顺路清除；第四，认证搜索结束后，沿用第三问的开放路径滚动调度，每次只对当前首频道执行一次测量或清除，响应后立即更新可行域和任务顺序；第五，对仍无法常规定位的频道启动示向走廊点阵，全部真实信号源清除后退出场地。</w:t>
      </w:r>
    </w:p>
    <w:p w14:paraId="61480B10" w14:textId="77777777" w:rsidR="00D87229" w:rsidRDefault="00D87229" w:rsidP="00D87229">
      <w:pPr>
        <w:ind w:firstLine="480"/>
        <w:rPr>
          <w:lang w:eastAsia="zh-CN"/>
        </w:rPr>
      </w:pPr>
      <w:r>
        <w:rPr>
          <w:lang w:eastAsia="zh-CN"/>
        </w:rPr>
        <w:t>设认证路线测站数为</w:t>
      </w:r>
      <w:r>
        <w:rPr>
          <w:lang w:eastAsia="zh-CN"/>
        </w:rPr>
        <w:t xml:space="preserve"> S≤29</w:t>
      </w:r>
      <w:r>
        <w:rPr>
          <w:lang w:eastAsia="zh-CN"/>
        </w:rPr>
        <w:t>，频道总数为</w:t>
      </w:r>
      <w:r>
        <w:rPr>
          <w:lang w:eastAsia="zh-CN"/>
        </w:rPr>
        <w:t xml:space="preserve"> H=20</w:t>
      </w:r>
      <w:r>
        <w:rPr>
          <w:lang w:eastAsia="zh-CN"/>
        </w:rPr>
        <w:t>，频道</w:t>
      </w:r>
      <w:r>
        <w:rPr>
          <w:lang w:eastAsia="zh-CN"/>
        </w:rPr>
        <w:t xml:space="preserve"> h </w:t>
      </w:r>
      <w:r>
        <w:rPr>
          <w:lang w:eastAsia="zh-CN"/>
        </w:rPr>
        <w:t>的可行域多边形顶点数为</w:t>
      </w:r>
      <w:r>
        <w:rPr>
          <w:lang w:eastAsia="zh-CN"/>
        </w:rPr>
        <w:t xml:space="preserve"> </w:t>
      </w:r>
      <w:proofErr w:type="spellStart"/>
      <w:r>
        <w:rPr>
          <w:lang w:eastAsia="zh-CN"/>
        </w:rPr>
        <w:t>v_h</w:t>
      </w:r>
      <w:proofErr w:type="spellEnd"/>
      <w:r>
        <w:rPr>
          <w:lang w:eastAsia="zh-CN"/>
        </w:rPr>
        <w:t>。未知频道扫描至多需要</w:t>
      </w:r>
      <w:r>
        <w:rPr>
          <w:lang w:eastAsia="zh-CN"/>
        </w:rPr>
        <w:t xml:space="preserve"> O</w:t>
      </w:r>
      <w:proofErr w:type="gramStart"/>
      <w:r>
        <w:rPr>
          <w:lang w:eastAsia="zh-CN"/>
        </w:rPr>
        <w:t>(SH)</w:t>
      </w:r>
      <w:proofErr w:type="gramEnd"/>
      <w:r>
        <w:rPr>
          <w:lang w:eastAsia="zh-CN"/>
        </w:rPr>
        <w:t xml:space="preserve"> </w:t>
      </w:r>
      <w:r>
        <w:rPr>
          <w:lang w:eastAsia="zh-CN"/>
        </w:rPr>
        <w:t>次状态判断；检测点到可行域的距离由点在凸多边形内判断和逐边距离计算得到，单次为</w:t>
      </w:r>
      <w:r>
        <w:rPr>
          <w:lang w:eastAsia="zh-CN"/>
        </w:rPr>
        <w:t xml:space="preserve"> O</w:t>
      </w:r>
      <w:proofErr w:type="gramStart"/>
      <w:r>
        <w:rPr>
          <w:lang w:eastAsia="zh-CN"/>
        </w:rPr>
        <w:t>(</w:t>
      </w:r>
      <w:proofErr w:type="spellStart"/>
      <w:r>
        <w:rPr>
          <w:lang w:eastAsia="zh-CN"/>
        </w:rPr>
        <w:t>v_h</w:t>
      </w:r>
      <w:proofErr w:type="spellEnd"/>
      <w:r>
        <w:rPr>
          <w:lang w:eastAsia="zh-CN"/>
        </w:rPr>
        <w:t>)</w:t>
      </w:r>
      <w:proofErr w:type="gramEnd"/>
      <w:r>
        <w:rPr>
          <w:lang w:eastAsia="zh-CN"/>
        </w:rPr>
        <w:t>，故搜索期距离门的最坏计算量为</w:t>
      </w:r>
      <w:r>
        <w:rPr>
          <w:lang w:eastAsia="zh-CN"/>
        </w:rPr>
        <w:t xml:space="preserve"> O(</w:t>
      </w:r>
      <w:proofErr w:type="spellStart"/>
      <w:r>
        <w:rPr>
          <w:lang w:eastAsia="zh-CN"/>
        </w:rPr>
        <w:t>S∑_h</w:t>
      </w:r>
      <w:proofErr w:type="spellEnd"/>
      <w:r>
        <w:rPr>
          <w:lang w:eastAsia="zh-CN"/>
        </w:rPr>
        <w:t xml:space="preserve"> </w:t>
      </w:r>
      <w:proofErr w:type="spellStart"/>
      <w:r>
        <w:rPr>
          <w:lang w:eastAsia="zh-CN"/>
        </w:rPr>
        <w:t>v_h</w:t>
      </w:r>
      <w:proofErr w:type="spellEnd"/>
      <w:r>
        <w:rPr>
          <w:lang w:eastAsia="zh-CN"/>
        </w:rPr>
        <w:t>)</w:t>
      </w:r>
      <w:r>
        <w:rPr>
          <w:lang w:eastAsia="zh-CN"/>
        </w:rPr>
        <w:t>。可行域更新和搜索后滚动调度沿用第三问算法，未清除频道数至多为</w:t>
      </w:r>
      <w:r>
        <w:rPr>
          <w:lang w:eastAsia="zh-CN"/>
        </w:rPr>
        <w:t xml:space="preserve"> 16</w:t>
      </w:r>
      <w:r>
        <w:rPr>
          <w:lang w:eastAsia="zh-CN"/>
        </w:rPr>
        <w:t>，均属于小规模计算。程序单局决策时间远小于移动和检测时间，且计算耗时不计入题设虚拟时间。</w:t>
      </w:r>
    </w:p>
    <w:p w14:paraId="27A0DF8B" w14:textId="77777777" w:rsidR="00D87229" w:rsidRPr="00D87229" w:rsidRDefault="00D87229" w:rsidP="00D87229">
      <w:pPr>
        <w:spacing w:before="40" w:after="100" w:line="240" w:lineRule="auto"/>
        <w:ind w:firstLineChars="0" w:firstLine="0"/>
        <w:rPr>
          <w:rFonts w:hint="eastAsia"/>
          <w:lang w:eastAsia="zh-CN"/>
        </w:rPr>
      </w:pPr>
    </w:p>
    <w:p w14:paraId="08C9D3BB" w14:textId="77777777" w:rsidR="00D87F2D" w:rsidRPr="00D87F2D" w:rsidRDefault="00D87F2D" w:rsidP="00D87F2D">
      <w:pPr>
        <w:ind w:firstLineChars="0" w:firstLine="0"/>
        <w:rPr>
          <w:rFonts w:hint="eastAsia"/>
          <w:lang w:eastAsia="zh-CN"/>
        </w:rPr>
      </w:pPr>
    </w:p>
    <w:p w14:paraId="243D39E2" w14:textId="77777777" w:rsidR="00A84054" w:rsidRDefault="00000000">
      <w:pPr>
        <w:pStyle w:val="1"/>
        <w:ind w:firstLine="562"/>
      </w:pPr>
      <w:proofErr w:type="spellStart"/>
      <w:r>
        <w:t>模型评价与改进</w:t>
      </w:r>
      <w:proofErr w:type="spellEnd"/>
    </w:p>
    <w:p w14:paraId="5BE25855" w14:textId="77777777" w:rsidR="00A84054" w:rsidRDefault="00000000">
      <w:pPr>
        <w:pStyle w:val="2"/>
        <w:ind w:firstLine="482"/>
      </w:pPr>
      <w:proofErr w:type="spellStart"/>
      <w:r>
        <w:t>模型优点</w:t>
      </w:r>
      <w:proofErr w:type="spellEnd"/>
    </w:p>
    <w:p w14:paraId="1563AECA" w14:textId="77777777" w:rsidR="00A84054" w:rsidRDefault="00000000">
      <w:pPr>
        <w:ind w:firstLine="480"/>
      </w:pPr>
      <w:r>
        <w:rPr>
          <w:color w:val="666666"/>
          <w:lang w:eastAsia="zh-CN"/>
        </w:rPr>
        <w:t>［从合理性、创新性、可解释性、精度、效率或推广性等方面给出有证据的评价。</w:t>
      </w:r>
      <w:r>
        <w:rPr>
          <w:color w:val="666666"/>
        </w:rPr>
        <w:t>］</w:t>
      </w:r>
    </w:p>
    <w:p w14:paraId="2C35432A" w14:textId="77777777" w:rsidR="00A84054" w:rsidRDefault="00000000">
      <w:pPr>
        <w:pStyle w:val="2"/>
        <w:ind w:firstLine="482"/>
      </w:pPr>
      <w:proofErr w:type="spellStart"/>
      <w:r>
        <w:t>模型局限与改进</w:t>
      </w:r>
      <w:proofErr w:type="spellEnd"/>
    </w:p>
    <w:p w14:paraId="125E7C8D" w14:textId="77777777" w:rsidR="00A84054" w:rsidRDefault="00000000">
      <w:pPr>
        <w:ind w:firstLine="480"/>
      </w:pPr>
      <w:r>
        <w:rPr>
          <w:color w:val="666666"/>
          <w:lang w:eastAsia="zh-CN"/>
        </w:rPr>
        <w:t>［说明假设、数据、算法或适用范围的局限，并提出具体可执行的改进方向。</w:t>
      </w:r>
      <w:r>
        <w:rPr>
          <w:color w:val="666666"/>
        </w:rPr>
        <w:t>］</w:t>
      </w:r>
    </w:p>
    <w:p w14:paraId="0B5E114F" w14:textId="77777777" w:rsidR="00A84054" w:rsidRDefault="00000000">
      <w:pPr>
        <w:pStyle w:val="1"/>
        <w:ind w:firstLine="562"/>
      </w:pPr>
      <w:r>
        <w:t xml:space="preserve">AI </w:t>
      </w:r>
      <w:proofErr w:type="spellStart"/>
      <w:r>
        <w:t>工具使用声明</w:t>
      </w:r>
      <w:proofErr w:type="spellEnd"/>
    </w:p>
    <w:p w14:paraId="32CABA53" w14:textId="77777777" w:rsidR="00A84054" w:rsidRDefault="00000000">
      <w:pPr>
        <w:pStyle w:val="affb"/>
        <w:rPr>
          <w:lang w:eastAsia="zh-CN"/>
        </w:rPr>
      </w:pPr>
      <w:r>
        <w:rPr>
          <w:lang w:eastAsia="zh-CN"/>
        </w:rPr>
        <w:t>［以下两项只能保留一项。提交前删除本提示及未选择的声明。］</w:t>
      </w:r>
    </w:p>
    <w:p w14:paraId="265AC597" w14:textId="77777777" w:rsidR="00A84054" w:rsidRDefault="00000000">
      <w:pPr>
        <w:ind w:firstLine="482"/>
        <w:rPr>
          <w:lang w:eastAsia="zh-CN"/>
        </w:rPr>
      </w:pPr>
      <w:r>
        <w:rPr>
          <w:rFonts w:eastAsia="黑体"/>
          <w:b/>
          <w:lang w:eastAsia="zh-CN"/>
        </w:rPr>
        <w:lastRenderedPageBreak/>
        <w:t>未使用</w:t>
      </w:r>
      <w:r>
        <w:rPr>
          <w:rFonts w:eastAsia="黑体"/>
          <w:b/>
          <w:lang w:eastAsia="zh-CN"/>
        </w:rPr>
        <w:t xml:space="preserve"> AI </w:t>
      </w:r>
      <w:r>
        <w:rPr>
          <w:rFonts w:eastAsia="黑体"/>
          <w:b/>
          <w:lang w:eastAsia="zh-CN"/>
        </w:rPr>
        <w:t>工具：</w:t>
      </w:r>
      <w:r>
        <w:rPr>
          <w:lang w:eastAsia="zh-CN"/>
        </w:rPr>
        <w:t>本参赛队在竞赛过程中未使用任何</w:t>
      </w:r>
      <w:r>
        <w:rPr>
          <w:lang w:eastAsia="zh-CN"/>
        </w:rPr>
        <w:t xml:space="preserve"> AI </w:t>
      </w:r>
      <w:r>
        <w:rPr>
          <w:lang w:eastAsia="zh-CN"/>
        </w:rPr>
        <w:t>工具。</w:t>
      </w:r>
    </w:p>
    <w:p w14:paraId="035AF79E" w14:textId="77777777" w:rsidR="00A84054" w:rsidRDefault="00000000">
      <w:pPr>
        <w:ind w:firstLine="482"/>
        <w:rPr>
          <w:lang w:eastAsia="zh-CN"/>
        </w:rPr>
      </w:pPr>
      <w:r>
        <w:rPr>
          <w:rFonts w:eastAsia="黑体"/>
          <w:b/>
          <w:lang w:eastAsia="zh-CN"/>
        </w:rPr>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53DA1FFF" w14:textId="77777777" w:rsidR="00A84054" w:rsidRDefault="00000000">
      <w:pPr>
        <w:pStyle w:val="affb"/>
      </w:pPr>
      <w:r>
        <w:rPr>
          <w:lang w:eastAsia="zh-CN"/>
        </w:rPr>
        <w:t>［若保留</w:t>
      </w:r>
      <w:r>
        <w:rPr>
          <w:lang w:eastAsia="zh-CN"/>
        </w:rPr>
        <w:t>“</w:t>
      </w:r>
      <w:r>
        <w:rPr>
          <w:lang w:eastAsia="zh-CN"/>
        </w:rPr>
        <w:t>使用</w:t>
      </w:r>
      <w:r>
        <w:rPr>
          <w:lang w:eastAsia="zh-CN"/>
        </w:rPr>
        <w:t xml:space="preserve"> AI </w:t>
      </w:r>
      <w:r>
        <w:rPr>
          <w:lang w:eastAsia="zh-CN"/>
        </w:rPr>
        <w:t>工具</w:t>
      </w:r>
      <w:r>
        <w:rPr>
          <w:lang w:eastAsia="zh-CN"/>
        </w:rPr>
        <w:t>”</w:t>
      </w:r>
      <w:r>
        <w:rPr>
          <w:lang w:eastAsia="zh-CN"/>
        </w:rPr>
        <w:t>声明，支撑材料中必须包含</w:t>
      </w:r>
      <w:r>
        <w:rPr>
          <w:lang w:eastAsia="zh-CN"/>
        </w:rPr>
        <w:t xml:space="preserve"> PDF </w:t>
      </w:r>
      <w:r>
        <w:rPr>
          <w:lang w:eastAsia="zh-CN"/>
        </w:rPr>
        <w:t>文件</w:t>
      </w:r>
      <w:r>
        <w:rPr>
          <w:lang w:eastAsia="zh-CN"/>
        </w:rPr>
        <w:t xml:space="preserve">“AI </w:t>
      </w:r>
      <w:r>
        <w:rPr>
          <w:lang w:eastAsia="zh-CN"/>
        </w:rPr>
        <w:t>工具使用详情</w:t>
      </w:r>
      <w:r>
        <w:rPr>
          <w:lang w:eastAsia="zh-CN"/>
        </w:rPr>
        <w:t>.pdf”</w:t>
      </w:r>
      <w:r>
        <w:rPr>
          <w:lang w:eastAsia="zh-CN"/>
        </w:rPr>
        <w:t>。</w:t>
      </w:r>
      <w:r>
        <w:t>］</w:t>
      </w:r>
    </w:p>
    <w:p w14:paraId="720A4AEE" w14:textId="77777777" w:rsidR="00A84054" w:rsidRDefault="00000000">
      <w:pPr>
        <w:pStyle w:val="1"/>
        <w:ind w:firstLine="562"/>
        <w:rPr>
          <w:lang w:eastAsia="zh-CN"/>
        </w:rPr>
      </w:pPr>
      <w:proofErr w:type="spellStart"/>
      <w:r>
        <w:t>参考文献</w:t>
      </w:r>
      <w:proofErr w:type="spellEnd"/>
    </w:p>
    <w:p w14:paraId="1ED68E3D" w14:textId="4D7E661E" w:rsidR="00A7258C" w:rsidRDefault="00A7258C" w:rsidP="000C7022">
      <w:pPr>
        <w:pStyle w:val="ac"/>
        <w:numPr>
          <w:ilvl w:val="0"/>
          <w:numId w:val="26"/>
        </w:numPr>
        <w:ind w:left="480" w:hangingChars="200" w:hanging="480"/>
        <w:rPr>
          <w:lang w:eastAsia="zh-CN"/>
        </w:rPr>
      </w:pPr>
      <w:bookmarkStart w:id="2" w:name="_Ref240143290"/>
      <w:r w:rsidRPr="00A7258C">
        <w:rPr>
          <w:lang w:eastAsia="zh-CN"/>
        </w:rPr>
        <w:t>TOKEKAR P, VANDER HOOK J, ISLER V. Active target localization for bearing based robotic telemetry[C]//2011 IEEE/RSJ International Conference on Intelligent Robots and Systems. San Francisco, CA, USA: IEEE, 2011. DOI: 10.1109/IROS.2011.6095177.</w:t>
      </w:r>
      <w:bookmarkEnd w:id="2"/>
      <w:r>
        <w:rPr>
          <w:rFonts w:hint="eastAsia"/>
          <w:lang w:eastAsia="zh-CN"/>
        </w:rPr>
        <w:t xml:space="preserve">  </w:t>
      </w:r>
    </w:p>
    <w:p w14:paraId="761F0382" w14:textId="77777777" w:rsidR="00A7258C" w:rsidRDefault="00A7258C" w:rsidP="000C7022">
      <w:pPr>
        <w:ind w:left="480" w:hangingChars="200" w:hanging="480"/>
        <w:rPr>
          <w:lang w:eastAsia="zh-CN"/>
        </w:rPr>
      </w:pPr>
    </w:p>
    <w:p w14:paraId="19103839" w14:textId="0520658B" w:rsidR="00A7258C" w:rsidRDefault="00A7258C" w:rsidP="000C7022">
      <w:pPr>
        <w:pStyle w:val="ac"/>
        <w:numPr>
          <w:ilvl w:val="0"/>
          <w:numId w:val="26"/>
        </w:numPr>
        <w:ind w:left="480" w:hangingChars="200" w:hanging="480"/>
        <w:rPr>
          <w:lang w:eastAsia="zh-CN"/>
        </w:rPr>
      </w:pPr>
      <w:bookmarkStart w:id="3" w:name="_Ref240143329"/>
      <w:r w:rsidRPr="00A7258C">
        <w:rPr>
          <w:lang w:eastAsia="zh-CN"/>
        </w:rPr>
        <w:t>ZHAO S, CHEN B M, LEE T H. Optimal placement of bearing-only sensors for target localization[C]//Proceedings of the 2012 American Control Conference. Montreal, QC, Canada: IEEE, 2012: 5108-5113. DOI: 10.1109/ACC.2012.6314884.</w:t>
      </w:r>
      <w:bookmarkEnd w:id="3"/>
      <w:r>
        <w:rPr>
          <w:rFonts w:hint="eastAsia"/>
          <w:lang w:eastAsia="zh-CN"/>
        </w:rPr>
        <w:t xml:space="preserve"> </w:t>
      </w:r>
    </w:p>
    <w:p w14:paraId="2B2C1C22" w14:textId="46E43467" w:rsidR="00A7258C" w:rsidRDefault="00A7258C" w:rsidP="000C7022">
      <w:pPr>
        <w:pStyle w:val="ac"/>
        <w:numPr>
          <w:ilvl w:val="0"/>
          <w:numId w:val="26"/>
        </w:numPr>
        <w:ind w:left="480" w:hangingChars="200" w:hanging="480"/>
        <w:rPr>
          <w:lang w:eastAsia="zh-CN"/>
        </w:rPr>
      </w:pPr>
      <w:bookmarkStart w:id="4" w:name="_Ref240143354"/>
      <w:r w:rsidRPr="00A7258C">
        <w:rPr>
          <w:lang w:eastAsia="zh-CN"/>
        </w:rPr>
        <w:t>罗</w:t>
      </w:r>
      <w:proofErr w:type="gramStart"/>
      <w:r w:rsidRPr="00A7258C">
        <w:rPr>
          <w:lang w:eastAsia="zh-CN"/>
        </w:rPr>
        <w:t>双喜</w:t>
      </w:r>
      <w:r w:rsidRPr="00A7258C">
        <w:rPr>
          <w:lang w:eastAsia="zh-CN"/>
        </w:rPr>
        <w:t>.</w:t>
      </w:r>
      <w:proofErr w:type="gramEnd"/>
      <w:r w:rsidRPr="00A7258C">
        <w:rPr>
          <w:lang w:eastAsia="zh-CN"/>
        </w:rPr>
        <w:t xml:space="preserve"> </w:t>
      </w:r>
      <w:r w:rsidRPr="00A7258C">
        <w:rPr>
          <w:lang w:eastAsia="zh-CN"/>
        </w:rPr>
        <w:t>多站交叉定位相对</w:t>
      </w:r>
      <w:r w:rsidRPr="00A7258C">
        <w:rPr>
          <w:lang w:eastAsia="zh-CN"/>
        </w:rPr>
        <w:t>GDOP</w:t>
      </w:r>
      <w:r w:rsidRPr="00A7258C">
        <w:rPr>
          <w:lang w:eastAsia="zh-CN"/>
        </w:rPr>
        <w:t>及其测向站分布问题研究</w:t>
      </w:r>
      <w:r w:rsidRPr="00A7258C">
        <w:rPr>
          <w:lang w:eastAsia="zh-CN"/>
        </w:rPr>
        <w:t xml:space="preserve">[J]. </w:t>
      </w:r>
      <w:r w:rsidRPr="00A7258C">
        <w:rPr>
          <w:lang w:eastAsia="zh-CN"/>
        </w:rPr>
        <w:t>指挥控制与</w:t>
      </w:r>
      <w:proofErr w:type="gramStart"/>
      <w:r w:rsidRPr="00A7258C">
        <w:rPr>
          <w:lang w:eastAsia="zh-CN"/>
        </w:rPr>
        <w:t>仿真</w:t>
      </w:r>
      <w:r w:rsidRPr="00A7258C">
        <w:rPr>
          <w:lang w:eastAsia="zh-CN"/>
        </w:rPr>
        <w:t>,</w:t>
      </w:r>
      <w:proofErr w:type="gramEnd"/>
      <w:r w:rsidRPr="00A7258C">
        <w:rPr>
          <w:lang w:eastAsia="zh-CN"/>
        </w:rPr>
        <w:t xml:space="preserve"> 2020, 42</w:t>
      </w:r>
      <w:proofErr w:type="gramStart"/>
      <w:r w:rsidRPr="00A7258C">
        <w:rPr>
          <w:lang w:eastAsia="zh-CN"/>
        </w:rPr>
        <w:t>(2)</w:t>
      </w:r>
      <w:proofErr w:type="gramEnd"/>
      <w:r w:rsidRPr="00A7258C">
        <w:rPr>
          <w:lang w:eastAsia="zh-CN"/>
        </w:rPr>
        <w:t>: 7-11. DOI: 10.3969/j.issn.1673-3819.2020.02.002.</w:t>
      </w:r>
      <w:bookmarkEnd w:id="4"/>
      <w:r>
        <w:rPr>
          <w:rFonts w:hint="eastAsia"/>
          <w:lang w:eastAsia="zh-CN"/>
        </w:rPr>
        <w:t xml:space="preserve"> </w:t>
      </w:r>
    </w:p>
    <w:p w14:paraId="4EED93D5" w14:textId="3BBB2205" w:rsidR="00A7258C" w:rsidRDefault="00A7258C" w:rsidP="000C7022">
      <w:pPr>
        <w:pStyle w:val="ac"/>
        <w:numPr>
          <w:ilvl w:val="0"/>
          <w:numId w:val="26"/>
        </w:numPr>
        <w:ind w:left="480" w:hangingChars="200" w:hanging="480"/>
        <w:rPr>
          <w:lang w:eastAsia="zh-CN"/>
        </w:rPr>
      </w:pPr>
      <w:bookmarkStart w:id="5" w:name="_Ref240143387"/>
      <w:r w:rsidRPr="00A7258C">
        <w:rPr>
          <w:lang w:eastAsia="zh-CN"/>
        </w:rPr>
        <w:t>VANDER HOOK J, TOKEKAR P, ISLER V. Cautious greedy strategy for bearing-only active localization: analysis and field experiments[J]. Journal of Field Robotics, 2014, 31(2): 296-318. DOI: 10.1002/rob.21499.</w:t>
      </w:r>
      <w:bookmarkEnd w:id="5"/>
      <w:r>
        <w:rPr>
          <w:rFonts w:hint="eastAsia"/>
          <w:lang w:eastAsia="zh-CN"/>
        </w:rPr>
        <w:t xml:space="preserve"> </w:t>
      </w:r>
    </w:p>
    <w:p w14:paraId="1AA9769E" w14:textId="70BC7215" w:rsidR="004062B0" w:rsidRDefault="004062B0" w:rsidP="000C7022">
      <w:pPr>
        <w:pStyle w:val="ac"/>
        <w:numPr>
          <w:ilvl w:val="0"/>
          <w:numId w:val="26"/>
        </w:numPr>
        <w:ind w:left="480" w:hangingChars="200" w:hanging="480"/>
        <w:rPr>
          <w:lang w:eastAsia="zh-CN"/>
        </w:rPr>
      </w:pPr>
      <w:bookmarkStart w:id="6" w:name="_Ref240145880"/>
      <w:r w:rsidRPr="004062B0">
        <w:rPr>
          <w:lang w:eastAsia="zh-CN"/>
        </w:rPr>
        <w:t>VANDER HOOK J, TOKEKAR P, BRANSON E, et al. Local-search strategy for active localization of multiple invasive fish[C]//DESAI J P, DUDEK G, KHATIB O, et al. Experimental Robotics: The 13th International Symposium on Experimental Robotics. Heidelberg: Springer, 2013: 859-873. DOI: 10.1007/978-3-319-00065-7_57.</w:t>
      </w:r>
      <w:bookmarkEnd w:id="6"/>
    </w:p>
    <w:p w14:paraId="7971E6B3" w14:textId="247EA5C7" w:rsidR="004062B0" w:rsidRDefault="004062B0" w:rsidP="000C7022">
      <w:pPr>
        <w:pStyle w:val="ac"/>
        <w:numPr>
          <w:ilvl w:val="0"/>
          <w:numId w:val="26"/>
        </w:numPr>
        <w:ind w:left="480" w:hangingChars="200" w:hanging="480"/>
        <w:rPr>
          <w:lang w:eastAsia="zh-CN"/>
        </w:rPr>
      </w:pPr>
      <w:bookmarkStart w:id="7" w:name="_Ref240146063"/>
      <w:r w:rsidRPr="004062B0">
        <w:rPr>
          <w:lang w:eastAsia="zh-CN"/>
        </w:rPr>
        <w:t>姚胤</w:t>
      </w:r>
      <w:proofErr w:type="gramStart"/>
      <w:r w:rsidRPr="004062B0">
        <w:rPr>
          <w:lang w:eastAsia="zh-CN"/>
        </w:rPr>
        <w:t>博</w:t>
      </w:r>
      <w:r w:rsidRPr="004062B0">
        <w:rPr>
          <w:lang w:eastAsia="zh-CN"/>
        </w:rPr>
        <w:t>,</w:t>
      </w:r>
      <w:proofErr w:type="gramEnd"/>
      <w:r w:rsidRPr="004062B0">
        <w:rPr>
          <w:lang w:eastAsia="zh-CN"/>
        </w:rPr>
        <w:t xml:space="preserve"> </w:t>
      </w:r>
      <w:r w:rsidRPr="004062B0">
        <w:rPr>
          <w:lang w:eastAsia="zh-CN"/>
        </w:rPr>
        <w:t>许</w:t>
      </w:r>
      <w:proofErr w:type="gramStart"/>
      <w:r w:rsidRPr="004062B0">
        <w:rPr>
          <w:lang w:eastAsia="zh-CN"/>
        </w:rPr>
        <w:t>睿</w:t>
      </w:r>
      <w:r w:rsidRPr="004062B0">
        <w:rPr>
          <w:lang w:eastAsia="zh-CN"/>
        </w:rPr>
        <w:t>,</w:t>
      </w:r>
      <w:proofErr w:type="gramEnd"/>
      <w:r w:rsidRPr="004062B0">
        <w:rPr>
          <w:lang w:eastAsia="zh-CN"/>
        </w:rPr>
        <w:t xml:space="preserve"> </w:t>
      </w:r>
      <w:proofErr w:type="gramStart"/>
      <w:r w:rsidRPr="004062B0">
        <w:rPr>
          <w:lang w:eastAsia="zh-CN"/>
        </w:rPr>
        <w:t>徐悦</w:t>
      </w:r>
      <w:r w:rsidRPr="004062B0">
        <w:rPr>
          <w:lang w:eastAsia="zh-CN"/>
        </w:rPr>
        <w:t>,</w:t>
      </w:r>
      <w:proofErr w:type="gramEnd"/>
      <w:r w:rsidRPr="004062B0">
        <w:rPr>
          <w:lang w:eastAsia="zh-CN"/>
        </w:rPr>
        <w:t xml:space="preserve"> </w:t>
      </w:r>
      <w:proofErr w:type="gramStart"/>
      <w:r w:rsidRPr="004062B0">
        <w:rPr>
          <w:lang w:eastAsia="zh-CN"/>
        </w:rPr>
        <w:t>等</w:t>
      </w:r>
      <w:r w:rsidRPr="004062B0">
        <w:rPr>
          <w:lang w:eastAsia="zh-CN"/>
        </w:rPr>
        <w:t>.</w:t>
      </w:r>
      <w:proofErr w:type="gramEnd"/>
      <w:r w:rsidRPr="004062B0">
        <w:rPr>
          <w:lang w:eastAsia="zh-CN"/>
        </w:rPr>
        <w:t xml:space="preserve"> </w:t>
      </w:r>
      <w:r w:rsidRPr="004062B0">
        <w:rPr>
          <w:lang w:eastAsia="zh-CN"/>
        </w:rPr>
        <w:t>卫星导航干扰源无人机定位观测路径规划方法</w:t>
      </w:r>
      <w:r w:rsidRPr="004062B0">
        <w:rPr>
          <w:lang w:eastAsia="zh-CN"/>
        </w:rPr>
        <w:t xml:space="preserve">[J]. </w:t>
      </w:r>
      <w:r w:rsidRPr="004062B0">
        <w:rPr>
          <w:lang w:eastAsia="zh-CN"/>
        </w:rPr>
        <w:t>全球定位系统</w:t>
      </w:r>
      <w:r w:rsidRPr="004062B0">
        <w:rPr>
          <w:lang w:eastAsia="zh-CN"/>
        </w:rPr>
        <w:t>, 2024, 49</w:t>
      </w:r>
      <w:proofErr w:type="gramStart"/>
      <w:r w:rsidRPr="004062B0">
        <w:rPr>
          <w:lang w:eastAsia="zh-CN"/>
        </w:rPr>
        <w:t>(6)</w:t>
      </w:r>
      <w:proofErr w:type="gramEnd"/>
      <w:r w:rsidRPr="004062B0">
        <w:rPr>
          <w:lang w:eastAsia="zh-CN"/>
        </w:rPr>
        <w:t>: 72-83. DOI: 10.12265/j.gnss.2024097.</w:t>
      </w:r>
      <w:bookmarkEnd w:id="7"/>
    </w:p>
    <w:p w14:paraId="20CD1518" w14:textId="55C8FD2A" w:rsidR="004062B0" w:rsidRDefault="004062B0" w:rsidP="000C7022">
      <w:pPr>
        <w:pStyle w:val="ac"/>
        <w:numPr>
          <w:ilvl w:val="0"/>
          <w:numId w:val="26"/>
        </w:numPr>
        <w:ind w:left="480" w:hangingChars="200" w:hanging="480"/>
        <w:rPr>
          <w:lang w:eastAsia="zh-CN"/>
        </w:rPr>
      </w:pPr>
      <w:bookmarkStart w:id="8" w:name="_Ref240146143"/>
      <w:r w:rsidRPr="004062B0">
        <w:rPr>
          <w:lang w:eastAsia="zh-CN"/>
        </w:rPr>
        <w:t>SHEN Z, WILSON J P, GUPTA S. C*: A coverage path planning algorithm for unknown environments using rapidly covering graphs[J]. IEEE Transactions on Robotics, 2026, 42: 1233-1253. DOI: 10.1109/TRO.2026.3661719.</w:t>
      </w:r>
      <w:bookmarkEnd w:id="8"/>
    </w:p>
    <w:p w14:paraId="7C831016" w14:textId="6A666226" w:rsidR="00187533" w:rsidRDefault="00187533" w:rsidP="000C7022">
      <w:pPr>
        <w:pStyle w:val="ac"/>
        <w:numPr>
          <w:ilvl w:val="0"/>
          <w:numId w:val="26"/>
        </w:numPr>
        <w:ind w:left="480" w:hangingChars="200" w:hanging="480"/>
        <w:rPr>
          <w:lang w:eastAsia="zh-CN"/>
        </w:rPr>
      </w:pPr>
      <w:bookmarkStart w:id="9" w:name="_Ref240146239"/>
      <w:r w:rsidRPr="00187533">
        <w:rPr>
          <w:lang w:eastAsia="zh-CN"/>
        </w:rPr>
        <w:t>LIU S, ZHANG Y, LI G, et al. A hierarchical adaptive navigation planner for UAVs in 3D complex environments based on deep reinforcement learning[J]. Applied Soft Computing, 2026, 190: 114614. DOI: 10.1016/j.asoc.2026.114614.</w:t>
      </w:r>
      <w:bookmarkEnd w:id="9"/>
    </w:p>
    <w:p w14:paraId="79CCBD8C" w14:textId="77777777" w:rsidR="00A84054" w:rsidRDefault="00000000">
      <w:pPr>
        <w:pStyle w:val="affd"/>
        <w:rPr>
          <w:lang w:eastAsia="zh-CN"/>
        </w:rPr>
      </w:pPr>
      <w:r>
        <w:rPr>
          <w:lang w:eastAsia="zh-CN"/>
        </w:rPr>
        <w:lastRenderedPageBreak/>
        <w:t>附录</w:t>
      </w:r>
      <w:r>
        <w:rPr>
          <w:lang w:eastAsia="zh-CN"/>
        </w:rPr>
        <w:t xml:space="preserve">A </w:t>
      </w:r>
      <w:r>
        <w:rPr>
          <w:lang w:eastAsia="zh-CN"/>
        </w:rPr>
        <w:t>支撑材料文件清单</w:t>
      </w:r>
    </w:p>
    <w:tbl>
      <w:tblPr>
        <w:tblStyle w:val="aff1"/>
        <w:tblW w:w="9322" w:type="dxa"/>
        <w:tblBorders>
          <w:top w:val="single" w:sz="4" w:space="0" w:color="D9D9D9"/>
          <w:left w:val="none" w:sz="0" w:space="0" w:color="auto"/>
          <w:bottom w:val="single" w:sz="4" w:space="0" w:color="D9D9D9"/>
          <w:right w:val="none" w:sz="0" w:space="0" w:color="auto"/>
          <w:insideH w:val="none" w:sz="0" w:space="0" w:color="auto"/>
          <w:insideV w:val="none" w:sz="0" w:space="0" w:color="auto"/>
        </w:tblBorders>
        <w:shd w:val="clear" w:color="auto" w:fill="F6F6F6"/>
        <w:tblLook w:val="04A0" w:firstRow="1" w:lastRow="0" w:firstColumn="1" w:lastColumn="0" w:noHBand="0" w:noVBand="1"/>
      </w:tblPr>
      <w:tblGrid>
        <w:gridCol w:w="624"/>
        <w:gridCol w:w="8698"/>
      </w:tblGrid>
      <w:tr w:rsidR="0098288C" w:rsidRPr="00DE3AD8" w14:paraId="64F77BBD" w14:textId="77777777" w:rsidTr="00DE3AD8">
        <w:tc>
          <w:tcPr>
            <w:tcW w:w="624" w:type="dxa"/>
            <w:shd w:val="clear" w:color="auto" w:fill="F6F6F6"/>
            <w:vAlign w:val="center"/>
          </w:tcPr>
          <w:p w14:paraId="6DD40EAA" w14:textId="0A48EFF0" w:rsidR="0098288C" w:rsidRPr="00DE3AD8" w:rsidRDefault="0098288C" w:rsidP="00DE3AD8">
            <w:pPr>
              <w:pStyle w:val="affd"/>
              <w:spacing w:before="0" w:after="0"/>
              <w:jc w:val="both"/>
              <w:rPr>
                <w:rFonts w:eastAsia="宋体"/>
                <w:b w:val="0"/>
                <w:sz w:val="24"/>
                <w:szCs w:val="24"/>
                <w:lang w:eastAsia="zh-CN"/>
              </w:rPr>
            </w:pPr>
            <w:r w:rsidRPr="00DE3AD8">
              <w:rPr>
                <w:rFonts w:eastAsia="宋体"/>
                <w:b w:val="0"/>
                <w:sz w:val="24"/>
                <w:szCs w:val="24"/>
              </w:rPr>
              <w:t>1</w:t>
            </w:r>
          </w:p>
        </w:tc>
        <w:tc>
          <w:tcPr>
            <w:tcW w:w="8698" w:type="dxa"/>
            <w:shd w:val="clear" w:color="auto" w:fill="F6F6F6"/>
            <w:vAlign w:val="center"/>
          </w:tcPr>
          <w:p w14:paraId="7B436E9D" w14:textId="3BA665BF" w:rsidR="009B2177" w:rsidRPr="00DE3AD8" w:rsidRDefault="0098288C" w:rsidP="00DE3AD8">
            <w:pPr>
              <w:pStyle w:val="affd"/>
              <w:spacing w:before="0" w:after="0"/>
              <w:jc w:val="both"/>
              <w:rPr>
                <w:rFonts w:eastAsia="宋体"/>
                <w:b w:val="0"/>
                <w:sz w:val="24"/>
                <w:szCs w:val="24"/>
                <w:lang w:eastAsia="zh-CN"/>
              </w:rPr>
            </w:pPr>
            <w:bookmarkStart w:id="10" w:name="OLE_LINK1"/>
            <w:r w:rsidRPr="00DE3AD8">
              <w:rPr>
                <w:rFonts w:eastAsia="宋体" w:hint="eastAsia"/>
                <w:b w:val="0"/>
                <w:sz w:val="24"/>
                <w:szCs w:val="24"/>
                <w:lang w:eastAsia="zh-CN"/>
              </w:rPr>
              <w:t>q1_</w:t>
            </w:r>
            <w:r w:rsidR="004106EB">
              <w:rPr>
                <w:rFonts w:eastAsia="宋体" w:hint="eastAsia"/>
                <w:b w:val="0"/>
                <w:sz w:val="24"/>
                <w:szCs w:val="24"/>
                <w:lang w:eastAsia="zh-CN"/>
              </w:rPr>
              <w:t>exact_verify</w:t>
            </w:r>
            <w:r w:rsidRPr="00DE3AD8">
              <w:rPr>
                <w:rFonts w:eastAsia="宋体" w:hint="eastAsia"/>
                <w:b w:val="0"/>
                <w:sz w:val="24"/>
                <w:szCs w:val="24"/>
                <w:lang w:eastAsia="zh-CN"/>
              </w:rPr>
              <w:t>.py</w:t>
            </w:r>
            <w:bookmarkEnd w:id="10"/>
          </w:p>
        </w:tc>
      </w:tr>
      <w:tr w:rsidR="009B2177" w:rsidRPr="00DE3AD8" w14:paraId="41BE5F43" w14:textId="77777777" w:rsidTr="00DE3AD8">
        <w:tc>
          <w:tcPr>
            <w:tcW w:w="624" w:type="dxa"/>
            <w:shd w:val="clear" w:color="auto" w:fill="F6F6F6"/>
            <w:vAlign w:val="center"/>
          </w:tcPr>
          <w:p w14:paraId="4084BE6F" w14:textId="3F5973D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2</w:t>
            </w:r>
          </w:p>
        </w:tc>
        <w:tc>
          <w:tcPr>
            <w:tcW w:w="8698" w:type="dxa"/>
            <w:shd w:val="clear" w:color="auto" w:fill="F6F6F6"/>
            <w:vAlign w:val="center"/>
          </w:tcPr>
          <w:p w14:paraId="3F8A8FE0" w14:textId="17FD792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q1_solver.py</w:t>
            </w:r>
          </w:p>
        </w:tc>
      </w:tr>
      <w:tr w:rsidR="0098288C" w:rsidRPr="00DE3AD8" w14:paraId="6A717BA0" w14:textId="77777777" w:rsidTr="00DE3AD8">
        <w:tc>
          <w:tcPr>
            <w:tcW w:w="624" w:type="dxa"/>
            <w:shd w:val="clear" w:color="auto" w:fill="F6F6F6"/>
            <w:vAlign w:val="center"/>
          </w:tcPr>
          <w:p w14:paraId="0552E17F"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57A184D3" w14:textId="00D35B0E" w:rsidR="0098288C" w:rsidRPr="00DE3AD8" w:rsidRDefault="00E75FF6" w:rsidP="00DE3AD8">
            <w:pPr>
              <w:pStyle w:val="affd"/>
              <w:spacing w:before="0" w:after="0"/>
              <w:jc w:val="both"/>
              <w:rPr>
                <w:rFonts w:eastAsia="宋体"/>
                <w:b w:val="0"/>
                <w:sz w:val="24"/>
                <w:szCs w:val="24"/>
                <w:lang w:eastAsia="zh-CN"/>
              </w:rPr>
            </w:pPr>
            <w:r>
              <w:rPr>
                <w:rFonts w:eastAsia="宋体" w:hint="eastAsia"/>
                <w:b w:val="0"/>
                <w:sz w:val="24"/>
                <w:szCs w:val="24"/>
                <w:lang w:eastAsia="zh-CN"/>
              </w:rPr>
              <w:t>q2</w:t>
            </w:r>
            <w:r w:rsidRPr="00DE3AD8">
              <w:rPr>
                <w:rFonts w:eastAsia="宋体" w:hint="eastAsia"/>
                <w:b w:val="0"/>
                <w:sz w:val="24"/>
                <w:szCs w:val="24"/>
                <w:lang w:eastAsia="zh-CN"/>
              </w:rPr>
              <w:t>_</w:t>
            </w:r>
            <w:r w:rsidR="00E0319B">
              <w:rPr>
                <w:rFonts w:eastAsia="宋体" w:hint="eastAsia"/>
                <w:b w:val="0"/>
                <w:sz w:val="24"/>
                <w:szCs w:val="24"/>
                <w:lang w:eastAsia="zh-CN"/>
              </w:rPr>
              <w:t>actual_replay.py</w:t>
            </w:r>
          </w:p>
        </w:tc>
      </w:tr>
      <w:tr w:rsidR="0098288C" w:rsidRPr="00DE3AD8" w14:paraId="75381304" w14:textId="77777777" w:rsidTr="00DE3AD8">
        <w:tc>
          <w:tcPr>
            <w:tcW w:w="624" w:type="dxa"/>
            <w:shd w:val="clear" w:color="auto" w:fill="F6F6F6"/>
            <w:vAlign w:val="center"/>
          </w:tcPr>
          <w:p w14:paraId="1EA09553"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18D4FB8" w14:textId="66F1FFA0"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q2_solver.py</w:t>
            </w:r>
          </w:p>
        </w:tc>
      </w:tr>
      <w:tr w:rsidR="0098288C" w:rsidRPr="00DE3AD8" w14:paraId="1CE57FA0" w14:textId="77777777" w:rsidTr="00DE3AD8">
        <w:tc>
          <w:tcPr>
            <w:tcW w:w="624" w:type="dxa"/>
            <w:shd w:val="clear" w:color="auto" w:fill="F6F6F6"/>
            <w:vAlign w:val="center"/>
          </w:tcPr>
          <w:p w14:paraId="033E84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05EB8D5" w14:textId="4884C34E"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q2_weight_calibrate.py</w:t>
            </w:r>
          </w:p>
        </w:tc>
      </w:tr>
      <w:tr w:rsidR="0098288C" w:rsidRPr="00DE3AD8" w14:paraId="26564A09" w14:textId="77777777" w:rsidTr="00DE3AD8">
        <w:tc>
          <w:tcPr>
            <w:tcW w:w="624" w:type="dxa"/>
            <w:shd w:val="clear" w:color="auto" w:fill="F6F6F6"/>
            <w:vAlign w:val="center"/>
          </w:tcPr>
          <w:p w14:paraId="2B5DE9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7251AEAC" w14:textId="77777777" w:rsidR="0098288C"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q3_coobserve.py</w:t>
            </w:r>
          </w:p>
          <w:p w14:paraId="1730F4F1"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q3_coverage_ring.py</w:t>
            </w:r>
          </w:p>
          <w:p w14:paraId="7DF3765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q3_feasible_region.py</w:t>
            </w:r>
          </w:p>
          <w:p w14:paraId="71B456D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q3_scheduler.py</w:t>
            </w:r>
          </w:p>
          <w:p w14:paraId="4CC46B54" w14:textId="073D8831" w:rsidR="002A063F" w:rsidRPr="00DE3AD8"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q3_selector.py</w:t>
            </w:r>
          </w:p>
        </w:tc>
      </w:tr>
      <w:tr w:rsidR="0098288C" w:rsidRPr="00DE3AD8" w14:paraId="45B2A1FB" w14:textId="77777777" w:rsidTr="00DE3AD8">
        <w:tc>
          <w:tcPr>
            <w:tcW w:w="624" w:type="dxa"/>
            <w:shd w:val="clear" w:color="auto" w:fill="F6F6F6"/>
            <w:vAlign w:val="center"/>
          </w:tcPr>
          <w:p w14:paraId="576310E9"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0E8CAC17" w14:textId="77777777" w:rsidR="0098288C" w:rsidRPr="00DE3AD8" w:rsidRDefault="0098288C" w:rsidP="00DE3AD8">
            <w:pPr>
              <w:pStyle w:val="affd"/>
              <w:spacing w:before="0" w:after="0"/>
              <w:jc w:val="both"/>
              <w:rPr>
                <w:rFonts w:eastAsia="宋体"/>
                <w:b w:val="0"/>
                <w:sz w:val="24"/>
                <w:szCs w:val="24"/>
                <w:lang w:eastAsia="zh-CN"/>
              </w:rPr>
            </w:pPr>
          </w:p>
        </w:tc>
      </w:tr>
    </w:tbl>
    <w:p w14:paraId="22B1E775" w14:textId="77777777" w:rsidR="00F26EA5" w:rsidRPr="00F26EA5" w:rsidRDefault="00F26EA5">
      <w:pPr>
        <w:pStyle w:val="affd"/>
        <w:rPr>
          <w:lang w:eastAsia="zh-CN"/>
        </w:rPr>
      </w:pP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12E4248A" w14:textId="77777777" w:rsidTr="004106EB">
        <w:trPr>
          <w:jc w:val="center"/>
        </w:trPr>
        <w:tc>
          <w:tcPr>
            <w:tcW w:w="9072" w:type="dxa"/>
            <w:tcBorders>
              <w:top w:val="single" w:sz="4" w:space="0" w:color="D9D9D9"/>
              <w:left w:val="nil"/>
              <w:bottom w:val="single" w:sz="4" w:space="0" w:color="D9D9D9"/>
              <w:right w:val="nil"/>
            </w:tcBorders>
            <w:shd w:val="clear" w:color="auto" w:fill="F6F6F6"/>
          </w:tcPr>
          <w:p w14:paraId="0F422212" w14:textId="2ABFDB2C"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q1_exact_verify.py</w:t>
            </w:r>
          </w:p>
          <w:p w14:paraId="7232E12C" w14:textId="2AE9C938" w:rsidR="004106EB" w:rsidRPr="004106EB" w:rsidRDefault="004106EB" w:rsidP="004106EB">
            <w:pPr>
              <w:ind w:firstLine="480"/>
              <w:rPr>
                <w:lang w:eastAsia="zh-CN"/>
              </w:rPr>
            </w:pPr>
            <w:r w:rsidRPr="004106EB">
              <w:rPr>
                <w:lang w:eastAsia="zh-CN"/>
              </w:rPr>
              <w:t>以旋转卡壳与全顶点枚举精确求区域直径，并判定以直径</w:t>
            </w:r>
            <w:r w:rsidRPr="004106EB">
              <w:rPr>
                <w:lang w:eastAsia="zh-CN"/>
              </w:rPr>
              <w:t xml:space="preserve"> D </w:t>
            </w:r>
            <w:r w:rsidRPr="004106EB">
              <w:rPr>
                <w:lang w:eastAsia="zh-CN"/>
              </w:rPr>
              <w:t>为直径的同直径圆能否覆盖区域。</w:t>
            </w:r>
          </w:p>
          <w:p w14:paraId="7721C841" w14:textId="24F54DEC" w:rsidR="004106EB" w:rsidRPr="004106EB" w:rsidRDefault="004106EB" w:rsidP="00305DAD">
            <w:pPr>
              <w:ind w:firstLine="480"/>
              <w:rPr>
                <w:lang w:eastAsia="zh-CN"/>
              </w:rPr>
            </w:pPr>
          </w:p>
          <w:p w14:paraId="0FA9A869" w14:textId="77777777" w:rsidR="004106EB" w:rsidRDefault="004106EB" w:rsidP="004106EB">
            <w:pPr>
              <w:spacing w:line="240" w:lineRule="auto"/>
              <w:ind w:firstLineChars="0" w:firstLine="0"/>
              <w:rPr>
                <w:rFonts w:ascii="Consolas" w:hAnsi="Consolas"/>
                <w:sz w:val="18"/>
                <w:szCs w:val="18"/>
                <w:lang w:eastAsia="zh-CN"/>
              </w:rPr>
            </w:pPr>
          </w:p>
          <w:p w14:paraId="5DED027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__future__ import annotations</w:t>
            </w:r>
          </w:p>
          <w:p w14:paraId="688534B9" w14:textId="77777777" w:rsidR="004106EB" w:rsidRPr="004106EB" w:rsidRDefault="004106EB" w:rsidP="004106EB">
            <w:pPr>
              <w:spacing w:line="240" w:lineRule="auto"/>
              <w:ind w:left="284" w:firstLine="360"/>
              <w:rPr>
                <w:rFonts w:ascii="Consolas" w:hAnsi="Consolas"/>
                <w:sz w:val="18"/>
                <w:szCs w:val="18"/>
                <w:lang w:eastAsia="zh-CN"/>
              </w:rPr>
            </w:pPr>
          </w:p>
          <w:p w14:paraId="594489B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fractions import Fraction</w:t>
            </w:r>
          </w:p>
          <w:p w14:paraId="356398D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from </w:t>
            </w:r>
            <w:proofErr w:type="spellStart"/>
            <w:r w:rsidRPr="004106EB">
              <w:rPr>
                <w:rFonts w:ascii="Consolas" w:hAnsi="Consolas"/>
                <w:sz w:val="18"/>
                <w:szCs w:val="18"/>
                <w:lang w:eastAsia="zh-CN"/>
              </w:rPr>
              <w:t>itertools</w:t>
            </w:r>
            <w:proofErr w:type="spellEnd"/>
            <w:r w:rsidRPr="004106EB">
              <w:rPr>
                <w:rFonts w:ascii="Consolas" w:hAnsi="Consolas"/>
                <w:sz w:val="18"/>
                <w:szCs w:val="18"/>
                <w:lang w:eastAsia="zh-CN"/>
              </w:rPr>
              <w:t xml:space="preserve"> import combinations</w:t>
            </w:r>
          </w:p>
          <w:p w14:paraId="48EAE0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import math</w:t>
            </w:r>
          </w:p>
          <w:p w14:paraId="75A2F152" w14:textId="77777777" w:rsidR="004106EB" w:rsidRPr="004106EB" w:rsidRDefault="004106EB" w:rsidP="004106EB">
            <w:pPr>
              <w:spacing w:line="240" w:lineRule="auto"/>
              <w:ind w:left="284" w:firstLine="360"/>
              <w:rPr>
                <w:rFonts w:ascii="Consolas" w:hAnsi="Consolas"/>
                <w:sz w:val="18"/>
                <w:szCs w:val="18"/>
                <w:lang w:eastAsia="zh-CN"/>
              </w:rPr>
            </w:pPr>
          </w:p>
          <w:p w14:paraId="0710CE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Point =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Fraction, Fraction]</w:t>
            </w:r>
          </w:p>
          <w:p w14:paraId="2ACA0ED2" w14:textId="77777777" w:rsidR="004106EB" w:rsidRPr="004106EB" w:rsidRDefault="004106EB" w:rsidP="004106EB">
            <w:pPr>
              <w:spacing w:line="240" w:lineRule="auto"/>
              <w:ind w:left="284" w:firstLine="360"/>
              <w:rPr>
                <w:rFonts w:ascii="Consolas" w:hAnsi="Consolas"/>
                <w:sz w:val="18"/>
                <w:szCs w:val="18"/>
                <w:lang w:eastAsia="zh-CN"/>
              </w:rPr>
            </w:pPr>
          </w:p>
          <w:p w14:paraId="24A74EE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w:t>
            </w:r>
            <w:proofErr w:type="gramStart"/>
            <w:r w:rsidRPr="004106EB">
              <w:rPr>
                <w:rFonts w:ascii="Consolas" w:hAnsi="Consolas"/>
                <w:sz w:val="18"/>
                <w:szCs w:val="18"/>
                <w:lang w:eastAsia="zh-CN"/>
              </w:rPr>
              <w:t>cross(</w:t>
            </w:r>
            <w:proofErr w:type="gramEnd"/>
            <w:r w:rsidRPr="004106EB">
              <w:rPr>
                <w:rFonts w:ascii="Consolas" w:hAnsi="Consolas"/>
                <w:sz w:val="18"/>
                <w:szCs w:val="18"/>
                <w:lang w:eastAsia="zh-CN"/>
              </w:rPr>
              <w:t>a: Point, b: Point, c: Point) -&gt; Fraction:</w:t>
            </w:r>
          </w:p>
          <w:p w14:paraId="4189D7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w:t>
            </w:r>
          </w:p>
          <w:p w14:paraId="601346A1" w14:textId="77777777" w:rsidR="004106EB" w:rsidRPr="004106EB" w:rsidRDefault="004106EB" w:rsidP="004106EB">
            <w:pPr>
              <w:spacing w:line="240" w:lineRule="auto"/>
              <w:ind w:left="284" w:firstLine="360"/>
              <w:rPr>
                <w:rFonts w:ascii="Consolas" w:hAnsi="Consolas"/>
                <w:sz w:val="18"/>
                <w:szCs w:val="18"/>
                <w:lang w:eastAsia="zh-CN"/>
              </w:rPr>
            </w:pPr>
          </w:p>
          <w:p w14:paraId="5E8977E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_distance2(a: Point, b: Point) -&gt; Fraction:</w:t>
            </w:r>
          </w:p>
          <w:p w14:paraId="5ACA154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159F8416" w14:textId="77777777" w:rsidR="004106EB" w:rsidRPr="004106EB" w:rsidRDefault="004106EB" w:rsidP="004106EB">
            <w:pPr>
              <w:spacing w:line="240" w:lineRule="auto"/>
              <w:ind w:left="284" w:firstLine="360"/>
              <w:rPr>
                <w:rFonts w:ascii="Consolas" w:hAnsi="Consolas"/>
                <w:sz w:val="18"/>
                <w:szCs w:val="18"/>
                <w:lang w:eastAsia="zh-CN"/>
              </w:rPr>
            </w:pPr>
          </w:p>
          <w:p w14:paraId="239B0F6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 xml:space="preserve">(points) -&gt;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Point, ...]:</w:t>
            </w:r>
          </w:p>
          <w:p w14:paraId="0EAB440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ordered = sorted({(Fraction(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0]), 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 xml:space="preserve">1])) for </w:t>
            </w:r>
            <w:proofErr w:type="spellStart"/>
            <w:r w:rsidRPr="004106EB">
              <w:rPr>
                <w:rFonts w:ascii="Consolas" w:hAnsi="Consolas"/>
                <w:sz w:val="18"/>
                <w:szCs w:val="18"/>
                <w:lang w:eastAsia="zh-CN"/>
              </w:rPr>
              <w:t>p in</w:t>
            </w:r>
            <w:proofErr w:type="spellEnd"/>
            <w:r w:rsidRPr="004106EB">
              <w:rPr>
                <w:rFonts w:ascii="Consolas" w:hAnsi="Consolas"/>
                <w:sz w:val="18"/>
                <w:szCs w:val="18"/>
                <w:lang w:eastAsia="zh-CN"/>
              </w:rPr>
              <w:t xml:space="preserve"> points})</w:t>
            </w:r>
          </w:p>
          <w:p w14:paraId="5B5D974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(ordered) &lt;= 1:</w:t>
            </w:r>
          </w:p>
          <w:p w14:paraId="3082989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tuple(ordered)</w:t>
            </w:r>
          </w:p>
          <w:p w14:paraId="1D24284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lower, upper = [], []</w:t>
            </w:r>
          </w:p>
          <w:p w14:paraId="0F2AF73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part, sequence in ((lower, ordered), (upper, reversed(ordered))):</w:t>
            </w:r>
          </w:p>
          <w:p w14:paraId="7E5A489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 in sequence:</w:t>
            </w:r>
          </w:p>
          <w:p w14:paraId="689F229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(part) &gt;= 2 and _cross(</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 xml:space="preserve">-2], </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-1], p) &lt;= 0:</w:t>
            </w:r>
          </w:p>
          <w:p w14:paraId="3BFDF58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part.pop</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w:t>
            </w:r>
          </w:p>
          <w:p w14:paraId="18C2437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part.append</w:t>
            </w:r>
            <w:proofErr w:type="spellEnd"/>
            <w:proofErr w:type="gramEnd"/>
            <w:r w:rsidRPr="004106EB">
              <w:rPr>
                <w:rFonts w:ascii="Consolas" w:hAnsi="Consolas"/>
                <w:sz w:val="18"/>
                <w:szCs w:val="18"/>
                <w:lang w:eastAsia="zh-CN"/>
              </w:rPr>
              <w:t>(p)</w:t>
            </w:r>
          </w:p>
          <w:p w14:paraId="6FA3283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w:t>
            </w:r>
            <w:proofErr w:type="gramStart"/>
            <w:r w:rsidRPr="004106EB">
              <w:rPr>
                <w:rFonts w:ascii="Consolas" w:hAnsi="Consolas"/>
                <w:sz w:val="18"/>
                <w:szCs w:val="18"/>
                <w:lang w:eastAsia="zh-CN"/>
              </w:rPr>
              <w:t>lower[</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upper[</w:t>
            </w:r>
            <w:proofErr w:type="gramEnd"/>
            <w:r w:rsidRPr="004106EB">
              <w:rPr>
                <w:rFonts w:ascii="Consolas" w:hAnsi="Consolas"/>
                <w:sz w:val="18"/>
                <w:szCs w:val="18"/>
                <w:lang w:eastAsia="zh-CN"/>
              </w:rPr>
              <w:t>:-1])</w:t>
            </w:r>
          </w:p>
          <w:p w14:paraId="614B773D" w14:textId="77777777" w:rsidR="004106EB" w:rsidRPr="004106EB" w:rsidRDefault="004106EB" w:rsidP="004106EB">
            <w:pPr>
              <w:spacing w:line="240" w:lineRule="auto"/>
              <w:ind w:left="284" w:firstLine="360"/>
              <w:rPr>
                <w:rFonts w:ascii="Consolas" w:hAnsi="Consolas"/>
                <w:sz w:val="18"/>
                <w:szCs w:val="18"/>
                <w:lang w:eastAsia="zh-CN"/>
              </w:rPr>
            </w:pPr>
          </w:p>
          <w:p w14:paraId="272A39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w:t>
            </w:r>
            <w:proofErr w:type="gramStart"/>
            <w:r w:rsidRPr="004106EB">
              <w:rPr>
                <w:rFonts w:ascii="Consolas" w:hAnsi="Consolas"/>
                <w:sz w:val="18"/>
                <w:szCs w:val="18"/>
                <w:lang w:eastAsia="zh-CN"/>
              </w:rPr>
              <w:t>diameter</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vertices, method: str = "calipers"):</w:t>
            </w:r>
          </w:p>
          <w:p w14:paraId="19E506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第三</w:t>
            </w:r>
            <w:proofErr w:type="gramEnd"/>
            <w:r w:rsidRPr="004106EB">
              <w:rPr>
                <w:rFonts w:ascii="Consolas" w:hAnsi="Consolas"/>
                <w:sz w:val="18"/>
                <w:szCs w:val="18"/>
                <w:lang w:eastAsia="zh-CN"/>
              </w:rPr>
              <w:t>步：区域直径</w:t>
            </w:r>
            <w:r w:rsidRPr="004106EB">
              <w:rPr>
                <w:rFonts w:ascii="Consolas" w:hAnsi="Consolas"/>
                <w:sz w:val="18"/>
                <w:szCs w:val="18"/>
                <w:lang w:eastAsia="zh-CN"/>
              </w:rPr>
              <w:t xml:space="preserve"> D = max_{</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&lt;j}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v_j</w:t>
            </w:r>
            <w:proofErr w:type="spellEnd"/>
            <w:r w:rsidRPr="004106EB">
              <w:rPr>
                <w:rFonts w:ascii="Consolas" w:hAnsi="Consolas"/>
                <w:sz w:val="18"/>
                <w:szCs w:val="18"/>
                <w:lang w:eastAsia="zh-CN"/>
              </w:rPr>
              <w:t>||</w:t>
            </w:r>
            <w:r w:rsidRPr="004106EB">
              <w:rPr>
                <w:rFonts w:ascii="Consolas" w:hAnsi="Consolas"/>
                <w:sz w:val="18"/>
                <w:szCs w:val="18"/>
                <w:lang w:eastAsia="zh-CN"/>
              </w:rPr>
              <w:t>，同时返回最远点对。</w:t>
            </w:r>
          </w:p>
          <w:p w14:paraId="0229F571" w14:textId="77777777" w:rsidR="004106EB" w:rsidRPr="004106EB" w:rsidRDefault="004106EB" w:rsidP="004106EB">
            <w:pPr>
              <w:spacing w:line="240" w:lineRule="auto"/>
              <w:ind w:left="284" w:firstLine="360"/>
              <w:rPr>
                <w:rFonts w:ascii="Consolas" w:hAnsi="Consolas"/>
                <w:sz w:val="18"/>
                <w:szCs w:val="18"/>
                <w:lang w:eastAsia="zh-CN"/>
              </w:rPr>
            </w:pPr>
          </w:p>
          <w:p w14:paraId="1EB999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任一内部点的凸组合由三角不等式不会超过顶点对距离，故只需检查顶点；</w:t>
            </w:r>
          </w:p>
          <w:p w14:paraId="513F352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距离平方保留有理数精确比较，最后才开平方。复杂度：枚举</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(m²)</w:t>
            </w:r>
            <w:proofErr w:type="gramEnd"/>
            <w:r w:rsidRPr="004106EB">
              <w:rPr>
                <w:rFonts w:ascii="Consolas" w:hAnsi="Consolas"/>
                <w:sz w:val="18"/>
                <w:szCs w:val="18"/>
                <w:lang w:eastAsia="zh-CN"/>
              </w:rPr>
              <w:t>，卡壳</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w:t>
            </w:r>
            <w:proofErr w:type="gramEnd"/>
            <w:r w:rsidRPr="004106EB">
              <w:rPr>
                <w:rFonts w:ascii="Consolas" w:hAnsi="Consolas"/>
                <w:sz w:val="18"/>
                <w:szCs w:val="18"/>
                <w:lang w:eastAsia="zh-CN"/>
              </w:rPr>
              <w:t>。</w:t>
            </w:r>
          </w:p>
          <w:p w14:paraId="00E7DCA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A08122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not in ("calipers", "exhaustive"):</w:t>
            </w:r>
          </w:p>
          <w:p w14:paraId="02AD8A8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lastRenderedPageBreak/>
              <w:t xml:space="preserve">        raise </w:t>
            </w:r>
            <w:proofErr w:type="spellStart"/>
            <w:r w:rsidRPr="004106EB">
              <w:rPr>
                <w:rFonts w:ascii="Consolas" w:hAnsi="Consolas"/>
                <w:sz w:val="18"/>
                <w:szCs w:val="18"/>
                <w:lang w:eastAsia="zh-CN"/>
              </w:rPr>
              <w:t>ValueError</w:t>
            </w:r>
            <w:proofErr w:type="spellEnd"/>
            <w:proofErr w:type="gramStart"/>
            <w:r w:rsidRPr="004106EB">
              <w:rPr>
                <w:rFonts w:ascii="Consolas" w:hAnsi="Consolas"/>
                <w:sz w:val="18"/>
                <w:szCs w:val="18"/>
                <w:lang w:eastAsia="zh-CN"/>
              </w:rPr>
              <w:t xml:space="preserve">("method </w:t>
            </w:r>
            <w:r w:rsidRPr="004106EB">
              <w:rPr>
                <w:rFonts w:ascii="Consolas" w:hAnsi="Consolas"/>
                <w:sz w:val="18"/>
                <w:szCs w:val="18"/>
                <w:lang w:eastAsia="zh-CN"/>
              </w:rPr>
              <w:t>必须为</w:t>
            </w:r>
            <w:r w:rsidRPr="004106EB">
              <w:rPr>
                <w:rFonts w:ascii="Consolas" w:hAnsi="Consolas"/>
                <w:sz w:val="18"/>
                <w:szCs w:val="18"/>
                <w:lang w:eastAsia="zh-CN"/>
              </w:rPr>
              <w:t xml:space="preserve"> calipers </w:t>
            </w:r>
            <w:r w:rsidRPr="004106EB">
              <w:rPr>
                <w:rFonts w:ascii="Consolas" w:hAnsi="Consolas"/>
                <w:sz w:val="18"/>
                <w:szCs w:val="18"/>
                <w:lang w:eastAsia="zh-CN"/>
              </w:rPr>
              <w:t>或</w:t>
            </w:r>
            <w:r w:rsidRPr="004106EB">
              <w:rPr>
                <w:rFonts w:ascii="Consolas" w:hAnsi="Consolas"/>
                <w:sz w:val="18"/>
                <w:szCs w:val="18"/>
                <w:lang w:eastAsia="zh-CN"/>
              </w:rPr>
              <w:t xml:space="preserve"> exhaustive")</w:t>
            </w:r>
            <w:proofErr w:type="gramEnd"/>
          </w:p>
          <w:p w14:paraId="56A86E5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169D6E1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not hull:</w:t>
            </w:r>
          </w:p>
          <w:p w14:paraId="3094AC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raise </w:t>
            </w:r>
            <w:proofErr w:type="spellStart"/>
            <w:r w:rsidRPr="004106EB">
              <w:rPr>
                <w:rFonts w:ascii="Consolas" w:hAnsi="Consolas"/>
                <w:sz w:val="18"/>
                <w:szCs w:val="18"/>
                <w:lang w:eastAsia="zh-CN"/>
              </w:rPr>
              <w:t>ValueError</w:t>
            </w:r>
            <w:proofErr w:type="spellEnd"/>
            <w:r w:rsidRPr="004106EB">
              <w:rPr>
                <w:rFonts w:ascii="Consolas" w:hAnsi="Consolas"/>
                <w:sz w:val="18"/>
                <w:szCs w:val="18"/>
                <w:lang w:eastAsia="zh-CN"/>
              </w:rPr>
              <w:t>("</w:t>
            </w:r>
            <w:r w:rsidRPr="004106EB">
              <w:rPr>
                <w:rFonts w:ascii="Consolas" w:hAnsi="Consolas"/>
                <w:sz w:val="18"/>
                <w:szCs w:val="18"/>
                <w:lang w:eastAsia="zh-CN"/>
              </w:rPr>
              <w:t>空点集没有可用</w:t>
            </w:r>
            <w:proofErr w:type="gramStart"/>
            <w:r w:rsidRPr="004106EB">
              <w:rPr>
                <w:rFonts w:ascii="Consolas" w:hAnsi="Consolas"/>
                <w:sz w:val="18"/>
                <w:szCs w:val="18"/>
                <w:lang w:eastAsia="zh-CN"/>
              </w:rPr>
              <w:t>直径</w:t>
            </w:r>
            <w:r w:rsidRPr="004106EB">
              <w:rPr>
                <w:rFonts w:ascii="Consolas" w:hAnsi="Consolas"/>
                <w:sz w:val="18"/>
                <w:szCs w:val="18"/>
                <w:lang w:eastAsia="zh-CN"/>
              </w:rPr>
              <w:t>")</w:t>
            </w:r>
            <w:proofErr w:type="gramEnd"/>
          </w:p>
          <w:p w14:paraId="52A72C5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best = </w:t>
            </w:r>
            <w:proofErr w:type="gramStart"/>
            <w:r w:rsidRPr="004106EB">
              <w:rPr>
                <w:rFonts w:ascii="Consolas" w:hAnsi="Consolas"/>
                <w:sz w:val="18"/>
                <w:szCs w:val="18"/>
                <w:lang w:eastAsia="zh-CN"/>
              </w:rPr>
              <w:t>Fraction(</w:t>
            </w:r>
            <w:proofErr w:type="gramEnd"/>
            <w:r w:rsidRPr="004106EB">
              <w:rPr>
                <w:rFonts w:ascii="Consolas" w:hAnsi="Consolas"/>
                <w:sz w:val="18"/>
                <w:szCs w:val="18"/>
                <w:lang w:eastAsia="zh-CN"/>
              </w:rPr>
              <w:t>0)</w:t>
            </w:r>
          </w:p>
          <w:p w14:paraId="725D94B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endpoints =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 xml:space="preserve">0],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0])</w:t>
            </w:r>
          </w:p>
          <w:p w14:paraId="0B1E5140" w14:textId="77777777" w:rsidR="004106EB" w:rsidRPr="004106EB" w:rsidRDefault="004106EB" w:rsidP="004106EB">
            <w:pPr>
              <w:spacing w:line="240" w:lineRule="auto"/>
              <w:ind w:left="284" w:firstLine="360"/>
              <w:rPr>
                <w:rFonts w:ascii="Consolas" w:hAnsi="Consolas"/>
                <w:sz w:val="18"/>
                <w:szCs w:val="18"/>
                <w:lang w:eastAsia="zh-CN"/>
              </w:rPr>
            </w:pPr>
          </w:p>
          <w:p w14:paraId="251FBCF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Point, b: Point) -&gt; None:</w:t>
            </w:r>
          </w:p>
          <w:p w14:paraId="4DA1633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nonlocal best, endpoints</w:t>
            </w:r>
          </w:p>
          <w:p w14:paraId="4367144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squared = _distance2(a, b)</w:t>
            </w:r>
          </w:p>
          <w:p w14:paraId="6481106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squared &gt; best:</w:t>
            </w:r>
          </w:p>
          <w:p w14:paraId="466007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best, endpoints = squared, (a, b)</w:t>
            </w:r>
          </w:p>
          <w:p w14:paraId="6D07EFA6" w14:textId="77777777" w:rsidR="004106EB" w:rsidRPr="004106EB" w:rsidRDefault="004106EB" w:rsidP="004106EB">
            <w:pPr>
              <w:spacing w:line="240" w:lineRule="auto"/>
              <w:ind w:left="284" w:firstLine="360"/>
              <w:rPr>
                <w:rFonts w:ascii="Consolas" w:hAnsi="Consolas"/>
                <w:sz w:val="18"/>
                <w:szCs w:val="18"/>
                <w:lang w:eastAsia="zh-CN"/>
              </w:rPr>
            </w:pPr>
          </w:p>
          <w:p w14:paraId="6481A4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size =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(hull)</w:t>
            </w:r>
          </w:p>
          <w:p w14:paraId="5C85EE5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 "exhaustive" or size &lt;= 2:</w:t>
            </w:r>
          </w:p>
          <w:p w14:paraId="1915F6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a, b in </w:t>
            </w:r>
            <w:proofErr w:type="gramStart"/>
            <w:r w:rsidRPr="004106EB">
              <w:rPr>
                <w:rFonts w:ascii="Consolas" w:hAnsi="Consolas"/>
                <w:sz w:val="18"/>
                <w:szCs w:val="18"/>
                <w:lang w:eastAsia="zh-CN"/>
              </w:rPr>
              <w:t>combinations(</w:t>
            </w:r>
            <w:proofErr w:type="gramEnd"/>
            <w:r w:rsidRPr="004106EB">
              <w:rPr>
                <w:rFonts w:ascii="Consolas" w:hAnsi="Consolas"/>
                <w:sz w:val="18"/>
                <w:szCs w:val="18"/>
                <w:lang w:eastAsia="zh-CN"/>
              </w:rPr>
              <w:t>hull, 2):</w:t>
            </w:r>
          </w:p>
          <w:p w14:paraId="7A8FCDA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b)</w:t>
            </w:r>
          </w:p>
          <w:p w14:paraId="79D1DAC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else:</w:t>
            </w:r>
          </w:p>
          <w:p w14:paraId="02C222D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1</w:t>
            </w:r>
          </w:p>
          <w:p w14:paraId="6CBE536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in range(size):</w:t>
            </w:r>
          </w:p>
          <w:p w14:paraId="5C92D8C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+ 1) % size</w:t>
            </w:r>
          </w:p>
          <w:p w14:paraId="08936852" w14:textId="77777777" w:rsidR="004106EB" w:rsidRPr="004106EB" w:rsidRDefault="004106EB" w:rsidP="004106EB">
            <w:pPr>
              <w:spacing w:line="240" w:lineRule="auto"/>
              <w:ind w:left="284" w:firstLine="360"/>
              <w:rPr>
                <w:rFonts w:ascii="Consolas" w:hAnsi="Consolas"/>
                <w:sz w:val="18"/>
                <w:szCs w:val="18"/>
                <w:lang w:eastAsia="zh-CN"/>
              </w:rPr>
            </w:pPr>
          </w:p>
          <w:p w14:paraId="1A15C8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index: int) -&gt; Fraction:</w:t>
            </w:r>
          </w:p>
          <w:p w14:paraId="50B36E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_cross(hull[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index % size])</w:t>
            </w:r>
          </w:p>
          <w:p w14:paraId="0E9298C9" w14:textId="77777777" w:rsidR="004106EB" w:rsidRPr="004106EB" w:rsidRDefault="004106EB" w:rsidP="004106EB">
            <w:pPr>
              <w:spacing w:line="240" w:lineRule="auto"/>
              <w:ind w:left="284" w:firstLine="360"/>
              <w:rPr>
                <w:rFonts w:ascii="Consolas" w:hAnsi="Consolas"/>
                <w:sz w:val="18"/>
                <w:szCs w:val="18"/>
                <w:lang w:eastAsia="zh-CN"/>
              </w:rPr>
            </w:pPr>
          </w:p>
          <w:p w14:paraId="28FC0E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&gt; area(j):</w:t>
            </w:r>
          </w:p>
          <w:p w14:paraId="68BB35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(j + 1) % size</w:t>
            </w:r>
          </w:p>
          <w:p w14:paraId="70FA3C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hull[j])</w:t>
            </w:r>
          </w:p>
          <w:p w14:paraId="4AE152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hull[j])</w:t>
            </w:r>
          </w:p>
          <w:p w14:paraId="411C09F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 area(j):</w:t>
            </w:r>
          </w:p>
          <w:p w14:paraId="6BB7C1A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相邻对侧顶点面积相等（平行支撑边）时同时检查候选点，避免漏检。</w:t>
            </w:r>
          </w:p>
          <w:p w14:paraId="038C9A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4402A176"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33F8F6C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(best), best, endpoints</w:t>
            </w:r>
          </w:p>
          <w:p w14:paraId="7120BC29" w14:textId="77777777" w:rsidR="004106EB" w:rsidRPr="004106EB" w:rsidRDefault="004106EB" w:rsidP="004106EB">
            <w:pPr>
              <w:spacing w:line="240" w:lineRule="auto"/>
              <w:ind w:left="284" w:firstLine="360"/>
              <w:rPr>
                <w:rFonts w:ascii="Consolas" w:hAnsi="Consolas"/>
                <w:sz w:val="18"/>
                <w:szCs w:val="18"/>
                <w:lang w:eastAsia="zh-CN"/>
              </w:rPr>
            </w:pPr>
          </w:p>
          <w:p w14:paraId="0FDF58C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diameter_circle_coverage</w:t>
            </w:r>
            <w:proofErr w:type="spellEnd"/>
            <w:r w:rsidRPr="004106EB">
              <w:rPr>
                <w:rFonts w:ascii="Consolas" w:hAnsi="Consolas"/>
                <w:sz w:val="18"/>
                <w:szCs w:val="18"/>
                <w:lang w:eastAsia="zh-CN"/>
              </w:rPr>
              <w:t>(vertices):</w:t>
            </w:r>
          </w:p>
          <w:p w14:paraId="065C67F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第四</w:t>
            </w:r>
            <w:proofErr w:type="gramEnd"/>
            <w:r w:rsidRPr="004106EB">
              <w:rPr>
                <w:rFonts w:ascii="Consolas" w:hAnsi="Consolas"/>
                <w:sz w:val="18"/>
                <w:szCs w:val="18"/>
                <w:lang w:eastAsia="zh-CN"/>
              </w:rPr>
              <w:t>步：是否存在直径等于区域直径的圆覆盖区域。</w:t>
            </w:r>
          </w:p>
          <w:p w14:paraId="220C1FC8" w14:textId="77777777" w:rsidR="004106EB" w:rsidRPr="004106EB" w:rsidRDefault="004106EB" w:rsidP="004106EB">
            <w:pPr>
              <w:spacing w:line="240" w:lineRule="auto"/>
              <w:ind w:left="284" w:firstLine="360"/>
              <w:rPr>
                <w:rFonts w:ascii="Consolas" w:hAnsi="Consolas"/>
                <w:sz w:val="18"/>
                <w:szCs w:val="18"/>
                <w:lang w:eastAsia="zh-CN"/>
              </w:rPr>
            </w:pPr>
          </w:p>
          <w:p w14:paraId="462BFAF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半径</w:t>
            </w:r>
            <w:r w:rsidRPr="004106EB">
              <w:rPr>
                <w:rFonts w:ascii="Consolas" w:hAnsi="Consolas"/>
                <w:sz w:val="18"/>
                <w:szCs w:val="18"/>
                <w:lang w:eastAsia="zh-CN"/>
              </w:rPr>
              <w:t xml:space="preserve"> D/2 </w:t>
            </w:r>
            <w:r w:rsidRPr="004106EB">
              <w:rPr>
                <w:rFonts w:ascii="Consolas" w:hAnsi="Consolas"/>
                <w:sz w:val="18"/>
                <w:szCs w:val="18"/>
                <w:lang w:eastAsia="zh-CN"/>
              </w:rPr>
              <w:t>的圆若要同时包含最远点对</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，圆心只能是中点</w:t>
            </w:r>
            <w:r w:rsidRPr="004106EB">
              <w:rPr>
                <w:rFonts w:ascii="Consolas" w:hAnsi="Consolas"/>
                <w:sz w:val="18"/>
                <w:szCs w:val="18"/>
                <w:lang w:eastAsia="zh-CN"/>
              </w:rPr>
              <w:t xml:space="preserve"> c=</w:t>
            </w:r>
            <w:proofErr w:type="gramStart"/>
            <w:r w:rsidRPr="004106EB">
              <w:rPr>
                <w:rFonts w:ascii="Consolas" w:hAnsi="Consolas"/>
                <w:sz w:val="18"/>
                <w:szCs w:val="18"/>
                <w:lang w:eastAsia="zh-CN"/>
              </w:rPr>
              <w:t>(</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/2</w:t>
            </w:r>
            <w:r w:rsidRPr="004106EB">
              <w:rPr>
                <w:rFonts w:ascii="Consolas" w:hAnsi="Consolas"/>
                <w:sz w:val="18"/>
                <w:szCs w:val="18"/>
                <w:lang w:eastAsia="zh-CN"/>
              </w:rPr>
              <w:t>；</w:t>
            </w:r>
          </w:p>
          <w:p w14:paraId="2047E89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圆盘为凸集，故只检查</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max_i</w:t>
            </w:r>
            <w:proofErr w:type="spellEnd"/>
            <w:r w:rsidRPr="004106EB">
              <w:rPr>
                <w:rFonts w:ascii="Consolas" w:hAnsi="Consolas"/>
                <w:sz w:val="18"/>
                <w:szCs w:val="18"/>
                <w:lang w:eastAsia="zh-CN"/>
              </w:rPr>
              <w:t xml:space="preserve">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c|| &lt;= D/2 </w:t>
            </w:r>
            <w:r w:rsidRPr="004106EB">
              <w:rPr>
                <w:rFonts w:ascii="Consolas" w:hAnsi="Consolas"/>
                <w:sz w:val="18"/>
                <w:szCs w:val="18"/>
                <w:lang w:eastAsia="zh-CN"/>
              </w:rPr>
              <w:t>即可，结论精确（不用浮点容差）。</w:t>
            </w:r>
          </w:p>
          <w:p w14:paraId="01B2C34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等边三角形反例中</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R_min</w:t>
            </w:r>
            <w:proofErr w:type="spellEnd"/>
            <w:r w:rsidRPr="004106EB">
              <w:rPr>
                <w:rFonts w:ascii="Consolas" w:hAnsi="Consolas"/>
                <w:sz w:val="18"/>
                <w:szCs w:val="18"/>
                <w:lang w:eastAsia="zh-CN"/>
              </w:rPr>
              <w:t xml:space="preserve"> = D/√3 &gt; D/2</w:t>
            </w:r>
            <w:r w:rsidRPr="004106EB">
              <w:rPr>
                <w:rFonts w:ascii="Consolas" w:hAnsi="Consolas"/>
                <w:sz w:val="18"/>
                <w:szCs w:val="18"/>
                <w:lang w:eastAsia="zh-CN"/>
              </w:rPr>
              <w:t>，判定为「否」。</w:t>
            </w:r>
          </w:p>
          <w:p w14:paraId="41FAF7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3EE23C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71DEB1B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_,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(a, b) = </w:t>
            </w:r>
            <w:proofErr w:type="spellStart"/>
            <w:r w:rsidRPr="004106EB">
              <w:rPr>
                <w:rFonts w:ascii="Consolas" w:hAnsi="Consolas"/>
                <w:sz w:val="18"/>
                <w:szCs w:val="18"/>
                <w:lang w:eastAsia="zh-CN"/>
              </w:rPr>
              <w:t>convex_diameter</w:t>
            </w:r>
            <w:proofErr w:type="spellEnd"/>
            <w:r w:rsidRPr="004106EB">
              <w:rPr>
                <w:rFonts w:ascii="Consolas" w:hAnsi="Consolas"/>
                <w:sz w:val="18"/>
                <w:szCs w:val="18"/>
                <w:lang w:eastAsia="zh-CN"/>
              </w:rPr>
              <w:t>(hull)</w:t>
            </w:r>
          </w:p>
          <w:p w14:paraId="0754134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center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3F73FFA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farthest = </w:t>
            </w:r>
            <w:proofErr w:type="gramStart"/>
            <w:r w:rsidRPr="004106EB">
              <w:rPr>
                <w:rFonts w:ascii="Consolas" w:hAnsi="Consolas"/>
                <w:sz w:val="18"/>
                <w:szCs w:val="18"/>
                <w:lang w:eastAsia="zh-CN"/>
              </w:rPr>
              <w:t>max(</w:t>
            </w:r>
            <w:proofErr w:type="gramEnd"/>
            <w:r w:rsidRPr="004106EB">
              <w:rPr>
                <w:rFonts w:ascii="Consolas" w:hAnsi="Consolas"/>
                <w:sz w:val="18"/>
                <w:szCs w:val="18"/>
                <w:lang w:eastAsia="zh-CN"/>
              </w:rPr>
              <w:t>hull, key=lambda p: _distance2(p, center))</w:t>
            </w:r>
          </w:p>
          <w:p w14:paraId="60229AD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maximum = _distance2(farthest, center)</w:t>
            </w:r>
          </w:p>
          <w:p w14:paraId="2A9B957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radius2 =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 4</w:t>
            </w:r>
          </w:p>
          <w:p w14:paraId="2DC1717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 =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(radius2)</w:t>
            </w:r>
          </w:p>
          <w:p w14:paraId="7129978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covers = maximum &lt;= radius2</w:t>
            </w:r>
          </w:p>
          <w:p w14:paraId="63A7C91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正值为最远顶点超出圆边界的量，负值表示仍有余量，仅供显示。</w:t>
            </w:r>
          </w:p>
          <w:p w14:paraId="36DAAC0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center, radius, covers,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(maximum) - radius, farthest</w:t>
            </w:r>
          </w:p>
          <w:p w14:paraId="1454E7BC" w14:textId="77777777" w:rsidR="004106EB" w:rsidRPr="004106EB" w:rsidRDefault="004106EB" w:rsidP="00305DAD">
            <w:pPr>
              <w:spacing w:line="240" w:lineRule="auto"/>
              <w:ind w:left="284" w:firstLine="360"/>
              <w:rPr>
                <w:rFonts w:ascii="Consolas" w:hAnsi="Consolas"/>
                <w:sz w:val="18"/>
                <w:szCs w:val="18"/>
                <w:lang w:eastAsia="zh-CN"/>
              </w:rPr>
            </w:pPr>
          </w:p>
          <w:p w14:paraId="0DABCD00" w14:textId="77777777" w:rsidR="004106EB" w:rsidRPr="00EA46C2" w:rsidRDefault="004106EB" w:rsidP="004106EB">
            <w:pPr>
              <w:spacing w:line="240" w:lineRule="auto"/>
              <w:ind w:firstLineChars="0" w:firstLine="0"/>
              <w:rPr>
                <w:rFonts w:ascii="Consolas" w:hAnsi="Consolas"/>
                <w:sz w:val="18"/>
                <w:szCs w:val="18"/>
                <w:lang w:eastAsia="zh-CN"/>
              </w:rPr>
            </w:pPr>
          </w:p>
        </w:tc>
      </w:tr>
    </w:tbl>
    <w:p w14:paraId="10E7AC4A" w14:textId="77777777" w:rsidR="00413244" w:rsidRDefault="00413244">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75706FB9"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506B08A5" w14:textId="07E0E3A5"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q1_solver.py</w:t>
            </w:r>
          </w:p>
          <w:p w14:paraId="01488F80" w14:textId="74D159BC" w:rsidR="004106EB" w:rsidRPr="00177CC2" w:rsidRDefault="004106EB" w:rsidP="00177CC2">
            <w:pPr>
              <w:ind w:firstLine="480"/>
              <w:rPr>
                <w:lang w:eastAsia="zh-CN"/>
              </w:rPr>
            </w:pPr>
            <w:r w:rsidRPr="004106EB">
              <w:rPr>
                <w:lang w:eastAsia="zh-CN"/>
              </w:rPr>
              <w:t>把每条</w:t>
            </w:r>
            <w:r w:rsidRPr="004106EB">
              <w:rPr>
                <w:lang w:eastAsia="zh-CN"/>
              </w:rPr>
              <w:t xml:space="preserve"> ±1° </w:t>
            </w:r>
            <w:r w:rsidRPr="004106EB">
              <w:rPr>
                <w:lang w:eastAsia="zh-CN"/>
              </w:rPr>
              <w:t>示向度误差带转成闭半平面并逐次求交，得到凸定位区域并判定空集、无界与退化。</w:t>
            </w:r>
          </w:p>
          <w:p w14:paraId="130705F9" w14:textId="77777777" w:rsidR="00177CC2" w:rsidRDefault="00177CC2" w:rsidP="00305DAD">
            <w:pPr>
              <w:spacing w:line="240" w:lineRule="auto"/>
              <w:ind w:left="284" w:firstLine="360"/>
              <w:rPr>
                <w:rFonts w:ascii="Consolas" w:hAnsi="Consolas"/>
                <w:sz w:val="18"/>
                <w:szCs w:val="18"/>
                <w:lang w:eastAsia="zh-CN"/>
              </w:rPr>
            </w:pPr>
          </w:p>
          <w:p w14:paraId="748432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__future__ import annotations</w:t>
            </w:r>
          </w:p>
          <w:p w14:paraId="0E96AA6C" w14:textId="77777777" w:rsidR="00177CC2" w:rsidRPr="00177CC2" w:rsidRDefault="00177CC2" w:rsidP="00177CC2">
            <w:pPr>
              <w:spacing w:line="240" w:lineRule="auto"/>
              <w:ind w:left="284" w:firstLine="360"/>
              <w:rPr>
                <w:rFonts w:ascii="Consolas" w:hAnsi="Consolas"/>
                <w:sz w:val="18"/>
                <w:szCs w:val="18"/>
                <w:lang w:eastAsia="zh-CN"/>
              </w:rPr>
            </w:pPr>
          </w:p>
          <w:p w14:paraId="4514AE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fractions import Fraction</w:t>
            </w:r>
          </w:p>
          <w:p w14:paraId="457B1A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w:t>
            </w:r>
            <w:proofErr w:type="spellStart"/>
            <w:r w:rsidRPr="00177CC2">
              <w:rPr>
                <w:rFonts w:ascii="Consolas" w:hAnsi="Consolas"/>
                <w:sz w:val="18"/>
                <w:szCs w:val="18"/>
                <w:lang w:eastAsia="zh-CN"/>
              </w:rPr>
              <w:t>itertools</w:t>
            </w:r>
            <w:proofErr w:type="spellEnd"/>
            <w:r w:rsidRPr="00177CC2">
              <w:rPr>
                <w:rFonts w:ascii="Consolas" w:hAnsi="Consolas"/>
                <w:sz w:val="18"/>
                <w:szCs w:val="18"/>
                <w:lang w:eastAsia="zh-CN"/>
              </w:rPr>
              <w:t xml:space="preserve"> import combinations</w:t>
            </w:r>
          </w:p>
          <w:p w14:paraId="1EBCD75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import math</w:t>
            </w:r>
          </w:p>
          <w:p w14:paraId="4D9DF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typing import </w:t>
            </w:r>
            <w:proofErr w:type="spellStart"/>
            <w:r w:rsidRPr="00177CC2">
              <w:rPr>
                <w:rFonts w:ascii="Consolas" w:hAnsi="Consolas"/>
                <w:sz w:val="18"/>
                <w:szCs w:val="18"/>
                <w:lang w:eastAsia="zh-CN"/>
              </w:rPr>
              <w:t>Iterable</w:t>
            </w:r>
            <w:proofErr w:type="spellEnd"/>
            <w:r w:rsidRPr="00177CC2">
              <w:rPr>
                <w:rFonts w:ascii="Consolas" w:hAnsi="Consolas"/>
                <w:sz w:val="18"/>
                <w:szCs w:val="18"/>
                <w:lang w:eastAsia="zh-CN"/>
              </w:rPr>
              <w:t>, Literal, Sequence</w:t>
            </w:r>
          </w:p>
          <w:p w14:paraId="41230DFE" w14:textId="77777777" w:rsidR="00177CC2" w:rsidRPr="00177CC2" w:rsidRDefault="00177CC2" w:rsidP="00177CC2">
            <w:pPr>
              <w:spacing w:line="240" w:lineRule="auto"/>
              <w:ind w:left="284" w:firstLine="360"/>
              <w:rPr>
                <w:rFonts w:ascii="Consolas" w:hAnsi="Consolas"/>
                <w:sz w:val="18"/>
                <w:szCs w:val="18"/>
                <w:lang w:eastAsia="zh-CN"/>
              </w:rPr>
            </w:pPr>
          </w:p>
          <w:p w14:paraId="78DC9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Number = int | float | Fraction</w:t>
            </w:r>
          </w:p>
          <w:p w14:paraId="41EC126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Point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Fraction, Fraction]</w:t>
            </w:r>
          </w:p>
          <w:p w14:paraId="188B0443" w14:textId="77777777" w:rsidR="00177CC2" w:rsidRPr="00177CC2" w:rsidRDefault="00177CC2" w:rsidP="00177CC2">
            <w:pPr>
              <w:spacing w:line="240" w:lineRule="auto"/>
              <w:ind w:left="284" w:firstLine="360"/>
              <w:rPr>
                <w:rFonts w:ascii="Consolas" w:hAnsi="Consolas"/>
                <w:sz w:val="18"/>
                <w:szCs w:val="18"/>
                <w:lang w:eastAsia="zh-CN"/>
              </w:rPr>
            </w:pP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w:t>
            </w:r>
            <w:proofErr w:type="gramStart"/>
            <w:r w:rsidRPr="00177CC2">
              <w:rPr>
                <w:rFonts w:ascii="Consolas" w:hAnsi="Consolas"/>
                <w:sz w:val="18"/>
                <w:szCs w:val="18"/>
                <w:lang w:eastAsia="zh-CN"/>
              </w:rPr>
              <w:t>Literal[</w:t>
            </w:r>
            <w:proofErr w:type="gramEnd"/>
            <w:r w:rsidRPr="00177CC2">
              <w:rPr>
                <w:rFonts w:ascii="Consolas" w:hAnsi="Consolas"/>
                <w:sz w:val="18"/>
                <w:szCs w:val="18"/>
                <w:lang w:eastAsia="zh-CN"/>
              </w:rPr>
              <w:t>"empty", "unbounded", "point", "segment", "polygon"]</w:t>
            </w:r>
          </w:p>
          <w:p w14:paraId="282F4812" w14:textId="77777777" w:rsidR="00177CC2" w:rsidRPr="00177CC2" w:rsidRDefault="00177CC2" w:rsidP="00177CC2">
            <w:pPr>
              <w:spacing w:line="240" w:lineRule="auto"/>
              <w:ind w:left="284" w:firstLine="360"/>
              <w:rPr>
                <w:rFonts w:ascii="Consolas" w:hAnsi="Consolas"/>
                <w:sz w:val="18"/>
                <w:szCs w:val="18"/>
                <w:lang w:eastAsia="zh-CN"/>
              </w:rPr>
            </w:pPr>
          </w:p>
          <w:p w14:paraId="38ECAA3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number(</w:t>
            </w:r>
            <w:proofErr w:type="gramEnd"/>
            <w:r w:rsidRPr="00177CC2">
              <w:rPr>
                <w:rFonts w:ascii="Consolas" w:hAnsi="Consolas"/>
                <w:sz w:val="18"/>
                <w:szCs w:val="18"/>
                <w:lang w:eastAsia="zh-CN"/>
              </w:rPr>
              <w:t>value: Number) -&gt; Fraction:</w:t>
            </w:r>
          </w:p>
          <w:p w14:paraId="6A49D07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proofErr w:type="gramStart"/>
            <w:r w:rsidRPr="00177CC2">
              <w:rPr>
                <w:rFonts w:ascii="Consolas" w:hAnsi="Consolas"/>
                <w:sz w:val="18"/>
                <w:szCs w:val="18"/>
                <w:lang w:eastAsia="zh-CN"/>
              </w:rPr>
              <w:t>isinstance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value, float) and not </w:t>
            </w:r>
            <w:proofErr w:type="spellStart"/>
            <w:proofErr w:type="gramStart"/>
            <w:r w:rsidRPr="00177CC2">
              <w:rPr>
                <w:rFonts w:ascii="Consolas" w:hAnsi="Consolas"/>
                <w:sz w:val="18"/>
                <w:szCs w:val="18"/>
                <w:lang w:eastAsia="zh-CN"/>
              </w:rPr>
              <w:t>math.isfinite</w:t>
            </w:r>
            <w:proofErr w:type="spellEnd"/>
            <w:proofErr w:type="gramEnd"/>
            <w:r w:rsidRPr="00177CC2">
              <w:rPr>
                <w:rFonts w:ascii="Consolas" w:hAnsi="Consolas"/>
                <w:sz w:val="18"/>
                <w:szCs w:val="18"/>
                <w:lang w:eastAsia="zh-CN"/>
              </w:rPr>
              <w:t>(value):</w:t>
            </w:r>
          </w:p>
          <w:p w14:paraId="2CD088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坐标、角度和系数必须是有限</w:t>
            </w:r>
            <w:proofErr w:type="gramStart"/>
            <w:r w:rsidRPr="00177CC2">
              <w:rPr>
                <w:rFonts w:ascii="Consolas" w:hAnsi="Consolas"/>
                <w:sz w:val="18"/>
                <w:szCs w:val="18"/>
                <w:lang w:eastAsia="zh-CN"/>
              </w:rPr>
              <w:t>数值</w:t>
            </w:r>
            <w:r w:rsidRPr="00177CC2">
              <w:rPr>
                <w:rFonts w:ascii="Consolas" w:hAnsi="Consolas"/>
                <w:sz w:val="18"/>
                <w:szCs w:val="18"/>
                <w:lang w:eastAsia="zh-CN"/>
              </w:rPr>
              <w:t>")</w:t>
            </w:r>
            <w:proofErr w:type="gramEnd"/>
          </w:p>
          <w:p w14:paraId="5720E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Fraction(value)</w:t>
            </w:r>
          </w:p>
          <w:p w14:paraId="25542EB5" w14:textId="77777777" w:rsidR="00177CC2" w:rsidRPr="00177CC2" w:rsidRDefault="00177CC2" w:rsidP="00177CC2">
            <w:pPr>
              <w:spacing w:line="240" w:lineRule="auto"/>
              <w:ind w:left="284" w:firstLine="360"/>
              <w:rPr>
                <w:rFonts w:ascii="Consolas" w:hAnsi="Consolas"/>
                <w:sz w:val="18"/>
                <w:szCs w:val="18"/>
                <w:lang w:eastAsia="zh-CN"/>
              </w:rPr>
            </w:pPr>
          </w:p>
          <w:p w14:paraId="2990A3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cross(</w:t>
            </w:r>
            <w:proofErr w:type="gramEnd"/>
            <w:r w:rsidRPr="00177CC2">
              <w:rPr>
                <w:rFonts w:ascii="Consolas" w:hAnsi="Consolas"/>
                <w:sz w:val="18"/>
                <w:szCs w:val="18"/>
                <w:lang w:eastAsia="zh-CN"/>
              </w:rPr>
              <w:t>a: Point, b: Point, c: Point) -&gt; Fraction:</w:t>
            </w:r>
          </w:p>
          <w:p w14:paraId="2CDE60B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w:t>
            </w:r>
          </w:p>
          <w:p w14:paraId="6A310AD2" w14:textId="77777777" w:rsidR="00177CC2" w:rsidRPr="00177CC2" w:rsidRDefault="00177CC2" w:rsidP="00177CC2">
            <w:pPr>
              <w:spacing w:line="240" w:lineRule="auto"/>
              <w:ind w:left="284" w:firstLine="360"/>
              <w:rPr>
                <w:rFonts w:ascii="Consolas" w:hAnsi="Consolas"/>
                <w:sz w:val="18"/>
                <w:szCs w:val="18"/>
                <w:lang w:eastAsia="zh-CN"/>
              </w:rPr>
            </w:pPr>
          </w:p>
          <w:p w14:paraId="7678F8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Fraction) -&gt; Point:</w:t>
            </w:r>
          </w:p>
          <w:p w14:paraId="19F25F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按</w:t>
            </w:r>
            <w:proofErr w:type="gramEnd"/>
            <w:r w:rsidRPr="00177CC2">
              <w:rPr>
                <w:rFonts w:ascii="Consolas" w:hAnsi="Consolas"/>
                <w:sz w:val="18"/>
                <w:szCs w:val="18"/>
                <w:lang w:eastAsia="zh-CN"/>
              </w:rPr>
              <w:t>八分圆计算方向，保持轴向</w:t>
            </w:r>
            <w:r w:rsidRPr="00177CC2">
              <w:rPr>
                <w:rFonts w:ascii="Consolas" w:hAnsi="Consolas"/>
                <w:sz w:val="18"/>
                <w:szCs w:val="18"/>
                <w:lang w:eastAsia="zh-CN"/>
              </w:rPr>
              <w:t>/</w:t>
            </w:r>
            <w:r w:rsidRPr="00177CC2">
              <w:rPr>
                <w:rFonts w:ascii="Consolas" w:hAnsi="Consolas"/>
                <w:sz w:val="18"/>
                <w:szCs w:val="18"/>
                <w:lang w:eastAsia="zh-CN"/>
              </w:rPr>
              <w:t>对角向精确以及反向、旋转对称。</w:t>
            </w:r>
          </w:p>
          <w:p w14:paraId="024210F1" w14:textId="77777777" w:rsidR="00177CC2" w:rsidRPr="00177CC2" w:rsidRDefault="00177CC2" w:rsidP="00177CC2">
            <w:pPr>
              <w:spacing w:line="240" w:lineRule="auto"/>
              <w:ind w:left="284" w:firstLine="360"/>
              <w:rPr>
                <w:rFonts w:ascii="Consolas" w:hAnsi="Consolas"/>
                <w:sz w:val="18"/>
                <w:szCs w:val="18"/>
                <w:lang w:eastAsia="zh-CN"/>
              </w:rPr>
            </w:pPr>
          </w:p>
          <w:p w14:paraId="3B9094F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向量不必归一化。普通角度仍受浮点三角函数精度限制；这里不放宽误差界。</w:t>
            </w:r>
          </w:p>
          <w:p w14:paraId="34AF900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E35A4F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quadrant, remainder = </w:t>
            </w:r>
            <w:proofErr w:type="spellStart"/>
            <w:proofErr w:type="gramStart"/>
            <w:r w:rsidRPr="00177CC2">
              <w:rPr>
                <w:rFonts w:ascii="Consolas" w:hAnsi="Consolas"/>
                <w:sz w:val="18"/>
                <w:szCs w:val="18"/>
                <w:lang w:eastAsia="zh-CN"/>
              </w:rPr>
              <w:t>divmod</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360, 90)</w:t>
            </w:r>
          </w:p>
          <w:p w14:paraId="7B06E0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swap = remainder &gt; 45</w:t>
            </w:r>
          </w:p>
          <w:p w14:paraId="51DB207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reduced = 90 - remainder if swap else remainder</w:t>
            </w:r>
          </w:p>
          <w:p w14:paraId="5E7846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reduced == 0:</w:t>
            </w:r>
          </w:p>
          <w:p w14:paraId="4743BF3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0D0B71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elif</w:t>
            </w:r>
            <w:proofErr w:type="spellEnd"/>
            <w:r w:rsidRPr="00177CC2">
              <w:rPr>
                <w:rFonts w:ascii="Consolas" w:hAnsi="Consolas"/>
                <w:sz w:val="18"/>
                <w:szCs w:val="18"/>
                <w:lang w:eastAsia="zh-CN"/>
              </w:rPr>
              <w:t xml:space="preserve"> reduced == 45:</w:t>
            </w:r>
          </w:p>
          <w:p w14:paraId="0B0F2C0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1)</w:t>
            </w:r>
          </w:p>
          <w:p w14:paraId="6017BB5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else:</w:t>
            </w:r>
          </w:p>
          <w:p w14:paraId="0979D89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radians = </w:t>
            </w:r>
            <w:proofErr w:type="spellStart"/>
            <w:proofErr w:type="gramStart"/>
            <w:r w:rsidRPr="00177CC2">
              <w:rPr>
                <w:rFonts w:ascii="Consolas" w:hAnsi="Consolas"/>
                <w:sz w:val="18"/>
                <w:szCs w:val="18"/>
                <w:lang w:eastAsia="zh-CN"/>
              </w:rPr>
              <w:t>math.radians</w:t>
            </w:r>
            <w:proofErr w:type="spellEnd"/>
            <w:proofErr w:type="gramEnd"/>
            <w:r w:rsidRPr="00177CC2">
              <w:rPr>
                <w:rFonts w:ascii="Consolas" w:hAnsi="Consolas"/>
                <w:sz w:val="18"/>
                <w:szCs w:val="18"/>
                <w:lang w:eastAsia="zh-CN"/>
              </w:rPr>
              <w:t>(float(reduced))</w:t>
            </w:r>
          </w:p>
          <w:p w14:paraId="2275C0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_number(</w:t>
            </w:r>
            <w:proofErr w:type="spellStart"/>
            <w:r w:rsidRPr="00177CC2">
              <w:rPr>
                <w:rFonts w:ascii="Consolas" w:hAnsi="Consolas"/>
                <w:sz w:val="18"/>
                <w:szCs w:val="18"/>
                <w:lang w:eastAsia="zh-CN"/>
              </w:rPr>
              <w:t>math.cos</w:t>
            </w:r>
            <w:proofErr w:type="spellEnd"/>
            <w:r w:rsidRPr="00177CC2">
              <w:rPr>
                <w:rFonts w:ascii="Consolas" w:hAnsi="Consolas"/>
                <w:sz w:val="18"/>
                <w:szCs w:val="18"/>
                <w:lang w:eastAsia="zh-CN"/>
              </w:rPr>
              <w:t>(radians)), _number(</w:t>
            </w:r>
            <w:proofErr w:type="spellStart"/>
            <w:r w:rsidRPr="00177CC2">
              <w:rPr>
                <w:rFonts w:ascii="Consolas" w:hAnsi="Consolas"/>
                <w:sz w:val="18"/>
                <w:szCs w:val="18"/>
                <w:lang w:eastAsia="zh-CN"/>
              </w:rPr>
              <w:t>math.sin</w:t>
            </w:r>
            <w:proofErr w:type="spellEnd"/>
            <w:r w:rsidRPr="00177CC2">
              <w:rPr>
                <w:rFonts w:ascii="Consolas" w:hAnsi="Consolas"/>
                <w:sz w:val="18"/>
                <w:szCs w:val="18"/>
                <w:lang w:eastAsia="zh-CN"/>
              </w:rPr>
              <w:t>(radians))</w:t>
            </w:r>
          </w:p>
          <w:p w14:paraId="1A62790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swap:</w:t>
            </w:r>
          </w:p>
          <w:p w14:paraId="4EC993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y, x</w:t>
            </w:r>
          </w:p>
          <w:p w14:paraId="26304C2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((x, y), (-y, x), (-x, -y), (y, -x</w:t>
            </w:r>
            <w:proofErr w:type="gramStart"/>
            <w:r w:rsidRPr="00177CC2">
              <w:rPr>
                <w:rFonts w:ascii="Consolas" w:hAnsi="Consolas"/>
                <w:sz w:val="18"/>
                <w:szCs w:val="18"/>
                <w:lang w:eastAsia="zh-CN"/>
              </w:rPr>
              <w:t>))[</w:t>
            </w:r>
            <w:proofErr w:type="gramEnd"/>
            <w:r w:rsidRPr="00177CC2">
              <w:rPr>
                <w:rFonts w:ascii="Consolas" w:hAnsi="Consolas"/>
                <w:sz w:val="18"/>
                <w:szCs w:val="18"/>
                <w:lang w:eastAsia="zh-CN"/>
              </w:rPr>
              <w:t>int(quadrant)]</w:t>
            </w:r>
          </w:p>
          <w:p w14:paraId="25E6E391" w14:textId="77777777" w:rsidR="00177CC2" w:rsidRPr="00177CC2" w:rsidRDefault="00177CC2" w:rsidP="00177CC2">
            <w:pPr>
              <w:spacing w:line="240" w:lineRule="auto"/>
              <w:ind w:left="284" w:firstLine="360"/>
              <w:rPr>
                <w:rFonts w:ascii="Consolas" w:hAnsi="Consolas"/>
                <w:sz w:val="18"/>
                <w:szCs w:val="18"/>
                <w:lang w:eastAsia="zh-CN"/>
              </w:rPr>
            </w:pPr>
          </w:p>
          <w:p w14:paraId="25B4F24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29BEE43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stations: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Number]],</w:t>
            </w:r>
          </w:p>
          <w:p w14:paraId="1B45A65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Number],</w:t>
            </w:r>
          </w:p>
          <w:p w14:paraId="5A0C00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19894E1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tuple[tuple[</w:t>
            </w:r>
            <w:proofErr w:type="gramEnd"/>
            <w:r w:rsidRPr="00177CC2">
              <w:rPr>
                <w:rFonts w:ascii="Consolas" w:hAnsi="Consolas"/>
                <w:sz w:val="18"/>
                <w:szCs w:val="18"/>
                <w:lang w:eastAsia="zh-CN"/>
              </w:rPr>
              <w:t>Fraction, Fraction, Fraction], ...]:</w:t>
            </w:r>
          </w:p>
          <w:p w14:paraId="43867AB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第一</w:t>
            </w:r>
            <w:proofErr w:type="gramEnd"/>
            <w:r w:rsidRPr="00177CC2">
              <w:rPr>
                <w:rFonts w:ascii="Consolas" w:hAnsi="Consolas"/>
                <w:sz w:val="18"/>
                <w:szCs w:val="18"/>
                <w:lang w:eastAsia="zh-CN"/>
              </w:rPr>
              <w:t>步：每条观测的楔形</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W_i</w:t>
            </w:r>
            <w:proofErr w:type="spellEnd"/>
            <w:r w:rsidRPr="00177CC2">
              <w:rPr>
                <w:rFonts w:ascii="Consolas" w:hAnsi="Consolas"/>
                <w:sz w:val="18"/>
                <w:szCs w:val="18"/>
                <w:lang w:eastAsia="zh-CN"/>
              </w:rPr>
              <w:t xml:space="preserve"> = {X | cross(u⁻, X−M) ≥ 0 </w:t>
            </w:r>
            <w:r w:rsidRPr="00177CC2">
              <w:rPr>
                <w:rFonts w:ascii="Consolas" w:hAnsi="Consolas"/>
                <w:sz w:val="18"/>
                <w:szCs w:val="18"/>
                <w:lang w:eastAsia="zh-CN"/>
              </w:rPr>
              <w:t>且</w:t>
            </w:r>
            <w:r w:rsidRPr="00177CC2">
              <w:rPr>
                <w:rFonts w:ascii="Consolas" w:hAnsi="Consolas"/>
                <w:sz w:val="18"/>
                <w:szCs w:val="18"/>
                <w:lang w:eastAsia="zh-CN"/>
              </w:rPr>
              <w:t xml:space="preserve"> cross(u⁺, X−M) ≤ 0}</w:t>
            </w:r>
            <w:r w:rsidRPr="00177CC2">
              <w:rPr>
                <w:rFonts w:ascii="Consolas" w:hAnsi="Consolas"/>
                <w:sz w:val="18"/>
                <w:szCs w:val="18"/>
                <w:lang w:eastAsia="zh-CN"/>
              </w:rPr>
              <w:t>。</w:t>
            </w:r>
          </w:p>
          <w:p w14:paraId="191F7416" w14:textId="77777777" w:rsidR="00177CC2" w:rsidRPr="00177CC2" w:rsidRDefault="00177CC2" w:rsidP="00177CC2">
            <w:pPr>
              <w:spacing w:line="240" w:lineRule="auto"/>
              <w:ind w:left="284" w:firstLine="360"/>
              <w:rPr>
                <w:rFonts w:ascii="Consolas" w:hAnsi="Consolas"/>
                <w:sz w:val="18"/>
                <w:szCs w:val="18"/>
                <w:lang w:eastAsia="zh-CN"/>
              </w:rPr>
            </w:pPr>
          </w:p>
          <w:p w14:paraId="66B538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等价于两个闭半平面</w:t>
            </w:r>
            <w:r w:rsidRPr="00177CC2">
              <w:rPr>
                <w:rFonts w:ascii="Consolas" w:hAnsi="Consolas"/>
                <w:sz w:val="18"/>
                <w:szCs w:val="18"/>
                <w:lang w:eastAsia="zh-CN"/>
              </w:rPr>
              <w:t xml:space="preserve"> a*x + b*y &lt;= c</w:t>
            </w:r>
            <w:r w:rsidRPr="00177CC2">
              <w:rPr>
                <w:rFonts w:ascii="Consolas" w:hAnsi="Consolas"/>
                <w:sz w:val="18"/>
                <w:szCs w:val="18"/>
                <w:lang w:eastAsia="zh-CN"/>
              </w:rPr>
              <w:t>，共</w:t>
            </w:r>
            <w:r w:rsidRPr="00177CC2">
              <w:rPr>
                <w:rFonts w:ascii="Consolas" w:hAnsi="Consolas"/>
                <w:sz w:val="18"/>
                <w:szCs w:val="18"/>
                <w:lang w:eastAsia="zh-CN"/>
              </w:rPr>
              <w:t xml:space="preserve"> 2n </w:t>
            </w:r>
            <w:r w:rsidRPr="00177CC2">
              <w:rPr>
                <w:rFonts w:ascii="Consolas" w:hAnsi="Consolas"/>
                <w:sz w:val="18"/>
                <w:szCs w:val="18"/>
                <w:lang w:eastAsia="zh-CN"/>
              </w:rPr>
              <w:t>个约束；方位从正东逆时针计量，</w:t>
            </w:r>
          </w:p>
          <w:p w14:paraId="5137E09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允许负角度或超过</w:t>
            </w:r>
            <w:r w:rsidRPr="00177CC2">
              <w:rPr>
                <w:rFonts w:ascii="Consolas" w:hAnsi="Consolas"/>
                <w:sz w:val="18"/>
                <w:szCs w:val="18"/>
                <w:lang w:eastAsia="zh-CN"/>
              </w:rPr>
              <w:t xml:space="preserve"> 360°</w:t>
            </w:r>
            <w:r w:rsidRPr="00177CC2">
              <w:rPr>
                <w:rFonts w:ascii="Consolas" w:hAnsi="Consolas"/>
                <w:sz w:val="18"/>
                <w:szCs w:val="18"/>
                <w:lang w:eastAsia="zh-CN"/>
              </w:rPr>
              <w:t>；</w:t>
            </w:r>
            <w:r w:rsidRPr="00177CC2">
              <w:rPr>
                <w:rFonts w:ascii="Consolas" w:hAnsi="Consolas"/>
                <w:sz w:val="18"/>
                <w:szCs w:val="18"/>
                <w:lang w:eastAsia="zh-CN"/>
              </w:rPr>
              <w:t xml:space="preserve">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90 </w:t>
            </w:r>
            <w:r w:rsidRPr="00177CC2">
              <w:rPr>
                <w:rFonts w:ascii="Consolas" w:hAnsi="Consolas"/>
                <w:sz w:val="18"/>
                <w:szCs w:val="18"/>
                <w:lang w:eastAsia="zh-CN"/>
              </w:rPr>
              <w:t>保证张角小于</w:t>
            </w:r>
            <w:r w:rsidRPr="00177CC2">
              <w:rPr>
                <w:rFonts w:ascii="Consolas" w:hAnsi="Consolas"/>
                <w:sz w:val="18"/>
                <w:szCs w:val="18"/>
                <w:lang w:eastAsia="zh-CN"/>
              </w:rPr>
              <w:t xml:space="preserve"> 180°</w:t>
            </w:r>
            <w:r w:rsidRPr="00177CC2">
              <w:rPr>
                <w:rFonts w:ascii="Consolas" w:hAnsi="Consolas"/>
                <w:sz w:val="18"/>
                <w:szCs w:val="18"/>
                <w:lang w:eastAsia="zh-CN"/>
              </w:rPr>
              <w:t>。</w:t>
            </w:r>
          </w:p>
          <w:p w14:paraId="67AF27E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59B24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points = tuple((_number(x), _number(y)) for x, y in stations)</w:t>
            </w:r>
          </w:p>
          <w:p w14:paraId="6BE3BD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angles = tuple(_number(a) for a in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w:t>
            </w:r>
          </w:p>
          <w:p w14:paraId="1AEA0D4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epsilon = _number(</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200C29B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(points</w:t>
            </w:r>
            <w:proofErr w:type="gramStart"/>
            <w:r w:rsidRPr="00177CC2">
              <w:rPr>
                <w:rFonts w:ascii="Consolas" w:hAnsi="Consolas"/>
                <w:sz w:val="18"/>
                <w:szCs w:val="18"/>
                <w:lang w:eastAsia="zh-CN"/>
              </w:rPr>
              <w:t>) !</w:t>
            </w:r>
            <w:proofErr w:type="gram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(angles):</w:t>
            </w:r>
          </w:p>
          <w:p w14:paraId="0DAA4CC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检测点数量必须与示向度数量</w:t>
            </w:r>
            <w:proofErr w:type="gramStart"/>
            <w:r w:rsidRPr="00177CC2">
              <w:rPr>
                <w:rFonts w:ascii="Consolas" w:hAnsi="Consolas"/>
                <w:sz w:val="18"/>
                <w:szCs w:val="18"/>
                <w:lang w:eastAsia="zh-CN"/>
              </w:rPr>
              <w:t>相同</w:t>
            </w:r>
            <w:r w:rsidRPr="00177CC2">
              <w:rPr>
                <w:rFonts w:ascii="Consolas" w:hAnsi="Consolas"/>
                <w:sz w:val="18"/>
                <w:szCs w:val="18"/>
                <w:lang w:eastAsia="zh-CN"/>
              </w:rPr>
              <w:t>")</w:t>
            </w:r>
            <w:proofErr w:type="gramEnd"/>
          </w:p>
          <w:p w14:paraId="594FE6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0 &lt; epsilon &lt; 90:</w:t>
            </w:r>
          </w:p>
          <w:p w14:paraId="6958F9E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误差半角必须满足</w:t>
            </w:r>
            <w:r w:rsidRPr="00177CC2">
              <w:rPr>
                <w:rFonts w:ascii="Consolas" w:hAnsi="Consolas"/>
                <w:sz w:val="18"/>
                <w:szCs w:val="18"/>
                <w:lang w:eastAsia="zh-CN"/>
              </w:rPr>
              <w:t xml:space="preserve"> 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w:t>
            </w:r>
            <w:proofErr w:type="gramStart"/>
            <w:r w:rsidRPr="00177CC2">
              <w:rPr>
                <w:rFonts w:ascii="Consolas" w:hAnsi="Consolas"/>
                <w:sz w:val="18"/>
                <w:szCs w:val="18"/>
                <w:lang w:eastAsia="zh-CN"/>
              </w:rPr>
              <w:t>90")</w:t>
            </w:r>
            <w:proofErr w:type="gramEnd"/>
          </w:p>
          <w:p w14:paraId="1577637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result = []</w:t>
            </w:r>
          </w:p>
          <w:p w14:paraId="20308D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(x, y), angle in </w:t>
            </w:r>
            <w:proofErr w:type="gramStart"/>
            <w:r w:rsidRPr="00177CC2">
              <w:rPr>
                <w:rFonts w:ascii="Consolas" w:hAnsi="Consolas"/>
                <w:sz w:val="18"/>
                <w:szCs w:val="18"/>
                <w:lang w:eastAsia="zh-CN"/>
              </w:rPr>
              <w:t>zip(</w:t>
            </w:r>
            <w:proofErr w:type="gramEnd"/>
            <w:r w:rsidRPr="00177CC2">
              <w:rPr>
                <w:rFonts w:ascii="Consolas" w:hAnsi="Consolas"/>
                <w:sz w:val="18"/>
                <w:szCs w:val="18"/>
                <w:lang w:eastAsia="zh-CN"/>
              </w:rPr>
              <w:t>points, angles):</w:t>
            </w:r>
          </w:p>
          <w:p w14:paraId="01A0E38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144477E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upper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21B96B1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 &lt;= 0:</w:t>
            </w:r>
          </w:p>
          <w:p w14:paraId="614DDB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误差半角接近浮点分辨率极限，边界方向无法可靠</w:t>
            </w:r>
            <w:proofErr w:type="gramStart"/>
            <w:r w:rsidRPr="00177CC2">
              <w:rPr>
                <w:rFonts w:ascii="Consolas" w:hAnsi="Consolas"/>
                <w:sz w:val="18"/>
                <w:szCs w:val="18"/>
                <w:lang w:eastAsia="zh-CN"/>
              </w:rPr>
              <w:t>区分</w:t>
            </w:r>
            <w:r w:rsidRPr="00177CC2">
              <w:rPr>
                <w:rFonts w:ascii="Consolas" w:hAnsi="Consolas"/>
                <w:sz w:val="18"/>
                <w:szCs w:val="18"/>
                <w:lang w:eastAsia="zh-CN"/>
              </w:rPr>
              <w:t>")</w:t>
            </w:r>
            <w:proofErr w:type="gramEnd"/>
          </w:p>
          <w:p w14:paraId="02EAE86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in (</w:t>
            </w:r>
          </w:p>
          <w:p w14:paraId="08E17A7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1],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0]),</w:t>
            </w:r>
          </w:p>
          <w:p w14:paraId="4D2363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w:t>
            </w:r>
          </w:p>
          <w:p w14:paraId="61BB47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68B3FBA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a, b = _number(a), _number(b)</w:t>
            </w:r>
          </w:p>
          <w:p w14:paraId="5BCB22C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result.append</w:t>
            </w:r>
            <w:proofErr w:type="spellEnd"/>
            <w:proofErr w:type="gramEnd"/>
            <w:r w:rsidRPr="00177CC2">
              <w:rPr>
                <w:rFonts w:ascii="Consolas" w:hAnsi="Consolas"/>
                <w:sz w:val="18"/>
                <w:szCs w:val="18"/>
                <w:lang w:eastAsia="zh-CN"/>
              </w:rPr>
              <w:t>((a, b, a * x + b * y))</w:t>
            </w:r>
          </w:p>
          <w:p w14:paraId="1B02A4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tuple(result)</w:t>
            </w:r>
          </w:p>
          <w:p w14:paraId="4F77663D" w14:textId="77777777" w:rsidR="00177CC2" w:rsidRPr="00177CC2" w:rsidRDefault="00177CC2" w:rsidP="00177CC2">
            <w:pPr>
              <w:spacing w:line="240" w:lineRule="auto"/>
              <w:ind w:left="284" w:firstLine="360"/>
              <w:rPr>
                <w:rFonts w:ascii="Consolas" w:hAnsi="Consolas"/>
                <w:sz w:val="18"/>
                <w:szCs w:val="18"/>
                <w:lang w:eastAsia="zh-CN"/>
              </w:rPr>
            </w:pPr>
          </w:p>
          <w:p w14:paraId="329A221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convex_</w:t>
            </w:r>
            <w:proofErr w:type="gramStart"/>
            <w:r w:rsidRPr="00177CC2">
              <w:rPr>
                <w:rFonts w:ascii="Consolas" w:hAnsi="Consolas"/>
                <w:sz w:val="18"/>
                <w:szCs w:val="18"/>
                <w:lang w:eastAsia="zh-CN"/>
              </w:rPr>
              <w:t>hull</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points: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 xml:space="preserve">Number]]) -&gt;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w:t>
            </w:r>
          </w:p>
          <w:p w14:paraId="5E1B278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二</w:t>
            </w:r>
            <w:proofErr w:type="gramEnd"/>
            <w:r w:rsidRPr="00177CC2">
              <w:rPr>
                <w:rFonts w:ascii="Consolas" w:hAnsi="Consolas"/>
                <w:sz w:val="18"/>
                <w:szCs w:val="18"/>
                <w:lang w:eastAsia="zh-CN"/>
              </w:rPr>
              <w:t>维单调链凸包：逆时针、去重、删除共线中间点，不重复首</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w:t>
            </w:r>
          </w:p>
          <w:p w14:paraId="52C7FE9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ordered = sorted({(_number(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0]), 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1])) for </w:t>
            </w:r>
            <w:proofErr w:type="spellStart"/>
            <w:r w:rsidRPr="00177CC2">
              <w:rPr>
                <w:rFonts w:ascii="Consolas" w:hAnsi="Consolas"/>
                <w:sz w:val="18"/>
                <w:szCs w:val="18"/>
                <w:lang w:eastAsia="zh-CN"/>
              </w:rPr>
              <w:t>p in</w:t>
            </w:r>
            <w:proofErr w:type="spellEnd"/>
            <w:r w:rsidRPr="00177CC2">
              <w:rPr>
                <w:rFonts w:ascii="Consolas" w:hAnsi="Consolas"/>
                <w:sz w:val="18"/>
                <w:szCs w:val="18"/>
                <w:lang w:eastAsia="zh-CN"/>
              </w:rPr>
              <w:t xml:space="preserve"> points})</w:t>
            </w:r>
          </w:p>
          <w:p w14:paraId="5D7FE36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(ordered) &lt;= 1:</w:t>
            </w:r>
          </w:p>
          <w:p w14:paraId="0E44488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tuple(ordered)</w:t>
            </w:r>
          </w:p>
          <w:p w14:paraId="6CA02A6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upper = [], []</w:t>
            </w:r>
          </w:p>
          <w:p w14:paraId="5787A1C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part, sequence in ((lower, ordered), (upper, reversed(ordered))):</w:t>
            </w:r>
          </w:p>
          <w:p w14:paraId="09576D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 in sequence:</w:t>
            </w:r>
          </w:p>
          <w:p w14:paraId="7A191EC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while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(part) &gt;= 2 and _cross(</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 xml:space="preserve">-2], </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-1], p) &lt;= 0:</w:t>
            </w:r>
          </w:p>
          <w:p w14:paraId="30BED0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part.pop</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w:t>
            </w:r>
          </w:p>
          <w:p w14:paraId="2361C7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part.append</w:t>
            </w:r>
            <w:proofErr w:type="spellEnd"/>
            <w:proofErr w:type="gramEnd"/>
            <w:r w:rsidRPr="00177CC2">
              <w:rPr>
                <w:rFonts w:ascii="Consolas" w:hAnsi="Consolas"/>
                <w:sz w:val="18"/>
                <w:szCs w:val="18"/>
                <w:lang w:eastAsia="zh-CN"/>
              </w:rPr>
              <w:t>(p)</w:t>
            </w:r>
          </w:p>
          <w:p w14:paraId="7937E3D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:-1])</w:t>
            </w:r>
          </w:p>
          <w:p w14:paraId="702B9A12" w14:textId="77777777" w:rsidR="00177CC2" w:rsidRPr="00177CC2" w:rsidRDefault="00177CC2" w:rsidP="00177CC2">
            <w:pPr>
              <w:spacing w:line="240" w:lineRule="auto"/>
              <w:ind w:left="284" w:firstLine="360"/>
              <w:rPr>
                <w:rFonts w:ascii="Consolas" w:hAnsi="Consolas"/>
                <w:sz w:val="18"/>
                <w:szCs w:val="18"/>
                <w:lang w:eastAsia="zh-CN"/>
              </w:rPr>
            </w:pPr>
          </w:p>
          <w:p w14:paraId="53C299F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6B98F1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halfplanes: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[tuple[</w:t>
            </w:r>
            <w:proofErr w:type="gramEnd"/>
            <w:r w:rsidRPr="00177CC2">
              <w:rPr>
                <w:rFonts w:ascii="Consolas" w:hAnsi="Consolas"/>
                <w:sz w:val="18"/>
                <w:szCs w:val="18"/>
                <w:lang w:eastAsia="zh-CN"/>
              </w:rPr>
              <w:t>Number, Number, Number]],</w:t>
            </w:r>
          </w:p>
          <w:p w14:paraId="65717BA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w:t>
            </w:r>
            <w:proofErr w:type="spellStart"/>
            <w:proofErr w:type="gramEnd"/>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 Point | None, Point | None]:</w:t>
            </w:r>
          </w:p>
          <w:p w14:paraId="4DA230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第二</w:t>
            </w:r>
            <w:proofErr w:type="gramEnd"/>
            <w:r w:rsidRPr="00177CC2">
              <w:rPr>
                <w:rFonts w:ascii="Consolas" w:hAnsi="Consolas"/>
                <w:sz w:val="18"/>
                <w:szCs w:val="18"/>
                <w:lang w:eastAsia="zh-CN"/>
              </w:rPr>
              <w:t>步：通用闭半平面交，无人工包围框，支持退化和无界。</w:t>
            </w:r>
          </w:p>
          <w:p w14:paraId="621E2A9F" w14:textId="77777777" w:rsidR="00177CC2" w:rsidRPr="00177CC2" w:rsidRDefault="00177CC2" w:rsidP="00177CC2">
            <w:pPr>
              <w:spacing w:line="240" w:lineRule="auto"/>
              <w:ind w:left="284" w:firstLine="360"/>
              <w:rPr>
                <w:rFonts w:ascii="Consolas" w:hAnsi="Consolas"/>
                <w:sz w:val="18"/>
                <w:szCs w:val="18"/>
                <w:lang w:eastAsia="zh-CN"/>
              </w:rPr>
            </w:pPr>
          </w:p>
          <w:p w14:paraId="3A5609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枚举边界交点并按全部约束筛选，</w:t>
            </w:r>
            <w:r w:rsidRPr="00177CC2">
              <w:rPr>
                <w:rFonts w:ascii="Consolas" w:hAnsi="Consolas"/>
                <w:sz w:val="18"/>
                <w:szCs w:val="18"/>
                <w:lang w:eastAsia="zh-CN"/>
              </w:rPr>
              <w:t>O</w:t>
            </w:r>
            <w:proofErr w:type="gramStart"/>
            <w:r w:rsidRPr="00177CC2">
              <w:rPr>
                <w:rFonts w:ascii="Consolas" w:hAnsi="Consolas"/>
                <w:sz w:val="18"/>
                <w:szCs w:val="18"/>
                <w:lang w:eastAsia="zh-CN"/>
              </w:rPr>
              <w:t>(k³)</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次有理数运算，适合少量测向观测。</w:t>
            </w:r>
          </w:p>
          <w:p w14:paraId="11B84B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返回</w:t>
            </w:r>
            <w:r w:rsidRPr="00177CC2">
              <w:rPr>
                <w:rFonts w:ascii="Consolas" w:hAnsi="Consolas"/>
                <w:sz w:val="18"/>
                <w:szCs w:val="18"/>
                <w:lang w:eastAsia="zh-CN"/>
              </w:rPr>
              <w:t xml:space="preserve"> </w:t>
            </w:r>
            <w:proofErr w:type="gramStart"/>
            <w:r w:rsidRPr="00177CC2">
              <w:rPr>
                <w:rFonts w:ascii="Consolas" w:hAnsi="Consolas"/>
                <w:sz w:val="18"/>
                <w:szCs w:val="18"/>
                <w:lang w:eastAsia="zh-CN"/>
              </w:rPr>
              <w:t>(</w:t>
            </w:r>
            <w:r w:rsidRPr="00177CC2">
              <w:rPr>
                <w:rFonts w:ascii="Consolas" w:hAnsi="Consolas"/>
                <w:sz w:val="18"/>
                <w:szCs w:val="18"/>
                <w:lang w:eastAsia="zh-CN"/>
              </w:rPr>
              <w:t>区域状态</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可行</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无界延伸</w:t>
            </w:r>
            <w:proofErr w:type="gramStart"/>
            <w:r w:rsidRPr="00177CC2">
              <w:rPr>
                <w:rFonts w:ascii="Consolas" w:hAnsi="Consolas"/>
                <w:sz w:val="18"/>
                <w:szCs w:val="18"/>
                <w:lang w:eastAsia="zh-CN"/>
              </w:rPr>
              <w:t>方向</w:t>
            </w:r>
            <w:r w:rsidRPr="00177CC2">
              <w:rPr>
                <w:rFonts w:ascii="Consolas" w:hAnsi="Consolas"/>
                <w:sz w:val="18"/>
                <w:szCs w:val="18"/>
                <w:lang w:eastAsia="zh-CN"/>
              </w:rPr>
              <w:t>)</w:t>
            </w:r>
            <w:r w:rsidRPr="00177CC2">
              <w:rPr>
                <w:rFonts w:ascii="Consolas" w:hAnsi="Consolas"/>
                <w:sz w:val="18"/>
                <w:szCs w:val="18"/>
                <w:lang w:eastAsia="zh-CN"/>
              </w:rPr>
              <w:t>。</w:t>
            </w:r>
            <w:proofErr w:type="gramEnd"/>
          </w:p>
          <w:p w14:paraId="66437C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61D9F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constraints = tuple((_number(a), _number(b), _number(c)) for a, b, c in halfplanes)</w:t>
            </w:r>
          </w:p>
          <w:p w14:paraId="7986F7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any(</w:t>
            </w:r>
            <w:proofErr w:type="gramEnd"/>
            <w:r w:rsidRPr="00177CC2">
              <w:rPr>
                <w:rFonts w:ascii="Consolas" w:hAnsi="Consolas"/>
                <w:sz w:val="18"/>
                <w:szCs w:val="18"/>
                <w:lang w:eastAsia="zh-CN"/>
              </w:rPr>
              <w:t>a == b == 0 and c &lt; 0 for a, b, c in constraints):</w:t>
            </w:r>
          </w:p>
          <w:p w14:paraId="49C24C3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3DF243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constraints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(a, b, c) for a, b, c in constraints if a or b)</w:t>
            </w:r>
          </w:p>
          <w:p w14:paraId="121D126F" w14:textId="77777777" w:rsidR="00177CC2" w:rsidRPr="00177CC2" w:rsidRDefault="00177CC2" w:rsidP="00177CC2">
            <w:pPr>
              <w:spacing w:line="240" w:lineRule="auto"/>
              <w:ind w:left="284" w:firstLine="360"/>
              <w:rPr>
                <w:rFonts w:ascii="Consolas" w:hAnsi="Consolas"/>
                <w:sz w:val="18"/>
                <w:szCs w:val="18"/>
                <w:lang w:eastAsia="zh-CN"/>
              </w:rPr>
            </w:pPr>
          </w:p>
          <w:p w14:paraId="0058FA5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def </w:t>
            </w:r>
            <w:proofErr w:type="gramStart"/>
            <w:r w:rsidRPr="00177CC2">
              <w:rPr>
                <w:rFonts w:ascii="Consolas" w:hAnsi="Consolas"/>
                <w:sz w:val="18"/>
                <w:szCs w:val="18"/>
                <w:lang w:eastAsia="zh-CN"/>
              </w:rPr>
              <w:t>feasible(</w:t>
            </w:r>
            <w:proofErr w:type="gramEnd"/>
            <w:r w:rsidRPr="00177CC2">
              <w:rPr>
                <w:rFonts w:ascii="Consolas" w:hAnsi="Consolas"/>
                <w:sz w:val="18"/>
                <w:szCs w:val="18"/>
                <w:lang w:eastAsia="zh-CN"/>
              </w:rPr>
              <w:t>p: Point) -&gt; bool:</w:t>
            </w:r>
          </w:p>
          <w:p w14:paraId="70881F5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return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1] &lt;= c for a, b, c in constraints)</w:t>
            </w:r>
          </w:p>
          <w:p w14:paraId="31280B21" w14:textId="77777777" w:rsidR="00177CC2" w:rsidRPr="00177CC2" w:rsidRDefault="00177CC2" w:rsidP="00177CC2">
            <w:pPr>
              <w:spacing w:line="240" w:lineRule="auto"/>
              <w:ind w:left="284" w:firstLine="360"/>
              <w:rPr>
                <w:rFonts w:ascii="Consolas" w:hAnsi="Consolas"/>
                <w:sz w:val="18"/>
                <w:szCs w:val="18"/>
                <w:lang w:eastAsia="zh-CN"/>
              </w:rPr>
            </w:pPr>
          </w:p>
          <w:p w14:paraId="683FB8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origin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0),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6FA317B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origin if feasible(origin) else None</w:t>
            </w:r>
          </w:p>
          <w:p w14:paraId="5ED20B9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非空闭凸集距原点最近点必为原点、边界垂足或边界交点之一。</w:t>
            </w:r>
          </w:p>
          <w:p w14:paraId="3B12A1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54BD29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c in constraints:</w:t>
            </w:r>
          </w:p>
          <w:p w14:paraId="77DE1B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norm2 = a * a + b * b</w:t>
            </w:r>
          </w:p>
          <w:p w14:paraId="1ED642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(a * c / norm2, b * c / norm2)</w:t>
            </w:r>
          </w:p>
          <w:p w14:paraId="1CB1F6C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7254C6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3960200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break</w:t>
            </w:r>
          </w:p>
          <w:p w14:paraId="37B993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vertices = </w:t>
            </w:r>
            <w:proofErr w:type="gramStart"/>
            <w:r w:rsidRPr="00177CC2">
              <w:rPr>
                <w:rFonts w:ascii="Consolas" w:hAnsi="Consolas"/>
                <w:sz w:val="18"/>
                <w:szCs w:val="18"/>
                <w:lang w:eastAsia="zh-CN"/>
              </w:rPr>
              <w:t>set(</w:t>
            </w:r>
            <w:proofErr w:type="gramEnd"/>
            <w:r w:rsidRPr="00177CC2">
              <w:rPr>
                <w:rFonts w:ascii="Consolas" w:hAnsi="Consolas"/>
                <w:sz w:val="18"/>
                <w:szCs w:val="18"/>
                <w:lang w:eastAsia="zh-CN"/>
              </w:rPr>
              <w:t>)</w:t>
            </w:r>
          </w:p>
          <w:p w14:paraId="6564D84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(a1, b1, c1), (a2, b2, c2) in </w:t>
            </w:r>
            <w:proofErr w:type="gramStart"/>
            <w:r w:rsidRPr="00177CC2">
              <w:rPr>
                <w:rFonts w:ascii="Consolas" w:hAnsi="Consolas"/>
                <w:sz w:val="18"/>
                <w:szCs w:val="18"/>
                <w:lang w:eastAsia="zh-CN"/>
              </w:rPr>
              <w:t>combinations(</w:t>
            </w:r>
            <w:proofErr w:type="gramEnd"/>
            <w:r w:rsidRPr="00177CC2">
              <w:rPr>
                <w:rFonts w:ascii="Consolas" w:hAnsi="Consolas"/>
                <w:sz w:val="18"/>
                <w:szCs w:val="18"/>
                <w:lang w:eastAsia="zh-CN"/>
              </w:rPr>
              <w:t>constraints, 2):</w:t>
            </w:r>
          </w:p>
          <w:p w14:paraId="68C90A5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determinant = a1 * b2 - a2 * b1</w:t>
            </w:r>
          </w:p>
          <w:p w14:paraId="039F2F9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determinant == 0:</w:t>
            </w:r>
          </w:p>
          <w:p w14:paraId="0CF232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continue</w:t>
            </w:r>
          </w:p>
          <w:p w14:paraId="4283DB1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((c1 * b2 - c2 * b1) / determinant, (a1 * c2 - a2 * c1) / determinant)</w:t>
            </w:r>
          </w:p>
          <w:p w14:paraId="5778634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4086AD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vertices.add</w:t>
            </w:r>
            <w:proofErr w:type="spellEnd"/>
            <w:r w:rsidRPr="00177CC2">
              <w:rPr>
                <w:rFonts w:ascii="Consolas" w:hAnsi="Consolas"/>
                <w:sz w:val="18"/>
                <w:szCs w:val="18"/>
                <w:lang w:eastAsia="zh-CN"/>
              </w:rPr>
              <w:t>(p)</w:t>
            </w:r>
          </w:p>
          <w:p w14:paraId="09C4C0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5C094F2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6C2E521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48116FFD" w14:textId="77777777" w:rsidR="00177CC2" w:rsidRPr="00177CC2" w:rsidRDefault="00177CC2" w:rsidP="00177CC2">
            <w:pPr>
              <w:spacing w:line="240" w:lineRule="auto"/>
              <w:ind w:left="284" w:firstLine="360"/>
              <w:rPr>
                <w:rFonts w:ascii="Consolas" w:hAnsi="Consolas"/>
                <w:sz w:val="18"/>
                <w:szCs w:val="18"/>
                <w:lang w:eastAsia="zh-CN"/>
              </w:rPr>
            </w:pPr>
          </w:p>
          <w:p w14:paraId="60021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无界等价于存在</w:t>
            </w:r>
            <w:r w:rsidRPr="00177CC2">
              <w:rPr>
                <w:rFonts w:ascii="Consolas" w:hAnsi="Consolas"/>
                <w:sz w:val="18"/>
                <w:szCs w:val="18"/>
                <w:lang w:eastAsia="zh-CN"/>
              </w:rPr>
              <w:t xml:space="preserve"> d</w:t>
            </w:r>
            <w:proofErr w:type="gramStart"/>
            <w:r w:rsidRPr="00177CC2">
              <w:rPr>
                <w:rFonts w:ascii="Consolas" w:hAnsi="Consolas"/>
                <w:sz w:val="18"/>
                <w:szCs w:val="18"/>
                <w:lang w:eastAsia="zh-CN"/>
              </w:rPr>
              <w:t xml:space="preserve"> !</w:t>
            </w:r>
            <w:proofErr w:type="gramEnd"/>
            <w:r w:rsidRPr="00177CC2">
              <w:rPr>
                <w:rFonts w:ascii="Consolas" w:hAnsi="Consolas"/>
                <w:sz w:val="18"/>
                <w:szCs w:val="18"/>
                <w:lang w:eastAsia="zh-CN"/>
              </w:rPr>
              <w:t>= 0</w:t>
            </w:r>
            <w:r w:rsidRPr="00177CC2">
              <w:rPr>
                <w:rFonts w:ascii="Consolas" w:hAnsi="Consolas"/>
                <w:sz w:val="18"/>
                <w:szCs w:val="18"/>
                <w:lang w:eastAsia="zh-CN"/>
              </w:rPr>
              <w:t>，使全部法向量满足</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n·d</w:t>
            </w:r>
            <w:proofErr w:type="spellEnd"/>
            <w:r w:rsidRPr="00177CC2">
              <w:rPr>
                <w:rFonts w:ascii="Consolas" w:hAnsi="Consolas"/>
                <w:sz w:val="18"/>
                <w:szCs w:val="18"/>
                <w:lang w:eastAsia="zh-CN"/>
              </w:rPr>
              <w:t xml:space="preserve"> &lt;= 0</w:t>
            </w:r>
            <w:r w:rsidRPr="00177CC2">
              <w:rPr>
                <w:rFonts w:ascii="Consolas" w:hAnsi="Consolas"/>
                <w:sz w:val="18"/>
                <w:szCs w:val="18"/>
                <w:lang w:eastAsia="zh-CN"/>
              </w:rPr>
              <w:t>；</w:t>
            </w:r>
          </w:p>
          <w:p w14:paraId="4B8B914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二维非平凡衰退锥必包含某条约束边界的切向方向。</w:t>
            </w:r>
          </w:p>
          <w:p w14:paraId="4451662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directions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 if not constraints else []</w:t>
            </w:r>
          </w:p>
          <w:p w14:paraId="01C7B3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_ in constraints:</w:t>
            </w:r>
          </w:p>
          <w:p w14:paraId="654B0D4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directions.extend</w:t>
            </w:r>
            <w:proofErr w:type="spellEnd"/>
            <w:proofErr w:type="gramEnd"/>
            <w:r w:rsidRPr="00177CC2">
              <w:rPr>
                <w:rFonts w:ascii="Consolas" w:hAnsi="Consolas"/>
                <w:sz w:val="18"/>
                <w:szCs w:val="18"/>
                <w:lang w:eastAsia="zh-CN"/>
              </w:rPr>
              <w:t>(((b, -a), (-b, a)))</w:t>
            </w:r>
          </w:p>
          <w:p w14:paraId="0B4861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for d</w:t>
            </w:r>
            <w:proofErr w:type="spellEnd"/>
            <w:r w:rsidRPr="00177CC2">
              <w:rPr>
                <w:rFonts w:ascii="Consolas" w:hAnsi="Consolas"/>
                <w:sz w:val="18"/>
                <w:szCs w:val="18"/>
                <w:lang w:eastAsia="zh-CN"/>
              </w:rPr>
              <w:t xml:space="preserve"> in directions:</w:t>
            </w:r>
          </w:p>
          <w:p w14:paraId="72DB5CF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1] &lt;= 0 for a, b, _ in constraints):</w:t>
            </w:r>
          </w:p>
          <w:p w14:paraId="648960F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"unbounded", (), witness, d</w:t>
            </w:r>
          </w:p>
          <w:p w14:paraId="055AC93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xml:space="preserve">    hull = </w:t>
            </w:r>
            <w:proofErr w:type="spellStart"/>
            <w:r w:rsidRPr="00177CC2">
              <w:rPr>
                <w:rFonts w:ascii="Consolas" w:hAnsi="Consolas"/>
                <w:sz w:val="18"/>
                <w:szCs w:val="18"/>
                <w:lang w:eastAsia="zh-CN"/>
              </w:rPr>
              <w:t>convex_hull</w:t>
            </w:r>
            <w:proofErr w:type="spellEnd"/>
            <w:r w:rsidRPr="00177CC2">
              <w:rPr>
                <w:rFonts w:ascii="Consolas" w:hAnsi="Consolas"/>
                <w:sz w:val="18"/>
                <w:szCs w:val="18"/>
                <w:lang w:eastAsia="zh-CN"/>
              </w:rPr>
              <w:t>(vertices)</w:t>
            </w:r>
          </w:p>
          <w:p w14:paraId="06E60DC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hull:</w:t>
            </w:r>
          </w:p>
          <w:p w14:paraId="42AAAF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ArithmeticError</w:t>
            </w:r>
            <w:proofErr w:type="spellEnd"/>
            <w:r w:rsidRPr="00177CC2">
              <w:rPr>
                <w:rFonts w:ascii="Consolas" w:hAnsi="Consolas"/>
                <w:sz w:val="18"/>
                <w:szCs w:val="18"/>
                <w:lang w:eastAsia="zh-CN"/>
              </w:rPr>
              <w:t>("</w:t>
            </w:r>
            <w:r w:rsidRPr="00177CC2">
              <w:rPr>
                <w:rFonts w:ascii="Consolas" w:hAnsi="Consolas"/>
                <w:sz w:val="18"/>
                <w:szCs w:val="18"/>
                <w:lang w:eastAsia="zh-CN"/>
              </w:rPr>
              <w:t>非空有界区域未找到</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p>
          <w:p w14:paraId="292D13B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status: </w:t>
            </w: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"point"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 xml:space="preserve">(hull) == 1 else "segment"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(hull) == 2 else "polygon"</w:t>
            </w:r>
          </w:p>
          <w:p w14:paraId="415AE2F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status, hull, witness, None</w:t>
            </w:r>
          </w:p>
          <w:p w14:paraId="56C13AF9" w14:textId="77777777" w:rsidR="00177CC2" w:rsidRPr="00177CC2" w:rsidRDefault="00177CC2" w:rsidP="00177CC2">
            <w:pPr>
              <w:spacing w:line="240" w:lineRule="auto"/>
              <w:ind w:left="284" w:firstLine="360"/>
              <w:rPr>
                <w:rFonts w:ascii="Consolas" w:hAnsi="Consolas"/>
                <w:sz w:val="18"/>
                <w:szCs w:val="18"/>
                <w:lang w:eastAsia="zh-CN"/>
              </w:rPr>
            </w:pPr>
          </w:p>
          <w:p w14:paraId="4E00533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gramStart"/>
            <w:r w:rsidRPr="00177CC2">
              <w:rPr>
                <w:rFonts w:ascii="Consolas" w:hAnsi="Consolas"/>
                <w:sz w:val="18"/>
                <w:szCs w:val="18"/>
                <w:lang w:eastAsia="zh-CN"/>
              </w:rPr>
              <w:t>localize(</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7D8599B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串联</w:t>
            </w:r>
            <w:proofErr w:type="gramEnd"/>
            <w:r w:rsidRPr="00177CC2">
              <w:rPr>
                <w:rFonts w:ascii="Consolas" w:hAnsi="Consolas"/>
                <w:sz w:val="18"/>
                <w:szCs w:val="18"/>
                <w:lang w:eastAsia="zh-CN"/>
              </w:rPr>
              <w:t>两步：观测</w:t>
            </w:r>
            <w:r w:rsidRPr="00177CC2">
              <w:rPr>
                <w:rFonts w:ascii="Consolas" w:hAnsi="Consolas"/>
                <w:sz w:val="18"/>
                <w:szCs w:val="18"/>
                <w:lang w:eastAsia="zh-CN"/>
              </w:rPr>
              <w:t xml:space="preserve"> -&gt; </w:t>
            </w:r>
            <w:r w:rsidRPr="00177CC2">
              <w:rPr>
                <w:rFonts w:ascii="Consolas" w:hAnsi="Consolas"/>
                <w:sz w:val="18"/>
                <w:szCs w:val="18"/>
                <w:lang w:eastAsia="zh-CN"/>
              </w:rPr>
              <w:t>半平面</w:t>
            </w:r>
            <w:r w:rsidRPr="00177CC2">
              <w:rPr>
                <w:rFonts w:ascii="Consolas" w:hAnsi="Consolas"/>
                <w:sz w:val="18"/>
                <w:szCs w:val="18"/>
                <w:lang w:eastAsia="zh-CN"/>
              </w:rPr>
              <w:t xml:space="preserve"> -&gt; </w:t>
            </w:r>
            <w:r w:rsidRPr="00177CC2">
              <w:rPr>
                <w:rFonts w:ascii="Consolas" w:hAnsi="Consolas"/>
                <w:sz w:val="18"/>
                <w:szCs w:val="18"/>
                <w:lang w:eastAsia="zh-CN"/>
              </w:rPr>
              <w:t>定位区域（空集与无界不返回直径）。</w:t>
            </w:r>
            <w:r w:rsidRPr="00177CC2">
              <w:rPr>
                <w:rFonts w:ascii="Consolas" w:hAnsi="Consolas"/>
                <w:sz w:val="18"/>
                <w:szCs w:val="18"/>
                <w:lang w:eastAsia="zh-CN"/>
              </w:rPr>
              <w:t>"""</w:t>
            </w:r>
          </w:p>
          <w:p w14:paraId="096693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region =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spellStart"/>
            <w:proofErr w:type="gramEnd"/>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3F25A73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region</w:t>
            </w:r>
          </w:p>
          <w:p w14:paraId="228C6B88" w14:textId="77777777" w:rsidR="00177CC2" w:rsidRPr="00177CC2" w:rsidRDefault="00177CC2" w:rsidP="00177CC2">
            <w:pPr>
              <w:spacing w:line="240" w:lineRule="auto"/>
              <w:ind w:left="284" w:firstLine="360"/>
              <w:rPr>
                <w:rFonts w:ascii="Consolas" w:hAnsi="Consolas"/>
                <w:sz w:val="18"/>
                <w:szCs w:val="18"/>
                <w:lang w:eastAsia="zh-CN"/>
              </w:rPr>
            </w:pPr>
          </w:p>
          <w:p w14:paraId="417AB816" w14:textId="77777777" w:rsidR="00177CC2" w:rsidRPr="004106EB" w:rsidRDefault="00177CC2" w:rsidP="00305DAD">
            <w:pPr>
              <w:spacing w:line="240" w:lineRule="auto"/>
              <w:ind w:left="284" w:firstLine="360"/>
              <w:rPr>
                <w:rFonts w:ascii="Consolas" w:hAnsi="Consolas"/>
                <w:sz w:val="18"/>
                <w:szCs w:val="18"/>
                <w:lang w:eastAsia="zh-CN"/>
              </w:rPr>
            </w:pPr>
          </w:p>
          <w:p w14:paraId="57B5D31A" w14:textId="77777777" w:rsidR="004106EB" w:rsidRPr="00EA46C2" w:rsidRDefault="004106EB" w:rsidP="00305DAD">
            <w:pPr>
              <w:spacing w:line="240" w:lineRule="auto"/>
              <w:ind w:firstLineChars="0" w:firstLine="0"/>
              <w:rPr>
                <w:rFonts w:ascii="Consolas" w:hAnsi="Consolas"/>
                <w:sz w:val="18"/>
                <w:szCs w:val="18"/>
                <w:lang w:eastAsia="zh-CN"/>
              </w:rPr>
            </w:pPr>
          </w:p>
        </w:tc>
      </w:tr>
    </w:tbl>
    <w:p w14:paraId="5DE92A80" w14:textId="77777777" w:rsidR="004106EB" w:rsidRPr="004106EB" w:rsidRDefault="004106EB">
      <w:pPr>
        <w:pStyle w:val="affb"/>
        <w:rPr>
          <w:lang w:eastAsia="zh-CN"/>
        </w:rPr>
      </w:pPr>
    </w:p>
    <w:p w14:paraId="2940213B"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297D6FA5"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32B9CA5" w14:textId="096F8C2C" w:rsidR="004106EB" w:rsidRPr="008B3925" w:rsidRDefault="004106EB" w:rsidP="004106EB">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q2_actual_replay.py</w:t>
            </w:r>
          </w:p>
          <w:p w14:paraId="26BCE3BD" w14:textId="3B2512C0" w:rsidR="004106EB" w:rsidRPr="004106EB" w:rsidRDefault="004106EB" w:rsidP="00305DAD">
            <w:pPr>
              <w:spacing w:line="240" w:lineRule="auto"/>
              <w:ind w:left="284" w:firstLine="422"/>
              <w:rPr>
                <w:rFonts w:ascii="Consolas" w:hAnsi="Consolas"/>
                <w:b/>
                <w:bCs/>
                <w:sz w:val="21"/>
                <w:szCs w:val="21"/>
                <w:lang w:eastAsia="zh-CN"/>
              </w:rPr>
            </w:pPr>
          </w:p>
          <w:p w14:paraId="74B5E6B3" w14:textId="7843BC1D" w:rsidR="004106EB" w:rsidRPr="00EA46C2" w:rsidRDefault="004106EB" w:rsidP="004106EB">
            <w:pPr>
              <w:ind w:firstLine="480"/>
              <w:rPr>
                <w:lang w:eastAsia="zh-CN"/>
              </w:rPr>
            </w:pPr>
            <w:r w:rsidRPr="00EA46C2">
              <w:rPr>
                <w:lang w:eastAsia="zh-CN"/>
              </w:rPr>
              <w:t>按真实接收半径和第二次角度误差回放检测结果，并以</w:t>
            </w:r>
            <w:r w:rsidRPr="00EA46C2">
              <w:rPr>
                <w:lang w:eastAsia="zh-CN"/>
              </w:rPr>
              <w:t xml:space="preserve">MEC </w:t>
            </w:r>
            <w:r w:rsidRPr="00EA46C2">
              <w:rPr>
                <w:lang w:eastAsia="zh-CN"/>
              </w:rPr>
              <w:t>判断能否清除。</w:t>
            </w:r>
          </w:p>
          <w:p w14:paraId="46607C2F" w14:textId="77777777" w:rsidR="004106EB" w:rsidRDefault="004106EB" w:rsidP="004106EB">
            <w:pPr>
              <w:spacing w:line="240" w:lineRule="auto"/>
              <w:ind w:firstLineChars="0" w:firstLine="0"/>
              <w:rPr>
                <w:rFonts w:ascii="Consolas" w:hAnsi="Consolas"/>
                <w:sz w:val="18"/>
                <w:szCs w:val="18"/>
                <w:lang w:eastAsia="zh-CN"/>
              </w:rPr>
            </w:pPr>
          </w:p>
          <w:p w14:paraId="137C38F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__future__ import annotations</w:t>
            </w:r>
          </w:p>
          <w:p w14:paraId="1FA19C0B" w14:textId="77777777" w:rsidR="004106EB" w:rsidRPr="00EA46C2" w:rsidRDefault="004106EB" w:rsidP="004106EB">
            <w:pPr>
              <w:spacing w:line="240" w:lineRule="auto"/>
              <w:ind w:left="284" w:firstLine="360"/>
              <w:rPr>
                <w:rFonts w:ascii="Consolas" w:hAnsi="Consolas"/>
                <w:sz w:val="18"/>
                <w:szCs w:val="18"/>
                <w:lang w:eastAsia="zh-CN"/>
              </w:rPr>
            </w:pPr>
          </w:p>
          <w:p w14:paraId="15EC1CB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math</w:t>
            </w:r>
          </w:p>
          <w:p w14:paraId="1E15DC8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sys</w:t>
            </w:r>
          </w:p>
          <w:p w14:paraId="47BA67F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from </w:t>
            </w:r>
            <w:proofErr w:type="spellStart"/>
            <w:r w:rsidRPr="00EA46C2">
              <w:rPr>
                <w:rFonts w:ascii="Consolas" w:hAnsi="Consolas"/>
                <w:sz w:val="18"/>
                <w:szCs w:val="18"/>
                <w:lang w:eastAsia="zh-CN"/>
              </w:rPr>
              <w:t>pathlib</w:t>
            </w:r>
            <w:proofErr w:type="spellEnd"/>
            <w:r w:rsidRPr="00EA46C2">
              <w:rPr>
                <w:rFonts w:ascii="Consolas" w:hAnsi="Consolas"/>
                <w:sz w:val="18"/>
                <w:szCs w:val="18"/>
                <w:lang w:eastAsia="zh-CN"/>
              </w:rPr>
              <w:t xml:space="preserve"> import Path</w:t>
            </w:r>
          </w:p>
          <w:p w14:paraId="5533FDD2" w14:textId="77777777" w:rsidR="004106EB" w:rsidRPr="00EA46C2" w:rsidRDefault="004106EB" w:rsidP="004106EB">
            <w:pPr>
              <w:spacing w:line="240" w:lineRule="auto"/>
              <w:ind w:left="284" w:firstLine="360"/>
              <w:rPr>
                <w:rFonts w:ascii="Consolas" w:hAnsi="Consolas"/>
                <w:sz w:val="18"/>
                <w:szCs w:val="18"/>
                <w:lang w:eastAsia="zh-CN"/>
              </w:rPr>
            </w:pPr>
          </w:p>
          <w:p w14:paraId="469D41D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Q2_DIR = Path(__file__</w:t>
            </w:r>
            <w:proofErr w:type="gramStart"/>
            <w:r w:rsidRPr="00EA46C2">
              <w:rPr>
                <w:rFonts w:ascii="Consolas" w:hAnsi="Consolas"/>
                <w:sz w:val="18"/>
                <w:szCs w:val="18"/>
                <w:lang w:eastAsia="zh-CN"/>
              </w:rPr>
              <w:t>).resolve</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).parents</w:t>
            </w:r>
            <w:proofErr w:type="gramEnd"/>
            <w:r w:rsidRPr="00EA46C2">
              <w:rPr>
                <w:rFonts w:ascii="Consolas" w:hAnsi="Consolas"/>
                <w:sz w:val="18"/>
                <w:szCs w:val="18"/>
                <w:lang w:eastAsia="zh-CN"/>
              </w:rPr>
              <w:t>[1] / "q2"</w:t>
            </w:r>
          </w:p>
          <w:p w14:paraId="19F4E706" w14:textId="77777777" w:rsidR="004106EB" w:rsidRPr="00EA46C2" w:rsidRDefault="004106EB" w:rsidP="004106EB">
            <w:pPr>
              <w:spacing w:line="240" w:lineRule="auto"/>
              <w:ind w:left="284" w:firstLine="360"/>
              <w:rPr>
                <w:rFonts w:ascii="Consolas" w:hAnsi="Consolas"/>
                <w:sz w:val="18"/>
                <w:szCs w:val="18"/>
                <w:lang w:eastAsia="zh-CN"/>
              </w:rPr>
            </w:pPr>
            <w:proofErr w:type="spellStart"/>
            <w:proofErr w:type="gramStart"/>
            <w:r w:rsidRPr="00EA46C2">
              <w:rPr>
                <w:rFonts w:ascii="Consolas" w:hAnsi="Consolas"/>
                <w:sz w:val="18"/>
                <w:szCs w:val="18"/>
                <w:lang w:eastAsia="zh-CN"/>
              </w:rPr>
              <w:t>sys.path</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insert</w:t>
            </w:r>
            <w:proofErr w:type="spellEnd"/>
            <w:r w:rsidRPr="00EA46C2">
              <w:rPr>
                <w:rFonts w:ascii="Consolas" w:hAnsi="Consolas"/>
                <w:sz w:val="18"/>
                <w:szCs w:val="18"/>
                <w:lang w:eastAsia="zh-CN"/>
              </w:rPr>
              <w:t>(</w:t>
            </w:r>
            <w:proofErr w:type="gramEnd"/>
            <w:r w:rsidRPr="00EA46C2">
              <w:rPr>
                <w:rFonts w:ascii="Consolas" w:hAnsi="Consolas"/>
                <w:sz w:val="18"/>
                <w:szCs w:val="18"/>
                <w:lang w:eastAsia="zh-CN"/>
              </w:rPr>
              <w:t>0, str(Q2_DIR))</w:t>
            </w:r>
          </w:p>
          <w:p w14:paraId="634F90F1"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q1_q2_bridge import bearing, evaluate_a</w:t>
            </w:r>
            <w:proofErr w:type="gramStart"/>
            <w:r w:rsidRPr="00EA46C2">
              <w:rPr>
                <w:rFonts w:ascii="Consolas" w:hAnsi="Consolas"/>
                <w:sz w:val="18"/>
                <w:szCs w:val="18"/>
                <w:lang w:eastAsia="zh-CN"/>
              </w:rPr>
              <w:t>2  #</w:t>
            </w:r>
            <w:proofErr w:type="gramEnd"/>
            <w:r w:rsidRPr="00EA46C2">
              <w:rPr>
                <w:rFonts w:ascii="Consolas" w:hAnsi="Consolas"/>
                <w:sz w:val="18"/>
                <w:szCs w:val="18"/>
                <w:lang w:eastAsia="zh-CN"/>
              </w:rPr>
              <w:t xml:space="preserve"> </w:t>
            </w:r>
            <w:proofErr w:type="spellStart"/>
            <w:r w:rsidRPr="00EA46C2">
              <w:rPr>
                <w:rFonts w:ascii="Consolas" w:hAnsi="Consolas"/>
                <w:sz w:val="18"/>
                <w:szCs w:val="18"/>
                <w:lang w:eastAsia="zh-CN"/>
              </w:rPr>
              <w:t>noqa</w:t>
            </w:r>
            <w:proofErr w:type="spellEnd"/>
            <w:r w:rsidRPr="00EA46C2">
              <w:rPr>
                <w:rFonts w:ascii="Consolas" w:hAnsi="Consolas"/>
                <w:sz w:val="18"/>
                <w:szCs w:val="18"/>
                <w:lang w:eastAsia="zh-CN"/>
              </w:rPr>
              <w:t>: E402</w:t>
            </w:r>
          </w:p>
          <w:p w14:paraId="7E785D7D" w14:textId="77777777" w:rsidR="004106EB" w:rsidRPr="00EA46C2" w:rsidRDefault="004106EB" w:rsidP="004106EB">
            <w:pPr>
              <w:spacing w:line="240" w:lineRule="auto"/>
              <w:ind w:left="284" w:firstLine="360"/>
              <w:rPr>
                <w:rFonts w:ascii="Consolas" w:hAnsi="Consolas"/>
                <w:sz w:val="18"/>
                <w:szCs w:val="18"/>
                <w:lang w:eastAsia="zh-CN"/>
              </w:rPr>
            </w:pPr>
          </w:p>
          <w:p w14:paraId="6AA792D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S1 = (-750.0, -450.0)</w:t>
            </w:r>
          </w:p>
          <w:p w14:paraId="39B97436"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FAILURE_MEC = 250.0</w:t>
            </w:r>
          </w:p>
          <w:p w14:paraId="1AAC0C3E" w14:textId="77777777" w:rsidR="004106EB" w:rsidRPr="00EA46C2" w:rsidRDefault="004106EB" w:rsidP="004106EB">
            <w:pPr>
              <w:spacing w:line="240" w:lineRule="auto"/>
              <w:ind w:left="284" w:firstLine="360"/>
              <w:rPr>
                <w:rFonts w:ascii="Consolas" w:hAnsi="Consolas"/>
                <w:sz w:val="18"/>
                <w:szCs w:val="18"/>
                <w:lang w:eastAsia="zh-CN"/>
              </w:rPr>
            </w:pPr>
          </w:p>
          <w:p w14:paraId="555E6B15"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gramStart"/>
            <w:r w:rsidRPr="00EA46C2">
              <w:rPr>
                <w:rFonts w:ascii="Consolas" w:hAnsi="Consolas"/>
                <w:sz w:val="18"/>
                <w:szCs w:val="18"/>
                <w:lang w:eastAsia="zh-CN"/>
              </w:rPr>
              <w:t>wrap(</w:t>
            </w:r>
            <w:proofErr w:type="spellStart"/>
            <w:proofErr w:type="gramEnd"/>
            <w:r w:rsidRPr="00EA46C2">
              <w:rPr>
                <w:rFonts w:ascii="Consolas" w:hAnsi="Consolas"/>
                <w:sz w:val="18"/>
                <w:szCs w:val="18"/>
                <w:lang w:eastAsia="zh-CN"/>
              </w:rPr>
              <w:t>angle_deg</w:t>
            </w:r>
            <w:proofErr w:type="spellEnd"/>
            <w:r w:rsidRPr="00EA46C2">
              <w:rPr>
                <w:rFonts w:ascii="Consolas" w:hAnsi="Consolas"/>
                <w:sz w:val="18"/>
                <w:szCs w:val="18"/>
                <w:lang w:eastAsia="zh-CN"/>
              </w:rPr>
              <w:t>: float) -&gt; float:</w:t>
            </w:r>
          </w:p>
          <w:p w14:paraId="223EE63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angle_deg</w:t>
            </w:r>
            <w:proofErr w:type="spellEnd"/>
            <w:r w:rsidRPr="00EA46C2">
              <w:rPr>
                <w:rFonts w:ascii="Consolas" w:hAnsi="Consolas"/>
                <w:sz w:val="18"/>
                <w:szCs w:val="18"/>
                <w:lang w:eastAsia="zh-CN"/>
              </w:rPr>
              <w:t xml:space="preserve"> + 180.0) % 360.0 - 180.0</w:t>
            </w:r>
          </w:p>
          <w:p w14:paraId="621185F1" w14:textId="77777777" w:rsidR="004106EB" w:rsidRPr="00EA46C2" w:rsidRDefault="004106EB" w:rsidP="004106EB">
            <w:pPr>
              <w:spacing w:line="240" w:lineRule="auto"/>
              <w:ind w:left="284" w:firstLine="360"/>
              <w:rPr>
                <w:rFonts w:ascii="Consolas" w:hAnsi="Consolas"/>
                <w:sz w:val="18"/>
                <w:szCs w:val="18"/>
                <w:lang w:eastAsia="zh-CN"/>
              </w:rPr>
            </w:pPr>
          </w:p>
          <w:p w14:paraId="554C6B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spellStart"/>
            <w:r w:rsidRPr="00EA46C2">
              <w:rPr>
                <w:rFonts w:ascii="Consolas" w:hAnsi="Consolas"/>
                <w:sz w:val="18"/>
                <w:szCs w:val="18"/>
                <w:lang w:eastAsia="zh-CN"/>
              </w:rPr>
              <w:t>replay_second_</w:t>
            </w:r>
            <w:proofErr w:type="gramStart"/>
            <w:r w:rsidRPr="00EA46C2">
              <w:rPr>
                <w:rFonts w:ascii="Consolas" w:hAnsi="Consolas"/>
                <w:sz w:val="18"/>
                <w:szCs w:val="18"/>
                <w:lang w:eastAsia="zh-CN"/>
              </w:rPr>
              <w:t>measurement</w:t>
            </w:r>
            <w:proofErr w:type="spellEnd"/>
            <w:r w:rsidRPr="00EA46C2">
              <w:rPr>
                <w:rFonts w:ascii="Consolas" w:hAnsi="Consolas"/>
                <w:sz w:val="18"/>
                <w:szCs w:val="18"/>
                <w:lang w:eastAsia="zh-CN"/>
              </w:rPr>
              <w:t>(</w:t>
            </w:r>
            <w:proofErr w:type="spellStart"/>
            <w:proofErr w:type="gramEnd"/>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 float,</w:t>
            </w:r>
          </w:p>
          <w:p w14:paraId="6FD198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float,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 float,</w:t>
            </w:r>
          </w:p>
          <w:p w14:paraId="56E0DDA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s2: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-&gt; </w:t>
            </w:r>
            <w:proofErr w:type="spellStart"/>
            <w:r w:rsidRPr="00EA46C2">
              <w:rPr>
                <w:rFonts w:ascii="Consolas" w:hAnsi="Consolas"/>
                <w:sz w:val="18"/>
                <w:szCs w:val="18"/>
                <w:lang w:eastAsia="zh-CN"/>
              </w:rPr>
              <w:t>dict</w:t>
            </w:r>
            <w:proofErr w:type="spellEnd"/>
            <w:r w:rsidRPr="00EA46C2">
              <w:rPr>
                <w:rFonts w:ascii="Consolas" w:hAnsi="Consolas"/>
                <w:sz w:val="18"/>
                <w:szCs w:val="18"/>
                <w:lang w:eastAsia="zh-CN"/>
              </w:rPr>
              <w:t>:</w:t>
            </w:r>
          </w:p>
          <w:p w14:paraId="0BA4F5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w:t>
            </w:r>
            <w:r w:rsidRPr="00EA46C2">
              <w:rPr>
                <w:rFonts w:ascii="Consolas" w:hAnsi="Consolas"/>
                <w:sz w:val="18"/>
                <w:szCs w:val="18"/>
                <w:lang w:eastAsia="zh-CN"/>
              </w:rPr>
              <w:t>未</w:t>
            </w:r>
            <w:proofErr w:type="gramEnd"/>
            <w:r w:rsidRPr="00EA46C2">
              <w:rPr>
                <w:rFonts w:ascii="Consolas" w:hAnsi="Consolas"/>
                <w:sz w:val="18"/>
                <w:szCs w:val="18"/>
                <w:lang w:eastAsia="zh-CN"/>
              </w:rPr>
              <w:t>接收时不能假装定位成功；接收时才以</w:t>
            </w:r>
            <w:r w:rsidRPr="00EA46C2">
              <w:rPr>
                <w:rFonts w:ascii="Consolas" w:hAnsi="Consolas"/>
                <w:sz w:val="18"/>
                <w:szCs w:val="18"/>
                <w:lang w:eastAsia="zh-CN"/>
              </w:rPr>
              <w:t xml:space="preserve"> A2 </w:t>
            </w:r>
            <w:r w:rsidRPr="00EA46C2">
              <w:rPr>
                <w:rFonts w:ascii="Consolas" w:hAnsi="Consolas"/>
                <w:sz w:val="18"/>
                <w:szCs w:val="18"/>
                <w:lang w:eastAsia="zh-CN"/>
              </w:rPr>
              <w:t>的实际</w:t>
            </w:r>
            <w:r w:rsidRPr="00EA46C2">
              <w:rPr>
                <w:rFonts w:ascii="Consolas" w:hAnsi="Consolas"/>
                <w:sz w:val="18"/>
                <w:szCs w:val="18"/>
                <w:lang w:eastAsia="zh-CN"/>
              </w:rPr>
              <w:t xml:space="preserve"> MEC </w:t>
            </w:r>
            <w:r w:rsidRPr="00EA46C2">
              <w:rPr>
                <w:rFonts w:ascii="Consolas" w:hAnsi="Consolas"/>
                <w:sz w:val="18"/>
                <w:szCs w:val="18"/>
                <w:lang w:eastAsia="zh-CN"/>
              </w:rPr>
              <w:t>评价清除</w:t>
            </w:r>
            <w:proofErr w:type="gramStart"/>
            <w:r w:rsidRPr="00EA46C2">
              <w:rPr>
                <w:rFonts w:ascii="Consolas" w:hAnsi="Consolas"/>
                <w:sz w:val="18"/>
                <w:szCs w:val="18"/>
                <w:lang w:eastAsia="zh-CN"/>
              </w:rPr>
              <w:t>条件。</w:t>
            </w:r>
            <w:r w:rsidRPr="00EA46C2">
              <w:rPr>
                <w:rFonts w:ascii="Consolas" w:hAnsi="Consolas"/>
                <w:sz w:val="18"/>
                <w:szCs w:val="18"/>
                <w:lang w:eastAsia="zh-CN"/>
              </w:rPr>
              <w:t>"</w:t>
            </w:r>
            <w:proofErr w:type="gramEnd"/>
            <w:r w:rsidRPr="00EA46C2">
              <w:rPr>
                <w:rFonts w:ascii="Consolas" w:hAnsi="Consolas"/>
                <w:sz w:val="18"/>
                <w:szCs w:val="18"/>
                <w:lang w:eastAsia="zh-CN"/>
              </w:rPr>
              <w:t>""</w:t>
            </w:r>
          </w:p>
          <w:p w14:paraId="526F51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distance = </w:t>
            </w:r>
            <w:proofErr w:type="spellStart"/>
            <w:proofErr w:type="gramStart"/>
            <w:r w:rsidRPr="00EA46C2">
              <w:rPr>
                <w:rFonts w:ascii="Consolas" w:hAnsi="Consolas"/>
                <w:sz w:val="18"/>
                <w:szCs w:val="18"/>
                <w:lang w:eastAsia="zh-CN"/>
              </w:rPr>
              <w:t>math.dist</w:t>
            </w:r>
            <w:proofErr w:type="spellEnd"/>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w:t>
            </w:r>
          </w:p>
          <w:p w14:paraId="139ADC1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if distance &gt;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w:t>
            </w:r>
          </w:p>
          <w:p w14:paraId="36FB037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w:t>
            </w:r>
            <w:proofErr w:type="spellStart"/>
            <w:r w:rsidRPr="00EA46C2">
              <w:rPr>
                <w:rFonts w:ascii="Consolas" w:hAnsi="Consolas"/>
                <w:sz w:val="18"/>
                <w:szCs w:val="18"/>
                <w:lang w:eastAsia="zh-CN"/>
              </w:rPr>
              <w:t>no_signal</w:t>
            </w:r>
            <w:proofErr w:type="spellEnd"/>
            <w:r w:rsidRPr="00EA46C2">
              <w:rPr>
                <w:rFonts w:ascii="Consolas" w:hAnsi="Consolas"/>
                <w:sz w:val="18"/>
                <w:szCs w:val="18"/>
                <w:lang w:eastAsia="zh-CN"/>
              </w:rPr>
              <w:t>", "received": False,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FAILURE_MEC,</w:t>
            </w:r>
          </w:p>
          <w:p w14:paraId="56C128F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False}</w:t>
            </w:r>
          </w:p>
          <w:p w14:paraId="4B4DC78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&lt;= 5.0:</w:t>
            </w:r>
          </w:p>
          <w:p w14:paraId="01EB5AB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"near",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0.0, "</w:t>
            </w:r>
            <w:proofErr w:type="spellStart"/>
            <w:r w:rsidRPr="00EA46C2">
              <w:rPr>
                <w:rFonts w:ascii="Consolas" w:hAnsi="Consolas"/>
                <w:sz w:val="18"/>
                <w:szCs w:val="18"/>
                <w:lang w:eastAsia="zh-CN"/>
              </w:rPr>
              <w:t>can_clear</w:t>
            </w:r>
            <w:proofErr w:type="spellEnd"/>
            <w:r w:rsidRPr="00EA46C2">
              <w:rPr>
                <w:rFonts w:ascii="Consolas" w:hAnsi="Consolas"/>
                <w:sz w:val="18"/>
                <w:szCs w:val="18"/>
                <w:lang w:eastAsia="zh-CN"/>
              </w:rPr>
              <w:t>": True}</w:t>
            </w:r>
          </w:p>
          <w:p w14:paraId="3D02B59B"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 xml:space="preserve"> = </w:t>
            </w:r>
            <w:proofErr w:type="gramStart"/>
            <w:r w:rsidRPr="00EA46C2">
              <w:rPr>
                <w:rFonts w:ascii="Consolas" w:hAnsi="Consolas"/>
                <w:sz w:val="18"/>
                <w:szCs w:val="18"/>
                <w:lang w:eastAsia="zh-CN"/>
              </w:rPr>
              <w:t>wrap(bearing(</w:t>
            </w:r>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w:t>
            </w:r>
          </w:p>
          <w:p w14:paraId="2BFDC07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region = evaluate_a2(S1,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s2,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w:t>
            </w:r>
          </w:p>
          <w:p w14:paraId="40CD9F2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region.mec_radius_m</w:t>
            </w:r>
            <w:proofErr w:type="spellEnd"/>
          </w:p>
          <w:p w14:paraId="2B60442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"direction",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mec,</w:t>
            </w:r>
          </w:p>
          <w:p w14:paraId="272499D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xml:space="preserve">": </w:t>
            </w:r>
            <w:proofErr w:type="spellStart"/>
            <w:proofErr w:type="gramStart"/>
            <w:r w:rsidRPr="00EA46C2">
              <w:rPr>
                <w:rFonts w:ascii="Consolas" w:hAnsi="Consolas"/>
                <w:sz w:val="18"/>
                <w:szCs w:val="18"/>
                <w:lang w:eastAsia="zh-CN"/>
              </w:rPr>
              <w:t>math.isfinite</w:t>
            </w:r>
            <w:proofErr w:type="spellEnd"/>
            <w:proofErr w:type="gramEnd"/>
            <w:r w:rsidRPr="00EA46C2">
              <w:rPr>
                <w:rFonts w:ascii="Consolas" w:hAnsi="Consolas"/>
                <w:sz w:val="18"/>
                <w:szCs w:val="18"/>
                <w:lang w:eastAsia="zh-CN"/>
              </w:rPr>
              <w:t>(</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and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&lt;= 20.0}</w:t>
            </w:r>
          </w:p>
          <w:p w14:paraId="68FED69D" w14:textId="77777777" w:rsidR="004106EB" w:rsidRPr="004106EB" w:rsidRDefault="004106EB" w:rsidP="00305DAD">
            <w:pPr>
              <w:spacing w:line="240" w:lineRule="auto"/>
              <w:ind w:left="284" w:firstLine="360"/>
              <w:rPr>
                <w:rFonts w:ascii="Consolas" w:hAnsi="Consolas"/>
                <w:sz w:val="18"/>
                <w:szCs w:val="18"/>
                <w:lang w:eastAsia="zh-CN"/>
              </w:rPr>
            </w:pPr>
          </w:p>
          <w:p w14:paraId="7E5BF971" w14:textId="77777777" w:rsidR="004106EB" w:rsidRPr="00EA46C2" w:rsidRDefault="004106EB" w:rsidP="00305DAD">
            <w:pPr>
              <w:spacing w:line="240" w:lineRule="auto"/>
              <w:ind w:left="284" w:firstLine="360"/>
              <w:rPr>
                <w:rFonts w:ascii="Consolas" w:hAnsi="Consolas"/>
                <w:sz w:val="18"/>
                <w:szCs w:val="18"/>
                <w:lang w:eastAsia="zh-CN"/>
              </w:rPr>
            </w:pPr>
          </w:p>
        </w:tc>
      </w:tr>
    </w:tbl>
    <w:p w14:paraId="1D7D1DBB" w14:textId="77777777" w:rsidR="004106EB" w:rsidRDefault="004106EB">
      <w:pPr>
        <w:pStyle w:val="affb"/>
        <w:rPr>
          <w:lang w:eastAsia="zh-CN"/>
        </w:rPr>
      </w:pPr>
    </w:p>
    <w:p w14:paraId="2D8C819C"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082913" w14:paraId="2F1EB12E"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66349F33" w14:textId="2E994507" w:rsidR="00082913" w:rsidRPr="008B3925" w:rsidRDefault="00082913"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q2_</w:t>
            </w:r>
            <w:r>
              <w:rPr>
                <w:rFonts w:ascii="Consolas" w:hAnsi="Consolas" w:hint="eastAsia"/>
                <w:b/>
                <w:bCs/>
                <w:sz w:val="21"/>
                <w:szCs w:val="21"/>
                <w:lang w:eastAsia="zh-CN"/>
              </w:rPr>
              <w:t>solver</w:t>
            </w:r>
            <w:r w:rsidRPr="00EA46C2">
              <w:rPr>
                <w:rFonts w:ascii="Consolas" w:hAnsi="Consolas" w:hint="eastAsia"/>
                <w:b/>
                <w:bCs/>
                <w:sz w:val="21"/>
                <w:szCs w:val="21"/>
                <w:lang w:eastAsia="zh-CN"/>
              </w:rPr>
              <w:t>.py</w:t>
            </w:r>
          </w:p>
          <w:p w14:paraId="305E7B23" w14:textId="764EFDDF" w:rsidR="00082913" w:rsidRPr="00082913" w:rsidRDefault="00082913" w:rsidP="00082913">
            <w:pPr>
              <w:ind w:firstLine="480"/>
              <w:rPr>
                <w:lang w:eastAsia="zh-CN"/>
              </w:rPr>
            </w:pPr>
            <w:r w:rsidRPr="00082913">
              <w:rPr>
                <w:lang w:eastAsia="zh-CN"/>
              </w:rPr>
              <w:t>以四指标评分完成</w:t>
            </w:r>
            <w:r w:rsidRPr="00082913">
              <w:rPr>
                <w:lang w:eastAsia="zh-CN"/>
              </w:rPr>
              <w:t>“</w:t>
            </w:r>
            <w:r w:rsidRPr="00082913">
              <w:rPr>
                <w:lang w:eastAsia="zh-CN"/>
              </w:rPr>
              <w:t>全局粗搜索</w:t>
            </w:r>
            <w:r w:rsidRPr="00082913">
              <w:rPr>
                <w:lang w:eastAsia="zh-CN"/>
              </w:rPr>
              <w:t>—</w:t>
            </w:r>
            <w:r w:rsidRPr="00082913">
              <w:rPr>
                <w:lang w:eastAsia="zh-CN"/>
              </w:rPr>
              <w:t>局部加密</w:t>
            </w:r>
            <w:r w:rsidRPr="00082913">
              <w:rPr>
                <w:lang w:eastAsia="zh-CN"/>
              </w:rPr>
              <w:t>—</w:t>
            </w:r>
            <w:r w:rsidRPr="00082913">
              <w:rPr>
                <w:lang w:eastAsia="zh-CN"/>
              </w:rPr>
              <w:t>高分区执行点</w:t>
            </w:r>
            <w:r w:rsidRPr="00082913">
              <w:rPr>
                <w:lang w:eastAsia="zh-CN"/>
              </w:rPr>
              <w:t>”</w:t>
            </w:r>
            <w:r w:rsidRPr="00082913">
              <w:rPr>
                <w:lang w:eastAsia="zh-CN"/>
              </w:rPr>
              <w:t>选择</w:t>
            </w:r>
          </w:p>
          <w:p w14:paraId="2739CDD9" w14:textId="77777777" w:rsidR="00082913" w:rsidRDefault="00082913" w:rsidP="00C3786F">
            <w:pPr>
              <w:spacing w:line="240" w:lineRule="auto"/>
              <w:ind w:left="284" w:firstLine="360"/>
              <w:rPr>
                <w:rFonts w:ascii="Consolas" w:hAnsi="Consolas"/>
                <w:sz w:val="18"/>
                <w:szCs w:val="18"/>
                <w:lang w:eastAsia="zh-CN"/>
              </w:rPr>
            </w:pPr>
          </w:p>
          <w:p w14:paraId="1BBD2F0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__future__ import annotations</w:t>
            </w:r>
          </w:p>
          <w:p w14:paraId="43C20047" w14:textId="77777777" w:rsidR="00082913" w:rsidRPr="00082913" w:rsidRDefault="00082913" w:rsidP="00082913">
            <w:pPr>
              <w:spacing w:line="240" w:lineRule="auto"/>
              <w:ind w:left="284" w:firstLine="360"/>
              <w:rPr>
                <w:rFonts w:ascii="Consolas" w:hAnsi="Consolas"/>
                <w:sz w:val="18"/>
                <w:szCs w:val="18"/>
                <w:lang w:eastAsia="zh-CN"/>
              </w:rPr>
            </w:pPr>
          </w:p>
          <w:p w14:paraId="04916A6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import math</w:t>
            </w:r>
          </w:p>
          <w:p w14:paraId="59AAC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typing import Callable</w:t>
            </w:r>
          </w:p>
          <w:p w14:paraId="06FE7D2C" w14:textId="77777777" w:rsidR="00082913" w:rsidRPr="00082913" w:rsidRDefault="00082913" w:rsidP="00082913">
            <w:pPr>
              <w:spacing w:line="240" w:lineRule="auto"/>
              <w:ind w:left="284" w:firstLine="360"/>
              <w:rPr>
                <w:rFonts w:ascii="Consolas" w:hAnsi="Consolas"/>
                <w:sz w:val="18"/>
                <w:szCs w:val="18"/>
                <w:lang w:eastAsia="zh-CN"/>
              </w:rPr>
            </w:pPr>
          </w:p>
          <w:p w14:paraId="6C14BB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S1 = (-750.0, -450.0)</w:t>
            </w:r>
          </w:p>
          <w:p w14:paraId="726FD81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ETA = 0.10</w:t>
            </w:r>
          </w:p>
          <w:p w14:paraId="47C3112D" w14:textId="77777777" w:rsidR="00082913" w:rsidRPr="00082913" w:rsidRDefault="00082913" w:rsidP="00082913">
            <w:pPr>
              <w:spacing w:line="240" w:lineRule="auto"/>
              <w:ind w:left="284" w:firstLine="360"/>
              <w:rPr>
                <w:rFonts w:ascii="Consolas" w:hAnsi="Consolas"/>
                <w:sz w:val="18"/>
                <w:szCs w:val="18"/>
                <w:lang w:eastAsia="zh-CN"/>
              </w:rPr>
            </w:pPr>
          </w:p>
          <w:p w14:paraId="2176C53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rows: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 -&gt;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477941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gramStart"/>
            <w:r w:rsidRPr="00082913">
              <w:rPr>
                <w:rFonts w:ascii="Consolas" w:hAnsi="Consolas"/>
                <w:sz w:val="18"/>
                <w:szCs w:val="18"/>
                <w:lang w:eastAsia="zh-CN"/>
              </w:rPr>
              <w:t>"</w:t>
            </w:r>
            <w:r w:rsidRPr="00082913">
              <w:rPr>
                <w:rFonts w:ascii="Consolas" w:hAnsi="Consolas"/>
                <w:sz w:val="18"/>
                <w:szCs w:val="18"/>
                <w:lang w:eastAsia="zh-CN"/>
              </w:rPr>
              <w:t>对</w:t>
            </w:r>
            <w:proofErr w:type="gramEnd"/>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分别归一化后计算</w:t>
            </w:r>
            <w:r w:rsidRPr="00082913">
              <w:rPr>
                <w:rFonts w:ascii="Consolas" w:hAnsi="Consolas"/>
                <w:sz w:val="18"/>
                <w:szCs w:val="18"/>
                <w:lang w:eastAsia="zh-CN"/>
              </w:rPr>
              <w:t xml:space="preserve"> J</w:t>
            </w:r>
            <w:r w:rsidRPr="00082913">
              <w:rPr>
                <w:rFonts w:ascii="Consolas" w:hAnsi="Consolas"/>
                <w:sz w:val="18"/>
                <w:szCs w:val="18"/>
                <w:lang w:eastAsia="zh-CN"/>
              </w:rPr>
              <w:t>。</w:t>
            </w:r>
            <w:r w:rsidRPr="00082913">
              <w:rPr>
                <w:rFonts w:ascii="Consolas" w:hAnsi="Consolas"/>
                <w:sz w:val="18"/>
                <w:szCs w:val="18"/>
                <w:lang w:eastAsia="zh-CN"/>
              </w:rPr>
              <w:t>"""</w:t>
            </w:r>
          </w:p>
          <w:p w14:paraId="5A79CF8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valid = [r for r in rows if r["</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 xml:space="preserve">"] &gt; 0 and </w:t>
            </w:r>
            <w:proofErr w:type="spellStart"/>
            <w:proofErr w:type="gramStart"/>
            <w:r w:rsidRPr="00082913">
              <w:rPr>
                <w:rFonts w:ascii="Consolas" w:hAnsi="Consolas"/>
                <w:sz w:val="18"/>
                <w:szCs w:val="18"/>
                <w:lang w:eastAsia="zh-CN"/>
              </w:rPr>
              <w:t>math.isfinite</w:t>
            </w:r>
            <w:proofErr w:type="spellEnd"/>
            <w:proofErr w:type="gramEnd"/>
            <w:r w:rsidRPr="00082913">
              <w:rPr>
                <w:rFonts w:ascii="Consolas" w:hAnsi="Consolas"/>
                <w:sz w:val="18"/>
                <w:szCs w:val="18"/>
                <w:lang w:eastAsia="zh-CN"/>
              </w:rPr>
              <w:t>(r["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w:t>
            </w:r>
          </w:p>
          <w:p w14:paraId="0E1C958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not valid:</w:t>
            </w:r>
          </w:p>
          <w:p w14:paraId="79A19AE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raise </w:t>
            </w:r>
            <w:proofErr w:type="spellStart"/>
            <w:r w:rsidRPr="00082913">
              <w:rPr>
                <w:rFonts w:ascii="Consolas" w:hAnsi="Consolas"/>
                <w:sz w:val="18"/>
                <w:szCs w:val="18"/>
                <w:lang w:eastAsia="zh-CN"/>
              </w:rPr>
              <w:t>RuntimeError</w:t>
            </w:r>
            <w:proofErr w:type="spellEnd"/>
            <w:r w:rsidRPr="00082913">
              <w:rPr>
                <w:rFonts w:ascii="Consolas" w:hAnsi="Consolas"/>
                <w:sz w:val="18"/>
                <w:szCs w:val="18"/>
                <w:lang w:eastAsia="zh-CN"/>
              </w:rPr>
              <w:t>("</w:t>
            </w:r>
            <w:r w:rsidRPr="00082913">
              <w:rPr>
                <w:rFonts w:ascii="Consolas" w:hAnsi="Consolas"/>
                <w:sz w:val="18"/>
                <w:szCs w:val="18"/>
                <w:lang w:eastAsia="zh-CN"/>
              </w:rPr>
              <w:t>没有保证接收的候选</w:t>
            </w:r>
            <w:proofErr w:type="gramStart"/>
            <w:r w:rsidRPr="00082913">
              <w:rPr>
                <w:rFonts w:ascii="Consolas" w:hAnsi="Consolas"/>
                <w:sz w:val="18"/>
                <w:szCs w:val="18"/>
                <w:lang w:eastAsia="zh-CN"/>
              </w:rPr>
              <w:t>点</w:t>
            </w:r>
            <w:r w:rsidRPr="00082913">
              <w:rPr>
                <w:rFonts w:ascii="Consolas" w:hAnsi="Consolas"/>
                <w:sz w:val="18"/>
                <w:szCs w:val="18"/>
                <w:lang w:eastAsia="zh-CN"/>
              </w:rPr>
              <w:t>")</w:t>
            </w:r>
            <w:proofErr w:type="gramEnd"/>
          </w:p>
          <w:p w14:paraId="47BFC27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source, target in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 "q_n"), ("p_rec", "</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22934A1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078DEA1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lo, hi = min(r[source] for r in valid), max(r[source] for r in valid)</w:t>
            </w:r>
          </w:p>
          <w:p w14:paraId="6A5A1B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1DD9BD8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row[target] = (row[source] - lo) / (hi - lo) if row in valid and hi &gt; lo else 0.0</w:t>
            </w:r>
          </w:p>
          <w:p w14:paraId="45486A4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0621691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row not in valid:</w:t>
            </w:r>
          </w:p>
          <w:p w14:paraId="4AC9DF5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-math.inf</w:t>
            </w:r>
          </w:p>
          <w:p w14:paraId="3D89DEB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else:</w:t>
            </w:r>
          </w:p>
          <w:p w14:paraId="6D32626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+w3+w4 </w:t>
            </w:r>
            <w:r w:rsidRPr="00082913">
              <w:rPr>
                <w:rFonts w:ascii="Consolas" w:hAnsi="Consolas"/>
                <w:sz w:val="18"/>
                <w:szCs w:val="18"/>
                <w:lang w:eastAsia="zh-CN"/>
              </w:rPr>
              <w:t>是不改变排序的常数平移，使</w:t>
            </w:r>
            <w:r w:rsidRPr="00082913">
              <w:rPr>
                <w:rFonts w:ascii="Consolas" w:hAnsi="Consolas"/>
                <w:sz w:val="18"/>
                <w:szCs w:val="18"/>
                <w:lang w:eastAsia="zh-CN"/>
              </w:rPr>
              <w:t xml:space="preserve"> J&gt;=0 </w:t>
            </w:r>
            <w:r w:rsidRPr="00082913">
              <w:rPr>
                <w:rFonts w:ascii="Consolas" w:hAnsi="Consolas"/>
                <w:sz w:val="18"/>
                <w:szCs w:val="18"/>
                <w:lang w:eastAsia="zh-CN"/>
              </w:rPr>
              <w:t>后可直接采用</w:t>
            </w:r>
            <w:r w:rsidRPr="00082913">
              <w:rPr>
                <w:rFonts w:ascii="Consolas" w:hAnsi="Consolas"/>
                <w:sz w:val="18"/>
                <w:szCs w:val="18"/>
                <w:lang w:eastAsia="zh-CN"/>
              </w:rPr>
              <w:t xml:space="preserve"> 90% </w:t>
            </w:r>
            <w:r w:rsidRPr="00082913">
              <w:rPr>
                <w:rFonts w:ascii="Consolas" w:hAnsi="Consolas"/>
                <w:sz w:val="18"/>
                <w:szCs w:val="18"/>
                <w:lang w:eastAsia="zh-CN"/>
              </w:rPr>
              <w:t>阈值。</w:t>
            </w:r>
          </w:p>
          <w:p w14:paraId="40F60B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0] * row["</w:t>
            </w:r>
            <w:proofErr w:type="spellStart"/>
            <w:r w:rsidRPr="00082913">
              <w:rPr>
                <w:rFonts w:ascii="Consolas" w:hAnsi="Consolas"/>
                <w:sz w:val="18"/>
                <w:szCs w:val="18"/>
                <w:lang w:eastAsia="zh-CN"/>
              </w:rPr>
              <w:t>q_n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1] * row["</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3A29871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2] * row["</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 * row["</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663068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 xml:space="preserve">2]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w:t>
            </w:r>
          </w:p>
          <w:p w14:paraId="6A25ECF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rows</w:t>
            </w:r>
          </w:p>
          <w:p w14:paraId="4C0079E0" w14:textId="77777777" w:rsidR="00082913" w:rsidRPr="00082913" w:rsidRDefault="00082913" w:rsidP="00082913">
            <w:pPr>
              <w:spacing w:line="240" w:lineRule="auto"/>
              <w:ind w:left="284" w:firstLine="360"/>
              <w:rPr>
                <w:rFonts w:ascii="Consolas" w:hAnsi="Consolas"/>
                <w:sz w:val="18"/>
                <w:szCs w:val="18"/>
                <w:lang w:eastAsia="zh-CN"/>
              </w:rPr>
            </w:pPr>
          </w:p>
          <w:p w14:paraId="49505E6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 xml:space="preserve">: float) -&gt;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w:t>
            </w:r>
          </w:p>
          <w:p w14:paraId="2B42F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angle = </w:t>
            </w:r>
            <w:proofErr w:type="spellStart"/>
            <w:proofErr w:type="gramStart"/>
            <w:r w:rsidRPr="00082913">
              <w:rPr>
                <w:rFonts w:ascii="Consolas" w:hAnsi="Consolas"/>
                <w:sz w:val="18"/>
                <w:szCs w:val="18"/>
                <w:lang w:eastAsia="zh-CN"/>
              </w:rPr>
              <w:t>math.radians</w:t>
            </w:r>
            <w:proofErr w:type="spellEnd"/>
            <w:proofErr w:type="gramEnd"/>
            <w:r w:rsidRPr="00082913">
              <w:rPr>
                <w:rFonts w:ascii="Consolas" w:hAnsi="Consolas"/>
                <w:sz w:val="18"/>
                <w:szCs w:val="18"/>
                <w:lang w:eastAsia="zh-CN"/>
              </w:rPr>
              <w:t>(</w:t>
            </w:r>
            <w:proofErr w:type="spellStart"/>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w:t>
            </w:r>
          </w:p>
          <w:p w14:paraId="4267C5A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return S1[0]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math.cos</w:t>
            </w:r>
            <w:proofErr w:type="spellEnd"/>
            <w:r w:rsidRPr="00082913">
              <w:rPr>
                <w:rFonts w:ascii="Consolas" w:hAnsi="Consolas"/>
                <w:sz w:val="18"/>
                <w:szCs w:val="18"/>
                <w:lang w:eastAsia="zh-CN"/>
              </w:rPr>
              <w:t xml:space="preserve">(angle), S1[1]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math.sin</w:t>
            </w:r>
            <w:proofErr w:type="spellEnd"/>
            <w:r w:rsidRPr="00082913">
              <w:rPr>
                <w:rFonts w:ascii="Consolas" w:hAnsi="Consolas"/>
                <w:sz w:val="18"/>
                <w:szCs w:val="18"/>
                <w:lang w:eastAsia="zh-CN"/>
              </w:rPr>
              <w:t>(angle)</w:t>
            </w:r>
          </w:p>
          <w:p w14:paraId="22178FCF" w14:textId="77777777" w:rsidR="00082913" w:rsidRPr="00082913" w:rsidRDefault="00082913" w:rsidP="00082913">
            <w:pPr>
              <w:spacing w:line="240" w:lineRule="auto"/>
              <w:ind w:left="284" w:firstLine="360"/>
              <w:rPr>
                <w:rFonts w:ascii="Consolas" w:hAnsi="Consolas"/>
                <w:sz w:val="18"/>
                <w:szCs w:val="18"/>
                <w:lang w:eastAsia="zh-CN"/>
              </w:rPr>
            </w:pPr>
          </w:p>
          <w:p w14:paraId="7CF4CBBE"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choose_second_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w:t>
            </w:r>
          </w:p>
          <w:p w14:paraId="5639262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Callable[</w:t>
            </w:r>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 xml:space="preserve">float, float]], </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-&gt; </w:t>
            </w:r>
            <w:proofErr w:type="gramStart"/>
            <w:r w:rsidRPr="00082913">
              <w:rPr>
                <w:rFonts w:ascii="Consolas" w:hAnsi="Consolas"/>
                <w:sz w:val="18"/>
                <w:szCs w:val="18"/>
                <w:lang w:eastAsia="zh-CN"/>
              </w:rPr>
              <w:t>tuple[</w:t>
            </w:r>
            <w:proofErr w:type="spellStart"/>
            <w:proofErr w:type="gramEnd"/>
            <w:r w:rsidRPr="00082913">
              <w:rPr>
                <w:rFonts w:ascii="Consolas" w:hAnsi="Consolas"/>
                <w:sz w:val="18"/>
                <w:szCs w:val="18"/>
                <w:lang w:eastAsia="zh-CN"/>
              </w:rPr>
              <w:t>dict</w:t>
            </w:r>
            <w:proofErr w:type="spellEnd"/>
            <w:r w:rsidRPr="00082913">
              <w:rPr>
                <w:rFonts w:ascii="Consolas" w:hAnsi="Consolas"/>
                <w:sz w:val="18"/>
                <w:szCs w:val="18"/>
                <w:lang w:eastAsia="zh-CN"/>
              </w:rPr>
              <w: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97A1A0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必须返回</w:t>
            </w: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四项原始</w:t>
            </w:r>
            <w:proofErr w:type="gramStart"/>
            <w:r w:rsidRPr="00082913">
              <w:rPr>
                <w:rFonts w:ascii="Consolas" w:hAnsi="Consolas"/>
                <w:sz w:val="18"/>
                <w:szCs w:val="18"/>
                <w:lang w:eastAsia="zh-CN"/>
              </w:rPr>
              <w:t>指标。</w:t>
            </w:r>
            <w:r w:rsidRPr="00082913">
              <w:rPr>
                <w:rFonts w:ascii="Consolas" w:hAnsi="Consolas"/>
                <w:sz w:val="18"/>
                <w:szCs w:val="18"/>
                <w:lang w:eastAsia="zh-CN"/>
              </w:rPr>
              <w:t>"</w:t>
            </w:r>
            <w:proofErr w:type="gramEnd"/>
            <w:r w:rsidRPr="00082913">
              <w:rPr>
                <w:rFonts w:ascii="Consolas" w:hAnsi="Consolas"/>
                <w:sz w:val="18"/>
                <w:szCs w:val="18"/>
                <w:lang w:eastAsia="zh-CN"/>
              </w:rPr>
              <w:t>""</w:t>
            </w:r>
          </w:p>
          <w:p w14:paraId="0C46948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d, offset)</w:t>
            </w:r>
          </w:p>
          <w:p w14:paraId="0ABBF7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 xml:space="preserve">100, 1801, 200) for offset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0, 360, 30)]</w:t>
            </w:r>
          </w:p>
          <w:p w14:paraId="68186C8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coarse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w:t>
            </w:r>
          </w:p>
          <w:p w14:paraId="0C084CFD"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coarse, weights)</w:t>
            </w:r>
          </w:p>
          <w:p w14:paraId="357E46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seeds = </w:t>
            </w:r>
            <w:proofErr w:type="gramStart"/>
            <w:r w:rsidRPr="00082913">
              <w:rPr>
                <w:rFonts w:ascii="Consolas" w:hAnsi="Consolas"/>
                <w:sz w:val="18"/>
                <w:szCs w:val="18"/>
                <w:lang w:eastAsia="zh-CN"/>
              </w:rPr>
              <w:t>sorted(</w:t>
            </w:r>
            <w:proofErr w:type="gramEnd"/>
            <w:r w:rsidRPr="00082913">
              <w:rPr>
                <w:rFonts w:ascii="Consolas" w:hAnsi="Consolas"/>
                <w:sz w:val="18"/>
                <w:szCs w:val="18"/>
                <w:lang w:eastAsia="zh-CN"/>
              </w:rPr>
              <w:t>coarse, key=lambda r: r["J"], reverse=</w:t>
            </w:r>
            <w:proofErr w:type="gramStart"/>
            <w:r w:rsidRPr="00082913">
              <w:rPr>
                <w:rFonts w:ascii="Consolas" w:hAnsi="Consolas"/>
                <w:sz w:val="18"/>
                <w:szCs w:val="18"/>
                <w:lang w:eastAsia="zh-CN"/>
              </w:rPr>
              <w:t>True)[</w:t>
            </w:r>
            <w:proofErr w:type="gramEnd"/>
            <w:r w:rsidRPr="00082913">
              <w:rPr>
                <w:rFonts w:ascii="Consolas" w:hAnsi="Consolas"/>
                <w:sz w:val="18"/>
                <w:szCs w:val="18"/>
                <w:lang w:eastAsia="zh-CN"/>
              </w:rPr>
              <w:t>:2]</w:t>
            </w:r>
          </w:p>
          <w:p w14:paraId="48636601" w14:textId="77777777" w:rsidR="00082913" w:rsidRPr="00082913" w:rsidRDefault="00082913" w:rsidP="00082913">
            <w:pPr>
              <w:spacing w:line="240" w:lineRule="auto"/>
              <w:ind w:left="284" w:firstLine="360"/>
              <w:rPr>
                <w:rFonts w:ascii="Consolas" w:hAnsi="Consolas"/>
                <w:sz w:val="18"/>
                <w:szCs w:val="18"/>
                <w:lang w:eastAsia="zh-CN"/>
              </w:rPr>
            </w:pPr>
          </w:p>
          <w:p w14:paraId="284D157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set[tuple[</w:t>
            </w:r>
            <w:proofErr w:type="gramEnd"/>
            <w:r w:rsidRPr="00082913">
              <w:rPr>
                <w:rFonts w:ascii="Consolas" w:hAnsi="Consolas"/>
                <w:sz w:val="18"/>
                <w:szCs w:val="18"/>
                <w:lang w:eastAsia="zh-CN"/>
              </w:rPr>
              <w:t xml:space="preserve">float, float]] = </w:t>
            </w:r>
            <w:proofErr w:type="gramStart"/>
            <w:r w:rsidRPr="00082913">
              <w:rPr>
                <w:rFonts w:ascii="Consolas" w:hAnsi="Consolas"/>
                <w:sz w:val="18"/>
                <w:szCs w:val="18"/>
                <w:lang w:eastAsia="zh-CN"/>
              </w:rPr>
              <w:t>set(</w:t>
            </w:r>
            <w:proofErr w:type="gramEnd"/>
            <w:r w:rsidRPr="00082913">
              <w:rPr>
                <w:rFonts w:ascii="Consolas" w:hAnsi="Consolas"/>
                <w:sz w:val="18"/>
                <w:szCs w:val="18"/>
                <w:lang w:eastAsia="zh-CN"/>
              </w:rPr>
              <w:t>)</w:t>
            </w:r>
          </w:p>
          <w:p w14:paraId="303D860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seed in seeds:</w:t>
            </w:r>
          </w:p>
          <w:p w14:paraId="434B371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distance = </w:t>
            </w:r>
            <w:proofErr w:type="spellStart"/>
            <w:proofErr w:type="gramStart"/>
            <w:r w:rsidRPr="00082913">
              <w:rPr>
                <w:rFonts w:ascii="Consolas" w:hAnsi="Consolas"/>
                <w:sz w:val="18"/>
                <w:szCs w:val="18"/>
                <w:lang w:eastAsia="zh-CN"/>
              </w:rPr>
              <w:t>math.dist</w:t>
            </w:r>
            <w:proofErr w:type="spellEnd"/>
            <w:proofErr w:type="gramEnd"/>
            <w:r w:rsidRPr="00082913">
              <w:rPr>
                <w:rFonts w:ascii="Consolas" w:hAnsi="Consolas"/>
                <w:sz w:val="18"/>
                <w:szCs w:val="18"/>
                <w:lang w:eastAsia="zh-CN"/>
              </w:rPr>
              <w:t>(S1,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w:t>
            </w:r>
          </w:p>
          <w:p w14:paraId="378D864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direction = </w:t>
            </w:r>
            <w:proofErr w:type="spellStart"/>
            <w:proofErr w:type="gramStart"/>
            <w:r w:rsidRPr="00082913">
              <w:rPr>
                <w:rFonts w:ascii="Consolas" w:hAnsi="Consolas"/>
                <w:sz w:val="18"/>
                <w:szCs w:val="18"/>
                <w:lang w:eastAsia="zh-CN"/>
              </w:rPr>
              <w:t>math.degrees</w:t>
            </w:r>
            <w:proofErr w:type="spellEnd"/>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math.atan</w:t>
            </w:r>
            <w:proofErr w:type="gramEnd"/>
            <w:r w:rsidRPr="00082913">
              <w:rPr>
                <w:rFonts w:ascii="Consolas" w:hAnsi="Consolas"/>
                <w:sz w:val="18"/>
                <w:szCs w:val="18"/>
                <w:lang w:eastAsia="zh-CN"/>
              </w:rPr>
              <w:t>2(seed["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 S1[1],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 S1[0]))</w:t>
            </w:r>
          </w:p>
          <w:p w14:paraId="4B656DF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 xml:space="preserve">50.0, distance - 100.0), distance,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1800.0, distance + 100.0)):</w:t>
            </w:r>
          </w:p>
          <w:p w14:paraId="0D37A51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offset in (-10.0, 0.0, 10.0):</w:t>
            </w:r>
          </w:p>
          <w:p w14:paraId="2AC47A4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proofErr w:type="gramStart"/>
            <w:r w:rsidRPr="00082913">
              <w:rPr>
                <w:rFonts w:ascii="Consolas" w:hAnsi="Consolas"/>
                <w:sz w:val="18"/>
                <w:szCs w:val="18"/>
                <w:lang w:eastAsia="zh-CN"/>
              </w:rPr>
              <w:t>refined_points.add</w:t>
            </w:r>
            <w:proofErr w:type="spellEnd"/>
            <w:r w:rsidRPr="00082913">
              <w:rPr>
                <w:rFonts w:ascii="Consolas" w:hAnsi="Consolas"/>
                <w:sz w:val="18"/>
                <w:szCs w:val="18"/>
                <w:lang w:eastAsia="zh-CN"/>
              </w:rPr>
              <w:t>(tuple(round(</w:t>
            </w:r>
            <w:proofErr w:type="gramEnd"/>
            <w:r w:rsidRPr="00082913">
              <w:rPr>
                <w:rFonts w:ascii="Consolas" w:hAnsi="Consolas"/>
                <w:sz w:val="18"/>
                <w:szCs w:val="18"/>
                <w:lang w:eastAsia="zh-CN"/>
              </w:rPr>
              <w:t xml:space="preserve">v, 7) for v in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0.0, d, direction + offset)))</w:t>
            </w:r>
          </w:p>
          <w:p w14:paraId="4E94E93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w:t>
            </w:r>
          </w:p>
          <w:p w14:paraId="41C3A58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lastRenderedPageBreak/>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refined, weights)</w:t>
            </w:r>
          </w:p>
          <w:p w14:paraId="09B19E2F" w14:textId="77777777" w:rsidR="00082913" w:rsidRPr="00082913" w:rsidRDefault="00082913" w:rsidP="00082913">
            <w:pPr>
              <w:spacing w:line="240" w:lineRule="auto"/>
              <w:ind w:left="284" w:firstLine="360"/>
              <w:rPr>
                <w:rFonts w:ascii="Consolas" w:hAnsi="Consolas"/>
                <w:sz w:val="18"/>
                <w:szCs w:val="18"/>
                <w:lang w:eastAsia="zh-CN"/>
              </w:rPr>
            </w:pPr>
          </w:p>
          <w:p w14:paraId="7E0E33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peak =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refined, key=lambda r: r["J"])</w:t>
            </w:r>
          </w:p>
          <w:p w14:paraId="01E48C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good = [r for r in refined if r["J"] &gt;= (1.0 - ETA) * peak["J"]]</w:t>
            </w:r>
          </w:p>
          <w:p w14:paraId="37F4507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r w:rsidRPr="00082913">
              <w:rPr>
                <w:rFonts w:ascii="Consolas" w:hAnsi="Consolas"/>
                <w:sz w:val="18"/>
                <w:szCs w:val="18"/>
                <w:lang w:eastAsia="zh-CN"/>
              </w:rPr>
              <w:t>高分区内优先短移动；若相同，再选预测</w:t>
            </w:r>
            <w:r w:rsidRPr="00082913">
              <w:rPr>
                <w:rFonts w:ascii="Consolas" w:hAnsi="Consolas"/>
                <w:sz w:val="18"/>
                <w:szCs w:val="18"/>
                <w:lang w:eastAsia="zh-CN"/>
              </w:rPr>
              <w:t xml:space="preserve"> MEC </w:t>
            </w:r>
            <w:r w:rsidRPr="00082913">
              <w:rPr>
                <w:rFonts w:ascii="Consolas" w:hAnsi="Consolas"/>
                <w:sz w:val="18"/>
                <w:szCs w:val="18"/>
                <w:lang w:eastAsia="zh-CN"/>
              </w:rPr>
              <w:t>更小的点。</w:t>
            </w:r>
          </w:p>
          <w:p w14:paraId="32BF93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execute =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good, key=lambda r: (round(r["</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6), 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-r["J"]))</w:t>
            </w:r>
          </w:p>
          <w:p w14:paraId="7A86299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execute, good</w:t>
            </w:r>
          </w:p>
          <w:p w14:paraId="0D7A7D1E" w14:textId="77777777" w:rsidR="00082913" w:rsidRPr="00EA46C2" w:rsidRDefault="00082913" w:rsidP="00C3786F">
            <w:pPr>
              <w:spacing w:line="240" w:lineRule="auto"/>
              <w:ind w:left="284" w:firstLine="360"/>
              <w:rPr>
                <w:rFonts w:ascii="Consolas" w:hAnsi="Consolas"/>
                <w:sz w:val="18"/>
                <w:szCs w:val="18"/>
                <w:lang w:eastAsia="zh-CN"/>
              </w:rPr>
            </w:pPr>
          </w:p>
        </w:tc>
      </w:tr>
    </w:tbl>
    <w:p w14:paraId="4DABF0B1" w14:textId="77777777" w:rsidR="00082913" w:rsidRP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567E38" w14:paraId="32A2C7B2"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73990D47" w14:textId="161CE438" w:rsidR="00567E38" w:rsidRPr="008B3925" w:rsidRDefault="00567E38"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weight_calibrate</w:t>
            </w:r>
            <w:r w:rsidRPr="00EA46C2">
              <w:rPr>
                <w:rFonts w:ascii="Consolas" w:hAnsi="Consolas" w:hint="eastAsia"/>
                <w:b/>
                <w:bCs/>
                <w:sz w:val="21"/>
                <w:szCs w:val="21"/>
                <w:lang w:eastAsia="zh-CN"/>
              </w:rPr>
              <w:t>.py</w:t>
            </w:r>
          </w:p>
          <w:p w14:paraId="519F5D98" w14:textId="18F6FDEE" w:rsidR="00567E38" w:rsidRPr="00EA46C2" w:rsidRDefault="00567E38" w:rsidP="00567E38">
            <w:pPr>
              <w:ind w:firstLine="480"/>
              <w:rPr>
                <w:lang w:eastAsia="zh-CN"/>
              </w:rPr>
            </w:pPr>
            <w:r w:rsidRPr="00567E38">
              <w:rPr>
                <w:lang w:eastAsia="zh-CN"/>
              </w:rPr>
              <w:t>以蒙特卡洛场景和单纯形网格校准四指标权重，并进行归一化扰动检验</w:t>
            </w:r>
          </w:p>
          <w:p w14:paraId="61571F10" w14:textId="77777777" w:rsidR="00567E38" w:rsidRDefault="00567E38" w:rsidP="00567E38">
            <w:pPr>
              <w:spacing w:line="240" w:lineRule="auto"/>
              <w:ind w:firstLineChars="0" w:firstLine="0"/>
              <w:rPr>
                <w:rFonts w:ascii="Consolas" w:hAnsi="Consolas"/>
                <w:sz w:val="18"/>
                <w:szCs w:val="18"/>
                <w:lang w:eastAsia="zh-CN"/>
              </w:rPr>
            </w:pPr>
          </w:p>
          <w:p w14:paraId="5C5F22B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from __future__ import annotations</w:t>
            </w:r>
          </w:p>
          <w:p w14:paraId="48C46921" w14:textId="77777777" w:rsidR="00567E38" w:rsidRPr="00567E38" w:rsidRDefault="00567E38" w:rsidP="00567E38">
            <w:pPr>
              <w:spacing w:line="240" w:lineRule="auto"/>
              <w:ind w:left="284" w:firstLine="360"/>
              <w:rPr>
                <w:rFonts w:ascii="Consolas" w:hAnsi="Consolas"/>
                <w:sz w:val="18"/>
                <w:szCs w:val="18"/>
                <w:lang w:eastAsia="zh-CN"/>
              </w:rPr>
            </w:pPr>
          </w:p>
          <w:p w14:paraId="3201E0D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simplex_</w:t>
            </w:r>
            <w:proofErr w:type="gramStart"/>
            <w:r w:rsidRPr="00567E38">
              <w:rPr>
                <w:rFonts w:ascii="Consolas" w:hAnsi="Consolas"/>
                <w:sz w:val="18"/>
                <w:szCs w:val="18"/>
                <w:lang w:eastAsia="zh-CN"/>
              </w:rPr>
              <w:t>grid</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step: float = 0.25) -&gt; </w:t>
            </w:r>
            <w:proofErr w:type="gramStart"/>
            <w:r w:rsidRPr="00567E38">
              <w:rPr>
                <w:rFonts w:ascii="Consolas" w:hAnsi="Consolas"/>
                <w:sz w:val="18"/>
                <w:szCs w:val="18"/>
                <w:lang w:eastAsia="zh-CN"/>
              </w:rPr>
              <w:t>list[tuple[</w:t>
            </w:r>
            <w:proofErr w:type="gramEnd"/>
            <w:r w:rsidRPr="00567E38">
              <w:rPr>
                <w:rFonts w:ascii="Consolas" w:hAnsi="Consolas"/>
                <w:sz w:val="18"/>
                <w:szCs w:val="18"/>
                <w:lang w:eastAsia="zh-CN"/>
              </w:rPr>
              <w:t>float, float, float, float]]:</w:t>
            </w:r>
          </w:p>
          <w:p w14:paraId="0D1C823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列举</w:t>
            </w:r>
            <w:proofErr w:type="gram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&gt;=0</w:t>
            </w:r>
            <w:r w:rsidRPr="00567E38">
              <w:rPr>
                <w:rFonts w:ascii="Consolas" w:hAnsi="Consolas"/>
                <w:sz w:val="18"/>
                <w:szCs w:val="18"/>
                <w:lang w:eastAsia="zh-CN"/>
              </w:rPr>
              <w:t>、</w:t>
            </w:r>
            <w:r w:rsidRPr="00567E38">
              <w:rPr>
                <w:rFonts w:ascii="Consolas" w:hAnsi="Consolas"/>
                <w:sz w:val="18"/>
                <w:szCs w:val="18"/>
                <w:lang w:eastAsia="zh-CN"/>
              </w:rPr>
              <w:t>sum</w:t>
            </w:r>
            <w:proofErr w:type="gramStart"/>
            <w:r w:rsidRPr="00567E38">
              <w:rPr>
                <w:rFonts w:ascii="Consolas" w:hAnsi="Consolas"/>
                <w:sz w:val="18"/>
                <w:szCs w:val="18"/>
                <w:lang w:eastAsia="zh-CN"/>
              </w:rPr>
              <w:t>(</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=1 </w:t>
            </w:r>
            <w:r w:rsidRPr="00567E38">
              <w:rPr>
                <w:rFonts w:ascii="Consolas" w:hAnsi="Consolas"/>
                <w:sz w:val="18"/>
                <w:szCs w:val="18"/>
                <w:lang w:eastAsia="zh-CN"/>
              </w:rPr>
              <w:t>的四维权重</w:t>
            </w:r>
            <w:proofErr w:type="gramStart"/>
            <w:r w:rsidRPr="00567E38">
              <w:rPr>
                <w:rFonts w:ascii="Consolas" w:hAnsi="Consolas"/>
                <w:sz w:val="18"/>
                <w:szCs w:val="18"/>
                <w:lang w:eastAsia="zh-CN"/>
              </w:rPr>
              <w:t>网格。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19BD0C9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n = </w:t>
            </w:r>
            <w:proofErr w:type="gramStart"/>
            <w:r w:rsidRPr="00567E38">
              <w:rPr>
                <w:rFonts w:ascii="Consolas" w:hAnsi="Consolas"/>
                <w:sz w:val="18"/>
                <w:szCs w:val="18"/>
                <w:lang w:eastAsia="zh-CN"/>
              </w:rPr>
              <w:t>round(</w:t>
            </w:r>
            <w:proofErr w:type="gramEnd"/>
            <w:r w:rsidRPr="00567E38">
              <w:rPr>
                <w:rFonts w:ascii="Consolas" w:hAnsi="Consolas"/>
                <w:sz w:val="18"/>
                <w:szCs w:val="18"/>
                <w:lang w:eastAsia="zh-CN"/>
              </w:rPr>
              <w:t>1 / step)</w:t>
            </w:r>
          </w:p>
          <w:p w14:paraId="0499D4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[(a / n, b / n, c / n, (n - a - b - c) / n)</w:t>
            </w:r>
          </w:p>
          <w:p w14:paraId="1C7C062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a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+ 1)</w:t>
            </w:r>
          </w:p>
          <w:p w14:paraId="5D05EE32"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b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+ 1)</w:t>
            </w:r>
          </w:p>
          <w:p w14:paraId="478FEC0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c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b + 1)]</w:t>
            </w:r>
          </w:p>
          <w:p w14:paraId="775F7A2C" w14:textId="77777777" w:rsidR="00567E38" w:rsidRPr="00567E38" w:rsidRDefault="00567E38" w:rsidP="00567E38">
            <w:pPr>
              <w:spacing w:line="240" w:lineRule="auto"/>
              <w:ind w:left="284" w:firstLine="360"/>
              <w:rPr>
                <w:rFonts w:ascii="Consolas" w:hAnsi="Consolas"/>
                <w:sz w:val="18"/>
                <w:szCs w:val="18"/>
                <w:lang w:eastAsia="zh-CN"/>
              </w:rPr>
            </w:pPr>
          </w:p>
          <w:p w14:paraId="24DEE6D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outer_</w:t>
            </w:r>
            <w:proofErr w:type="gramStart"/>
            <w:r w:rsidRPr="00567E38">
              <w:rPr>
                <w:rFonts w:ascii="Consolas" w:hAnsi="Consolas"/>
                <w:sz w:val="18"/>
                <w:szCs w:val="18"/>
                <w:lang w:eastAsia="zh-CN"/>
              </w:rPr>
              <w:t>loss</w:t>
            </w:r>
            <w:proofErr w:type="spellEnd"/>
            <w:r w:rsidRPr="00567E38">
              <w:rPr>
                <w:rFonts w:ascii="Consolas" w:hAnsi="Consolas"/>
                <w:sz w:val="18"/>
                <w:szCs w:val="18"/>
                <w:lang w:eastAsia="zh-CN"/>
              </w:rPr>
              <w:t>(</w:t>
            </w:r>
            <w:proofErr w:type="spellStart"/>
            <w:proofErr w:type="gramEnd"/>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 -&gt; float:</w:t>
            </w:r>
          </w:p>
          <w:p w14:paraId="1649AB15"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以</w:t>
            </w:r>
            <w:proofErr w:type="gramEnd"/>
            <w:r w:rsidRPr="00567E38">
              <w:rPr>
                <w:rFonts w:ascii="Consolas" w:hAnsi="Consolas"/>
                <w:sz w:val="18"/>
                <w:szCs w:val="18"/>
                <w:lang w:eastAsia="zh-CN"/>
              </w:rPr>
              <w:t>实际二测</w:t>
            </w:r>
            <w:r w:rsidRPr="00567E38">
              <w:rPr>
                <w:rFonts w:ascii="Consolas" w:hAnsi="Consolas"/>
                <w:sz w:val="18"/>
                <w:szCs w:val="18"/>
                <w:lang w:eastAsia="zh-CN"/>
              </w:rPr>
              <w:t xml:space="preserve"> MEC</w:t>
            </w:r>
            <w:r w:rsidRPr="00567E38">
              <w:rPr>
                <w:rFonts w:ascii="Consolas" w:hAnsi="Consolas"/>
                <w:sz w:val="18"/>
                <w:szCs w:val="18"/>
                <w:lang w:eastAsia="zh-CN"/>
              </w:rPr>
              <w:t>、接收率和总时间构造外层损失，越小越</w:t>
            </w:r>
            <w:proofErr w:type="gramStart"/>
            <w:r w:rsidRPr="00567E38">
              <w:rPr>
                <w:rFonts w:ascii="Consolas" w:hAnsi="Consolas"/>
                <w:sz w:val="18"/>
                <w:szCs w:val="18"/>
                <w:lang w:eastAsia="zh-CN"/>
              </w:rPr>
              <w:t>好。</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2334FF3A"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0.40 * </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 20.0 + 0.35 * (1.0 -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+ 0.25 *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 </w:t>
            </w:r>
            <w:proofErr w:type="spellStart"/>
            <w:r w:rsidRPr="00567E38">
              <w:rPr>
                <w:rFonts w:ascii="Consolas" w:hAnsi="Consolas"/>
                <w:sz w:val="18"/>
                <w:szCs w:val="18"/>
                <w:lang w:eastAsia="zh-CN"/>
              </w:rPr>
              <w:t>baseline_time_s</w:t>
            </w:r>
            <w:proofErr w:type="spellEnd"/>
          </w:p>
          <w:p w14:paraId="43300932" w14:textId="77777777" w:rsidR="00567E38" w:rsidRPr="00567E38" w:rsidRDefault="00567E38" w:rsidP="00567E38">
            <w:pPr>
              <w:spacing w:line="240" w:lineRule="auto"/>
              <w:ind w:left="284" w:firstLine="360"/>
              <w:rPr>
                <w:rFonts w:ascii="Consolas" w:hAnsi="Consolas"/>
                <w:sz w:val="18"/>
                <w:szCs w:val="18"/>
                <w:lang w:eastAsia="zh-CN"/>
              </w:rPr>
            </w:pPr>
          </w:p>
          <w:p w14:paraId="24DD94B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normalize_</w:t>
            </w:r>
            <w:proofErr w:type="gramStart"/>
            <w:r w:rsidRPr="00567E38">
              <w:rPr>
                <w:rFonts w:ascii="Consolas" w:hAnsi="Consolas"/>
                <w:sz w:val="18"/>
                <w:szCs w:val="18"/>
                <w:lang w:eastAsia="zh-CN"/>
              </w:rPr>
              <w:t>perturbation</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weights: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 xml:space="preserve">float, float, float, float], index: int, factor: float) -&gt;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float, float, float, float]:</w:t>
            </w:r>
          </w:p>
          <w:p w14:paraId="639DEF63"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只</w:t>
            </w:r>
            <w:proofErr w:type="gramEnd"/>
            <w:r w:rsidRPr="00567E38">
              <w:rPr>
                <w:rFonts w:ascii="Consolas" w:hAnsi="Consolas"/>
                <w:sz w:val="18"/>
                <w:szCs w:val="18"/>
                <w:lang w:eastAsia="zh-CN"/>
              </w:rPr>
              <w:t>扰动一个权重后重新归一化，保持总权重恒为</w:t>
            </w:r>
            <w:r w:rsidRPr="00567E38">
              <w:rPr>
                <w:rFonts w:ascii="Consolas" w:hAnsi="Consolas"/>
                <w:sz w:val="18"/>
                <w:szCs w:val="18"/>
                <w:lang w:eastAsia="zh-CN"/>
              </w:rPr>
              <w:t xml:space="preserve"> </w:t>
            </w:r>
            <w:proofErr w:type="gramStart"/>
            <w:r w:rsidRPr="00567E38">
              <w:rPr>
                <w:rFonts w:ascii="Consolas" w:hAnsi="Consolas"/>
                <w:sz w:val="18"/>
                <w:szCs w:val="18"/>
                <w:lang w:eastAsia="zh-CN"/>
              </w:rPr>
              <w:t>1</w:t>
            </w:r>
            <w:r w:rsidRPr="00567E38">
              <w:rPr>
                <w:rFonts w:ascii="Consolas" w:hAnsi="Consolas"/>
                <w:sz w:val="18"/>
                <w:szCs w:val="18"/>
                <w:lang w:eastAsia="zh-CN"/>
              </w:rPr>
              <w:t>。</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3CF5A5C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 = list(weights)</w:t>
            </w:r>
          </w:p>
          <w:p w14:paraId="36E64E1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changed[index] *= factor</w:t>
            </w:r>
          </w:p>
          <w:p w14:paraId="3C4F81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total = sum(changed)</w:t>
            </w:r>
          </w:p>
          <w:p w14:paraId="512A085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value / total for value in changed)</w:t>
            </w:r>
          </w:p>
          <w:p w14:paraId="548DDC33" w14:textId="77777777" w:rsidR="00567E38" w:rsidRPr="00567E38" w:rsidRDefault="00567E38" w:rsidP="00567E38">
            <w:pPr>
              <w:spacing w:line="240" w:lineRule="auto"/>
              <w:ind w:left="284" w:firstLine="360"/>
              <w:rPr>
                <w:rFonts w:ascii="Consolas" w:hAnsi="Consolas"/>
                <w:sz w:val="18"/>
                <w:szCs w:val="18"/>
                <w:lang w:eastAsia="zh-CN"/>
              </w:rPr>
            </w:pPr>
          </w:p>
          <w:p w14:paraId="61456306"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gramStart"/>
            <w:r w:rsidRPr="00567E38">
              <w:rPr>
                <w:rFonts w:ascii="Consolas" w:hAnsi="Consolas"/>
                <w:sz w:val="18"/>
                <w:szCs w:val="18"/>
                <w:lang w:eastAsia="zh-CN"/>
              </w:rPr>
              <w:t>calibrate(</w:t>
            </w:r>
            <w:proofErr w:type="spellStart"/>
            <w:proofErr w:type="gramEnd"/>
            <w:r w:rsidRPr="00567E38">
              <w:rPr>
                <w:rFonts w:ascii="Consolas" w:hAnsi="Consolas"/>
                <w:sz w:val="18"/>
                <w:szCs w:val="18"/>
                <w:lang w:eastAsia="zh-CN"/>
              </w:rPr>
              <w:t>weights_grid</w:t>
            </w:r>
            <w:proofErr w:type="spellEnd"/>
            <w:r w:rsidRPr="00567E38">
              <w:rPr>
                <w:rFonts w:ascii="Consolas" w:hAnsi="Consolas"/>
                <w:sz w:val="18"/>
                <w:szCs w:val="18"/>
                <w:lang w:eastAsia="zh-CN"/>
              </w:rPr>
              <w:t xml:space="preserve">, scenarios,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w:t>
            </w:r>
          </w:p>
          <w:p w14:paraId="3DF4B67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(w, scenarios) </w:t>
            </w:r>
            <w:r w:rsidRPr="00567E38">
              <w:rPr>
                <w:rFonts w:ascii="Consolas" w:hAnsi="Consolas"/>
                <w:sz w:val="18"/>
                <w:szCs w:val="18"/>
                <w:lang w:eastAsia="zh-CN"/>
              </w:rPr>
              <w:t>应返回实际回放的</w:t>
            </w:r>
            <w:r w:rsidRPr="00567E38">
              <w:rPr>
                <w:rFonts w:ascii="Consolas" w:hAnsi="Consolas"/>
                <w:sz w:val="18"/>
                <w:szCs w:val="18"/>
                <w:lang w:eastAsia="zh-CN"/>
              </w:rPr>
              <w:t xml:space="preserve"> MEC</w:t>
            </w:r>
            <w:r w:rsidRPr="00567E38">
              <w:rPr>
                <w:rFonts w:ascii="Consolas" w:hAnsi="Consolas"/>
                <w:sz w:val="18"/>
                <w:szCs w:val="18"/>
                <w:lang w:eastAsia="zh-CN"/>
              </w:rPr>
              <w:t>、接收率和时间</w:t>
            </w:r>
            <w:proofErr w:type="gramStart"/>
            <w:r w:rsidRPr="00567E38">
              <w:rPr>
                <w:rFonts w:ascii="Consolas" w:hAnsi="Consolas"/>
                <w:sz w:val="18"/>
                <w:szCs w:val="18"/>
                <w:lang w:eastAsia="zh-CN"/>
              </w:rPr>
              <w:t>均值。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7009ED64"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result = []</w:t>
            </w:r>
          </w:p>
          <w:p w14:paraId="47E50B9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weights in </w:t>
            </w:r>
            <w:proofErr w:type="spellStart"/>
            <w:r w:rsidRPr="00567E38">
              <w:rPr>
                <w:rFonts w:ascii="Consolas" w:hAnsi="Consolas"/>
                <w:sz w:val="18"/>
                <w:szCs w:val="18"/>
                <w:lang w:eastAsia="zh-CN"/>
              </w:rPr>
              <w:t>weights_grid</w:t>
            </w:r>
            <w:proofErr w:type="spellEnd"/>
            <w:r w:rsidRPr="00567E38">
              <w:rPr>
                <w:rFonts w:ascii="Consolas" w:hAnsi="Consolas"/>
                <w:sz w:val="18"/>
                <w:szCs w:val="18"/>
                <w:lang w:eastAsia="zh-CN"/>
              </w:rPr>
              <w:t>:</w:t>
            </w:r>
          </w:p>
          <w:p w14:paraId="38F9856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metrics = </w:t>
            </w:r>
            <w:proofErr w:type="spellStart"/>
            <w:r w:rsidRPr="00567E38">
              <w:rPr>
                <w:rFonts w:ascii="Consolas" w:hAnsi="Consolas"/>
                <w:sz w:val="18"/>
                <w:szCs w:val="18"/>
                <w:lang w:eastAsia="zh-CN"/>
              </w:rPr>
              <w:t>evaluate_</w:t>
            </w:r>
            <w:proofErr w:type="gramStart"/>
            <w:r w:rsidRPr="00567E38">
              <w:rPr>
                <w:rFonts w:ascii="Consolas" w:hAnsi="Consolas"/>
                <w:sz w:val="18"/>
                <w:szCs w:val="18"/>
                <w:lang w:eastAsia="zh-CN"/>
              </w:rPr>
              <w:t>policy</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weights, scenarios)</w:t>
            </w:r>
          </w:p>
          <w:p w14:paraId="578098F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loss = </w:t>
            </w:r>
            <w:proofErr w:type="spellStart"/>
            <w:r w:rsidRPr="00567E38">
              <w:rPr>
                <w:rFonts w:ascii="Consolas" w:hAnsi="Consolas"/>
                <w:sz w:val="18"/>
                <w:szCs w:val="18"/>
                <w:lang w:eastAsia="zh-CN"/>
              </w:rPr>
              <w:t>outer_loss</w:t>
            </w:r>
            <w:proofErr w:type="spellEnd"/>
            <w:r w:rsidRPr="00567E38">
              <w:rPr>
                <w:rFonts w:ascii="Consolas" w:hAnsi="Consolas"/>
                <w:sz w:val="18"/>
                <w:szCs w:val="18"/>
                <w:lang w:eastAsia="zh-CN"/>
              </w:rPr>
              <w:t>(metrics["</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w:t>
            </w:r>
          </w:p>
          <w:p w14:paraId="7B78101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w:t>
            </w:r>
            <w:proofErr w:type="spellStart"/>
            <w:proofErr w:type="gramStart"/>
            <w:r w:rsidRPr="00567E38">
              <w:rPr>
                <w:rFonts w:ascii="Consolas" w:hAnsi="Consolas"/>
                <w:sz w:val="18"/>
                <w:szCs w:val="18"/>
                <w:lang w:eastAsia="zh-CN"/>
              </w:rPr>
              <w:t>result.append</w:t>
            </w:r>
            <w:proofErr w:type="spellEnd"/>
            <w:proofErr w:type="gramEnd"/>
            <w:r w:rsidRPr="00567E38">
              <w:rPr>
                <w:rFonts w:ascii="Consolas" w:hAnsi="Consolas"/>
                <w:sz w:val="18"/>
                <w:szCs w:val="18"/>
                <w:lang w:eastAsia="zh-CN"/>
              </w:rPr>
              <w:t>({"weights": weights, "loss": loss, **metrics})</w:t>
            </w:r>
          </w:p>
          <w:p w14:paraId="480D570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sorted(</w:t>
            </w:r>
            <w:proofErr w:type="gramEnd"/>
            <w:r w:rsidRPr="00567E38">
              <w:rPr>
                <w:rFonts w:ascii="Consolas" w:hAnsi="Consolas"/>
                <w:sz w:val="18"/>
                <w:szCs w:val="18"/>
                <w:lang w:eastAsia="zh-CN"/>
              </w:rPr>
              <w:t>result, key=lambda row: row["loss"])</w:t>
            </w:r>
          </w:p>
          <w:p w14:paraId="5E4FB36A" w14:textId="77777777" w:rsidR="00567E38" w:rsidRPr="00567E38" w:rsidRDefault="00567E38" w:rsidP="00C3786F">
            <w:pPr>
              <w:spacing w:line="240" w:lineRule="auto"/>
              <w:ind w:left="284" w:firstLine="360"/>
              <w:rPr>
                <w:rFonts w:ascii="Consolas" w:hAnsi="Consolas"/>
                <w:sz w:val="18"/>
                <w:szCs w:val="18"/>
                <w:lang w:eastAsia="zh-CN"/>
              </w:rPr>
            </w:pPr>
          </w:p>
        </w:tc>
      </w:tr>
    </w:tbl>
    <w:p w14:paraId="4BA49433" w14:textId="77777777" w:rsid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700B21" w14:paraId="500CEA5E"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490C456A" w14:textId="30E1D1C7" w:rsidR="00700B21" w:rsidRPr="008B3925" w:rsidRDefault="00700B21"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coobserve</w:t>
            </w:r>
            <w:r w:rsidRPr="00EA46C2">
              <w:rPr>
                <w:rFonts w:ascii="Consolas" w:hAnsi="Consolas" w:hint="eastAsia"/>
                <w:b/>
                <w:bCs/>
                <w:sz w:val="21"/>
                <w:szCs w:val="21"/>
                <w:lang w:eastAsia="zh-CN"/>
              </w:rPr>
              <w:t>.py</w:t>
            </w:r>
          </w:p>
          <w:p w14:paraId="40B33A7F" w14:textId="2F4C1499" w:rsidR="00700B21" w:rsidRPr="00700B21" w:rsidRDefault="00700B21" w:rsidP="00700B21">
            <w:pPr>
              <w:ind w:firstLine="480"/>
              <w:rPr>
                <w:lang w:eastAsia="zh-CN"/>
              </w:rPr>
            </w:pPr>
            <w:r w:rsidRPr="00700B21">
              <w:rPr>
                <w:lang w:eastAsia="zh-CN"/>
              </w:rPr>
              <w:t>在主动测量停靠点对其它已发现未清除频道做</w:t>
            </w:r>
            <w:proofErr w:type="gramStart"/>
            <w:r w:rsidRPr="00700B21">
              <w:rPr>
                <w:lang w:eastAsia="zh-CN"/>
              </w:rPr>
              <w:t>"</w:t>
            </w:r>
            <w:r w:rsidRPr="00700B21">
              <w:rPr>
                <w:lang w:eastAsia="zh-CN"/>
              </w:rPr>
              <w:t>顺便测量</w:t>
            </w:r>
            <w:r w:rsidRPr="00700B21">
              <w:rPr>
                <w:lang w:eastAsia="zh-CN"/>
              </w:rPr>
              <w:t>"</w:t>
            </w:r>
            <w:r w:rsidRPr="00700B21">
              <w:rPr>
                <w:lang w:eastAsia="zh-CN"/>
              </w:rPr>
              <w:t>，</w:t>
            </w:r>
            <w:proofErr w:type="gramEnd"/>
            <w:r w:rsidRPr="00700B21">
              <w:rPr>
                <w:lang w:eastAsia="zh-CN"/>
              </w:rPr>
              <w:t>按单位时间信息价值筛选前几个。</w:t>
            </w:r>
          </w:p>
          <w:p w14:paraId="7D3AA187" w14:textId="77777777" w:rsidR="00700B21" w:rsidRDefault="00700B21" w:rsidP="00700B21">
            <w:pPr>
              <w:spacing w:line="240" w:lineRule="auto"/>
              <w:ind w:firstLineChars="0" w:firstLine="0"/>
              <w:rPr>
                <w:rFonts w:ascii="Consolas" w:hAnsi="Consolas"/>
                <w:sz w:val="18"/>
                <w:szCs w:val="18"/>
                <w:lang w:eastAsia="zh-CN"/>
              </w:rPr>
            </w:pPr>
          </w:p>
          <w:p w14:paraId="1C4F2B8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from __future__ import annotations</w:t>
            </w:r>
          </w:p>
          <w:p w14:paraId="2444C29D" w14:textId="77777777" w:rsidR="00700B21" w:rsidRPr="00700B21" w:rsidRDefault="00700B21" w:rsidP="00700B21">
            <w:pPr>
              <w:spacing w:line="240" w:lineRule="auto"/>
              <w:ind w:left="284" w:firstLine="360"/>
              <w:rPr>
                <w:rFonts w:ascii="Consolas" w:hAnsi="Consolas"/>
                <w:sz w:val="18"/>
                <w:szCs w:val="18"/>
                <w:lang w:eastAsia="zh-CN"/>
              </w:rPr>
            </w:pPr>
          </w:p>
          <w:p w14:paraId="7CEAD7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import math</w:t>
            </w:r>
          </w:p>
          <w:p w14:paraId="584EBB62" w14:textId="77777777" w:rsidR="00700B21" w:rsidRPr="00700B21" w:rsidRDefault="00700B21" w:rsidP="00700B21">
            <w:pPr>
              <w:spacing w:line="240" w:lineRule="auto"/>
              <w:ind w:left="284" w:firstLine="360"/>
              <w:rPr>
                <w:rFonts w:ascii="Consolas" w:hAnsi="Consolas"/>
                <w:sz w:val="18"/>
                <w:szCs w:val="18"/>
                <w:lang w:eastAsia="zh-CN"/>
              </w:rPr>
            </w:pPr>
          </w:p>
          <w:p w14:paraId="5F77822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MIN_RECEIVE_R = 1000.0        # </w:t>
            </w:r>
            <w:r w:rsidRPr="00700B21">
              <w:rPr>
                <w:rFonts w:ascii="Consolas" w:hAnsi="Consolas"/>
                <w:sz w:val="18"/>
                <w:szCs w:val="18"/>
                <w:lang w:eastAsia="zh-CN"/>
              </w:rPr>
              <w:t>保证接收半径下界</w:t>
            </w:r>
          </w:p>
          <w:p w14:paraId="06CA07E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lastRenderedPageBreak/>
              <w:t xml:space="preserve">MIN_P_REC = 0.60              # </w:t>
            </w:r>
            <w:r w:rsidRPr="00700B21">
              <w:rPr>
                <w:rFonts w:ascii="Consolas" w:hAnsi="Consolas"/>
                <w:sz w:val="18"/>
                <w:szCs w:val="18"/>
                <w:lang w:eastAsia="zh-CN"/>
              </w:rPr>
              <w:t>参与共观测的接收概率下限</w:t>
            </w:r>
          </w:p>
          <w:p w14:paraId="0F9E506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VALUE_PER_SECOND_MIN = </w:t>
            </w:r>
            <w:proofErr w:type="gramStart"/>
            <w:r w:rsidRPr="00700B21">
              <w:rPr>
                <w:rFonts w:ascii="Consolas" w:hAnsi="Consolas"/>
                <w:sz w:val="18"/>
                <w:szCs w:val="18"/>
                <w:lang w:eastAsia="zh-CN"/>
              </w:rPr>
              <w:t>0.035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单位时间价值下限（一次测量</w:t>
            </w:r>
            <w:r w:rsidRPr="00700B21">
              <w:rPr>
                <w:rFonts w:ascii="Consolas" w:hAnsi="Consolas"/>
                <w:sz w:val="18"/>
                <w:szCs w:val="18"/>
                <w:lang w:eastAsia="zh-CN"/>
              </w:rPr>
              <w:t xml:space="preserve"> 6 s</w:t>
            </w:r>
            <w:r w:rsidRPr="00700B21">
              <w:rPr>
                <w:rFonts w:ascii="Consolas" w:hAnsi="Consolas"/>
                <w:sz w:val="18"/>
                <w:szCs w:val="18"/>
                <w:lang w:eastAsia="zh-CN"/>
              </w:rPr>
              <w:t>）</w:t>
            </w:r>
          </w:p>
          <w:p w14:paraId="477E982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MAX_COOBSERVATIONS_CPLUS = </w:t>
            </w:r>
            <w:proofErr w:type="gramStart"/>
            <w:r w:rsidRPr="00700B21">
              <w:rPr>
                <w:rFonts w:ascii="Consolas" w:hAnsi="Consolas"/>
                <w:sz w:val="18"/>
                <w:szCs w:val="18"/>
                <w:lang w:eastAsia="zh-CN"/>
              </w:rPr>
              <w:t>3  #</w:t>
            </w:r>
            <w:proofErr w:type="gramEnd"/>
            <w:r w:rsidRPr="00700B21">
              <w:rPr>
                <w:rFonts w:ascii="Consolas" w:hAnsi="Consolas"/>
                <w:sz w:val="18"/>
                <w:szCs w:val="18"/>
                <w:lang w:eastAsia="zh-CN"/>
              </w:rPr>
              <w:t xml:space="preserve"> C+~J</w:t>
            </w:r>
            <w:r w:rsidRPr="00700B21">
              <w:rPr>
                <w:rFonts w:ascii="Consolas" w:hAnsi="Consolas"/>
                <w:sz w:val="18"/>
                <w:szCs w:val="18"/>
                <w:lang w:eastAsia="zh-CN"/>
              </w:rPr>
              <w:t>：环点每站最多</w:t>
            </w:r>
            <w:r w:rsidRPr="00700B21">
              <w:rPr>
                <w:rFonts w:ascii="Consolas" w:hAnsi="Consolas"/>
                <w:sz w:val="18"/>
                <w:szCs w:val="18"/>
                <w:lang w:eastAsia="zh-CN"/>
              </w:rPr>
              <w:t xml:space="preserve"> 3 </w:t>
            </w:r>
            <w:r w:rsidRPr="00700B21">
              <w:rPr>
                <w:rFonts w:ascii="Consolas" w:hAnsi="Consolas"/>
                <w:sz w:val="18"/>
                <w:szCs w:val="18"/>
                <w:lang w:eastAsia="zh-CN"/>
              </w:rPr>
              <w:t>个</w:t>
            </w:r>
          </w:p>
          <w:p w14:paraId="5EA077E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MAX_COOBSERVATIONS_JPLUS = </w:t>
            </w:r>
            <w:proofErr w:type="gramStart"/>
            <w:r w:rsidRPr="00700B21">
              <w:rPr>
                <w:rFonts w:ascii="Consolas" w:hAnsi="Consolas"/>
                <w:sz w:val="18"/>
                <w:szCs w:val="18"/>
                <w:lang w:eastAsia="zh-CN"/>
              </w:rPr>
              <w:t>5  #</w:t>
            </w:r>
            <w:proofErr w:type="gramEnd"/>
            <w:r w:rsidRPr="00700B21">
              <w:rPr>
                <w:rFonts w:ascii="Consolas" w:hAnsi="Consolas"/>
                <w:sz w:val="18"/>
                <w:szCs w:val="18"/>
                <w:lang w:eastAsia="zh-CN"/>
              </w:rPr>
              <w:t xml:space="preserve"> J+</w:t>
            </w:r>
            <w:r w:rsidRPr="00700B21">
              <w:rPr>
                <w:rFonts w:ascii="Consolas" w:hAnsi="Consolas"/>
                <w:sz w:val="18"/>
                <w:szCs w:val="18"/>
                <w:lang w:eastAsia="zh-CN"/>
              </w:rPr>
              <w:t>：预算下限提高到</w:t>
            </w:r>
            <w:r w:rsidRPr="00700B21">
              <w:rPr>
                <w:rFonts w:ascii="Consolas" w:hAnsi="Consolas"/>
                <w:sz w:val="18"/>
                <w:szCs w:val="18"/>
                <w:lang w:eastAsia="zh-CN"/>
              </w:rPr>
              <w:t xml:space="preserve"> 5</w:t>
            </w:r>
            <w:r w:rsidRPr="00700B21">
              <w:rPr>
                <w:rFonts w:ascii="Consolas" w:hAnsi="Consolas"/>
                <w:sz w:val="18"/>
                <w:szCs w:val="18"/>
                <w:lang w:eastAsia="zh-CN"/>
              </w:rPr>
              <w:t>（原点仍为</w:t>
            </w:r>
            <w:r w:rsidRPr="00700B21">
              <w:rPr>
                <w:rFonts w:ascii="Consolas" w:hAnsi="Consolas"/>
                <w:sz w:val="18"/>
                <w:szCs w:val="18"/>
                <w:lang w:eastAsia="zh-CN"/>
              </w:rPr>
              <w:t xml:space="preserve"> 3</w:t>
            </w:r>
            <w:r w:rsidRPr="00700B21">
              <w:rPr>
                <w:rFonts w:ascii="Consolas" w:hAnsi="Consolas"/>
                <w:sz w:val="18"/>
                <w:szCs w:val="18"/>
                <w:lang w:eastAsia="zh-CN"/>
              </w:rPr>
              <w:t>）</w:t>
            </w:r>
          </w:p>
          <w:p w14:paraId="4D256B7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MEASURE_SECONDS = 6.0</w:t>
            </w:r>
          </w:p>
          <w:p w14:paraId="2F982F5D" w14:textId="77777777" w:rsidR="00700B21" w:rsidRPr="00700B21" w:rsidRDefault="00700B21" w:rsidP="00700B21">
            <w:pPr>
              <w:spacing w:line="240" w:lineRule="auto"/>
              <w:ind w:left="284" w:firstLine="360"/>
              <w:rPr>
                <w:rFonts w:ascii="Consolas" w:hAnsi="Consolas"/>
                <w:sz w:val="18"/>
                <w:szCs w:val="18"/>
                <w:lang w:eastAsia="zh-CN"/>
              </w:rPr>
            </w:pPr>
          </w:p>
          <w:p w14:paraId="7C5DBDA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def wrap(</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w:t>
            </w:r>
          </w:p>
          <w:p w14:paraId="33428D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return (</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 xml:space="preserve"> + 180.0) % 360.0 - 180.0</w:t>
            </w:r>
          </w:p>
          <w:p w14:paraId="1B3011BC" w14:textId="77777777" w:rsidR="00700B21" w:rsidRPr="00700B21" w:rsidRDefault="00700B21" w:rsidP="00700B21">
            <w:pPr>
              <w:spacing w:line="240" w:lineRule="auto"/>
              <w:ind w:left="284" w:firstLine="360"/>
              <w:rPr>
                <w:rFonts w:ascii="Consolas" w:hAnsi="Consolas"/>
                <w:sz w:val="18"/>
                <w:szCs w:val="18"/>
                <w:lang w:eastAsia="zh-CN"/>
              </w:rPr>
            </w:pPr>
          </w:p>
          <w:p w14:paraId="1E2506D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a, b):</w:t>
            </w:r>
          </w:p>
          <w:p w14:paraId="0D84C3D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return </w:t>
            </w:r>
            <w:proofErr w:type="spellStart"/>
            <w:proofErr w:type="gramStart"/>
            <w:r w:rsidRPr="00700B21">
              <w:rPr>
                <w:rFonts w:ascii="Consolas" w:hAnsi="Consolas"/>
                <w:sz w:val="18"/>
                <w:szCs w:val="18"/>
                <w:lang w:eastAsia="zh-CN"/>
              </w:rPr>
              <w:t>math.degrees</w:t>
            </w:r>
            <w:proofErr w:type="spellEnd"/>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math.atan</w:t>
            </w:r>
            <w:proofErr w:type="gramEnd"/>
            <w:r w:rsidRPr="00700B21">
              <w:rPr>
                <w:rFonts w:ascii="Consolas" w:hAnsi="Consolas"/>
                <w:sz w:val="18"/>
                <w:szCs w:val="18"/>
                <w:lang w:eastAsia="zh-CN"/>
              </w:rPr>
              <w:t>2(</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1]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 xml:space="preserve">1], </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0]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0]))</w:t>
            </w:r>
          </w:p>
          <w:p w14:paraId="395914F9" w14:textId="77777777" w:rsidR="00700B21" w:rsidRPr="00700B21" w:rsidRDefault="00700B21" w:rsidP="00700B21">
            <w:pPr>
              <w:spacing w:line="240" w:lineRule="auto"/>
              <w:ind w:left="284" w:firstLine="360"/>
              <w:rPr>
                <w:rFonts w:ascii="Consolas" w:hAnsi="Consolas"/>
                <w:sz w:val="18"/>
                <w:szCs w:val="18"/>
                <w:lang w:eastAsia="zh-CN"/>
              </w:rPr>
            </w:pPr>
          </w:p>
          <w:p w14:paraId="29866B7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spellStart"/>
            <w:proofErr w:type="gramStart"/>
            <w:r w:rsidRPr="00700B21">
              <w:rPr>
                <w:rFonts w:ascii="Consolas" w:hAnsi="Consolas"/>
                <w:sz w:val="18"/>
                <w:szCs w:val="18"/>
                <w:lang w:eastAsia="zh-CN"/>
              </w:rPr>
              <w:t>coobserve</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 xml:space="preserve">agent, point,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=MAX_COOBSERVATIONS_CPLUS):</w:t>
            </w:r>
          </w:p>
          <w:p w14:paraId="24D4F0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roofErr w:type="gramStart"/>
            <w:r w:rsidRPr="00700B21">
              <w:rPr>
                <w:rFonts w:ascii="Consolas" w:hAnsi="Consolas"/>
                <w:sz w:val="18"/>
                <w:szCs w:val="18"/>
                <w:lang w:eastAsia="zh-CN"/>
              </w:rPr>
              <w:t>"</w:t>
            </w:r>
            <w:r w:rsidRPr="00700B21">
              <w:rPr>
                <w:rFonts w:ascii="Consolas" w:hAnsi="Consolas"/>
                <w:sz w:val="18"/>
                <w:szCs w:val="18"/>
                <w:lang w:eastAsia="zh-CN"/>
              </w:rPr>
              <w:t>已</w:t>
            </w:r>
            <w:proofErr w:type="gramEnd"/>
            <w:r w:rsidRPr="00700B21">
              <w:rPr>
                <w:rFonts w:ascii="Consolas" w:hAnsi="Consolas"/>
                <w:sz w:val="18"/>
                <w:szCs w:val="18"/>
                <w:lang w:eastAsia="zh-CN"/>
              </w:rPr>
              <w:t>到达</w:t>
            </w:r>
            <w:r w:rsidRPr="00700B21">
              <w:rPr>
                <w:rFonts w:ascii="Consolas" w:hAnsi="Consolas"/>
                <w:sz w:val="18"/>
                <w:szCs w:val="18"/>
                <w:lang w:eastAsia="zh-CN"/>
              </w:rPr>
              <w:t xml:space="preserve"> point </w:t>
            </w:r>
            <w:r w:rsidRPr="00700B21">
              <w:rPr>
                <w:rFonts w:ascii="Consolas" w:hAnsi="Consolas"/>
                <w:sz w:val="18"/>
                <w:szCs w:val="18"/>
                <w:lang w:eastAsia="zh-CN"/>
              </w:rPr>
              <w:t>测完主频道后，挑选</w:t>
            </w:r>
            <w:proofErr w:type="gramStart"/>
            <w:r w:rsidRPr="00700B21">
              <w:rPr>
                <w:rFonts w:ascii="Consolas" w:hAnsi="Consolas"/>
                <w:sz w:val="18"/>
                <w:szCs w:val="18"/>
                <w:lang w:eastAsia="zh-CN"/>
              </w:rPr>
              <w:t>值得</w:t>
            </w:r>
            <w:r w:rsidRPr="00700B21">
              <w:rPr>
                <w:rFonts w:ascii="Consolas" w:hAnsi="Consolas"/>
                <w:sz w:val="18"/>
                <w:szCs w:val="18"/>
                <w:lang w:eastAsia="zh-CN"/>
              </w:rPr>
              <w:t>"</w:t>
            </w:r>
            <w:proofErr w:type="gramEnd"/>
            <w:r w:rsidRPr="00700B21">
              <w:rPr>
                <w:rFonts w:ascii="Consolas" w:hAnsi="Consolas"/>
                <w:sz w:val="18"/>
                <w:szCs w:val="18"/>
                <w:lang w:eastAsia="zh-CN"/>
              </w:rPr>
              <w:t>顺便测量</w:t>
            </w:r>
            <w:proofErr w:type="gramStart"/>
            <w:r w:rsidRPr="00700B21">
              <w:rPr>
                <w:rFonts w:ascii="Consolas" w:hAnsi="Consolas"/>
                <w:sz w:val="18"/>
                <w:szCs w:val="18"/>
                <w:lang w:eastAsia="zh-CN"/>
              </w:rPr>
              <w:t>"</w:t>
            </w:r>
            <w:r w:rsidRPr="00700B21">
              <w:rPr>
                <w:rFonts w:ascii="Consolas" w:hAnsi="Consolas"/>
                <w:sz w:val="18"/>
                <w:szCs w:val="18"/>
                <w:lang w:eastAsia="zh-CN"/>
              </w:rPr>
              <w:t>的</w:t>
            </w:r>
            <w:proofErr w:type="gramEnd"/>
            <w:r w:rsidRPr="00700B21">
              <w:rPr>
                <w:rFonts w:ascii="Consolas" w:hAnsi="Consolas"/>
                <w:sz w:val="18"/>
                <w:szCs w:val="18"/>
                <w:lang w:eastAsia="zh-CN"/>
              </w:rPr>
              <w:t>其它频道并按价值降序执行。</w:t>
            </w:r>
          </w:p>
          <w:p w14:paraId="180F8AB4" w14:textId="77777777" w:rsidR="00700B21" w:rsidRPr="00700B21" w:rsidRDefault="00700B21" w:rsidP="00700B21">
            <w:pPr>
              <w:spacing w:line="240" w:lineRule="auto"/>
              <w:ind w:left="284" w:firstLine="360"/>
              <w:rPr>
                <w:rFonts w:ascii="Consolas" w:hAnsi="Consolas"/>
                <w:sz w:val="18"/>
                <w:szCs w:val="18"/>
                <w:lang w:eastAsia="zh-CN"/>
              </w:rPr>
            </w:pPr>
          </w:p>
          <w:p w14:paraId="2748DB6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不增加任何移动，只花</w:t>
            </w:r>
            <w:r w:rsidRPr="00700B21">
              <w:rPr>
                <w:rFonts w:ascii="Consolas" w:hAnsi="Consolas"/>
                <w:sz w:val="18"/>
                <w:szCs w:val="18"/>
                <w:lang w:eastAsia="zh-CN"/>
              </w:rPr>
              <w:t xml:space="preserve"> 6 s </w:t>
            </w:r>
            <w:r w:rsidRPr="00700B21">
              <w:rPr>
                <w:rFonts w:ascii="Consolas" w:hAnsi="Consolas"/>
                <w:sz w:val="18"/>
                <w:szCs w:val="18"/>
                <w:lang w:eastAsia="zh-CN"/>
              </w:rPr>
              <w:t>测量时间；因此判据是单位时间信息价值</w:t>
            </w:r>
          </w:p>
          <w:p w14:paraId="3114F6B9"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value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r w:rsidRPr="00700B21">
              <w:rPr>
                <w:rFonts w:ascii="Consolas" w:hAnsi="Consolas"/>
                <w:sz w:val="18"/>
                <w:szCs w:val="18"/>
                <w:lang w:eastAsia="zh-CN"/>
              </w:rPr>
              <w:t>交会质量</w:t>
            </w:r>
            <w:r w:rsidRPr="00700B21">
              <w:rPr>
                <w:rFonts w:ascii="Consolas" w:hAnsi="Consolas"/>
                <w:sz w:val="18"/>
                <w:szCs w:val="18"/>
                <w:lang w:eastAsia="zh-CN"/>
              </w:rPr>
              <w:t xml:space="preserve"> / 6 s</w:t>
            </w:r>
            <w:r w:rsidRPr="00700B21">
              <w:rPr>
                <w:rFonts w:ascii="Consolas" w:hAnsi="Consolas"/>
                <w:sz w:val="18"/>
                <w:szCs w:val="18"/>
                <w:lang w:eastAsia="zh-CN"/>
              </w:rPr>
              <w:t>，</w:t>
            </w:r>
          </w:p>
          <w:p w14:paraId="0C49F2E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其中</w:t>
            </w: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w:t>
            </w:r>
            <w:r w:rsidRPr="00700B21">
              <w:rPr>
                <w:rFonts w:ascii="Consolas" w:hAnsi="Consolas"/>
                <w:sz w:val="18"/>
                <w:szCs w:val="18"/>
                <w:lang w:eastAsia="zh-CN"/>
              </w:rPr>
              <w:t>为候选点保证接收的样本占比，交会质量为与历史各站交角</w:t>
            </w:r>
            <w:r w:rsidRPr="00700B21">
              <w:rPr>
                <w:rFonts w:ascii="Consolas" w:hAnsi="Consolas"/>
                <w:sz w:val="18"/>
                <w:szCs w:val="18"/>
                <w:lang w:eastAsia="zh-CN"/>
              </w:rPr>
              <w:t xml:space="preserve"> sin² </w:t>
            </w:r>
            <w:r w:rsidRPr="00700B21">
              <w:rPr>
                <w:rFonts w:ascii="Consolas" w:hAnsi="Consolas"/>
                <w:sz w:val="18"/>
                <w:szCs w:val="18"/>
                <w:lang w:eastAsia="zh-CN"/>
              </w:rPr>
              <w:t>的最大值均值。</w:t>
            </w:r>
          </w:p>
          <w:p w14:paraId="0BF907C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
          <w:p w14:paraId="6BAD028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choices = []</w:t>
            </w:r>
          </w:p>
          <w:p w14:paraId="674825E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channel, st in </w:t>
            </w:r>
            <w:proofErr w:type="spellStart"/>
            <w:proofErr w:type="gramStart"/>
            <w:r w:rsidRPr="00700B21">
              <w:rPr>
                <w:rFonts w:ascii="Consolas" w:hAnsi="Consolas"/>
                <w:sz w:val="18"/>
                <w:szCs w:val="18"/>
                <w:lang w:eastAsia="zh-CN"/>
              </w:rPr>
              <w:t>agent.state</w:t>
            </w:r>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items</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w:t>
            </w:r>
          </w:p>
          <w:p w14:paraId="55E2F5C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channel ==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st.cleared</w:t>
            </w:r>
            <w:proofErr w:type="spellEnd"/>
            <w:proofErr w:type="gram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st.exhausted</w:t>
            </w:r>
            <w:proofErr w:type="spellEnd"/>
            <w:proofErr w:type="gramEnd"/>
            <w:r w:rsidRPr="00700B21">
              <w:rPr>
                <w:rFonts w:ascii="Consolas" w:hAnsi="Consolas"/>
                <w:sz w:val="18"/>
                <w:szCs w:val="18"/>
                <w:lang w:eastAsia="zh-CN"/>
              </w:rPr>
              <w:t xml:space="preserve"> or not </w:t>
            </w:r>
            <w:proofErr w:type="spellStart"/>
            <w:proofErr w:type="gramStart"/>
            <w:r w:rsidRPr="00700B21">
              <w:rPr>
                <w:rFonts w:ascii="Consolas" w:hAnsi="Consolas"/>
                <w:sz w:val="18"/>
                <w:szCs w:val="18"/>
                <w:lang w:eastAsia="zh-CN"/>
              </w:rPr>
              <w:t>st.discovered</w:t>
            </w:r>
            <w:proofErr w:type="spellEnd"/>
            <w:proofErr w:type="gramEnd"/>
            <w:r w:rsidRPr="00700B21">
              <w:rPr>
                <w:rFonts w:ascii="Consolas" w:hAnsi="Consolas"/>
                <w:sz w:val="18"/>
                <w:szCs w:val="18"/>
                <w:lang w:eastAsia="zh-CN"/>
              </w:rPr>
              <w:t>:</w:t>
            </w:r>
          </w:p>
          <w:p w14:paraId="7EFC55A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16E802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xml:space="preserve">) &gt;= 5 or </w:t>
            </w:r>
            <w:proofErr w:type="gramStart"/>
            <w:r w:rsidRPr="00700B21">
              <w:rPr>
                <w:rFonts w:ascii="Consolas" w:hAnsi="Consolas"/>
                <w:sz w:val="18"/>
                <w:szCs w:val="18"/>
                <w:lang w:eastAsia="zh-CN"/>
              </w:rPr>
              <w:t>any(</w:t>
            </w:r>
            <w:proofErr w:type="spell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 xml:space="preserve">(point, old) &lt;= 1.0 for old in </w:t>
            </w:r>
            <w:proofErr w:type="spellStart"/>
            <w:proofErr w:type="gramStart"/>
            <w:r w:rsidRPr="00700B21">
              <w:rPr>
                <w:rFonts w:ascii="Consolas" w:hAnsi="Consolas"/>
                <w:sz w:val="18"/>
                <w:szCs w:val="18"/>
                <w:lang w:eastAsia="zh-CN"/>
              </w:rPr>
              <w:t>st.probed</w:t>
            </w:r>
            <w:proofErr w:type="gramEnd"/>
            <w:r w:rsidRPr="00700B21">
              <w:rPr>
                <w:rFonts w:ascii="Consolas" w:hAnsi="Consolas"/>
                <w:sz w:val="18"/>
                <w:szCs w:val="18"/>
                <w:lang w:eastAsia="zh-CN"/>
              </w:rPr>
              <w:t>_points</w:t>
            </w:r>
            <w:proofErr w:type="spellEnd"/>
            <w:r w:rsidRPr="00700B21">
              <w:rPr>
                <w:rFonts w:ascii="Consolas" w:hAnsi="Consolas"/>
                <w:sz w:val="18"/>
                <w:szCs w:val="18"/>
                <w:lang w:eastAsia="zh-CN"/>
              </w:rPr>
              <w:t>):</w:t>
            </w:r>
          </w:p>
          <w:p w14:paraId="7737DAB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4CFA528"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gramStart"/>
            <w:r w:rsidRPr="00700B21">
              <w:rPr>
                <w:rFonts w:ascii="Consolas" w:hAnsi="Consolas"/>
                <w:sz w:val="18"/>
                <w:szCs w:val="18"/>
                <w:lang w:eastAsia="zh-CN"/>
              </w:rPr>
              <w:t>agent._</w:t>
            </w:r>
            <w:proofErr w:type="spellStart"/>
            <w:proofErr w:type="gramEnd"/>
            <w:r w:rsidRPr="00700B21">
              <w:rPr>
                <w:rFonts w:ascii="Consolas" w:hAnsi="Consolas"/>
                <w:sz w:val="18"/>
                <w:szCs w:val="18"/>
                <w:lang w:eastAsia="zh-CN"/>
              </w:rPr>
              <w:t>clear_decision</w:t>
            </w:r>
            <w:proofErr w:type="spellEnd"/>
            <w:r w:rsidRPr="00700B21">
              <w:rPr>
                <w:rFonts w:ascii="Consolas" w:hAnsi="Consolas"/>
                <w:sz w:val="18"/>
                <w:szCs w:val="18"/>
                <w:lang w:eastAsia="zh-CN"/>
              </w:rPr>
              <w:t>(st) is not None:</w:t>
            </w:r>
          </w:p>
          <w:p w14:paraId="1CFFCC5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continue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已可清除的源不必再补测</w:t>
            </w:r>
          </w:p>
          <w:p w14:paraId="1C500E0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samples = list(</w:t>
            </w:r>
            <w:proofErr w:type="spellStart"/>
            <w:proofErr w:type="gramStart"/>
            <w:r w:rsidRPr="00700B21">
              <w:rPr>
                <w:rFonts w:ascii="Consolas" w:hAnsi="Consolas"/>
                <w:sz w:val="18"/>
                <w:szCs w:val="18"/>
                <w:lang w:eastAsia="zh-CN"/>
              </w:rPr>
              <w:t>agent._</w:t>
            </w:r>
            <w:proofErr w:type="gramEnd"/>
            <w:r w:rsidRPr="00700B21">
              <w:rPr>
                <w:rFonts w:ascii="Consolas" w:hAnsi="Consolas"/>
                <w:sz w:val="18"/>
                <w:szCs w:val="18"/>
                <w:lang w:eastAsia="zh-CN"/>
              </w:rPr>
              <w:t>snapshot</w:t>
            </w:r>
            <w:proofErr w:type="spellEnd"/>
            <w:r w:rsidRPr="00700B21">
              <w:rPr>
                <w:rFonts w:ascii="Consolas" w:hAnsi="Consolas"/>
                <w:sz w:val="18"/>
                <w:szCs w:val="18"/>
                <w:lang w:eastAsia="zh-CN"/>
              </w:rPr>
              <w:t>(st</w:t>
            </w:r>
            <w:proofErr w:type="gramStart"/>
            <w:r w:rsidRPr="00700B21">
              <w:rPr>
                <w:rFonts w:ascii="Consolas" w:hAnsi="Consolas"/>
                <w:sz w:val="18"/>
                <w:szCs w:val="18"/>
                <w:lang w:eastAsia="zh-CN"/>
              </w:rPr>
              <w:t>).samples</w:t>
            </w:r>
            <w:proofErr w:type="gramEnd"/>
            <w:r w:rsidRPr="00700B21">
              <w:rPr>
                <w:rFonts w:ascii="Consolas" w:hAnsi="Consolas"/>
                <w:sz w:val="18"/>
                <w:szCs w:val="18"/>
                <w:lang w:eastAsia="zh-CN"/>
              </w:rPr>
              <w:t>)</w:t>
            </w:r>
          </w:p>
          <w:p w14:paraId="4636571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if not samples:</w:t>
            </w:r>
          </w:p>
          <w:p w14:paraId="2DB7EA9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03AE950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receive = [target for target in samples if </w:t>
            </w:r>
            <w:proofErr w:type="spellStart"/>
            <w:proofErr w:type="gram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(point, target) &lt;= MIN_RECEIVE_R]</w:t>
            </w:r>
          </w:p>
          <w:p w14:paraId="5B979A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 xml:space="preserve">(receive)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(samples)</w:t>
            </w:r>
          </w:p>
          <w:p w14:paraId="6203E8B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&lt; MIN_P_REC:</w:t>
            </w:r>
          </w:p>
          <w:p w14:paraId="4B03081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4E5B79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quality = </w:t>
            </w:r>
            <w:proofErr w:type="gramStart"/>
            <w:r w:rsidRPr="00700B21">
              <w:rPr>
                <w:rFonts w:ascii="Consolas" w:hAnsi="Consolas"/>
                <w:sz w:val="18"/>
                <w:szCs w:val="18"/>
                <w:lang w:eastAsia="zh-CN"/>
              </w:rPr>
              <w:t>sum(max(</w:t>
            </w:r>
            <w:proofErr w:type="gram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math.sin</w:t>
            </w:r>
            <w:proofErr w:type="spellEnd"/>
            <w:r w:rsidRPr="00700B21">
              <w:rPr>
                <w:rFonts w:ascii="Consolas" w:hAnsi="Consolas"/>
                <w:sz w:val="18"/>
                <w:szCs w:val="18"/>
                <w:lang w:eastAsia="zh-CN"/>
              </w:rPr>
              <w:t>(</w:t>
            </w:r>
            <w:proofErr w:type="spellStart"/>
            <w:r w:rsidRPr="00700B21">
              <w:rPr>
                <w:rFonts w:ascii="Consolas" w:hAnsi="Consolas"/>
                <w:sz w:val="18"/>
                <w:szCs w:val="18"/>
                <w:lang w:eastAsia="zh-CN"/>
              </w:rPr>
              <w:t>math.radians</w:t>
            </w:r>
            <w:proofErr w:type="spellEnd"/>
            <w:proofErr w:type="gramEnd"/>
            <w:r w:rsidRPr="00700B21">
              <w:rPr>
                <w:rFonts w:ascii="Consolas" w:hAnsi="Consolas"/>
                <w:sz w:val="18"/>
                <w:szCs w:val="18"/>
                <w:lang w:eastAsia="zh-CN"/>
              </w:rPr>
              <w:t>(</w:t>
            </w:r>
          </w:p>
          <w:p w14:paraId="264103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wrap(bearing(</w:t>
            </w:r>
            <w:proofErr w:type="gramEnd"/>
            <w:r w:rsidRPr="00700B21">
              <w:rPr>
                <w:rFonts w:ascii="Consolas" w:hAnsi="Consolas"/>
                <w:sz w:val="18"/>
                <w:szCs w:val="18"/>
                <w:lang w:eastAsia="zh-CN"/>
              </w:rPr>
              <w:t xml:space="preserve">station, target) -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point, target)))) ** 2</w:t>
            </w:r>
          </w:p>
          <w:p w14:paraId="271FF80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station, _ in </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default=0.0)</w:t>
            </w:r>
          </w:p>
          <w:p w14:paraId="107BBFC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target in 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(receive)</w:t>
            </w:r>
          </w:p>
          <w:p w14:paraId="7678D97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quality / MEASURE_SECONDS</w:t>
            </w:r>
          </w:p>
          <w:p w14:paraId="153C39A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&gt;= VALUE_PER_SECOND_MIN:</w:t>
            </w:r>
          </w:p>
          <w:p w14:paraId="427B5F0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choices.append</w:t>
            </w:r>
            <w:proofErr w:type="spellEnd"/>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channel))</w:t>
            </w:r>
          </w:p>
          <w:p w14:paraId="11F885D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_, channel in </w:t>
            </w:r>
            <w:proofErr w:type="gramStart"/>
            <w:r w:rsidRPr="00700B21">
              <w:rPr>
                <w:rFonts w:ascii="Consolas" w:hAnsi="Consolas"/>
                <w:sz w:val="18"/>
                <w:szCs w:val="18"/>
                <w:lang w:eastAsia="zh-CN"/>
              </w:rPr>
              <w:t>sorted(</w:t>
            </w:r>
            <w:proofErr w:type="gramEnd"/>
            <w:r w:rsidRPr="00700B21">
              <w:rPr>
                <w:rFonts w:ascii="Consolas" w:hAnsi="Consolas"/>
                <w:sz w:val="18"/>
                <w:szCs w:val="18"/>
                <w:lang w:eastAsia="zh-CN"/>
              </w:rPr>
              <w:t>choices, reverse=</w:t>
            </w:r>
            <w:proofErr w:type="gramStart"/>
            <w:r w:rsidRPr="00700B21">
              <w:rPr>
                <w:rFonts w:ascii="Consolas" w:hAnsi="Consolas"/>
                <w:sz w:val="18"/>
                <w:szCs w:val="18"/>
                <w:lang w:eastAsia="zh-CN"/>
              </w:rPr>
              <w:t>True)[</w:t>
            </w:r>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w:t>
            </w:r>
          </w:p>
          <w:p w14:paraId="0632CF0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agent.observe</w:t>
            </w:r>
            <w:proofErr w:type="spellEnd"/>
            <w:proofErr w:type="gramEnd"/>
            <w:r w:rsidRPr="00700B21">
              <w:rPr>
                <w:rFonts w:ascii="Consolas" w:hAnsi="Consolas"/>
                <w:sz w:val="18"/>
                <w:szCs w:val="18"/>
                <w:lang w:eastAsia="zh-CN"/>
              </w:rPr>
              <w:t>(point, channel)</w:t>
            </w:r>
          </w:p>
          <w:p w14:paraId="663D6EE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agent.state</w:t>
            </w:r>
            <w:proofErr w:type="spellEnd"/>
            <w:proofErr w:type="gramEnd"/>
            <w:r w:rsidRPr="00700B21">
              <w:rPr>
                <w:rFonts w:ascii="Consolas" w:hAnsi="Consolas"/>
                <w:sz w:val="18"/>
                <w:szCs w:val="18"/>
                <w:lang w:eastAsia="zh-CN"/>
              </w:rPr>
              <w:t>[channel</w:t>
            </w:r>
            <w:proofErr w:type="gramStart"/>
            <w:r w:rsidRPr="00700B21">
              <w:rPr>
                <w:rFonts w:ascii="Consolas" w:hAnsi="Consolas"/>
                <w:sz w:val="18"/>
                <w:szCs w:val="18"/>
                <w:lang w:eastAsia="zh-CN"/>
              </w:rPr>
              <w:t>].attempts</w:t>
            </w:r>
            <w:proofErr w:type="gramEnd"/>
            <w:r w:rsidRPr="00700B21">
              <w:rPr>
                <w:rFonts w:ascii="Consolas" w:hAnsi="Consolas"/>
                <w:sz w:val="18"/>
                <w:szCs w:val="18"/>
                <w:lang w:eastAsia="zh-CN"/>
              </w:rPr>
              <w:t xml:space="preserve"> += 1</w:t>
            </w:r>
          </w:p>
          <w:p w14:paraId="5DD362B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agent.co_measurements</w:t>
            </w:r>
            <w:proofErr w:type="spellEnd"/>
            <w:r w:rsidRPr="00700B21">
              <w:rPr>
                <w:rFonts w:ascii="Consolas" w:hAnsi="Consolas"/>
                <w:sz w:val="18"/>
                <w:szCs w:val="18"/>
                <w:lang w:eastAsia="zh-CN"/>
              </w:rPr>
              <w:t xml:space="preserve"> += 1</w:t>
            </w:r>
          </w:p>
          <w:p w14:paraId="1F576011" w14:textId="77777777" w:rsidR="00700B21" w:rsidRPr="00567E38" w:rsidRDefault="00700B21" w:rsidP="00305DAD">
            <w:pPr>
              <w:spacing w:line="240" w:lineRule="auto"/>
              <w:ind w:left="284" w:firstLine="360"/>
              <w:rPr>
                <w:rFonts w:ascii="Consolas" w:hAnsi="Consolas"/>
                <w:sz w:val="18"/>
                <w:szCs w:val="18"/>
                <w:lang w:eastAsia="zh-CN"/>
              </w:rPr>
            </w:pPr>
          </w:p>
          <w:p w14:paraId="37804CBE" w14:textId="77777777" w:rsidR="00700B21" w:rsidRPr="00567E38" w:rsidRDefault="00700B21" w:rsidP="00305DAD">
            <w:pPr>
              <w:spacing w:line="240" w:lineRule="auto"/>
              <w:ind w:left="284" w:firstLine="360"/>
              <w:rPr>
                <w:rFonts w:ascii="Consolas" w:hAnsi="Consolas"/>
                <w:sz w:val="18"/>
                <w:szCs w:val="18"/>
                <w:lang w:eastAsia="zh-CN"/>
              </w:rPr>
            </w:pPr>
          </w:p>
        </w:tc>
      </w:tr>
    </w:tbl>
    <w:p w14:paraId="4A654F14" w14:textId="77777777" w:rsidR="00700B21" w:rsidRPr="00700B21" w:rsidRDefault="00700B21">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6348CF" w14:paraId="2C0483F6"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DC936D3" w14:textId="5D2F20A4" w:rsidR="006348CF" w:rsidRPr="008B3925" w:rsidRDefault="006348CF"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coverage_ring</w:t>
            </w:r>
            <w:r w:rsidRPr="00EA46C2">
              <w:rPr>
                <w:rFonts w:ascii="Consolas" w:hAnsi="Consolas" w:hint="eastAsia"/>
                <w:b/>
                <w:bCs/>
                <w:sz w:val="21"/>
                <w:szCs w:val="21"/>
                <w:lang w:eastAsia="zh-CN"/>
              </w:rPr>
              <w:t>.py</w:t>
            </w:r>
          </w:p>
          <w:p w14:paraId="3C33FB3D" w14:textId="44A86E3E" w:rsidR="006348CF" w:rsidRPr="006348CF" w:rsidRDefault="006348CF" w:rsidP="006348CF">
            <w:pPr>
              <w:ind w:firstLine="480"/>
              <w:rPr>
                <w:lang w:eastAsia="zh-CN"/>
              </w:rPr>
            </w:pPr>
            <w:r w:rsidRPr="006348CF">
              <w:rPr>
                <w:lang w:eastAsia="zh-CN"/>
              </w:rPr>
              <w:t>以最坏覆盖距离闭式解联合设计覆盖环点数</w:t>
            </w:r>
            <w:r w:rsidRPr="006348CF">
              <w:rPr>
                <w:lang w:eastAsia="zh-CN"/>
              </w:rPr>
              <w:t xml:space="preserve"> k </w:t>
            </w:r>
            <w:r w:rsidRPr="006348CF">
              <w:rPr>
                <w:lang w:eastAsia="zh-CN"/>
              </w:rPr>
              <w:t>与半径</w:t>
            </w:r>
            <w:r w:rsidRPr="006348CF">
              <w:rPr>
                <w:lang w:eastAsia="zh-CN"/>
              </w:rPr>
              <w:t xml:space="preserve"> R</w:t>
            </w:r>
            <w:r w:rsidRPr="006348CF">
              <w:rPr>
                <w:lang w:eastAsia="zh-CN"/>
              </w:rPr>
              <w:t>，解析保证任务圆域内每个源都被某个停靠点覆盖。</w:t>
            </w:r>
          </w:p>
          <w:p w14:paraId="25B07135" w14:textId="77777777" w:rsidR="006348CF" w:rsidRPr="00567E38" w:rsidRDefault="006348CF" w:rsidP="006348CF">
            <w:pPr>
              <w:spacing w:line="240" w:lineRule="auto"/>
              <w:ind w:firstLineChars="0" w:firstLine="0"/>
              <w:rPr>
                <w:rFonts w:ascii="Consolas" w:hAnsi="Consolas"/>
                <w:sz w:val="18"/>
                <w:szCs w:val="18"/>
                <w:lang w:eastAsia="zh-CN"/>
              </w:rPr>
            </w:pPr>
          </w:p>
          <w:p w14:paraId="77D17F7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from __future__ import annotations</w:t>
            </w:r>
          </w:p>
          <w:p w14:paraId="3B13F849" w14:textId="77777777" w:rsidR="006348CF" w:rsidRPr="006348CF" w:rsidRDefault="006348CF" w:rsidP="006348CF">
            <w:pPr>
              <w:spacing w:line="240" w:lineRule="auto"/>
              <w:ind w:left="284" w:firstLine="360"/>
              <w:rPr>
                <w:rFonts w:ascii="Consolas" w:hAnsi="Consolas"/>
                <w:sz w:val="18"/>
                <w:szCs w:val="18"/>
                <w:lang w:eastAsia="zh-CN"/>
              </w:rPr>
            </w:pPr>
          </w:p>
          <w:p w14:paraId="0828E34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import math</w:t>
            </w:r>
          </w:p>
          <w:p w14:paraId="23A3338B" w14:textId="77777777" w:rsidR="006348CF" w:rsidRPr="006348CF" w:rsidRDefault="006348CF" w:rsidP="006348CF">
            <w:pPr>
              <w:spacing w:line="240" w:lineRule="auto"/>
              <w:ind w:left="284" w:firstLine="360"/>
              <w:rPr>
                <w:rFonts w:ascii="Consolas" w:hAnsi="Consolas"/>
                <w:sz w:val="18"/>
                <w:szCs w:val="18"/>
                <w:lang w:eastAsia="zh-CN"/>
              </w:rPr>
            </w:pPr>
          </w:p>
          <w:p w14:paraId="46FD29C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lastRenderedPageBreak/>
              <w:t xml:space="preserve">AREA_R = 1800.0        # </w:t>
            </w:r>
            <w:r w:rsidRPr="006348CF">
              <w:rPr>
                <w:rFonts w:ascii="Consolas" w:hAnsi="Consolas"/>
                <w:sz w:val="18"/>
                <w:szCs w:val="18"/>
                <w:lang w:eastAsia="zh-CN"/>
              </w:rPr>
              <w:t>任务圆域半径（</w:t>
            </w:r>
            <w:r w:rsidRPr="006348CF">
              <w:rPr>
                <w:rFonts w:ascii="Consolas" w:hAnsi="Consolas"/>
                <w:sz w:val="18"/>
                <w:szCs w:val="18"/>
                <w:lang w:eastAsia="zh-CN"/>
              </w:rPr>
              <w:t>m</w:t>
            </w:r>
            <w:r w:rsidRPr="006348CF">
              <w:rPr>
                <w:rFonts w:ascii="Consolas" w:hAnsi="Consolas"/>
                <w:sz w:val="18"/>
                <w:szCs w:val="18"/>
                <w:lang w:eastAsia="zh-CN"/>
              </w:rPr>
              <w:t>）</w:t>
            </w:r>
          </w:p>
          <w:p w14:paraId="793949D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MIN_RECEIVE_R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w:t>
            </w:r>
            <w:r w:rsidRPr="006348CF">
              <w:rPr>
                <w:rFonts w:ascii="Consolas" w:hAnsi="Consolas"/>
                <w:sz w:val="18"/>
                <w:szCs w:val="18"/>
                <w:lang w:eastAsia="zh-CN"/>
              </w:rPr>
              <w:t>接收半径下界；检测必须</w:t>
            </w:r>
            <w:r w:rsidRPr="006348CF">
              <w:rPr>
                <w:rFonts w:ascii="Consolas" w:hAnsi="Consolas"/>
                <w:sz w:val="18"/>
                <w:szCs w:val="18"/>
                <w:lang w:eastAsia="zh-CN"/>
              </w:rPr>
              <w:t xml:space="preserve"> d &lt;= 1000 m </w:t>
            </w:r>
            <w:r w:rsidRPr="006348CF">
              <w:rPr>
                <w:rFonts w:ascii="Consolas" w:hAnsi="Consolas"/>
                <w:sz w:val="18"/>
                <w:szCs w:val="18"/>
                <w:lang w:eastAsia="zh-CN"/>
              </w:rPr>
              <w:t>才能保证有信号</w:t>
            </w:r>
          </w:p>
          <w:p w14:paraId="25D2383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RING_COUNT = 7         # J+ </w:t>
            </w:r>
            <w:r w:rsidRPr="006348CF">
              <w:rPr>
                <w:rFonts w:ascii="Consolas" w:hAnsi="Consolas"/>
                <w:sz w:val="18"/>
                <w:szCs w:val="18"/>
                <w:lang w:eastAsia="zh-CN"/>
              </w:rPr>
              <w:t>采用的环点数</w:t>
            </w:r>
            <w:r w:rsidRPr="006348CF">
              <w:rPr>
                <w:rFonts w:ascii="Consolas" w:hAnsi="Consolas"/>
                <w:sz w:val="18"/>
                <w:szCs w:val="18"/>
                <w:lang w:eastAsia="zh-CN"/>
              </w:rPr>
              <w:t xml:space="preserve"> k</w:t>
            </w:r>
          </w:p>
          <w:p w14:paraId="0CC43722"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SEARCH_RING_R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J+ </w:t>
            </w:r>
            <w:r w:rsidRPr="006348CF">
              <w:rPr>
                <w:rFonts w:ascii="Consolas" w:hAnsi="Consolas"/>
                <w:sz w:val="18"/>
                <w:szCs w:val="18"/>
                <w:lang w:eastAsia="zh-CN"/>
              </w:rPr>
              <w:t>采用的环半径</w:t>
            </w:r>
            <w:r w:rsidRPr="006348CF">
              <w:rPr>
                <w:rFonts w:ascii="Consolas" w:hAnsi="Consolas"/>
                <w:sz w:val="18"/>
                <w:szCs w:val="18"/>
                <w:lang w:eastAsia="zh-CN"/>
              </w:rPr>
              <w:t xml:space="preserve"> R</w:t>
            </w:r>
            <w:r w:rsidRPr="006348CF">
              <w:rPr>
                <w:rFonts w:ascii="Consolas" w:hAnsi="Consolas"/>
                <w:sz w:val="18"/>
                <w:szCs w:val="18"/>
                <w:lang w:eastAsia="zh-CN"/>
              </w:rPr>
              <w:t>（</w:t>
            </w:r>
            <w:r w:rsidRPr="006348CF">
              <w:rPr>
                <w:rFonts w:ascii="Consolas" w:hAnsi="Consolas"/>
                <w:sz w:val="18"/>
                <w:szCs w:val="18"/>
                <w:lang w:eastAsia="zh-CN"/>
              </w:rPr>
              <w:t>m</w:t>
            </w:r>
            <w:r w:rsidRPr="006348CF">
              <w:rPr>
                <w:rFonts w:ascii="Consolas" w:hAnsi="Consolas"/>
                <w:sz w:val="18"/>
                <w:szCs w:val="18"/>
                <w:lang w:eastAsia="zh-CN"/>
              </w:rPr>
              <w:t>）</w:t>
            </w:r>
          </w:p>
          <w:p w14:paraId="5E83C4F4" w14:textId="77777777" w:rsidR="006348CF" w:rsidRPr="006348CF" w:rsidRDefault="006348CF" w:rsidP="006348CF">
            <w:pPr>
              <w:spacing w:line="240" w:lineRule="auto"/>
              <w:ind w:left="284" w:firstLine="360"/>
              <w:rPr>
                <w:rFonts w:ascii="Consolas" w:hAnsi="Consolas"/>
                <w:sz w:val="18"/>
                <w:szCs w:val="18"/>
                <w:lang w:eastAsia="zh-CN"/>
              </w:rPr>
            </w:pPr>
          </w:p>
          <w:p w14:paraId="0027A7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0C61D6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"""k </w:t>
            </w:r>
            <w:r w:rsidRPr="006348CF">
              <w:rPr>
                <w:rFonts w:ascii="Consolas" w:hAnsi="Consolas"/>
                <w:sz w:val="18"/>
                <w:szCs w:val="18"/>
                <w:lang w:eastAsia="zh-CN"/>
              </w:rPr>
              <w:t>个等角环点、半径</w:t>
            </w:r>
            <w:r w:rsidRPr="006348CF">
              <w:rPr>
                <w:rFonts w:ascii="Consolas" w:hAnsi="Consolas"/>
                <w:sz w:val="18"/>
                <w:szCs w:val="18"/>
                <w:lang w:eastAsia="zh-CN"/>
              </w:rPr>
              <w:t xml:space="preserve"> R </w:t>
            </w:r>
            <w:r w:rsidRPr="006348CF">
              <w:rPr>
                <w:rFonts w:ascii="Consolas" w:hAnsi="Consolas"/>
                <w:sz w:val="18"/>
                <w:szCs w:val="18"/>
                <w:lang w:eastAsia="zh-CN"/>
              </w:rPr>
              <w:t>时的最坏覆盖距离。</w:t>
            </w:r>
          </w:p>
          <w:p w14:paraId="205DE8AD" w14:textId="77777777" w:rsidR="006348CF" w:rsidRPr="006348CF" w:rsidRDefault="006348CF" w:rsidP="006348CF">
            <w:pPr>
              <w:spacing w:line="240" w:lineRule="auto"/>
              <w:ind w:left="284" w:firstLine="360"/>
              <w:rPr>
                <w:rFonts w:ascii="Consolas" w:hAnsi="Consolas"/>
                <w:sz w:val="18"/>
                <w:szCs w:val="18"/>
                <w:lang w:eastAsia="zh-CN"/>
              </w:rPr>
            </w:pPr>
          </w:p>
          <w:p w14:paraId="4DB3F3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最坏点落在任务圆域边界上相邻环点的角平分线处：</w:t>
            </w:r>
          </w:p>
          <w:p w14:paraId="0BA1B9C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 sqrt(1800² + R² − 2·1800·R·cos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p>
          <w:p w14:paraId="5661E8C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052CFFE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 xml:space="preserve">(AREA_R ** 2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2 - 2.0 * AREA_R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A62FFD0" w14:textId="77777777" w:rsidR="006348CF" w:rsidRPr="006348CF" w:rsidRDefault="006348CF" w:rsidP="006348CF">
            <w:pPr>
              <w:spacing w:line="240" w:lineRule="auto"/>
              <w:ind w:left="284" w:firstLine="360"/>
              <w:rPr>
                <w:rFonts w:ascii="Consolas" w:hAnsi="Consolas"/>
                <w:sz w:val="18"/>
                <w:szCs w:val="18"/>
                <w:lang w:eastAsia="zh-CN"/>
              </w:rPr>
            </w:pPr>
          </w:p>
          <w:p w14:paraId="32FCAAC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min_safe_</w:t>
            </w:r>
            <w:proofErr w:type="gramStart"/>
            <w:r w:rsidRPr="006348CF">
              <w:rPr>
                <w:rFonts w:ascii="Consolas" w:hAnsi="Consolas"/>
                <w:sz w:val="18"/>
                <w:szCs w:val="18"/>
                <w:lang w:eastAsia="zh-CN"/>
              </w:rPr>
              <w:t>radius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int) -&gt; float:</w:t>
            </w:r>
          </w:p>
          <w:p w14:paraId="223144F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由</w:t>
            </w:r>
            <w:proofErr w:type="gram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&lt;= 1000 </w:t>
            </w:r>
            <w:r w:rsidRPr="006348CF">
              <w:rPr>
                <w:rFonts w:ascii="Consolas" w:hAnsi="Consolas"/>
                <w:sz w:val="18"/>
                <w:szCs w:val="18"/>
                <w:lang w:eastAsia="zh-CN"/>
              </w:rPr>
              <w:t>解出的最小安全半径</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w:t>
            </w:r>
          </w:p>
          <w:p w14:paraId="572F0D3F" w14:textId="77777777" w:rsidR="006348CF" w:rsidRPr="006348CF" w:rsidRDefault="006348CF" w:rsidP="006348CF">
            <w:pPr>
              <w:spacing w:line="240" w:lineRule="auto"/>
              <w:ind w:left="284" w:firstLine="360"/>
              <w:rPr>
                <w:rFonts w:ascii="Consolas" w:hAnsi="Consolas"/>
                <w:sz w:val="18"/>
                <w:szCs w:val="18"/>
                <w:lang w:eastAsia="zh-CN"/>
              </w:rPr>
            </w:pPr>
          </w:p>
          <w:p w14:paraId="431C041A"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R² − 3600·cos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·R + 2240000 &lt;= 0</w:t>
            </w:r>
            <w:r w:rsidRPr="006348CF">
              <w:rPr>
                <w:rFonts w:ascii="Consolas" w:hAnsi="Consolas"/>
                <w:sz w:val="18"/>
                <w:szCs w:val="18"/>
                <w:lang w:eastAsia="zh-CN"/>
              </w:rPr>
              <w:t>，取较小根：</w:t>
            </w:r>
          </w:p>
          <w:p w14:paraId="24D6279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 xml:space="preserve"> = 1800·cos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sqrt(3240000·cos²</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w:t>
            </w:r>
            <w:proofErr w:type="gramStart"/>
            <w:r w:rsidRPr="006348CF">
              <w:rPr>
                <w:rFonts w:ascii="Consolas" w:hAnsi="Consolas"/>
                <w:sz w:val="18"/>
                <w:szCs w:val="18"/>
                <w:lang w:eastAsia="zh-CN"/>
              </w:rPr>
              <w:t>2240000)</w:t>
            </w:r>
            <w:r w:rsidRPr="006348CF">
              <w:rPr>
                <w:rFonts w:ascii="Consolas" w:hAnsi="Consolas"/>
                <w:sz w:val="18"/>
                <w:szCs w:val="18"/>
                <w:lang w:eastAsia="zh-CN"/>
              </w:rPr>
              <w:t>。</w:t>
            </w:r>
            <w:proofErr w:type="gramEnd"/>
          </w:p>
          <w:p w14:paraId="46B9DD5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636E2F3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cosine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1517646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AREA_R * cosine -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(3240000.0 * cosine * cosine - 2240000.0)</w:t>
            </w:r>
          </w:p>
          <w:p w14:paraId="3D734EBC" w14:textId="77777777" w:rsidR="006348CF" w:rsidRPr="006348CF" w:rsidRDefault="006348CF" w:rsidP="006348CF">
            <w:pPr>
              <w:spacing w:line="240" w:lineRule="auto"/>
              <w:ind w:left="284" w:firstLine="360"/>
              <w:rPr>
                <w:rFonts w:ascii="Consolas" w:hAnsi="Consolas"/>
                <w:sz w:val="18"/>
                <w:szCs w:val="18"/>
                <w:lang w:eastAsia="zh-CN"/>
              </w:rPr>
            </w:pPr>
          </w:p>
          <w:p w14:paraId="0BA0462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open_sweep_</w:t>
            </w:r>
            <w:proofErr w:type="gramStart"/>
            <w:r w:rsidRPr="006348CF">
              <w:rPr>
                <w:rFonts w:ascii="Consolas" w:hAnsi="Consolas"/>
                <w:sz w:val="18"/>
                <w:szCs w:val="18"/>
                <w:lang w:eastAsia="zh-CN"/>
              </w:rPr>
              <w:t>length</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1EB14248"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原点</w:t>
            </w:r>
            <w:proofErr w:type="gramEnd"/>
            <w:r w:rsidRPr="006348CF">
              <w:rPr>
                <w:rFonts w:ascii="Consolas" w:hAnsi="Consolas"/>
                <w:sz w:val="18"/>
                <w:szCs w:val="18"/>
                <w:lang w:eastAsia="zh-CN"/>
              </w:rPr>
              <w:t xml:space="preserve"> + k </w:t>
            </w:r>
            <w:r w:rsidRPr="006348CF">
              <w:rPr>
                <w:rFonts w:ascii="Consolas" w:hAnsi="Consolas"/>
                <w:sz w:val="18"/>
                <w:szCs w:val="18"/>
                <w:lang w:eastAsia="zh-CN"/>
              </w:rPr>
              <w:t>个环点的开环巡回长度：</w:t>
            </w:r>
            <w:r w:rsidRPr="006348CF">
              <w:rPr>
                <w:rFonts w:ascii="Consolas" w:hAnsi="Consolas"/>
                <w:sz w:val="18"/>
                <w:szCs w:val="18"/>
                <w:lang w:eastAsia="zh-CN"/>
              </w:rPr>
              <w:t>R·(1 + 2(k−</w:t>
            </w:r>
            <w:proofErr w:type="gramStart"/>
            <w:r w:rsidRPr="006348CF">
              <w:rPr>
                <w:rFonts w:ascii="Consolas" w:hAnsi="Consolas"/>
                <w:sz w:val="18"/>
                <w:szCs w:val="18"/>
                <w:lang w:eastAsia="zh-CN"/>
              </w:rPr>
              <w:t>1)</w:t>
            </w:r>
            <w:proofErr w:type="gramEnd"/>
            <w:r w:rsidRPr="006348CF">
              <w:rPr>
                <w:rFonts w:ascii="Consolas" w:hAnsi="Consolas"/>
                <w:sz w:val="18"/>
                <w:szCs w:val="18"/>
                <w:lang w:eastAsia="zh-CN"/>
              </w:rPr>
              <w:t>·sin</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r w:rsidRPr="006348CF">
              <w:rPr>
                <w:rFonts w:ascii="Consolas" w:hAnsi="Consolas"/>
                <w:sz w:val="18"/>
                <w:szCs w:val="18"/>
                <w:lang w:eastAsia="zh-CN"/>
              </w:rPr>
              <w:t>"""</w:t>
            </w:r>
          </w:p>
          <w:p w14:paraId="11488965"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(1.0 + 2.0 * (k - 1)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6CB94E0" w14:textId="77777777" w:rsidR="006348CF" w:rsidRPr="006348CF" w:rsidRDefault="006348CF" w:rsidP="006348CF">
            <w:pPr>
              <w:spacing w:line="240" w:lineRule="auto"/>
              <w:ind w:left="284" w:firstLine="360"/>
              <w:rPr>
                <w:rFonts w:ascii="Consolas" w:hAnsi="Consolas"/>
                <w:sz w:val="18"/>
                <w:szCs w:val="18"/>
                <w:lang w:eastAsia="zh-CN"/>
              </w:rPr>
            </w:pPr>
          </w:p>
          <w:p w14:paraId="6B1B1D2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search_</w:t>
            </w:r>
            <w:proofErr w:type="gramStart"/>
            <w:r w:rsidRPr="006348CF">
              <w:rPr>
                <w:rFonts w:ascii="Consolas" w:hAnsi="Consolas"/>
                <w:sz w:val="18"/>
                <w:szCs w:val="18"/>
                <w:lang w:eastAsia="zh-CN"/>
              </w:rPr>
              <w:t>points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 RING_COUNT,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 SEARCH_RING_R):</w:t>
            </w:r>
          </w:p>
          <w:p w14:paraId="0A3A61D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覆盖</w:t>
            </w:r>
            <w:proofErr w:type="gramEnd"/>
            <w:r w:rsidRPr="006348CF">
              <w:rPr>
                <w:rFonts w:ascii="Consolas" w:hAnsi="Consolas"/>
                <w:sz w:val="18"/>
                <w:szCs w:val="18"/>
                <w:lang w:eastAsia="zh-CN"/>
              </w:rPr>
              <w:t>发现层的停靠点集合：原点（覆盖圆心附近）</w:t>
            </w:r>
            <w:r w:rsidRPr="006348CF">
              <w:rPr>
                <w:rFonts w:ascii="Consolas" w:hAnsi="Consolas"/>
                <w:sz w:val="18"/>
                <w:szCs w:val="18"/>
                <w:lang w:eastAsia="zh-CN"/>
              </w:rPr>
              <w:t xml:space="preserve">+ k </w:t>
            </w:r>
            <w:r w:rsidRPr="006348CF">
              <w:rPr>
                <w:rFonts w:ascii="Consolas" w:hAnsi="Consolas"/>
                <w:sz w:val="18"/>
                <w:szCs w:val="18"/>
                <w:lang w:eastAsia="zh-CN"/>
              </w:rPr>
              <w:t>个等角外环点。</w:t>
            </w:r>
          </w:p>
          <w:p w14:paraId="7CC78A7B" w14:textId="77777777" w:rsidR="006348CF" w:rsidRPr="006348CF" w:rsidRDefault="006348CF" w:rsidP="006348CF">
            <w:pPr>
              <w:spacing w:line="240" w:lineRule="auto"/>
              <w:ind w:left="284" w:firstLine="360"/>
              <w:rPr>
                <w:rFonts w:ascii="Consolas" w:hAnsi="Consolas"/>
                <w:sz w:val="18"/>
                <w:szCs w:val="18"/>
                <w:lang w:eastAsia="zh-CN"/>
              </w:rPr>
            </w:pPr>
          </w:p>
          <w:p w14:paraId="0E187EA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每多一个环点要多扫一轮未发现频道（约</w:t>
            </w:r>
            <w:r w:rsidRPr="006348CF">
              <w:rPr>
                <w:rFonts w:ascii="Consolas" w:hAnsi="Consolas"/>
                <w:sz w:val="18"/>
                <w:szCs w:val="18"/>
                <w:lang w:eastAsia="zh-CN"/>
              </w:rPr>
              <w:t xml:space="preserve"> 60 s</w:t>
            </w:r>
            <w:r w:rsidRPr="006348CF">
              <w:rPr>
                <w:rFonts w:ascii="Consolas" w:hAnsi="Consolas"/>
                <w:sz w:val="18"/>
                <w:szCs w:val="18"/>
                <w:lang w:eastAsia="zh-CN"/>
              </w:rPr>
              <w:t>）：</w:t>
            </w:r>
            <w:r w:rsidRPr="006348CF">
              <w:rPr>
                <w:rFonts w:ascii="Consolas" w:hAnsi="Consolas"/>
                <w:sz w:val="18"/>
                <w:szCs w:val="18"/>
                <w:lang w:eastAsia="zh-CN"/>
              </w:rPr>
              <w:t xml:space="preserve">k=6→7 </w:t>
            </w:r>
            <w:r w:rsidRPr="006348CF">
              <w:rPr>
                <w:rFonts w:ascii="Consolas" w:hAnsi="Consolas"/>
                <w:sz w:val="18"/>
                <w:szCs w:val="18"/>
                <w:lang w:eastAsia="zh-CN"/>
              </w:rPr>
              <w:t>省</w:t>
            </w:r>
            <w:r w:rsidRPr="006348CF">
              <w:rPr>
                <w:rFonts w:ascii="Consolas" w:hAnsi="Consolas"/>
                <w:sz w:val="18"/>
                <w:szCs w:val="18"/>
                <w:lang w:eastAsia="zh-CN"/>
              </w:rPr>
              <w:t xml:space="preserve"> 106 s </w:t>
            </w:r>
            <w:r w:rsidRPr="006348CF">
              <w:rPr>
                <w:rFonts w:ascii="Consolas" w:hAnsi="Consolas"/>
                <w:sz w:val="18"/>
                <w:szCs w:val="18"/>
                <w:lang w:eastAsia="zh-CN"/>
              </w:rPr>
              <w:t>移动只付约</w:t>
            </w:r>
            <w:r w:rsidRPr="006348CF">
              <w:rPr>
                <w:rFonts w:ascii="Consolas" w:hAnsi="Consolas"/>
                <w:sz w:val="18"/>
                <w:szCs w:val="18"/>
                <w:lang w:eastAsia="zh-CN"/>
              </w:rPr>
              <w:t xml:space="preserve"> 61 s</w:t>
            </w:r>
          </w:p>
          <w:p w14:paraId="5CC0A59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扫描；</w:t>
            </w:r>
            <w:r w:rsidRPr="006348CF">
              <w:rPr>
                <w:rFonts w:ascii="Consolas" w:hAnsi="Consolas"/>
                <w:sz w:val="18"/>
                <w:szCs w:val="18"/>
                <w:lang w:eastAsia="zh-CN"/>
              </w:rPr>
              <w:t xml:space="preserve">k=7→8 </w:t>
            </w:r>
            <w:r w:rsidRPr="006348CF">
              <w:rPr>
                <w:rFonts w:ascii="Consolas" w:hAnsi="Consolas"/>
                <w:sz w:val="18"/>
                <w:szCs w:val="18"/>
                <w:lang w:eastAsia="zh-CN"/>
              </w:rPr>
              <w:t>只省</w:t>
            </w:r>
            <w:r w:rsidRPr="006348CF">
              <w:rPr>
                <w:rFonts w:ascii="Consolas" w:hAnsi="Consolas"/>
                <w:sz w:val="18"/>
                <w:szCs w:val="18"/>
                <w:lang w:eastAsia="zh-CN"/>
              </w:rPr>
              <w:t xml:space="preserve"> 49 s </w:t>
            </w:r>
            <w:r w:rsidRPr="006348CF">
              <w:rPr>
                <w:rFonts w:ascii="Consolas" w:hAnsi="Consolas"/>
                <w:sz w:val="18"/>
                <w:szCs w:val="18"/>
                <w:lang w:eastAsia="zh-CN"/>
              </w:rPr>
              <w:t>移动却仍付约</w:t>
            </w:r>
            <w:r w:rsidRPr="006348CF">
              <w:rPr>
                <w:rFonts w:ascii="Consolas" w:hAnsi="Consolas"/>
                <w:sz w:val="18"/>
                <w:szCs w:val="18"/>
                <w:lang w:eastAsia="zh-CN"/>
              </w:rPr>
              <w:t xml:space="preserve"> 60 s</w:t>
            </w:r>
            <w:r w:rsidRPr="006348CF">
              <w:rPr>
                <w:rFonts w:ascii="Consolas" w:hAnsi="Consolas"/>
                <w:sz w:val="18"/>
                <w:szCs w:val="18"/>
                <w:lang w:eastAsia="zh-CN"/>
              </w:rPr>
              <w:t>，故联合最优取</w:t>
            </w:r>
            <w:r w:rsidRPr="006348CF">
              <w:rPr>
                <w:rFonts w:ascii="Consolas" w:hAnsi="Consolas"/>
                <w:sz w:val="18"/>
                <w:szCs w:val="18"/>
                <w:lang w:eastAsia="zh-CN"/>
              </w:rPr>
              <w:t xml:space="preserve"> k=7</w:t>
            </w:r>
            <w:r w:rsidRPr="006348CF">
              <w:rPr>
                <w:rFonts w:ascii="Consolas" w:hAnsi="Consolas"/>
                <w:sz w:val="18"/>
                <w:szCs w:val="18"/>
                <w:lang w:eastAsia="zh-CN"/>
              </w:rPr>
              <w:t>、</w:t>
            </w:r>
            <w:r w:rsidRPr="006348CF">
              <w:rPr>
                <w:rFonts w:ascii="Consolas" w:hAnsi="Consolas"/>
                <w:sz w:val="18"/>
                <w:szCs w:val="18"/>
                <w:lang w:eastAsia="zh-CN"/>
              </w:rPr>
              <w:t>R≈1000</w:t>
            </w:r>
            <w:r w:rsidRPr="006348CF">
              <w:rPr>
                <w:rFonts w:ascii="Consolas" w:hAnsi="Consolas"/>
                <w:sz w:val="18"/>
                <w:szCs w:val="18"/>
                <w:lang w:eastAsia="zh-CN"/>
              </w:rPr>
              <w:t>。</w:t>
            </w:r>
          </w:p>
          <w:p w14:paraId="659C62A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3B8246C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step = 360.0 / k</w:t>
            </w:r>
          </w:p>
          <w:p w14:paraId="0FE17E5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return [(0.0, 0.0)] + [</w:t>
            </w:r>
          </w:p>
          <w:p w14:paraId="58B948E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w:t>
            </w:r>
          </w:p>
          <w:p w14:paraId="572E38E1"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for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in range(k)</w:t>
            </w:r>
          </w:p>
          <w:p w14:paraId="2348F8B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417A4A50" w14:textId="77777777" w:rsidR="006348CF" w:rsidRPr="006348CF" w:rsidRDefault="006348CF" w:rsidP="006348CF">
            <w:pPr>
              <w:spacing w:line="240" w:lineRule="auto"/>
              <w:ind w:left="284" w:firstLine="360"/>
              <w:rPr>
                <w:rFonts w:ascii="Consolas" w:hAnsi="Consolas"/>
                <w:sz w:val="18"/>
                <w:szCs w:val="18"/>
                <w:lang w:eastAsia="zh-CN"/>
              </w:rPr>
            </w:pPr>
          </w:p>
          <w:p w14:paraId="0B81C3F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if __name__ == "__main__":</w:t>
            </w:r>
          </w:p>
          <w:p w14:paraId="0C48B47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for k</w:t>
            </w:r>
            <w:proofErr w:type="spellEnd"/>
            <w:r w:rsidRPr="006348CF">
              <w:rPr>
                <w:rFonts w:ascii="Consolas" w:hAnsi="Consolas"/>
                <w:sz w:val="18"/>
                <w:szCs w:val="18"/>
                <w:lang w:eastAsia="zh-CN"/>
              </w:rPr>
              <w:t xml:space="preserve"> in (6, 7, 8):</w:t>
            </w:r>
          </w:p>
          <w:p w14:paraId="5C3F7D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f"k</w:t>
            </w:r>
            <w:proofErr w:type="spellEnd"/>
            <w:r w:rsidRPr="006348CF">
              <w:rPr>
                <w:rFonts w:ascii="Consolas" w:hAnsi="Consolas"/>
                <w:sz w:val="18"/>
                <w:szCs w:val="18"/>
                <w:lang w:eastAsia="zh-CN"/>
              </w:rPr>
              <w:t xml:space="preserve">={k}: </w:t>
            </w:r>
            <w:proofErr w:type="spellStart"/>
            <w:r w:rsidRPr="006348CF">
              <w:rPr>
                <w:rFonts w:ascii="Consolas" w:hAnsi="Consolas"/>
                <w:sz w:val="18"/>
                <w:szCs w:val="18"/>
                <w:lang w:eastAsia="zh-CN"/>
              </w:rPr>
              <w:t>R_min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min_safe_radius</w:t>
            </w:r>
            <w:proofErr w:type="spellEnd"/>
            <w:r w:rsidRPr="006348CF">
              <w:rPr>
                <w:rFonts w:ascii="Consolas" w:hAnsi="Consolas"/>
                <w:sz w:val="18"/>
                <w:szCs w:val="18"/>
                <w:lang w:eastAsia="zh-CN"/>
              </w:rPr>
              <w:t>(k):8.1f} m   "</w:t>
            </w:r>
          </w:p>
          <w:p w14:paraId="0AADAE2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f"d_</w:t>
            </w:r>
            <w:proofErr w:type="gramStart"/>
            <w:r w:rsidRPr="006348CF">
              <w:rPr>
                <w:rFonts w:ascii="Consolas" w:hAnsi="Consolas"/>
                <w:sz w:val="18"/>
                <w:szCs w:val="18"/>
                <w:lang w:eastAsia="zh-CN"/>
              </w:rPr>
              <w:t>k</w:t>
            </w:r>
            <w:proofErr w:type="spellEnd"/>
            <w:r w:rsidRPr="006348CF">
              <w:rPr>
                <w:rFonts w:ascii="Consolas" w:hAnsi="Consolas"/>
                <w:sz w:val="18"/>
                <w:szCs w:val="18"/>
                <w:lang w:eastAsia="zh-CN"/>
              </w:rPr>
              <w:t>(1000)=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1000.0):8.2f} m   "</w:t>
            </w:r>
          </w:p>
          <w:p w14:paraId="43FDB6E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proofErr w:type="gramStart"/>
            <w:r w:rsidRPr="006348CF">
              <w:rPr>
                <w:rFonts w:ascii="Consolas" w:hAnsi="Consolas"/>
                <w:sz w:val="18"/>
                <w:szCs w:val="18"/>
                <w:lang w:eastAsia="zh-CN"/>
              </w:rPr>
              <w:t>(R=1000)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 xml:space="preserve">(k, </w:t>
            </w:r>
            <w:proofErr w:type="gramStart"/>
            <w:r w:rsidRPr="006348CF">
              <w:rPr>
                <w:rFonts w:ascii="Consolas" w:hAnsi="Consolas"/>
                <w:sz w:val="18"/>
                <w:szCs w:val="18"/>
                <w:lang w:eastAsia="zh-CN"/>
              </w:rPr>
              <w:t>1000.0)</w:t>
            </w:r>
            <w:proofErr w:type="gramEnd"/>
            <w:r w:rsidRPr="006348CF">
              <w:rPr>
                <w:rFonts w:ascii="Consolas" w:hAnsi="Consolas"/>
                <w:sz w:val="18"/>
                <w:szCs w:val="18"/>
                <w:lang w:eastAsia="zh-CN"/>
              </w:rPr>
              <w:t>:7.0f} m")</w:t>
            </w:r>
          </w:p>
          <w:p w14:paraId="775E750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f"J</w:t>
            </w:r>
            <w:proofErr w:type="spellEnd"/>
            <w:r w:rsidRPr="006348CF">
              <w:rPr>
                <w:rFonts w:ascii="Consolas" w:hAnsi="Consolas"/>
                <w:sz w:val="18"/>
                <w:szCs w:val="18"/>
                <w:lang w:eastAsia="zh-CN"/>
              </w:rPr>
              <w:t xml:space="preserve">+ </w:t>
            </w:r>
            <w:r w:rsidRPr="006348CF">
              <w:rPr>
                <w:rFonts w:ascii="Consolas" w:hAnsi="Consolas"/>
                <w:sz w:val="18"/>
                <w:szCs w:val="18"/>
                <w:lang w:eastAsia="zh-CN"/>
              </w:rPr>
              <w:t>采用</w:t>
            </w:r>
            <w:r w:rsidRPr="006348CF">
              <w:rPr>
                <w:rFonts w:ascii="Consolas" w:hAnsi="Consolas"/>
                <w:sz w:val="18"/>
                <w:szCs w:val="18"/>
                <w:lang w:eastAsia="zh-CN"/>
              </w:rPr>
              <w:t xml:space="preserve"> k={RING_COUNT}, R={SEARCH_RING_R:.0f} m</w:t>
            </w:r>
            <w:r w:rsidRPr="006348CF">
              <w:rPr>
                <w:rFonts w:ascii="Consolas" w:hAnsi="Consolas"/>
                <w:sz w:val="18"/>
                <w:szCs w:val="18"/>
                <w:lang w:eastAsia="zh-CN"/>
              </w:rPr>
              <w:t>：</w:t>
            </w:r>
            <w:r w:rsidRPr="006348CF">
              <w:rPr>
                <w:rFonts w:ascii="Consolas" w:hAnsi="Consolas"/>
                <w:sz w:val="18"/>
                <w:szCs w:val="18"/>
                <w:lang w:eastAsia="zh-CN"/>
              </w:rPr>
              <w:t>"</w:t>
            </w:r>
          </w:p>
          <w:p w14:paraId="7DBBDDA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最坏覆盖</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p>
          <w:p w14:paraId="2B339A0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（余量</w:t>
            </w:r>
            <w:r w:rsidRPr="006348CF">
              <w:rPr>
                <w:rFonts w:ascii="Consolas" w:hAnsi="Consolas"/>
                <w:sz w:val="18"/>
                <w:szCs w:val="18"/>
                <w:lang w:eastAsia="zh-CN"/>
              </w:rPr>
              <w:t xml:space="preserve"> {MIN_RECEIVE_R -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r w:rsidRPr="006348CF">
              <w:rPr>
                <w:rFonts w:ascii="Consolas" w:hAnsi="Consolas"/>
                <w:sz w:val="18"/>
                <w:szCs w:val="18"/>
                <w:lang w:eastAsia="zh-CN"/>
              </w:rPr>
              <w:t>），</w:t>
            </w:r>
            <w:r w:rsidRPr="006348CF">
              <w:rPr>
                <w:rFonts w:ascii="Consolas" w:hAnsi="Consolas"/>
                <w:sz w:val="18"/>
                <w:szCs w:val="18"/>
                <w:lang w:eastAsia="zh-CN"/>
              </w:rPr>
              <w:t>"</w:t>
            </w:r>
          </w:p>
          <w:p w14:paraId="75A9AFB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(RING_COUNT, SEARCH_RING_R):.0f} m")</w:t>
            </w:r>
          </w:p>
          <w:p w14:paraId="0EBB95EB" w14:textId="77777777" w:rsidR="006348CF" w:rsidRPr="006348CF" w:rsidRDefault="006348CF" w:rsidP="00305DAD">
            <w:pPr>
              <w:spacing w:line="240" w:lineRule="auto"/>
              <w:ind w:left="284" w:firstLine="360"/>
              <w:rPr>
                <w:rFonts w:ascii="Consolas" w:hAnsi="Consolas"/>
                <w:sz w:val="18"/>
                <w:szCs w:val="18"/>
                <w:lang w:eastAsia="zh-CN"/>
              </w:rPr>
            </w:pPr>
          </w:p>
          <w:p w14:paraId="7CF3B21A" w14:textId="77777777" w:rsidR="006348CF" w:rsidRPr="00567E38" w:rsidRDefault="006348CF" w:rsidP="00305DAD">
            <w:pPr>
              <w:spacing w:line="240" w:lineRule="auto"/>
              <w:ind w:left="284" w:firstLine="360"/>
              <w:rPr>
                <w:rFonts w:ascii="Consolas" w:hAnsi="Consolas"/>
                <w:sz w:val="18"/>
                <w:szCs w:val="18"/>
                <w:lang w:eastAsia="zh-CN"/>
              </w:rPr>
            </w:pPr>
          </w:p>
        </w:tc>
      </w:tr>
    </w:tbl>
    <w:p w14:paraId="72EED68F" w14:textId="77777777" w:rsidR="00700B21" w:rsidRDefault="00700B21">
      <w:pPr>
        <w:pStyle w:val="affb"/>
        <w:rPr>
          <w:lang w:eastAsia="zh-CN"/>
        </w:rPr>
      </w:pPr>
    </w:p>
    <w:p w14:paraId="731359E0" w14:textId="77777777" w:rsidR="006348CF" w:rsidRPr="00567E38" w:rsidRDefault="006348CF">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A063F" w14:paraId="4888E293"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7D14DE16" w14:textId="2CD1E994" w:rsidR="002A063F" w:rsidRPr="008B3925" w:rsidRDefault="002A063F"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q3_feasible_region.py</w:t>
            </w:r>
          </w:p>
          <w:p w14:paraId="4ADCB935" w14:textId="6ED5CC06" w:rsidR="002A063F" w:rsidRPr="00E73914" w:rsidRDefault="002A063F" w:rsidP="00E73914">
            <w:pPr>
              <w:ind w:firstLine="480"/>
              <w:rPr>
                <w:lang w:eastAsia="zh-CN"/>
              </w:rPr>
            </w:pPr>
            <w:r w:rsidRPr="002A063F">
              <w:rPr>
                <w:lang w:eastAsia="zh-CN"/>
              </w:rPr>
              <w:t>用</w:t>
            </w:r>
            <w:r w:rsidRPr="002A063F">
              <w:rPr>
                <w:lang w:eastAsia="zh-CN"/>
              </w:rPr>
              <w:t xml:space="preserve"> ±1° </w:t>
            </w:r>
            <w:r w:rsidRPr="002A063F">
              <w:rPr>
                <w:lang w:eastAsia="zh-CN"/>
              </w:rPr>
              <w:t>方位带与距离上界裁剪出保守可行域，并以最小包围圆判定能否前往圆心清除。</w:t>
            </w:r>
          </w:p>
          <w:p w14:paraId="0047895F" w14:textId="77777777" w:rsidR="00E73914" w:rsidRDefault="00E73914" w:rsidP="00305DAD">
            <w:pPr>
              <w:spacing w:line="240" w:lineRule="auto"/>
              <w:ind w:left="284" w:firstLine="360"/>
              <w:rPr>
                <w:rFonts w:ascii="Consolas" w:hAnsi="Consolas"/>
                <w:sz w:val="18"/>
                <w:szCs w:val="18"/>
                <w:lang w:eastAsia="zh-CN"/>
              </w:rPr>
            </w:pPr>
          </w:p>
          <w:p w14:paraId="072A5E9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from __future__ import annotations</w:t>
            </w:r>
          </w:p>
          <w:p w14:paraId="7F7AE6F2" w14:textId="77777777" w:rsidR="00E73914" w:rsidRPr="00E73914" w:rsidRDefault="00E73914" w:rsidP="00E73914">
            <w:pPr>
              <w:spacing w:line="240" w:lineRule="auto"/>
              <w:ind w:left="284" w:firstLine="360"/>
              <w:rPr>
                <w:rFonts w:ascii="Consolas" w:hAnsi="Consolas"/>
                <w:sz w:val="18"/>
                <w:szCs w:val="18"/>
                <w:lang w:eastAsia="zh-CN"/>
              </w:rPr>
            </w:pPr>
          </w:p>
          <w:p w14:paraId="28FABEF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import math</w:t>
            </w:r>
          </w:p>
          <w:p w14:paraId="367BBBC1" w14:textId="77777777" w:rsidR="00E73914" w:rsidRPr="00E73914" w:rsidRDefault="00E73914" w:rsidP="00E73914">
            <w:pPr>
              <w:spacing w:line="240" w:lineRule="auto"/>
              <w:ind w:left="284" w:firstLine="360"/>
              <w:rPr>
                <w:rFonts w:ascii="Consolas" w:hAnsi="Consolas"/>
                <w:sz w:val="18"/>
                <w:szCs w:val="18"/>
                <w:lang w:eastAsia="zh-CN"/>
              </w:rPr>
            </w:pPr>
          </w:p>
          <w:p w14:paraId="43DEA8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AREA_R = 1800.0           # </w:t>
            </w:r>
            <w:r w:rsidRPr="00E73914">
              <w:rPr>
                <w:rFonts w:ascii="Consolas" w:hAnsi="Consolas"/>
                <w:sz w:val="18"/>
                <w:szCs w:val="18"/>
                <w:lang w:eastAsia="zh-CN"/>
              </w:rPr>
              <w:t>任务圆域半径</w:t>
            </w:r>
          </w:p>
          <w:p w14:paraId="4FEAFC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MAX_DIRECTION_R = </w:t>
            </w:r>
            <w:proofErr w:type="gramStart"/>
            <w:r w:rsidRPr="00E73914">
              <w:rPr>
                <w:rFonts w:ascii="Consolas" w:hAnsi="Consolas"/>
                <w:sz w:val="18"/>
                <w:szCs w:val="18"/>
                <w:lang w:eastAsia="zh-CN"/>
              </w:rPr>
              <w:t>1500.0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接收半径上界：超过必然无信号，可作裁剪约束</w:t>
            </w:r>
          </w:p>
          <w:p w14:paraId="04D8DCE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GUARANTEE_R = 1000.0      # </w:t>
            </w:r>
            <w:r w:rsidRPr="00E73914">
              <w:rPr>
                <w:rFonts w:ascii="Consolas" w:hAnsi="Consolas"/>
                <w:sz w:val="18"/>
                <w:szCs w:val="18"/>
                <w:lang w:eastAsia="zh-CN"/>
              </w:rPr>
              <w:t>接收半径下界：环内必然有信号</w:t>
            </w:r>
          </w:p>
          <w:p w14:paraId="0EA072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ERROR_DEG = 1.0           # </w:t>
            </w:r>
            <w:r w:rsidRPr="00E73914">
              <w:rPr>
                <w:rFonts w:ascii="Consolas" w:hAnsi="Consolas"/>
                <w:sz w:val="18"/>
                <w:szCs w:val="18"/>
                <w:lang w:eastAsia="zh-CN"/>
              </w:rPr>
              <w:t>示向度误差半角</w:t>
            </w:r>
          </w:p>
          <w:p w14:paraId="3C4608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CLEAR_RADIUS_M = 19.75    # 20 m </w:t>
            </w:r>
            <w:r w:rsidRPr="00E73914">
              <w:rPr>
                <w:rFonts w:ascii="Consolas" w:hAnsi="Consolas"/>
                <w:sz w:val="18"/>
                <w:szCs w:val="18"/>
                <w:lang w:eastAsia="zh-CN"/>
              </w:rPr>
              <w:t>光学</w:t>
            </w:r>
            <w:r w:rsidRPr="00E73914">
              <w:rPr>
                <w:rFonts w:ascii="Consolas" w:hAnsi="Consolas"/>
                <w:sz w:val="18"/>
                <w:szCs w:val="18"/>
                <w:lang w:eastAsia="zh-CN"/>
              </w:rPr>
              <w:t>/</w:t>
            </w:r>
            <w:r w:rsidRPr="00E73914">
              <w:rPr>
                <w:rFonts w:ascii="Consolas" w:hAnsi="Consolas"/>
                <w:sz w:val="18"/>
                <w:szCs w:val="18"/>
                <w:lang w:eastAsia="zh-CN"/>
              </w:rPr>
              <w:t>清除半径留</w:t>
            </w:r>
            <w:r w:rsidRPr="00E73914">
              <w:rPr>
                <w:rFonts w:ascii="Consolas" w:hAnsi="Consolas"/>
                <w:sz w:val="18"/>
                <w:szCs w:val="18"/>
                <w:lang w:eastAsia="zh-CN"/>
              </w:rPr>
              <w:t xml:space="preserve"> 0.25 m </w:t>
            </w:r>
            <w:r w:rsidRPr="00E73914">
              <w:rPr>
                <w:rFonts w:ascii="Consolas" w:hAnsi="Consolas"/>
                <w:sz w:val="18"/>
                <w:szCs w:val="18"/>
                <w:lang w:eastAsia="zh-CN"/>
              </w:rPr>
              <w:t>数值余量</w:t>
            </w:r>
          </w:p>
          <w:p w14:paraId="65C27FB4" w14:textId="77777777" w:rsidR="00E73914" w:rsidRPr="00E73914" w:rsidRDefault="00E73914" w:rsidP="00E73914">
            <w:pPr>
              <w:spacing w:line="240" w:lineRule="auto"/>
              <w:ind w:left="284" w:firstLine="360"/>
              <w:rPr>
                <w:rFonts w:ascii="Consolas" w:hAnsi="Consolas"/>
                <w:sz w:val="18"/>
                <w:szCs w:val="18"/>
                <w:lang w:eastAsia="zh-CN"/>
              </w:rPr>
            </w:pPr>
          </w:p>
          <w:p w14:paraId="71AA19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c):</w:t>
            </w:r>
          </w:p>
          <w:p w14:paraId="25B3296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"""Sutherland–Hodgman </w:t>
            </w:r>
            <w:r w:rsidRPr="00E73914">
              <w:rPr>
                <w:rFonts w:ascii="Consolas" w:hAnsi="Consolas"/>
                <w:sz w:val="18"/>
                <w:szCs w:val="18"/>
                <w:lang w:eastAsia="zh-CN"/>
              </w:rPr>
              <w:t>裁剪一条半平面</w:t>
            </w:r>
            <w:r w:rsidRPr="00E73914">
              <w:rPr>
                <w:rFonts w:ascii="Consolas" w:hAnsi="Consolas"/>
                <w:sz w:val="18"/>
                <w:szCs w:val="18"/>
                <w:lang w:eastAsia="zh-CN"/>
              </w:rPr>
              <w:t xml:space="preserve"> a*x + b*y &lt;= c</w:t>
            </w:r>
            <w:r w:rsidRPr="00E73914">
              <w:rPr>
                <w:rFonts w:ascii="Consolas" w:hAnsi="Consolas"/>
                <w:sz w:val="18"/>
                <w:szCs w:val="18"/>
                <w:lang w:eastAsia="zh-CN"/>
              </w:rPr>
              <w:t>，返回交点</w:t>
            </w:r>
            <w:proofErr w:type="gramStart"/>
            <w:r w:rsidRPr="00E73914">
              <w:rPr>
                <w:rFonts w:ascii="Consolas" w:hAnsi="Consolas"/>
                <w:sz w:val="18"/>
                <w:szCs w:val="18"/>
                <w:lang w:eastAsia="zh-CN"/>
              </w:rPr>
              <w:t>多边形。</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548BE1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32B2735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2FFC6C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out, previous =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-1]</w:t>
            </w:r>
          </w:p>
          <w:p w14:paraId="297938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c</w:t>
            </w:r>
          </w:p>
          <w:p w14:paraId="2A6DE50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current in poly:</w:t>
            </w:r>
          </w:p>
          <w:p w14:paraId="54F9237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1] - c</w:t>
            </w:r>
          </w:p>
          <w:p w14:paraId="74D2CD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&lt;= 1e-8</w:t>
            </w:r>
          </w:p>
          <w:p w14:paraId="56243F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&lt;= 1e-8</w:t>
            </w:r>
          </w:p>
          <w:p w14:paraId="47A9361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previous_</w:t>
            </w:r>
            <w:proofErr w:type="gramStart"/>
            <w:r w:rsidRPr="00E73914">
              <w:rPr>
                <w:rFonts w:ascii="Consolas" w:hAnsi="Consolas"/>
                <w:sz w:val="18"/>
                <w:szCs w:val="18"/>
                <w:lang w:eastAsia="zh-CN"/>
              </w:rPr>
              <w:t>inside</w:t>
            </w:r>
            <w:proofErr w:type="spellEnd"/>
            <w:r w:rsidRPr="00E73914">
              <w:rPr>
                <w:rFonts w:ascii="Consolas" w:hAnsi="Consolas"/>
                <w:sz w:val="18"/>
                <w:szCs w:val="18"/>
                <w:lang w:eastAsia="zh-CN"/>
              </w:rPr>
              <w:t xml:space="preserve"> !</w:t>
            </w:r>
            <w:proofErr w:type="gram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418CD1D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t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w:t>
            </w:r>
          </w:p>
          <w:p w14:paraId="525B1B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w:t>
            </w:r>
          </w:p>
          <w:p w14:paraId="0C48E9A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w:t>
            </w:r>
          </w:p>
          <w:p w14:paraId="64390C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7BA834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(current)</w:t>
            </w:r>
          </w:p>
          <w:p w14:paraId="7EF68CB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previous,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current, </w:t>
            </w:r>
            <w:proofErr w:type="spellStart"/>
            <w:r w:rsidRPr="00E73914">
              <w:rPr>
                <w:rFonts w:ascii="Consolas" w:hAnsi="Consolas"/>
                <w:sz w:val="18"/>
                <w:szCs w:val="18"/>
                <w:lang w:eastAsia="zh-CN"/>
              </w:rPr>
              <w:t>current_value</w:t>
            </w:r>
            <w:proofErr w:type="spellEnd"/>
          </w:p>
          <w:p w14:paraId="5380950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out</w:t>
            </w:r>
          </w:p>
          <w:p w14:paraId="06E12973" w14:textId="77777777" w:rsidR="00E73914" w:rsidRPr="00E73914" w:rsidRDefault="00E73914" w:rsidP="00E73914">
            <w:pPr>
              <w:spacing w:line="240" w:lineRule="auto"/>
              <w:ind w:left="284" w:firstLine="360"/>
              <w:rPr>
                <w:rFonts w:ascii="Consolas" w:hAnsi="Consolas"/>
                <w:sz w:val="18"/>
                <w:szCs w:val="18"/>
                <w:lang w:eastAsia="zh-CN"/>
              </w:rPr>
            </w:pPr>
          </w:p>
          <w:p w14:paraId="06FFCB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w:t>
            </w:r>
          </w:p>
          <w:p w14:paraId="1E2882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加入</w:t>
            </w:r>
            <w:proofErr w:type="gramEnd"/>
            <w:r w:rsidRPr="00E73914">
              <w:rPr>
                <w:rFonts w:ascii="Consolas" w:hAnsi="Consolas"/>
                <w:sz w:val="18"/>
                <w:szCs w:val="18"/>
                <w:lang w:eastAsia="zh-CN"/>
              </w:rPr>
              <w:t>一条</w:t>
            </w:r>
            <w:r w:rsidRPr="00E73914">
              <w:rPr>
                <w:rFonts w:ascii="Consolas" w:hAnsi="Consolas"/>
                <w:sz w:val="18"/>
                <w:szCs w:val="18"/>
                <w:lang w:eastAsia="zh-CN"/>
              </w:rPr>
              <w:t xml:space="preserve"> ±1° </w:t>
            </w:r>
            <w:r w:rsidRPr="00E73914">
              <w:rPr>
                <w:rFonts w:ascii="Consolas" w:hAnsi="Consolas"/>
                <w:sz w:val="18"/>
                <w:szCs w:val="18"/>
                <w:lang w:eastAsia="zh-CN"/>
              </w:rPr>
              <w:t>示向度带（张角</w:t>
            </w:r>
            <w:r w:rsidRPr="00E73914">
              <w:rPr>
                <w:rFonts w:ascii="Consolas" w:hAnsi="Consolas"/>
                <w:sz w:val="18"/>
                <w:szCs w:val="18"/>
                <w:lang w:eastAsia="zh-CN"/>
              </w:rPr>
              <w:t xml:space="preserve"> 2° </w:t>
            </w:r>
            <w:r w:rsidRPr="00E73914">
              <w:rPr>
                <w:rFonts w:ascii="Consolas" w:hAnsi="Consolas"/>
                <w:sz w:val="18"/>
                <w:szCs w:val="18"/>
                <w:lang w:eastAsia="zh-CN"/>
              </w:rPr>
              <w:t>的闭楔形），即两个半平面</w:t>
            </w:r>
            <w:proofErr w:type="gramStart"/>
            <w:r w:rsidRPr="00E73914">
              <w:rPr>
                <w:rFonts w:ascii="Consolas" w:hAnsi="Consolas"/>
                <w:sz w:val="18"/>
                <w:szCs w:val="18"/>
                <w:lang w:eastAsia="zh-CN"/>
              </w:rPr>
              <w:t>约束。</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1329F7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lower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4C18E0B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upper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7172A1D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a, b in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(lower),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(lower)),</w:t>
            </w:r>
          </w:p>
          <w:p w14:paraId="55B817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 xml:space="preserve">(upper),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(upper))):</w:t>
            </w:r>
          </w:p>
          <w:p w14:paraId="126340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 xml:space="preserve">poly, a, b, a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1])</w:t>
            </w:r>
          </w:p>
          <w:p w14:paraId="04A623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4B6B140" w14:textId="77777777" w:rsidR="00E73914" w:rsidRPr="00E73914" w:rsidRDefault="00E73914" w:rsidP="00E73914">
            <w:pPr>
              <w:spacing w:line="240" w:lineRule="auto"/>
              <w:ind w:left="284" w:firstLine="360"/>
              <w:rPr>
                <w:rFonts w:ascii="Consolas" w:hAnsi="Consolas"/>
                <w:sz w:val="18"/>
                <w:szCs w:val="18"/>
                <w:lang w:eastAsia="zh-CN"/>
              </w:rPr>
            </w:pPr>
          </w:p>
          <w:p w14:paraId="1FBAD40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task_area_polygon</w:t>
            </w:r>
            <w:proofErr w:type="spellEnd"/>
            <w:r w:rsidRPr="00E73914">
              <w:rPr>
                <w:rFonts w:ascii="Consolas" w:hAnsi="Consolas"/>
                <w:sz w:val="18"/>
                <w:szCs w:val="18"/>
                <w:lang w:eastAsia="zh-CN"/>
              </w:rPr>
              <w:t>(sides=72):</w:t>
            </w:r>
          </w:p>
          <w:p w14:paraId="5D6584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任务</w:t>
            </w:r>
            <w:proofErr w:type="gramEnd"/>
            <w:r w:rsidRPr="00E73914">
              <w:rPr>
                <w:rFonts w:ascii="Consolas" w:hAnsi="Consolas"/>
                <w:sz w:val="18"/>
                <w:szCs w:val="18"/>
                <w:lang w:eastAsia="zh-CN"/>
              </w:rPr>
              <w:t>圆域的保守表示：外接正</w:t>
            </w:r>
            <w:r w:rsidRPr="00E73914">
              <w:rPr>
                <w:rFonts w:ascii="Consolas" w:hAnsi="Consolas"/>
                <w:sz w:val="18"/>
                <w:szCs w:val="18"/>
                <w:lang w:eastAsia="zh-CN"/>
              </w:rPr>
              <w:t xml:space="preserve"> sides </w:t>
            </w:r>
            <w:r w:rsidRPr="00E73914">
              <w:rPr>
                <w:rFonts w:ascii="Consolas" w:hAnsi="Consolas"/>
                <w:sz w:val="18"/>
                <w:szCs w:val="18"/>
                <w:lang w:eastAsia="zh-CN"/>
              </w:rPr>
              <w:t>边形（默认</w:t>
            </w:r>
            <w:r w:rsidRPr="00E73914">
              <w:rPr>
                <w:rFonts w:ascii="Consolas" w:hAnsi="Consolas"/>
                <w:sz w:val="18"/>
                <w:szCs w:val="18"/>
                <w:lang w:eastAsia="zh-CN"/>
              </w:rPr>
              <w:t xml:space="preserve"> 72 </w:t>
            </w:r>
            <w:r w:rsidRPr="00E73914">
              <w:rPr>
                <w:rFonts w:ascii="Consolas" w:hAnsi="Consolas"/>
                <w:sz w:val="18"/>
                <w:szCs w:val="18"/>
                <w:lang w:eastAsia="zh-CN"/>
              </w:rPr>
              <w:t>边）。</w:t>
            </w:r>
            <w:r w:rsidRPr="00E73914">
              <w:rPr>
                <w:rFonts w:ascii="Consolas" w:hAnsi="Consolas"/>
                <w:sz w:val="18"/>
                <w:szCs w:val="18"/>
                <w:lang w:eastAsia="zh-CN"/>
              </w:rPr>
              <w:t>"""</w:t>
            </w:r>
          </w:p>
          <w:p w14:paraId="1A8AF9E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AREA_R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spellStart"/>
            <w:proofErr w:type="gramEnd"/>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sides)</w:t>
            </w:r>
          </w:p>
          <w:p w14:paraId="60A1B57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w:t>
            </w:r>
          </w:p>
          <w:p w14:paraId="36BB3F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488367E2" w14:textId="77777777" w:rsidR="00E73914" w:rsidRPr="00E73914" w:rsidRDefault="00E73914" w:rsidP="00E73914">
            <w:pPr>
              <w:spacing w:line="240" w:lineRule="auto"/>
              <w:ind w:left="284" w:firstLine="360"/>
              <w:rPr>
                <w:rFonts w:ascii="Consolas" w:hAnsi="Consolas"/>
                <w:sz w:val="18"/>
                <w:szCs w:val="18"/>
                <w:lang w:eastAsia="zh-CN"/>
              </w:rPr>
            </w:pPr>
          </w:p>
          <w:p w14:paraId="743535B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center, radius, sides=72):</w:t>
            </w:r>
          </w:p>
          <w:p w14:paraId="385BC8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用</w:t>
            </w:r>
            <w:proofErr w:type="gramEnd"/>
            <w:r w:rsidRPr="00E73914">
              <w:rPr>
                <w:rFonts w:ascii="Consolas" w:hAnsi="Consolas"/>
                <w:sz w:val="18"/>
                <w:szCs w:val="18"/>
                <w:lang w:eastAsia="zh-CN"/>
              </w:rPr>
              <w:t>外接正</w:t>
            </w:r>
            <w:r w:rsidRPr="00E73914">
              <w:rPr>
                <w:rFonts w:ascii="Consolas" w:hAnsi="Consolas"/>
                <w:sz w:val="18"/>
                <w:szCs w:val="18"/>
                <w:lang w:eastAsia="zh-CN"/>
              </w:rPr>
              <w:t xml:space="preserve"> sides </w:t>
            </w:r>
            <w:r w:rsidRPr="00E73914">
              <w:rPr>
                <w:rFonts w:ascii="Consolas" w:hAnsi="Consolas"/>
                <w:sz w:val="18"/>
                <w:szCs w:val="18"/>
                <w:lang w:eastAsia="zh-CN"/>
              </w:rPr>
              <w:t>边形保守表示距离上界</w:t>
            </w:r>
            <w:r w:rsidRPr="00E73914">
              <w:rPr>
                <w:rFonts w:ascii="Consolas" w:hAnsi="Consolas"/>
                <w:sz w:val="18"/>
                <w:szCs w:val="18"/>
                <w:lang w:eastAsia="zh-CN"/>
              </w:rPr>
              <w:t xml:space="preserve"> d &lt;= radius</w:t>
            </w:r>
            <w:r w:rsidRPr="00E73914">
              <w:rPr>
                <w:rFonts w:ascii="Consolas" w:hAnsi="Consolas"/>
                <w:sz w:val="18"/>
                <w:szCs w:val="18"/>
                <w:lang w:eastAsia="zh-CN"/>
              </w:rPr>
              <w:t>（</w:t>
            </w:r>
            <w:r w:rsidRPr="00E73914">
              <w:rPr>
                <w:rFonts w:ascii="Consolas" w:hAnsi="Consolas"/>
                <w:sz w:val="18"/>
                <w:szCs w:val="18"/>
                <w:lang w:eastAsia="zh-CN"/>
              </w:rPr>
              <w:t xml:space="preserve">72 </w:t>
            </w:r>
            <w:r w:rsidRPr="00E73914">
              <w:rPr>
                <w:rFonts w:ascii="Consolas" w:hAnsi="Consolas"/>
                <w:sz w:val="18"/>
                <w:szCs w:val="18"/>
                <w:lang w:eastAsia="zh-CN"/>
              </w:rPr>
              <w:t>面切向在实现中预缓存）。</w:t>
            </w:r>
            <w:r w:rsidRPr="00E73914">
              <w:rPr>
                <w:rFonts w:ascii="Consolas" w:hAnsi="Consolas"/>
                <w:sz w:val="18"/>
                <w:szCs w:val="18"/>
                <w:lang w:eastAsia="zh-CN"/>
              </w:rPr>
              <w:t>"""</w:t>
            </w:r>
          </w:p>
          <w:p w14:paraId="3431BB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72FBB51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3D5E5FF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cx, cy = center</w:t>
            </w:r>
          </w:p>
          <w:p w14:paraId="689433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limit = radius * radius + 1e-9</w:t>
            </w:r>
          </w:p>
          <w:p w14:paraId="18985FC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(x - cx) ** 2 + (y - cy) ** 2 &lt;= limit for x, y in poly):</w:t>
            </w:r>
          </w:p>
          <w:p w14:paraId="289FA2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poly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全部顶点已在半径内，整段裁剪可跳过</w:t>
            </w:r>
          </w:p>
          <w:p w14:paraId="0F3075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511C7BF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 b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w:t>
            </w:r>
          </w:p>
          <w:p w14:paraId="4CCCCFE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radius + a * cx + b * cy)</w:t>
            </w:r>
          </w:p>
          <w:p w14:paraId="6851BA7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226A913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break</w:t>
            </w:r>
          </w:p>
          <w:p w14:paraId="6D51B0B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1F6209E" w14:textId="77777777" w:rsidR="00E73914" w:rsidRPr="00E73914" w:rsidRDefault="00E73914" w:rsidP="00E73914">
            <w:pPr>
              <w:spacing w:line="240" w:lineRule="auto"/>
              <w:ind w:left="284" w:firstLine="360"/>
              <w:rPr>
                <w:rFonts w:ascii="Consolas" w:hAnsi="Consolas"/>
                <w:sz w:val="18"/>
                <w:szCs w:val="18"/>
                <w:lang w:eastAsia="zh-CN"/>
              </w:rPr>
            </w:pPr>
          </w:p>
          <w:p w14:paraId="0A4E453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w:t>
            </w:r>
          </w:p>
          <w:p w14:paraId="77C1ED2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2,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2)</w:t>
            </w:r>
          </w:p>
          <w:p w14:paraId="65B4B8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612662F0" w14:textId="77777777" w:rsidR="00E73914" w:rsidRPr="00E73914" w:rsidRDefault="00E73914" w:rsidP="00E73914">
            <w:pPr>
              <w:spacing w:line="240" w:lineRule="auto"/>
              <w:ind w:left="284" w:firstLine="360"/>
              <w:rPr>
                <w:rFonts w:ascii="Consolas" w:hAnsi="Consolas"/>
                <w:sz w:val="18"/>
                <w:szCs w:val="18"/>
                <w:lang w:eastAsia="zh-CN"/>
              </w:rPr>
            </w:pPr>
          </w:p>
          <w:p w14:paraId="18AE760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 c):</w:t>
            </w:r>
          </w:p>
          <w:p w14:paraId="77F34A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d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w:t>
            </w:r>
          </w:p>
          <w:p w14:paraId="4B728E4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abs(d) &lt; 1e-10:</w:t>
            </w:r>
          </w:p>
          <w:p w14:paraId="04C9D88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None</w:t>
            </w:r>
          </w:p>
          <w:p w14:paraId="4E852BA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aa, bb,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2</w:t>
            </w:r>
          </w:p>
          <w:p w14:paraId="65E899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((aa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bb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1]) +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d,</w:t>
            </w:r>
          </w:p>
          <w:p w14:paraId="275E82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(aa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bb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cc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d)</w:t>
            </w:r>
          </w:p>
          <w:p w14:paraId="6FC669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29D0F01C" w14:textId="77777777" w:rsidR="00E73914" w:rsidRPr="00E73914" w:rsidRDefault="00E73914" w:rsidP="00E73914">
            <w:pPr>
              <w:spacing w:line="240" w:lineRule="auto"/>
              <w:ind w:left="284" w:firstLine="360"/>
              <w:rPr>
                <w:rFonts w:ascii="Consolas" w:hAnsi="Consolas"/>
                <w:sz w:val="18"/>
                <w:szCs w:val="18"/>
                <w:lang w:eastAsia="zh-CN"/>
              </w:rPr>
            </w:pPr>
          </w:p>
          <w:p w14:paraId="4F98292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(points):</w:t>
            </w:r>
          </w:p>
          <w:p w14:paraId="1B6EB15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随机</w:t>
            </w:r>
            <w:proofErr w:type="gramEnd"/>
            <w:r w:rsidRPr="00E73914">
              <w:rPr>
                <w:rFonts w:ascii="Consolas" w:hAnsi="Consolas"/>
                <w:sz w:val="18"/>
                <w:szCs w:val="18"/>
                <w:lang w:eastAsia="zh-CN"/>
              </w:rPr>
              <w:t>增量最小包围圆：圆心是</w:t>
            </w:r>
            <w:r w:rsidRPr="00E73914">
              <w:rPr>
                <w:rFonts w:ascii="Consolas" w:hAnsi="Consolas"/>
                <w:sz w:val="18"/>
                <w:szCs w:val="18"/>
                <w:lang w:eastAsia="zh-CN"/>
              </w:rPr>
              <w:t xml:space="preserve"> 0/1/2/3 </w:t>
            </w:r>
            <w:r w:rsidRPr="00E73914">
              <w:rPr>
                <w:rFonts w:ascii="Consolas" w:hAnsi="Consolas"/>
                <w:sz w:val="18"/>
                <w:szCs w:val="18"/>
                <w:lang w:eastAsia="zh-CN"/>
              </w:rPr>
              <w:t>个边界点的确定结果，半径即包围圆</w:t>
            </w:r>
            <w:proofErr w:type="gramStart"/>
            <w:r w:rsidRPr="00E73914">
              <w:rPr>
                <w:rFonts w:ascii="Consolas" w:hAnsi="Consolas"/>
                <w:sz w:val="18"/>
                <w:szCs w:val="18"/>
                <w:lang w:eastAsia="zh-CN"/>
              </w:rPr>
              <w:t>半径。</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096A5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points:</w:t>
            </w:r>
          </w:p>
          <w:p w14:paraId="2E62CC9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(0.0, 0.0), math.inf</w:t>
            </w:r>
          </w:p>
          <w:p w14:paraId="1F4E812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w:t>
            </w:r>
            <w:proofErr w:type="gramStart"/>
            <w:r w:rsidRPr="00E73914">
              <w:rPr>
                <w:rFonts w:ascii="Consolas" w:hAnsi="Consolas"/>
                <w:sz w:val="18"/>
                <w:szCs w:val="18"/>
                <w:lang w:eastAsia="zh-CN"/>
              </w:rPr>
              <w:t>points[</w:t>
            </w:r>
            <w:proofErr w:type="gramEnd"/>
            <w:r w:rsidRPr="00E73914">
              <w:rPr>
                <w:rFonts w:ascii="Consolas" w:hAnsi="Consolas"/>
                <w:sz w:val="18"/>
                <w:szCs w:val="18"/>
                <w:lang w:eastAsia="zh-CN"/>
              </w:rPr>
              <w:t>0], 0.0)</w:t>
            </w:r>
          </w:p>
          <w:p w14:paraId="21BDE6D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p in enumerate(points):</w:t>
            </w:r>
          </w:p>
          <w:p w14:paraId="0D4E69C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43C4C4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6845EC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(p, 0.0)</w:t>
            </w:r>
          </w:p>
          <w:p w14:paraId="5D8A45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j, q in enumerate(points</w:t>
            </w:r>
            <w:proofErr w:type="gramStart"/>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proofErr w:type="gramEnd"/>
            <w:r w:rsidRPr="00E73914">
              <w:rPr>
                <w:rFonts w:ascii="Consolas" w:hAnsi="Consolas"/>
                <w:sz w:val="18"/>
                <w:szCs w:val="18"/>
                <w:lang w:eastAsia="zh-CN"/>
              </w:rPr>
              <w:t>]):</w:t>
            </w:r>
          </w:p>
          <w:p w14:paraId="1C98419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(q,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81A44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42C6D1F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w:t>
            </w:r>
          </w:p>
          <w:p w14:paraId="6071BA8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r in points</w:t>
            </w:r>
            <w:proofErr w:type="gramStart"/>
            <w:r w:rsidRPr="00E73914">
              <w:rPr>
                <w:rFonts w:ascii="Consolas" w:hAnsi="Consolas"/>
                <w:sz w:val="18"/>
                <w:szCs w:val="18"/>
                <w:lang w:eastAsia="zh-CN"/>
              </w:rPr>
              <w:t>[:j</w:t>
            </w:r>
            <w:proofErr w:type="gramEnd"/>
            <w:r w:rsidRPr="00E73914">
              <w:rPr>
                <w:rFonts w:ascii="Consolas" w:hAnsi="Consolas"/>
                <w:sz w:val="18"/>
                <w:szCs w:val="18"/>
                <w:lang w:eastAsia="zh-CN"/>
              </w:rPr>
              <w:t>]:</w:t>
            </w:r>
          </w:p>
          <w:p w14:paraId="060DF06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(r,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5FCBDE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2B3335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candidate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 r)</w:t>
            </w:r>
          </w:p>
          <w:p w14:paraId="668764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candidate is not None:</w:t>
            </w:r>
          </w:p>
          <w:p w14:paraId="7337C83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candidate</w:t>
            </w:r>
          </w:p>
          <w:p w14:paraId="3E07CF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circle</w:t>
            </w:r>
          </w:p>
          <w:p w14:paraId="4CAE4BEA" w14:textId="77777777" w:rsidR="00E73914" w:rsidRPr="00E73914" w:rsidRDefault="00E73914" w:rsidP="00E73914">
            <w:pPr>
              <w:spacing w:line="240" w:lineRule="auto"/>
              <w:ind w:left="284" w:firstLine="360"/>
              <w:rPr>
                <w:rFonts w:ascii="Consolas" w:hAnsi="Consolas"/>
                <w:sz w:val="18"/>
                <w:szCs w:val="18"/>
                <w:lang w:eastAsia="zh-CN"/>
              </w:rPr>
            </w:pPr>
          </w:p>
          <w:p w14:paraId="55A321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point):</w:t>
            </w:r>
          </w:p>
          <w:p w14:paraId="6E446A1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w:t>
            </w:r>
          </w:p>
          <w:p w14:paraId="51A7DF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&gt;= -1e-7</w:t>
            </w:r>
          </w:p>
          <w:p w14:paraId="303A2D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range(</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w:t>
            </w:r>
          </w:p>
          <w:p w14:paraId="4300B729" w14:textId="77777777" w:rsidR="00E73914" w:rsidRPr="00E73914" w:rsidRDefault="00E73914" w:rsidP="00E73914">
            <w:pPr>
              <w:spacing w:line="240" w:lineRule="auto"/>
              <w:ind w:left="284" w:firstLine="360"/>
              <w:rPr>
                <w:rFonts w:ascii="Consolas" w:hAnsi="Consolas"/>
                <w:sz w:val="18"/>
                <w:szCs w:val="18"/>
                <w:lang w:eastAsia="zh-CN"/>
              </w:rPr>
            </w:pPr>
          </w:p>
          <w:p w14:paraId="0D7F86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belief_</w:t>
            </w:r>
            <w:proofErr w:type="gramStart"/>
            <w:r w:rsidRPr="00E73914">
              <w:rPr>
                <w:rFonts w:ascii="Consolas" w:hAnsi="Consolas"/>
                <w:sz w:val="18"/>
                <w:szCs w:val="18"/>
                <w:lang w:eastAsia="zh-CN"/>
              </w:rPr>
              <w:t>samples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limit=64):</w:t>
            </w:r>
          </w:p>
          <w:p w14:paraId="70569C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在</w:t>
            </w:r>
            <w:proofErr w:type="gramEnd"/>
            <w:r w:rsidRPr="00E73914">
              <w:rPr>
                <w:rFonts w:ascii="Consolas" w:hAnsi="Consolas"/>
                <w:sz w:val="18"/>
                <w:szCs w:val="18"/>
                <w:lang w:eastAsia="zh-CN"/>
              </w:rPr>
              <w:t>可行域上取</w:t>
            </w:r>
            <w:r w:rsidRPr="00E73914">
              <w:rPr>
                <w:rFonts w:ascii="Consolas" w:hAnsi="Consolas"/>
                <w:sz w:val="18"/>
                <w:szCs w:val="18"/>
                <w:lang w:eastAsia="zh-CN"/>
              </w:rPr>
              <w:t xml:space="preserve"> 11×11 </w:t>
            </w:r>
            <w:r w:rsidRPr="00E73914">
              <w:rPr>
                <w:rFonts w:ascii="Consolas" w:hAnsi="Consolas"/>
                <w:sz w:val="18"/>
                <w:szCs w:val="18"/>
                <w:lang w:eastAsia="zh-CN"/>
              </w:rPr>
              <w:t>网格内点并补边界顶点，薄区域也不会被网格漏</w:t>
            </w:r>
            <w:proofErr w:type="gramStart"/>
            <w:r w:rsidRPr="00E73914">
              <w:rPr>
                <w:rFonts w:ascii="Consolas" w:hAnsi="Consolas"/>
                <w:sz w:val="18"/>
                <w:szCs w:val="18"/>
                <w:lang w:eastAsia="zh-CN"/>
              </w:rPr>
              <w:t>掉。</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45D13EE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0766BED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BB339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xml:space="preserve"> =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0] for p in poly],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1] for p in poly]</w:t>
            </w:r>
          </w:p>
          <w:p w14:paraId="75BC900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points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.5) / 11,</w:t>
            </w:r>
          </w:p>
          <w:p w14:paraId="5DEE96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(j + .5) / 11)</w:t>
            </w:r>
          </w:p>
          <w:p w14:paraId="24FFDA2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 xml:space="preserve">11) for j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11)]</w:t>
            </w:r>
          </w:p>
          <w:p w14:paraId="065FD0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points = [p for </w:t>
            </w:r>
            <w:proofErr w:type="spellStart"/>
            <w:r w:rsidRPr="00E73914">
              <w:rPr>
                <w:rFonts w:ascii="Consolas" w:hAnsi="Consolas"/>
                <w:sz w:val="18"/>
                <w:szCs w:val="18"/>
                <w:lang w:eastAsia="zh-CN"/>
              </w:rPr>
              <w:t>p in</w:t>
            </w:r>
            <w:proofErr w:type="spellEnd"/>
            <w:r w:rsidRPr="00E73914">
              <w:rPr>
                <w:rFonts w:ascii="Consolas" w:hAnsi="Consolas"/>
                <w:sz w:val="18"/>
                <w:szCs w:val="18"/>
                <w:lang w:eastAsia="zh-CN"/>
              </w:rPr>
              <w:t xml:space="preserve"> points if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 + list(poly)</w:t>
            </w:r>
          </w:p>
          <w:p w14:paraId="24C2EE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&lt;= limit:</w:t>
            </w:r>
          </w:p>
          <w:p w14:paraId="654274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points</w:t>
            </w:r>
          </w:p>
          <w:p w14:paraId="418C05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step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 limit</w:t>
            </w:r>
          </w:p>
          <w:p w14:paraId="33B27D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gramStart"/>
            <w:r w:rsidRPr="00E73914">
              <w:rPr>
                <w:rFonts w:ascii="Consolas" w:hAnsi="Consolas"/>
                <w:sz w:val="18"/>
                <w:szCs w:val="18"/>
                <w:lang w:eastAsia="zh-CN"/>
              </w:rPr>
              <w:t>points[min(int(</w:t>
            </w:r>
            <w:proofErr w:type="gramEnd"/>
            <w:r w:rsidRPr="00E73914">
              <w:rPr>
                <w:rFonts w:ascii="Consolas" w:hAnsi="Consolas"/>
                <w:sz w:val="18"/>
                <w:szCs w:val="18"/>
                <w:lang w:eastAsia="zh-CN"/>
              </w:rPr>
              <w:t xml:space="preserve">k * step),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 xml:space="preserve">(points) - 1)]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range(limit)]</w:t>
            </w:r>
          </w:p>
          <w:p w14:paraId="6174783F" w14:textId="77777777" w:rsidR="00E73914" w:rsidRPr="00E73914" w:rsidRDefault="00E73914" w:rsidP="00E73914">
            <w:pPr>
              <w:spacing w:line="240" w:lineRule="auto"/>
              <w:ind w:left="284" w:firstLine="360"/>
              <w:rPr>
                <w:rFonts w:ascii="Consolas" w:hAnsi="Consolas"/>
                <w:sz w:val="18"/>
                <w:szCs w:val="18"/>
                <w:lang w:eastAsia="zh-CN"/>
              </w:rPr>
            </w:pPr>
          </w:p>
          <w:p w14:paraId="4C35F3E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build_</w:t>
            </w:r>
            <w:proofErr w:type="gramStart"/>
            <w:r w:rsidRPr="00E73914">
              <w:rPr>
                <w:rFonts w:ascii="Consolas" w:hAnsi="Consolas"/>
                <w:sz w:val="18"/>
                <w:szCs w:val="18"/>
                <w:lang w:eastAsia="zh-CN"/>
              </w:rPr>
              <w:t>region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observations,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4CDA0DA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信念</w:t>
            </w:r>
            <w:proofErr w:type="gramEnd"/>
            <w:r w:rsidRPr="00E73914">
              <w:rPr>
                <w:rFonts w:ascii="Consolas" w:hAnsi="Consolas"/>
                <w:sz w:val="18"/>
                <w:szCs w:val="18"/>
                <w:lang w:eastAsia="zh-CN"/>
              </w:rPr>
              <w:t>层主流程：任务圆域外接</w:t>
            </w:r>
            <w:r w:rsidRPr="00E73914">
              <w:rPr>
                <w:rFonts w:ascii="Consolas" w:hAnsi="Consolas"/>
                <w:sz w:val="18"/>
                <w:szCs w:val="18"/>
                <w:lang w:eastAsia="zh-CN"/>
              </w:rPr>
              <w:t xml:space="preserve"> 72 </w:t>
            </w:r>
            <w:r w:rsidRPr="00E73914">
              <w:rPr>
                <w:rFonts w:ascii="Consolas" w:hAnsi="Consolas"/>
                <w:sz w:val="18"/>
                <w:szCs w:val="18"/>
                <w:lang w:eastAsia="zh-CN"/>
              </w:rPr>
              <w:t>边形起，逐条观测裁剪方位带与</w:t>
            </w:r>
            <w:r w:rsidRPr="00E73914">
              <w:rPr>
                <w:rFonts w:ascii="Consolas" w:hAnsi="Consolas"/>
                <w:sz w:val="18"/>
                <w:szCs w:val="18"/>
                <w:lang w:eastAsia="zh-CN"/>
              </w:rPr>
              <w:t xml:space="preserve"> 1500 m </w:t>
            </w:r>
            <w:r w:rsidRPr="00E73914">
              <w:rPr>
                <w:rFonts w:ascii="Consolas" w:hAnsi="Consolas"/>
                <w:sz w:val="18"/>
                <w:szCs w:val="18"/>
                <w:lang w:eastAsia="zh-CN"/>
              </w:rPr>
              <w:t>上界。</w:t>
            </w:r>
          </w:p>
          <w:p w14:paraId="64499BDF" w14:textId="77777777" w:rsidR="00E73914" w:rsidRPr="00E73914" w:rsidRDefault="00E73914" w:rsidP="00E73914">
            <w:pPr>
              <w:spacing w:line="240" w:lineRule="auto"/>
              <w:ind w:left="284" w:firstLine="360"/>
              <w:rPr>
                <w:rFonts w:ascii="Consolas" w:hAnsi="Consolas"/>
                <w:sz w:val="18"/>
                <w:szCs w:val="18"/>
                <w:lang w:eastAsia="zh-CN"/>
              </w:rPr>
            </w:pPr>
          </w:p>
          <w:p w14:paraId="76EDB7A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返回</w:t>
            </w:r>
            <w:r w:rsidRPr="00E73914">
              <w:rPr>
                <w:rFonts w:ascii="Consolas" w:hAnsi="Consolas"/>
                <w:sz w:val="18"/>
                <w:szCs w:val="18"/>
                <w:lang w:eastAsia="zh-CN"/>
              </w:rPr>
              <w:t xml:space="preserve"> </w:t>
            </w:r>
            <w:proofErr w:type="gramStart"/>
            <w:r w:rsidRPr="00E73914">
              <w:rPr>
                <w:rFonts w:ascii="Consolas" w:hAnsi="Consolas"/>
                <w:sz w:val="18"/>
                <w:szCs w:val="18"/>
                <w:lang w:eastAsia="zh-CN"/>
              </w:rPr>
              <w:t>(</w:t>
            </w:r>
            <w:r w:rsidRPr="00E73914">
              <w:rPr>
                <w:rFonts w:ascii="Consolas" w:hAnsi="Consolas"/>
                <w:sz w:val="18"/>
                <w:szCs w:val="18"/>
                <w:lang w:eastAsia="zh-CN"/>
              </w:rPr>
              <w:t>保守多边形</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样本</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w:t>
            </w:r>
            <w:proofErr w:type="gramStart"/>
            <w:r w:rsidRPr="00E73914">
              <w:rPr>
                <w:rFonts w:ascii="Consolas" w:hAnsi="Consolas"/>
                <w:sz w:val="18"/>
                <w:szCs w:val="18"/>
                <w:lang w:eastAsia="zh-CN"/>
              </w:rPr>
              <w:t>区间</w:t>
            </w:r>
            <w:r w:rsidRPr="00E73914">
              <w:rPr>
                <w:rFonts w:ascii="Consolas" w:hAnsi="Consolas"/>
                <w:sz w:val="18"/>
                <w:szCs w:val="18"/>
                <w:lang w:eastAsia="zh-CN"/>
              </w:rPr>
              <w:t>)</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no_signal</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排除圆是非凸孔洞，</w:t>
            </w:r>
          </w:p>
          <w:p w14:paraId="18ABE60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只从样本里删除，保守多边形仍用于清除判定以免误清除。</w:t>
            </w:r>
          </w:p>
          <w:p w14:paraId="15A54C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
          <w:p w14:paraId="017F2F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task_area_</w:t>
            </w:r>
            <w:proofErr w:type="gramStart"/>
            <w:r w:rsidRPr="00E73914">
              <w:rPr>
                <w:rFonts w:ascii="Consolas" w:hAnsi="Consolas"/>
                <w:sz w:val="18"/>
                <w:szCs w:val="18"/>
                <w:lang w:eastAsia="zh-CN"/>
              </w:rPr>
              <w:t>polygon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758DC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station, angle in observations:</w:t>
            </w:r>
          </w:p>
          <w:p w14:paraId="76FEDB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angle)</w:t>
            </w:r>
          </w:p>
          <w:p w14:paraId="2A286D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MAX_DIRECTION_R)</w:t>
            </w:r>
          </w:p>
          <w:p w14:paraId="6C0BB1C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17B091E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            break</w:t>
            </w:r>
          </w:p>
          <w:p w14:paraId="6BDA77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samples, bounds = [], []</w:t>
            </w:r>
          </w:p>
          <w:p w14:paraId="3726696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point in </w:t>
            </w:r>
            <w:proofErr w:type="spellStart"/>
            <w:r w:rsidRPr="00E73914">
              <w:rPr>
                <w:rFonts w:ascii="Consolas" w:hAnsi="Consolas"/>
                <w:sz w:val="18"/>
                <w:szCs w:val="18"/>
                <w:lang w:eastAsia="zh-CN"/>
              </w:rPr>
              <w:t>belief_samples</w:t>
            </w:r>
            <w:proofErr w:type="spellEnd"/>
            <w:r w:rsidRPr="00E73914">
              <w:rPr>
                <w:rFonts w:ascii="Consolas" w:hAnsi="Consolas"/>
                <w:sz w:val="18"/>
                <w:szCs w:val="18"/>
                <w:lang w:eastAsia="zh-CN"/>
              </w:rPr>
              <w:t>(poly):</w:t>
            </w:r>
          </w:p>
          <w:p w14:paraId="57A54A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lower = max([GUARANTEE_R]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(point, station) for station, _ in observations])</w:t>
            </w:r>
          </w:p>
          <w:p w14:paraId="7B2D22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upper = min([MAX_DIRECTION_R]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(point, station) for station in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0DA3FA3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upper - lower &gt; 1e-9:</w:t>
            </w:r>
          </w:p>
          <w:p w14:paraId="66C39DC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samples.append</w:t>
            </w:r>
            <w:proofErr w:type="spellEnd"/>
            <w:proofErr w:type="gramEnd"/>
            <w:r w:rsidRPr="00E73914">
              <w:rPr>
                <w:rFonts w:ascii="Consolas" w:hAnsi="Consolas"/>
                <w:sz w:val="18"/>
                <w:szCs w:val="18"/>
                <w:lang w:eastAsia="zh-CN"/>
              </w:rPr>
              <w:t>(point)</w:t>
            </w:r>
          </w:p>
          <w:p w14:paraId="7989785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bounds.append</w:t>
            </w:r>
            <w:proofErr w:type="spellEnd"/>
            <w:proofErr w:type="gramEnd"/>
            <w:r w:rsidRPr="00E73914">
              <w:rPr>
                <w:rFonts w:ascii="Consolas" w:hAnsi="Consolas"/>
                <w:sz w:val="18"/>
                <w:szCs w:val="18"/>
                <w:lang w:eastAsia="zh-CN"/>
              </w:rPr>
              <w:t>((lower, upper))</w:t>
            </w:r>
          </w:p>
          <w:p w14:paraId="29D9BA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 samples, bounds</w:t>
            </w:r>
          </w:p>
          <w:p w14:paraId="20C663D3" w14:textId="77777777" w:rsidR="00E73914" w:rsidRPr="00E73914" w:rsidRDefault="00E73914" w:rsidP="00E73914">
            <w:pPr>
              <w:spacing w:line="240" w:lineRule="auto"/>
              <w:ind w:left="284" w:firstLine="360"/>
              <w:rPr>
                <w:rFonts w:ascii="Consolas" w:hAnsi="Consolas"/>
                <w:sz w:val="18"/>
                <w:szCs w:val="18"/>
                <w:lang w:eastAsia="zh-CN"/>
              </w:rPr>
            </w:pPr>
          </w:p>
          <w:p w14:paraId="75F055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2006D39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(list(poly))</w:t>
            </w:r>
          </w:p>
          <w:p w14:paraId="40EFC10A" w14:textId="77777777" w:rsidR="00E73914" w:rsidRPr="00E73914" w:rsidRDefault="00E73914" w:rsidP="00E73914">
            <w:pPr>
              <w:spacing w:line="240" w:lineRule="auto"/>
              <w:ind w:left="284" w:firstLine="360"/>
              <w:rPr>
                <w:rFonts w:ascii="Consolas" w:hAnsi="Consolas"/>
                <w:sz w:val="18"/>
                <w:szCs w:val="18"/>
                <w:lang w:eastAsia="zh-CN"/>
              </w:rPr>
            </w:pPr>
          </w:p>
          <w:p w14:paraId="48CD62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clear_decision</w:t>
            </w:r>
            <w:proofErr w:type="spellEnd"/>
            <w:r w:rsidRPr="00E73914">
              <w:rPr>
                <w:rFonts w:ascii="Consolas" w:hAnsi="Consolas"/>
                <w:sz w:val="18"/>
                <w:szCs w:val="18"/>
                <w:lang w:eastAsia="zh-CN"/>
              </w:rPr>
              <w:t>(poly):</w:t>
            </w:r>
          </w:p>
          <w:p w14:paraId="0A3BD4A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清除</w:t>
            </w:r>
            <w:proofErr w:type="gramEnd"/>
            <w:r w:rsidRPr="00E73914">
              <w:rPr>
                <w:rFonts w:ascii="Consolas" w:hAnsi="Consolas"/>
                <w:sz w:val="18"/>
                <w:szCs w:val="18"/>
                <w:lang w:eastAsia="zh-CN"/>
              </w:rPr>
              <w:t>判定：保守外包络的最小包围圆半径不超过</w:t>
            </w:r>
            <w:r w:rsidRPr="00E73914">
              <w:rPr>
                <w:rFonts w:ascii="Consolas" w:hAnsi="Consolas"/>
                <w:sz w:val="18"/>
                <w:szCs w:val="18"/>
                <w:lang w:eastAsia="zh-CN"/>
              </w:rPr>
              <w:t xml:space="preserve"> 19.75 m </w:t>
            </w:r>
            <w:r w:rsidRPr="00E73914">
              <w:rPr>
                <w:rFonts w:ascii="Consolas" w:hAnsi="Consolas"/>
                <w:sz w:val="18"/>
                <w:szCs w:val="18"/>
                <w:lang w:eastAsia="zh-CN"/>
              </w:rPr>
              <w:t>时才前往圆心</w:t>
            </w:r>
            <w:proofErr w:type="gramStart"/>
            <w:r w:rsidRPr="00E73914">
              <w:rPr>
                <w:rFonts w:ascii="Consolas" w:hAnsi="Consolas"/>
                <w:sz w:val="18"/>
                <w:szCs w:val="18"/>
                <w:lang w:eastAsia="zh-CN"/>
              </w:rPr>
              <w:t>清除。</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345ACE8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center, radius =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1AB12D0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center if radius &lt;= CLEAR_RADIUS_M else None</w:t>
            </w:r>
          </w:p>
          <w:p w14:paraId="1A18B97D" w14:textId="77777777" w:rsidR="00E73914" w:rsidRPr="00E73914" w:rsidRDefault="00E73914" w:rsidP="00E73914">
            <w:pPr>
              <w:spacing w:line="240" w:lineRule="auto"/>
              <w:ind w:left="284" w:firstLine="360"/>
              <w:rPr>
                <w:rFonts w:ascii="Consolas" w:hAnsi="Consolas"/>
                <w:sz w:val="18"/>
                <w:szCs w:val="18"/>
                <w:lang w:eastAsia="zh-CN"/>
              </w:rPr>
            </w:pPr>
          </w:p>
          <w:p w14:paraId="4190AB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reception_</w:t>
            </w:r>
            <w:proofErr w:type="gramStart"/>
            <w:r w:rsidRPr="00E73914">
              <w:rPr>
                <w:rFonts w:ascii="Consolas" w:hAnsi="Consolas"/>
                <w:sz w:val="18"/>
                <w:szCs w:val="18"/>
                <w:lang w:eastAsia="zh-CN"/>
              </w:rPr>
              <w:t>probabilities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samples, bounds, station):</w:t>
            </w:r>
          </w:p>
          <w:p w14:paraId="660B80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固定</w:t>
            </w:r>
            <w:proofErr w:type="gramEnd"/>
            <w:r w:rsidRPr="00E73914">
              <w:rPr>
                <w:rFonts w:ascii="Consolas" w:hAnsi="Consolas"/>
                <w:sz w:val="18"/>
                <w:szCs w:val="18"/>
                <w:lang w:eastAsia="zh-CN"/>
              </w:rPr>
              <w:t>未知接收半径下的条件接收概率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，供四指标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项</w:t>
            </w:r>
            <w:proofErr w:type="gramStart"/>
            <w:r w:rsidRPr="00E73914">
              <w:rPr>
                <w:rFonts w:ascii="Consolas" w:hAnsi="Consolas"/>
                <w:sz w:val="18"/>
                <w:szCs w:val="18"/>
                <w:lang w:eastAsia="zh-CN"/>
              </w:rPr>
              <w:t>使用。</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2422E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probabilities = []</w:t>
            </w:r>
          </w:p>
          <w:p w14:paraId="1FF21B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target, (lower, upper) in </w:t>
            </w:r>
            <w:proofErr w:type="gramStart"/>
            <w:r w:rsidRPr="00E73914">
              <w:rPr>
                <w:rFonts w:ascii="Consolas" w:hAnsi="Consolas"/>
                <w:sz w:val="18"/>
                <w:szCs w:val="18"/>
                <w:lang w:eastAsia="zh-CN"/>
              </w:rPr>
              <w:t>zip(</w:t>
            </w:r>
            <w:proofErr w:type="gramEnd"/>
            <w:r w:rsidRPr="00E73914">
              <w:rPr>
                <w:rFonts w:ascii="Consolas" w:hAnsi="Consolas"/>
                <w:sz w:val="18"/>
                <w:szCs w:val="18"/>
                <w:lang w:eastAsia="zh-CN"/>
              </w:rPr>
              <w:t>samples, bounds):</w:t>
            </w:r>
          </w:p>
          <w:p w14:paraId="260E90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distance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(target, station)</w:t>
            </w:r>
          </w:p>
          <w:p w14:paraId="17DA84C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distance &lt;= lower:</w:t>
            </w:r>
          </w:p>
          <w:p w14:paraId="352588D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(1.0)</w:t>
            </w:r>
          </w:p>
          <w:p w14:paraId="7C00385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elif</w:t>
            </w:r>
            <w:proofErr w:type="spellEnd"/>
            <w:r w:rsidRPr="00E73914">
              <w:rPr>
                <w:rFonts w:ascii="Consolas" w:hAnsi="Consolas"/>
                <w:sz w:val="18"/>
                <w:szCs w:val="18"/>
                <w:lang w:eastAsia="zh-CN"/>
              </w:rPr>
              <w:t xml:space="preserve"> distance &gt;= upper:</w:t>
            </w:r>
          </w:p>
          <w:p w14:paraId="2F7E21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(0.0)</w:t>
            </w:r>
          </w:p>
          <w:p w14:paraId="14EA02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else:</w:t>
            </w:r>
          </w:p>
          <w:p w14:paraId="7060A06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((upper - distance) / (upper - lower))</w:t>
            </w:r>
          </w:p>
          <w:p w14:paraId="45F759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probabilities</w:t>
            </w:r>
          </w:p>
          <w:p w14:paraId="3D3BFB96" w14:textId="77777777" w:rsidR="00E73914" w:rsidRPr="00E73914" w:rsidRDefault="00E73914" w:rsidP="00E73914">
            <w:pPr>
              <w:spacing w:line="240" w:lineRule="auto"/>
              <w:ind w:left="284" w:firstLine="360"/>
              <w:rPr>
                <w:rFonts w:ascii="Consolas" w:hAnsi="Consolas"/>
                <w:sz w:val="18"/>
                <w:szCs w:val="18"/>
                <w:lang w:eastAsia="zh-CN"/>
              </w:rPr>
            </w:pPr>
          </w:p>
          <w:p w14:paraId="412F909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predicted_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58CAEEA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预</w:t>
            </w:r>
            <w:proofErr w:type="gramEnd"/>
            <w:r w:rsidRPr="00E73914">
              <w:rPr>
                <w:rFonts w:ascii="Consolas" w:hAnsi="Consolas"/>
                <w:sz w:val="18"/>
                <w:szCs w:val="18"/>
                <w:lang w:eastAsia="zh-CN"/>
              </w:rPr>
              <w:t>加入一条假设方位后的包围圆，用于四指标中的</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R_pred</w:t>
            </w:r>
            <w:proofErr w:type="spell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项。</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7C32A2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clip_bearing</w:t>
            </w:r>
            <w:proofErr w:type="spellEnd"/>
            <w:r w:rsidRPr="00E73914">
              <w:rPr>
                <w:rFonts w:ascii="Consolas" w:hAnsi="Consolas"/>
                <w:sz w:val="18"/>
                <w:szCs w:val="18"/>
                <w:lang w:eastAsia="zh-CN"/>
              </w:rPr>
              <w:t xml:space="preserve">(list(poly),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3D87A82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updated, station, MAX_DIRECTION_R)</w:t>
            </w:r>
          </w:p>
          <w:p w14:paraId="184AA27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(updated)</w:t>
            </w:r>
          </w:p>
          <w:p w14:paraId="10B9F216" w14:textId="77777777" w:rsidR="002A063F" w:rsidRPr="00EA46C2" w:rsidRDefault="002A063F" w:rsidP="00305DAD">
            <w:pPr>
              <w:spacing w:line="240" w:lineRule="auto"/>
              <w:ind w:firstLineChars="0" w:firstLine="0"/>
              <w:rPr>
                <w:rFonts w:ascii="Consolas" w:hAnsi="Consolas"/>
                <w:sz w:val="18"/>
                <w:szCs w:val="18"/>
                <w:lang w:eastAsia="zh-CN"/>
              </w:rPr>
            </w:pPr>
          </w:p>
        </w:tc>
      </w:tr>
      <w:tr w:rsidR="00E86805" w14:paraId="1592DD80" w14:textId="77777777" w:rsidTr="00E86805">
        <w:trPr>
          <w:jc w:val="center"/>
        </w:trPr>
        <w:tc>
          <w:tcPr>
            <w:tcW w:w="9072" w:type="dxa"/>
            <w:tcBorders>
              <w:top w:val="single" w:sz="4" w:space="0" w:color="D9D9D9"/>
              <w:left w:val="nil"/>
              <w:bottom w:val="single" w:sz="4" w:space="0" w:color="D9D9D9"/>
              <w:right w:val="nil"/>
            </w:tcBorders>
            <w:shd w:val="clear" w:color="auto" w:fill="F6F6F6"/>
          </w:tcPr>
          <w:p w14:paraId="48B187C4" w14:textId="247789CE" w:rsidR="00E86805" w:rsidRPr="008B3925" w:rsidRDefault="00E86805"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scheduler</w:t>
            </w:r>
            <w:r w:rsidRPr="00EA46C2">
              <w:rPr>
                <w:rFonts w:ascii="Consolas" w:hAnsi="Consolas" w:hint="eastAsia"/>
                <w:b/>
                <w:bCs/>
                <w:sz w:val="21"/>
                <w:szCs w:val="21"/>
                <w:lang w:eastAsia="zh-CN"/>
              </w:rPr>
              <w:t>.py</w:t>
            </w:r>
          </w:p>
          <w:p w14:paraId="0ACED8C5" w14:textId="027993CB" w:rsidR="00E86805" w:rsidRPr="002311CB" w:rsidRDefault="00E86805" w:rsidP="002311CB">
            <w:pPr>
              <w:ind w:firstLine="480"/>
              <w:rPr>
                <w:lang w:eastAsia="zh-CN"/>
              </w:rPr>
            </w:pPr>
            <w:r w:rsidRPr="00E86805">
              <w:rPr>
                <w:lang w:eastAsia="zh-CN"/>
              </w:rPr>
              <w:t>逐动作滚动清除调度，配合覆盖点顺序枚举与最近邻</w:t>
            </w:r>
            <w:r w:rsidRPr="00E86805">
              <w:rPr>
                <w:lang w:eastAsia="zh-CN"/>
              </w:rPr>
              <w:t xml:space="preserve">+2-opt/Or-opt </w:t>
            </w:r>
            <w:r w:rsidRPr="00E86805">
              <w:rPr>
                <w:lang w:eastAsia="zh-CN"/>
              </w:rPr>
              <w:t>开放路径重排实现全清除。</w:t>
            </w:r>
          </w:p>
          <w:p w14:paraId="3FA9E67C" w14:textId="77777777" w:rsidR="00E86805" w:rsidRDefault="00E86805" w:rsidP="00305DAD">
            <w:pPr>
              <w:spacing w:line="240" w:lineRule="auto"/>
              <w:ind w:left="284" w:firstLine="360"/>
              <w:rPr>
                <w:rFonts w:ascii="Consolas" w:hAnsi="Consolas"/>
                <w:sz w:val="18"/>
                <w:szCs w:val="18"/>
                <w:lang w:eastAsia="zh-CN"/>
              </w:rPr>
            </w:pPr>
          </w:p>
          <w:p w14:paraId="5A18E50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0816A532" w14:textId="77777777" w:rsidR="002311CB" w:rsidRPr="002311CB" w:rsidRDefault="002311CB" w:rsidP="002311CB">
            <w:pPr>
              <w:spacing w:line="240" w:lineRule="auto"/>
              <w:ind w:left="284" w:firstLine="360"/>
              <w:rPr>
                <w:rFonts w:ascii="Consolas" w:hAnsi="Consolas"/>
                <w:sz w:val="18"/>
                <w:szCs w:val="18"/>
                <w:lang w:eastAsia="zh-CN"/>
              </w:rPr>
            </w:pPr>
          </w:p>
          <w:p w14:paraId="67CC215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D28E1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itertools</w:t>
            </w:r>
            <w:proofErr w:type="spellEnd"/>
            <w:r w:rsidRPr="002311CB">
              <w:rPr>
                <w:rFonts w:ascii="Consolas" w:hAnsi="Consolas"/>
                <w:sz w:val="18"/>
                <w:szCs w:val="18"/>
                <w:lang w:eastAsia="zh-CN"/>
              </w:rPr>
              <w:t xml:space="preserve"> import permutations</w:t>
            </w:r>
          </w:p>
          <w:p w14:paraId="445DCB80" w14:textId="77777777" w:rsidR="002311CB" w:rsidRPr="002311CB" w:rsidRDefault="002311CB" w:rsidP="002311CB">
            <w:pPr>
              <w:spacing w:line="240" w:lineRule="auto"/>
              <w:ind w:left="284" w:firstLine="360"/>
              <w:rPr>
                <w:rFonts w:ascii="Consolas" w:hAnsi="Consolas"/>
                <w:sz w:val="18"/>
                <w:szCs w:val="18"/>
                <w:lang w:eastAsia="zh-CN"/>
              </w:rPr>
            </w:pPr>
          </w:p>
          <w:p w14:paraId="5D54B55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two_opt_</w:t>
            </w:r>
            <w:proofErr w:type="gramStart"/>
            <w:r w:rsidRPr="002311CB">
              <w:rPr>
                <w:rFonts w:ascii="Consolas" w:hAnsi="Consolas"/>
                <w:sz w:val="18"/>
                <w:szCs w:val="18"/>
                <w:lang w:eastAsia="zh-CN"/>
              </w:rPr>
              <w:t>route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start, anchors):</w:t>
            </w:r>
          </w:p>
          <w:p w14:paraId="15BE455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从</w:t>
            </w:r>
            <w:proofErr w:type="gramEnd"/>
            <w:r w:rsidRPr="002311CB">
              <w:rPr>
                <w:rFonts w:ascii="Consolas" w:hAnsi="Consolas"/>
                <w:sz w:val="18"/>
                <w:szCs w:val="18"/>
                <w:lang w:eastAsia="zh-CN"/>
              </w:rPr>
              <w:t>当前位置</w:t>
            </w:r>
            <w:r w:rsidRPr="002311CB">
              <w:rPr>
                <w:rFonts w:ascii="Consolas" w:hAnsi="Consolas"/>
                <w:sz w:val="18"/>
                <w:szCs w:val="18"/>
                <w:lang w:eastAsia="zh-CN"/>
              </w:rPr>
              <w:t xml:space="preserve"> start </w:t>
            </w:r>
            <w:r w:rsidRPr="002311CB">
              <w:rPr>
                <w:rFonts w:ascii="Consolas" w:hAnsi="Consolas"/>
                <w:sz w:val="18"/>
                <w:szCs w:val="18"/>
                <w:lang w:eastAsia="zh-CN"/>
              </w:rPr>
              <w:t>出发的开放路径：最近邻初解，再用</w:t>
            </w:r>
            <w:r w:rsidRPr="002311CB">
              <w:rPr>
                <w:rFonts w:ascii="Consolas" w:hAnsi="Consolas"/>
                <w:sz w:val="18"/>
                <w:szCs w:val="18"/>
                <w:lang w:eastAsia="zh-CN"/>
              </w:rPr>
              <w:t xml:space="preserve"> 2-opt </w:t>
            </w:r>
            <w:r w:rsidRPr="002311CB">
              <w:rPr>
                <w:rFonts w:ascii="Consolas" w:hAnsi="Consolas"/>
                <w:sz w:val="18"/>
                <w:szCs w:val="18"/>
                <w:lang w:eastAsia="zh-CN"/>
              </w:rPr>
              <w:t>与</w:t>
            </w:r>
            <w:r w:rsidRPr="002311CB">
              <w:rPr>
                <w:rFonts w:ascii="Consolas" w:hAnsi="Consolas"/>
                <w:sz w:val="18"/>
                <w:szCs w:val="18"/>
                <w:lang w:eastAsia="zh-CN"/>
              </w:rPr>
              <w:t xml:space="preserve"> Or-opt </w:t>
            </w:r>
            <w:r w:rsidRPr="002311CB">
              <w:rPr>
                <w:rFonts w:ascii="Consolas" w:hAnsi="Consolas"/>
                <w:sz w:val="18"/>
                <w:szCs w:val="18"/>
                <w:lang w:eastAsia="zh-CN"/>
              </w:rPr>
              <w:t>交替局部优化。</w:t>
            </w:r>
          </w:p>
          <w:p w14:paraId="3F76056C" w14:textId="77777777" w:rsidR="002311CB" w:rsidRPr="002311CB" w:rsidRDefault="002311CB" w:rsidP="002311CB">
            <w:pPr>
              <w:spacing w:line="240" w:lineRule="auto"/>
              <w:ind w:left="284" w:firstLine="360"/>
              <w:rPr>
                <w:rFonts w:ascii="Consolas" w:hAnsi="Consolas"/>
                <w:sz w:val="18"/>
                <w:szCs w:val="18"/>
                <w:lang w:eastAsia="zh-CN"/>
              </w:rPr>
            </w:pPr>
          </w:p>
          <w:p w14:paraId="2DBAE7A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2-opt </w:t>
            </w:r>
            <w:r w:rsidRPr="002311CB">
              <w:rPr>
                <w:rFonts w:ascii="Consolas" w:hAnsi="Consolas"/>
                <w:sz w:val="18"/>
                <w:szCs w:val="18"/>
                <w:lang w:eastAsia="zh-CN"/>
              </w:rPr>
              <w:t>只反转连续段，表达不了</w:t>
            </w:r>
            <w:proofErr w:type="gramStart"/>
            <w:r w:rsidRPr="002311CB">
              <w:rPr>
                <w:rFonts w:ascii="Consolas" w:hAnsi="Consolas"/>
                <w:sz w:val="18"/>
                <w:szCs w:val="18"/>
                <w:lang w:eastAsia="zh-CN"/>
              </w:rPr>
              <w:t>"</w:t>
            </w:r>
            <w:r w:rsidRPr="002311CB">
              <w:rPr>
                <w:rFonts w:ascii="Consolas" w:hAnsi="Consolas"/>
                <w:sz w:val="18"/>
                <w:szCs w:val="18"/>
                <w:lang w:eastAsia="zh-CN"/>
              </w:rPr>
              <w:t>把</w:t>
            </w:r>
            <w:proofErr w:type="gramEnd"/>
            <w:r w:rsidRPr="002311CB">
              <w:rPr>
                <w:rFonts w:ascii="Consolas" w:hAnsi="Consolas"/>
                <w:sz w:val="18"/>
                <w:szCs w:val="18"/>
                <w:lang w:eastAsia="zh-CN"/>
              </w:rPr>
              <w:t>被甩到路线末尾的点搬回其所在</w:t>
            </w:r>
            <w:proofErr w:type="gramStart"/>
            <w:r w:rsidRPr="002311CB">
              <w:rPr>
                <w:rFonts w:ascii="Consolas" w:hAnsi="Consolas"/>
                <w:sz w:val="18"/>
                <w:szCs w:val="18"/>
                <w:lang w:eastAsia="zh-CN"/>
              </w:rPr>
              <w:t>簇</w:t>
            </w:r>
            <w:r w:rsidRPr="002311CB">
              <w:rPr>
                <w:rFonts w:ascii="Consolas" w:hAnsi="Consolas"/>
                <w:sz w:val="18"/>
                <w:szCs w:val="18"/>
                <w:lang w:eastAsia="zh-CN"/>
              </w:rPr>
              <w:t>"</w:t>
            </w:r>
            <w:proofErr w:type="gramEnd"/>
            <w:r w:rsidRPr="002311CB">
              <w:rPr>
                <w:rFonts w:ascii="Consolas" w:hAnsi="Consolas"/>
                <w:sz w:val="18"/>
                <w:szCs w:val="18"/>
                <w:lang w:eastAsia="zh-CN"/>
              </w:rPr>
              <w:t>的纯插入移动；</w:t>
            </w:r>
          </w:p>
          <w:p w14:paraId="765525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Or-opt </w:t>
            </w:r>
            <w:r w:rsidRPr="002311CB">
              <w:rPr>
                <w:rFonts w:ascii="Consolas" w:hAnsi="Consolas"/>
                <w:sz w:val="18"/>
                <w:szCs w:val="18"/>
                <w:lang w:eastAsia="zh-CN"/>
              </w:rPr>
              <w:t>补足该邻域：把长度</w:t>
            </w:r>
            <w:r w:rsidRPr="002311CB">
              <w:rPr>
                <w:rFonts w:ascii="Consolas" w:hAnsi="Consolas"/>
                <w:sz w:val="18"/>
                <w:szCs w:val="18"/>
                <w:lang w:eastAsia="zh-CN"/>
              </w:rPr>
              <w:t xml:space="preserve"> 1-3 </w:t>
            </w:r>
            <w:r w:rsidRPr="002311CB">
              <w:rPr>
                <w:rFonts w:ascii="Consolas" w:hAnsi="Consolas"/>
                <w:sz w:val="18"/>
                <w:szCs w:val="18"/>
                <w:lang w:eastAsia="zh-CN"/>
              </w:rPr>
              <w:t>的段正向或反向插入其它位置。</w:t>
            </w:r>
          </w:p>
          <w:p w14:paraId="3B7FAB0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BD00AD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(anchors) &lt; 2:</w:t>
            </w:r>
          </w:p>
          <w:p w14:paraId="673C02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list(anchors)</w:t>
            </w:r>
          </w:p>
          <w:p w14:paraId="0441EE7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remaining, route, current = set(anchors), [], start</w:t>
            </w:r>
          </w:p>
          <w:p w14:paraId="706540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remaining:</w:t>
            </w:r>
          </w:p>
          <w:p w14:paraId="7766DF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remaining, key=lambda c: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(current, anchors[c]))</w:t>
            </w:r>
          </w:p>
          <w:p w14:paraId="40A3F1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route.append</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6C7B0A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current = anchors[</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745575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xml:space="preserve">        </w:t>
            </w:r>
            <w:proofErr w:type="spellStart"/>
            <w:proofErr w:type="gramStart"/>
            <w:r w:rsidRPr="002311CB">
              <w:rPr>
                <w:rFonts w:ascii="Consolas" w:hAnsi="Consolas"/>
                <w:sz w:val="18"/>
                <w:szCs w:val="18"/>
                <w:lang w:eastAsia="zh-CN"/>
              </w:rPr>
              <w:t>remaining.remove</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A34D55C" w14:textId="77777777" w:rsidR="002311CB" w:rsidRPr="002311CB" w:rsidRDefault="002311CB" w:rsidP="002311CB">
            <w:pPr>
              <w:spacing w:line="240" w:lineRule="auto"/>
              <w:ind w:left="284" w:firstLine="360"/>
              <w:rPr>
                <w:rFonts w:ascii="Consolas" w:hAnsi="Consolas"/>
                <w:sz w:val="18"/>
                <w:szCs w:val="18"/>
                <w:lang w:eastAsia="zh-CN"/>
              </w:rPr>
            </w:pPr>
          </w:p>
          <w:p w14:paraId="67EA17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def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(order):</w:t>
            </w:r>
          </w:p>
          <w:p w14:paraId="1A83CF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points = [start] + [anchors[c] for c in order]</w:t>
            </w:r>
          </w:p>
          <w:p w14:paraId="4DBE2F0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points, </w:t>
            </w:r>
            <w:proofErr w:type="gramStart"/>
            <w:r w:rsidRPr="002311CB">
              <w:rPr>
                <w:rFonts w:ascii="Consolas" w:hAnsi="Consolas"/>
                <w:sz w:val="18"/>
                <w:szCs w:val="18"/>
                <w:lang w:eastAsia="zh-CN"/>
              </w:rPr>
              <w:t>points[</w:t>
            </w:r>
            <w:proofErr w:type="gramEnd"/>
            <w:r w:rsidRPr="002311CB">
              <w:rPr>
                <w:rFonts w:ascii="Consolas" w:hAnsi="Consolas"/>
                <w:sz w:val="18"/>
                <w:szCs w:val="18"/>
                <w:lang w:eastAsia="zh-CN"/>
              </w:rPr>
              <w:t>1:]))</w:t>
            </w:r>
          </w:p>
          <w:p w14:paraId="141F4BCE" w14:textId="77777777" w:rsidR="002311CB" w:rsidRPr="002311CB" w:rsidRDefault="002311CB" w:rsidP="002311CB">
            <w:pPr>
              <w:spacing w:line="240" w:lineRule="auto"/>
              <w:ind w:left="284" w:firstLine="360"/>
              <w:rPr>
                <w:rFonts w:ascii="Consolas" w:hAnsi="Consolas"/>
                <w:sz w:val="18"/>
                <w:szCs w:val="18"/>
                <w:lang w:eastAsia="zh-CN"/>
              </w:rPr>
            </w:pPr>
          </w:p>
          <w:p w14:paraId="0FABE8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True</w:t>
            </w:r>
          </w:p>
          <w:p w14:paraId="50F0B4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improved:</w:t>
            </w:r>
          </w:p>
          <w:p w14:paraId="3D4B49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False</w:t>
            </w:r>
          </w:p>
          <w:p w14:paraId="0C51BF9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(route)</w:t>
            </w:r>
          </w:p>
          <w:p w14:paraId="373049D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528CACB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j in </w:t>
            </w:r>
            <w:proofErr w:type="gramStart"/>
            <w:r w:rsidRPr="002311CB">
              <w:rPr>
                <w:rFonts w:ascii="Consolas" w:hAnsi="Consolas"/>
                <w:sz w:val="18"/>
                <w:szCs w:val="18"/>
                <w:lang w:eastAsia="zh-CN"/>
              </w:rPr>
              <w:t>range(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+ 2,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79CAE7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 list(reversed(route[</w:t>
            </w:r>
            <w:proofErr w:type="spellStart"/>
            <w:proofErr w:type="gramStart"/>
            <w:r w:rsidRPr="002311CB">
              <w:rPr>
                <w:rFonts w:ascii="Consolas" w:hAnsi="Consolas"/>
                <w:sz w:val="18"/>
                <w:szCs w:val="18"/>
                <w:lang w:eastAsia="zh-CN"/>
              </w:rPr>
              <w:t>i:j</w:t>
            </w:r>
            <w:proofErr w:type="spellEnd"/>
            <w:proofErr w:type="gramEnd"/>
            <w:r w:rsidRPr="002311CB">
              <w:rPr>
                <w:rFonts w:ascii="Consolas" w:hAnsi="Consolas"/>
                <w:sz w:val="18"/>
                <w:szCs w:val="18"/>
                <w:lang w:eastAsia="zh-CN"/>
              </w:rPr>
              <w:t>])) + route[j:]</w:t>
            </w:r>
          </w:p>
          <w:p w14:paraId="782DB4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0C78E4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14E4ECB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2D5AB7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0C35BD2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04A5D73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693DF0E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084EE5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n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(route),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w:t>
            </w:r>
          </w:p>
          <w:p w14:paraId="55D17DF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in (1, 2, 3):</w:t>
            </w:r>
          </w:p>
          <w:p w14:paraId="60DA974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n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+ 1):</w:t>
            </w:r>
          </w:p>
          <w:p w14:paraId="3CE9F56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segment = </w:t>
            </w:r>
            <w:proofErr w:type="gramStart"/>
            <w:r w:rsidRPr="002311CB">
              <w:rPr>
                <w:rFonts w:ascii="Consolas" w:hAnsi="Consolas"/>
                <w:sz w:val="18"/>
                <w:szCs w:val="18"/>
                <w:lang w:eastAsia="zh-CN"/>
              </w:rPr>
              <w:t>route[</w:t>
            </w:r>
            <w:proofErr w:type="spellStart"/>
            <w:r w:rsidRPr="002311CB">
              <w:rPr>
                <w:rFonts w:ascii="Consolas" w:hAnsi="Consolas"/>
                <w:sz w:val="18"/>
                <w:szCs w:val="18"/>
                <w:lang w:eastAsia="zh-CN"/>
              </w:rPr>
              <w:t>i:i</w:t>
            </w:r>
            <w:proofErr w:type="spellEnd"/>
            <w:proofErr w:type="gramEnd"/>
            <w:r w:rsidRPr="002311CB">
              <w:rPr>
                <w:rFonts w:ascii="Consolas" w:hAnsi="Consolas"/>
                <w:sz w:val="18"/>
                <w:szCs w:val="18"/>
                <w:lang w:eastAsia="zh-CN"/>
              </w:rPr>
              <w:t xml:space="preserve"> + seg_len]</w:t>
            </w:r>
          </w:p>
          <w:p w14:paraId="76793B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rest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route[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w:t>
            </w:r>
          </w:p>
          <w:p w14:paraId="23F616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j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(rest) + 1):</w:t>
            </w:r>
          </w:p>
          <w:p w14:paraId="32D6BA6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seg in (segment, segment</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-1]):</w:t>
            </w:r>
          </w:p>
          <w:p w14:paraId="72B8DC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rest</w:t>
            </w:r>
            <w:proofErr w:type="gramStart"/>
            <w:r w:rsidRPr="002311CB">
              <w:rPr>
                <w:rFonts w:ascii="Consolas" w:hAnsi="Consolas"/>
                <w:sz w:val="18"/>
                <w:szCs w:val="18"/>
                <w:lang w:eastAsia="zh-CN"/>
              </w:rPr>
              <w:t>[:j</w:t>
            </w:r>
            <w:proofErr w:type="gramEnd"/>
            <w:r w:rsidRPr="002311CB">
              <w:rPr>
                <w:rFonts w:ascii="Consolas" w:hAnsi="Consolas"/>
                <w:sz w:val="18"/>
                <w:szCs w:val="18"/>
                <w:lang w:eastAsia="zh-CN"/>
              </w:rPr>
              <w:t>] + seg + rest[j:]</w:t>
            </w:r>
          </w:p>
          <w:p w14:paraId="38E75C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1EDDD3D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3F14D1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1CBF62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753D56B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4D339B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4FDF21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E1446F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2AF294E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746ED0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route</w:t>
            </w:r>
          </w:p>
          <w:p w14:paraId="36FF3B12" w14:textId="77777777" w:rsidR="002311CB" w:rsidRPr="002311CB" w:rsidRDefault="002311CB" w:rsidP="002311CB">
            <w:pPr>
              <w:spacing w:line="240" w:lineRule="auto"/>
              <w:ind w:left="284" w:firstLine="360"/>
              <w:rPr>
                <w:rFonts w:ascii="Consolas" w:hAnsi="Consolas"/>
                <w:sz w:val="18"/>
                <w:szCs w:val="18"/>
                <w:lang w:eastAsia="zh-CN"/>
              </w:rPr>
            </w:pPr>
          </w:p>
          <w:p w14:paraId="7889F7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coverage_</w:t>
            </w:r>
            <w:proofErr w:type="gramStart"/>
            <w:r w:rsidRPr="002311CB">
              <w:rPr>
                <w:rFonts w:ascii="Consolas" w:hAnsi="Consolas"/>
                <w:sz w:val="18"/>
                <w:szCs w:val="18"/>
                <w:lang w:eastAsia="zh-CN"/>
              </w:rPr>
              <w:t>order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position, unvisited, anchors):</w:t>
            </w:r>
          </w:p>
          <w:p w14:paraId="5FD9B14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覆盖</w:t>
            </w:r>
            <w:proofErr w:type="gramEnd"/>
            <w:r w:rsidRPr="002311CB">
              <w:rPr>
                <w:rFonts w:ascii="Consolas" w:hAnsi="Consolas"/>
                <w:sz w:val="18"/>
                <w:szCs w:val="18"/>
                <w:lang w:eastAsia="zh-CN"/>
              </w:rPr>
              <w:t>点访问顺序枚举（点数很少）：路程</w:t>
            </w:r>
            <w:r w:rsidRPr="002311CB">
              <w:rPr>
                <w:rFonts w:ascii="Consolas" w:hAnsi="Consolas"/>
                <w:sz w:val="18"/>
                <w:szCs w:val="18"/>
                <w:lang w:eastAsia="zh-CN"/>
              </w:rPr>
              <w:t xml:space="preserve"> + </w:t>
            </w:r>
            <w:r w:rsidRPr="002311CB">
              <w:rPr>
                <w:rFonts w:ascii="Consolas" w:hAnsi="Consolas"/>
                <w:sz w:val="18"/>
                <w:szCs w:val="18"/>
                <w:lang w:eastAsia="zh-CN"/>
              </w:rPr>
              <w:t>终点到最近已发现目标锚点的衔接</w:t>
            </w:r>
            <w:proofErr w:type="gramStart"/>
            <w:r w:rsidRPr="002311CB">
              <w:rPr>
                <w:rFonts w:ascii="Consolas" w:hAnsi="Consolas"/>
                <w:sz w:val="18"/>
                <w:szCs w:val="18"/>
                <w:lang w:eastAsia="zh-CN"/>
              </w:rPr>
              <w:t>距离。</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3D72F5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(unvisited) &lt;= 1:</w:t>
            </w:r>
          </w:p>
          <w:p w14:paraId="7E3AF0C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list(unvisited)</w:t>
            </w:r>
          </w:p>
          <w:p w14:paraId="363505C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None, math.inf</w:t>
            </w:r>
          </w:p>
          <w:p w14:paraId="2B2A54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order in permutations(unvisited):</w:t>
            </w:r>
          </w:p>
          <w:p w14:paraId="11F553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path = [position, *order]</w:t>
            </w:r>
          </w:p>
          <w:p w14:paraId="0B83E7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cost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path, </w:t>
            </w:r>
            <w:proofErr w:type="gramStart"/>
            <w:r w:rsidRPr="002311CB">
              <w:rPr>
                <w:rFonts w:ascii="Consolas" w:hAnsi="Consolas"/>
                <w:sz w:val="18"/>
                <w:szCs w:val="18"/>
                <w:lang w:eastAsia="zh-CN"/>
              </w:rPr>
              <w:t>path[</w:t>
            </w:r>
            <w:proofErr w:type="gramEnd"/>
            <w:r w:rsidRPr="002311CB">
              <w:rPr>
                <w:rFonts w:ascii="Consolas" w:hAnsi="Consolas"/>
                <w:sz w:val="18"/>
                <w:szCs w:val="18"/>
                <w:lang w:eastAsia="zh-CN"/>
              </w:rPr>
              <w:t>1:]))</w:t>
            </w:r>
          </w:p>
          <w:p w14:paraId="5E569A4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r w:rsidRPr="002311CB">
              <w:rPr>
                <w:rFonts w:ascii="Consolas" w:hAnsi="Consolas"/>
                <w:sz w:val="18"/>
                <w:szCs w:val="18"/>
                <w:lang w:eastAsia="zh-CN"/>
              </w:rPr>
              <w:t>在保证覆盖路线短的同时，选一个对已发现目标更有用的收尾侧。</w:t>
            </w:r>
          </w:p>
          <w:p w14:paraId="3B6AA8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anchors:</w:t>
            </w:r>
          </w:p>
          <w:p w14:paraId="05C4CF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cost += min(</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order[</w:t>
            </w:r>
            <w:proofErr w:type="gramEnd"/>
            <w:r w:rsidRPr="002311CB">
              <w:rPr>
                <w:rFonts w:ascii="Consolas" w:hAnsi="Consolas"/>
                <w:sz w:val="18"/>
                <w:szCs w:val="18"/>
                <w:lang w:eastAsia="zh-CN"/>
              </w:rPr>
              <w:t>-1], anchor) for anchor in anchors)</w:t>
            </w:r>
          </w:p>
          <w:p w14:paraId="6A6B7C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cost &lt;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- 1e-6:</w:t>
            </w:r>
          </w:p>
          <w:p w14:paraId="38A407B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order, cost</w:t>
            </w:r>
          </w:p>
          <w:p w14:paraId="07C877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is not None else list(unvisited)</w:t>
            </w:r>
          </w:p>
          <w:p w14:paraId="3099A3A7" w14:textId="77777777" w:rsidR="002311CB" w:rsidRPr="002311CB" w:rsidRDefault="002311CB" w:rsidP="002311CB">
            <w:pPr>
              <w:spacing w:line="240" w:lineRule="auto"/>
              <w:ind w:left="284" w:firstLine="360"/>
              <w:rPr>
                <w:rFonts w:ascii="Consolas" w:hAnsi="Consolas"/>
                <w:sz w:val="18"/>
                <w:szCs w:val="18"/>
                <w:lang w:eastAsia="zh-CN"/>
              </w:rPr>
            </w:pPr>
          </w:p>
          <w:p w14:paraId="1128137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rolling_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agent, </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 int = 240):</w:t>
            </w:r>
          </w:p>
          <w:p w14:paraId="497F6EE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模型</w:t>
            </w:r>
            <w:proofErr w:type="gramEnd"/>
            <w:r w:rsidRPr="002311CB">
              <w:rPr>
                <w:rFonts w:ascii="Consolas" w:hAnsi="Consolas"/>
                <w:sz w:val="18"/>
                <w:szCs w:val="18"/>
                <w:lang w:eastAsia="zh-CN"/>
              </w:rPr>
              <w:t xml:space="preserve"> G/J+ </w:t>
            </w:r>
            <w:r w:rsidRPr="002311CB">
              <w:rPr>
                <w:rFonts w:ascii="Consolas" w:hAnsi="Consolas"/>
                <w:sz w:val="18"/>
                <w:szCs w:val="18"/>
                <w:lang w:eastAsia="zh-CN"/>
              </w:rPr>
              <w:t>的清除阶段主循环：每一步只执行路线上首个目标的一次动作，随后重规划。</w:t>
            </w:r>
          </w:p>
          <w:p w14:paraId="38CDA5D9" w14:textId="77777777" w:rsidR="002311CB" w:rsidRPr="002311CB" w:rsidRDefault="002311CB" w:rsidP="002311CB">
            <w:pPr>
              <w:spacing w:line="240" w:lineRule="auto"/>
              <w:ind w:left="284" w:firstLine="360"/>
              <w:rPr>
                <w:rFonts w:ascii="Consolas" w:hAnsi="Consolas"/>
                <w:sz w:val="18"/>
                <w:szCs w:val="18"/>
                <w:lang w:eastAsia="zh-CN"/>
              </w:rPr>
            </w:pPr>
          </w:p>
          <w:p w14:paraId="446056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每步用最近邻</w:t>
            </w:r>
            <w:r w:rsidRPr="002311CB">
              <w:rPr>
                <w:rFonts w:ascii="Consolas" w:hAnsi="Consolas"/>
                <w:sz w:val="18"/>
                <w:szCs w:val="18"/>
                <w:lang w:eastAsia="zh-CN"/>
              </w:rPr>
              <w:t xml:space="preserve"> + 2-opt/Or-opt </w:t>
            </w:r>
            <w:r w:rsidRPr="002311CB">
              <w:rPr>
                <w:rFonts w:ascii="Consolas" w:hAnsi="Consolas"/>
                <w:sz w:val="18"/>
                <w:szCs w:val="18"/>
                <w:lang w:eastAsia="zh-CN"/>
              </w:rPr>
              <w:t>重排全部未清除源，只执行首个目标的一次清除或一次测量，</w:t>
            </w:r>
          </w:p>
          <w:p w14:paraId="3ED75FE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更新信念后立即重规划；词序目标先保证全清除，再压缩平均与</w:t>
            </w:r>
            <w:r w:rsidRPr="002311CB">
              <w:rPr>
                <w:rFonts w:ascii="Consolas" w:hAnsi="Consolas"/>
                <w:sz w:val="18"/>
                <w:szCs w:val="18"/>
                <w:lang w:eastAsia="zh-CN"/>
              </w:rPr>
              <w:t xml:space="preserve"> P95 </w:t>
            </w:r>
            <w:r w:rsidRPr="002311CB">
              <w:rPr>
                <w:rFonts w:ascii="Consolas" w:hAnsi="Consolas"/>
                <w:sz w:val="18"/>
                <w:szCs w:val="18"/>
                <w:lang w:eastAsia="zh-CN"/>
              </w:rPr>
              <w:t>每源耗时。</w:t>
            </w:r>
          </w:p>
          <w:p w14:paraId="6787136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44006B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_ in range(</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w:t>
            </w:r>
          </w:p>
          <w:p w14:paraId="5F2CBF3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unresolved = [channel for channel, st in </w:t>
            </w:r>
            <w:proofErr w:type="spellStart"/>
            <w:proofErr w:type="gramStart"/>
            <w:r w:rsidRPr="002311CB">
              <w:rPr>
                <w:rFonts w:ascii="Consolas" w:hAnsi="Consolas"/>
                <w:sz w:val="18"/>
                <w:szCs w:val="18"/>
                <w:lang w:eastAsia="zh-CN"/>
              </w:rPr>
              <w:t>agent.state</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items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w:t>
            </w:r>
          </w:p>
          <w:p w14:paraId="52B0C4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st.discovered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w:t>
            </w:r>
          </w:p>
          <w:p w14:paraId="625FDD7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unresolved:</w:t>
            </w:r>
          </w:p>
          <w:p w14:paraId="12C08ED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break</w:t>
            </w:r>
          </w:p>
          <w:p w14:paraId="0034180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channel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two_opt_route</w:t>
            </w:r>
            <w:proofErr w:type="spellEnd"/>
            <w:r w:rsidRPr="002311CB">
              <w:rPr>
                <w:rFonts w:ascii="Consolas" w:hAnsi="Consolas"/>
                <w:sz w:val="18"/>
                <w:szCs w:val="18"/>
                <w:lang w:eastAsia="zh-CN"/>
              </w:rPr>
              <w:t>(unresolved</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0]</w:t>
            </w:r>
          </w:p>
          <w:p w14:paraId="6989D9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st = </w:t>
            </w:r>
            <w:proofErr w:type="spellStart"/>
            <w:proofErr w:type="gramStart"/>
            <w:r w:rsidRPr="002311CB">
              <w:rPr>
                <w:rFonts w:ascii="Consolas" w:hAnsi="Consolas"/>
                <w:sz w:val="18"/>
                <w:szCs w:val="18"/>
                <w:lang w:eastAsia="zh-CN"/>
              </w:rPr>
              <w:t>agent.state</w:t>
            </w:r>
            <w:proofErr w:type="spellEnd"/>
            <w:proofErr w:type="gramEnd"/>
            <w:r w:rsidRPr="002311CB">
              <w:rPr>
                <w:rFonts w:ascii="Consolas" w:hAnsi="Consolas"/>
                <w:sz w:val="18"/>
                <w:szCs w:val="18"/>
                <w:lang w:eastAsia="zh-CN"/>
              </w:rPr>
              <w:t>[channel]</w:t>
            </w:r>
          </w:p>
          <w:p w14:paraId="68577B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clear_decision</w:t>
            </w:r>
            <w:proofErr w:type="spellEnd"/>
            <w:r w:rsidRPr="002311CB">
              <w:rPr>
                <w:rFonts w:ascii="Consolas" w:hAnsi="Consolas"/>
                <w:sz w:val="18"/>
                <w:szCs w:val="18"/>
                <w:lang w:eastAsia="zh-CN"/>
              </w:rPr>
              <w:t>(st)</w:t>
            </w:r>
          </w:p>
          <w:p w14:paraId="7F39CC3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center is not None:</w:t>
            </w:r>
          </w:p>
          <w:p w14:paraId="675B94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try_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3F6083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 True</w:t>
            </w:r>
          </w:p>
          <w:p w14:paraId="74B20C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6DA363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303100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&gt;= 10:</w:t>
            </w:r>
          </w:p>
          <w:p w14:paraId="62ED54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5DF7F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2A1C1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next_measurement_point</w:t>
            </w:r>
            <w:proofErr w:type="spellEnd"/>
            <w:r w:rsidRPr="002311CB">
              <w:rPr>
                <w:rFonts w:ascii="Consolas" w:hAnsi="Consolas"/>
                <w:sz w:val="18"/>
                <w:szCs w:val="18"/>
                <w:lang w:eastAsia="zh-CN"/>
              </w:rPr>
              <w:t>(st)</w:t>
            </w:r>
          </w:p>
          <w:p w14:paraId="11AF8C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point is None:</w:t>
            </w:r>
          </w:p>
          <w:p w14:paraId="16AEE9D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F4DAB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71C9A6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agent.observe</w:t>
            </w:r>
            <w:proofErr w:type="spellEnd"/>
            <w:proofErr w:type="gramEnd"/>
            <w:r w:rsidRPr="002311CB">
              <w:rPr>
                <w:rFonts w:ascii="Consolas" w:hAnsi="Consolas"/>
                <w:sz w:val="18"/>
                <w:szCs w:val="18"/>
                <w:lang w:eastAsia="zh-CN"/>
              </w:rPr>
              <w:t>(point, channel)</w:t>
            </w:r>
          </w:p>
          <w:p w14:paraId="60090CF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 1</w:t>
            </w:r>
          </w:p>
          <w:p w14:paraId="5642D0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point, channel)</w:t>
            </w:r>
          </w:p>
          <w:p w14:paraId="5C4C1C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agent.summary</w:t>
            </w:r>
            <w:proofErr w:type="spellEnd"/>
            <w:proofErr w:type="gramEnd"/>
            <w:r w:rsidRPr="002311CB">
              <w:rPr>
                <w:rFonts w:ascii="Consolas" w:hAnsi="Consolas"/>
                <w:sz w:val="18"/>
                <w:szCs w:val="18"/>
                <w:lang w:eastAsia="zh-CN"/>
              </w:rPr>
              <w:t>()</w:t>
            </w:r>
          </w:p>
          <w:p w14:paraId="3C5EA2A8" w14:textId="77777777" w:rsidR="002311CB" w:rsidRPr="00567E38" w:rsidRDefault="002311CB" w:rsidP="00305DAD">
            <w:pPr>
              <w:spacing w:line="240" w:lineRule="auto"/>
              <w:ind w:left="284" w:firstLine="360"/>
              <w:rPr>
                <w:rFonts w:ascii="Consolas" w:hAnsi="Consolas"/>
                <w:sz w:val="18"/>
                <w:szCs w:val="18"/>
                <w:lang w:eastAsia="zh-CN"/>
              </w:rPr>
            </w:pPr>
          </w:p>
        </w:tc>
      </w:tr>
    </w:tbl>
    <w:p w14:paraId="086B4A68" w14:textId="77777777" w:rsidR="00567E38" w:rsidRPr="00E86805" w:rsidRDefault="00567E38">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311CB" w:rsidRPr="00567E38" w14:paraId="026258D4" w14:textId="77777777" w:rsidTr="002311CB">
        <w:trPr>
          <w:trHeight w:val="4272"/>
          <w:jc w:val="center"/>
        </w:trPr>
        <w:tc>
          <w:tcPr>
            <w:tcW w:w="9072" w:type="dxa"/>
            <w:tcBorders>
              <w:top w:val="single" w:sz="4" w:space="0" w:color="D9D9D9"/>
              <w:left w:val="nil"/>
              <w:bottom w:val="single" w:sz="4" w:space="0" w:color="D9D9D9"/>
              <w:right w:val="nil"/>
            </w:tcBorders>
            <w:shd w:val="clear" w:color="auto" w:fill="F6F6F6"/>
          </w:tcPr>
          <w:p w14:paraId="760B5591" w14:textId="5EAF5C00" w:rsidR="002311CB" w:rsidRPr="008B3925" w:rsidRDefault="002311CB"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selector</w:t>
            </w:r>
            <w:r w:rsidRPr="00EA46C2">
              <w:rPr>
                <w:rFonts w:ascii="Consolas" w:hAnsi="Consolas" w:hint="eastAsia"/>
                <w:b/>
                <w:bCs/>
                <w:sz w:val="21"/>
                <w:szCs w:val="21"/>
                <w:lang w:eastAsia="zh-CN"/>
              </w:rPr>
              <w:t>.py</w:t>
            </w:r>
          </w:p>
          <w:p w14:paraId="11DBC8DB" w14:textId="74283121" w:rsidR="002311CB" w:rsidRPr="002311CB" w:rsidRDefault="002311CB" w:rsidP="002311CB">
            <w:pPr>
              <w:ind w:firstLine="480"/>
              <w:rPr>
                <w:lang w:eastAsia="zh-CN"/>
              </w:rPr>
            </w:pPr>
            <w:r w:rsidRPr="002311CB">
              <w:rPr>
                <w:lang w:eastAsia="zh-CN"/>
              </w:rPr>
              <w:t>第二问四指标选点内核</w:t>
            </w:r>
            <w:r w:rsidRPr="002311CB">
              <w:rPr>
                <w:lang w:eastAsia="zh-CN"/>
              </w:rPr>
              <w:t>——</w:t>
            </w:r>
            <w:r w:rsidRPr="002311CB">
              <w:rPr>
                <w:lang w:eastAsia="zh-CN"/>
              </w:rPr>
              <w:t>粗网格到加密两阶段打分，并在高分区内选出下一测量点。</w:t>
            </w:r>
          </w:p>
          <w:p w14:paraId="3B7630C3" w14:textId="77777777" w:rsidR="002311CB" w:rsidRDefault="002311CB" w:rsidP="00305DAD">
            <w:pPr>
              <w:spacing w:line="240" w:lineRule="auto"/>
              <w:ind w:left="284" w:firstLine="360"/>
              <w:rPr>
                <w:rFonts w:ascii="Consolas" w:hAnsi="Consolas"/>
                <w:sz w:val="18"/>
                <w:szCs w:val="18"/>
                <w:lang w:eastAsia="zh-CN"/>
              </w:rPr>
            </w:pPr>
          </w:p>
          <w:p w14:paraId="7D877B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5193C47F" w14:textId="77777777" w:rsidR="002311CB" w:rsidRPr="002311CB" w:rsidRDefault="002311CB" w:rsidP="002311CB">
            <w:pPr>
              <w:spacing w:line="240" w:lineRule="auto"/>
              <w:ind w:left="284" w:firstLine="360"/>
              <w:rPr>
                <w:rFonts w:ascii="Consolas" w:hAnsi="Consolas"/>
                <w:sz w:val="18"/>
                <w:szCs w:val="18"/>
                <w:lang w:eastAsia="zh-CN"/>
              </w:rPr>
            </w:pPr>
          </w:p>
          <w:p w14:paraId="2CE61AC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29DE13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dataclasses</w:t>
            </w:r>
            <w:proofErr w:type="spellEnd"/>
            <w:r w:rsidRPr="002311CB">
              <w:rPr>
                <w:rFonts w:ascii="Consolas" w:hAnsi="Consolas"/>
                <w:sz w:val="18"/>
                <w:szCs w:val="18"/>
                <w:lang w:eastAsia="zh-CN"/>
              </w:rPr>
              <w:t xml:space="preserve"> import </w:t>
            </w:r>
            <w:proofErr w:type="spellStart"/>
            <w:r w:rsidRPr="002311CB">
              <w:rPr>
                <w:rFonts w:ascii="Consolas" w:hAnsi="Consolas"/>
                <w:sz w:val="18"/>
                <w:szCs w:val="18"/>
                <w:lang w:eastAsia="zh-CN"/>
              </w:rPr>
              <w:t>dataclass</w:t>
            </w:r>
            <w:proofErr w:type="spellEnd"/>
          </w:p>
          <w:p w14:paraId="4DD5D92A" w14:textId="77777777" w:rsidR="002311CB" w:rsidRPr="002311CB" w:rsidRDefault="002311CB" w:rsidP="002311CB">
            <w:pPr>
              <w:spacing w:line="240" w:lineRule="auto"/>
              <w:ind w:left="284" w:firstLine="360"/>
              <w:rPr>
                <w:rFonts w:ascii="Consolas" w:hAnsi="Consolas"/>
                <w:sz w:val="18"/>
                <w:szCs w:val="18"/>
                <w:lang w:eastAsia="zh-CN"/>
              </w:rPr>
            </w:pPr>
          </w:p>
          <w:p w14:paraId="1FF906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COARSE_DISTANCES = (200.0, 600.0, 1000.0, 1400.0, 1800.0</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w:t>
            </w:r>
            <w:r w:rsidRPr="002311CB">
              <w:rPr>
                <w:rFonts w:ascii="Consolas" w:hAnsi="Consolas"/>
                <w:sz w:val="18"/>
                <w:szCs w:val="18"/>
                <w:lang w:eastAsia="zh-CN"/>
              </w:rPr>
              <w:t>以首次检测站为原点的粗网格距离</w:t>
            </w:r>
          </w:p>
          <w:p w14:paraId="2F79AD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COARSE_BEARING_STEP = 60.0</w:t>
            </w:r>
          </w:p>
          <w:p w14:paraId="69FE9F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GOOD_ETA = 0.10            # </w:t>
            </w:r>
            <w:r w:rsidRPr="002311CB">
              <w:rPr>
                <w:rFonts w:ascii="Consolas" w:hAnsi="Consolas"/>
                <w:sz w:val="18"/>
                <w:szCs w:val="18"/>
                <w:lang w:eastAsia="zh-CN"/>
              </w:rPr>
              <w:t>高分区带宽：峰值的</w:t>
            </w:r>
            <w:r w:rsidRPr="002311CB">
              <w:rPr>
                <w:rFonts w:ascii="Consolas" w:hAnsi="Consolas"/>
                <w:sz w:val="18"/>
                <w:szCs w:val="18"/>
                <w:lang w:eastAsia="zh-CN"/>
              </w:rPr>
              <w:t xml:space="preserve"> 10%</w:t>
            </w:r>
            <w:r w:rsidRPr="002311CB">
              <w:rPr>
                <w:rFonts w:ascii="Consolas" w:hAnsi="Consolas"/>
                <w:sz w:val="18"/>
                <w:szCs w:val="18"/>
                <w:lang w:eastAsia="zh-CN"/>
              </w:rPr>
              <w:t>（</w:t>
            </w:r>
            <w:r w:rsidRPr="002311CB">
              <w:rPr>
                <w:rFonts w:ascii="Consolas" w:hAnsi="Consolas"/>
                <w:sz w:val="18"/>
                <w:szCs w:val="18"/>
                <w:lang w:eastAsia="zh-CN"/>
              </w:rPr>
              <w:t>range-based</w:t>
            </w:r>
            <w:r w:rsidRPr="002311CB">
              <w:rPr>
                <w:rFonts w:ascii="Consolas" w:hAnsi="Consolas"/>
                <w:sz w:val="18"/>
                <w:szCs w:val="18"/>
                <w:lang w:eastAsia="zh-CN"/>
              </w:rPr>
              <w:t>，在线负分时仍有效）</w:t>
            </w:r>
          </w:p>
          <w:p w14:paraId="6838578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SPEED = 5.0                # </w:t>
            </w:r>
            <w:r w:rsidRPr="002311CB">
              <w:rPr>
                <w:rFonts w:ascii="Consolas" w:hAnsi="Consolas"/>
                <w:sz w:val="18"/>
                <w:szCs w:val="18"/>
                <w:lang w:eastAsia="zh-CN"/>
              </w:rPr>
              <w:t>移动速度</w:t>
            </w:r>
            <w:r w:rsidRPr="002311CB">
              <w:rPr>
                <w:rFonts w:ascii="Consolas" w:hAnsi="Consolas"/>
                <w:sz w:val="18"/>
                <w:szCs w:val="18"/>
                <w:lang w:eastAsia="zh-CN"/>
              </w:rPr>
              <w:t xml:space="preserve"> 5 m/s</w:t>
            </w:r>
          </w:p>
          <w:p w14:paraId="54835BF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MEASURE_TIME_S = 6.0       # </w:t>
            </w:r>
            <w:r w:rsidRPr="002311CB">
              <w:rPr>
                <w:rFonts w:ascii="Consolas" w:hAnsi="Consolas"/>
                <w:sz w:val="18"/>
                <w:szCs w:val="18"/>
                <w:lang w:eastAsia="zh-CN"/>
              </w:rPr>
              <w:t>一次测量动作（切换</w:t>
            </w:r>
            <w:r w:rsidRPr="002311CB">
              <w:rPr>
                <w:rFonts w:ascii="Consolas" w:hAnsi="Consolas"/>
                <w:sz w:val="18"/>
                <w:szCs w:val="18"/>
                <w:lang w:eastAsia="zh-CN"/>
              </w:rPr>
              <w:t xml:space="preserve"> 1 s + </w:t>
            </w:r>
            <w:r w:rsidRPr="002311CB">
              <w:rPr>
                <w:rFonts w:ascii="Consolas" w:hAnsi="Consolas"/>
                <w:sz w:val="18"/>
                <w:szCs w:val="18"/>
                <w:lang w:eastAsia="zh-CN"/>
              </w:rPr>
              <w:t>检测</w:t>
            </w:r>
            <w:r w:rsidRPr="002311CB">
              <w:rPr>
                <w:rFonts w:ascii="Consolas" w:hAnsi="Consolas"/>
                <w:sz w:val="18"/>
                <w:szCs w:val="18"/>
                <w:lang w:eastAsia="zh-CN"/>
              </w:rPr>
              <w:t xml:space="preserve"> 5 s</w:t>
            </w:r>
            <w:r w:rsidRPr="002311CB">
              <w:rPr>
                <w:rFonts w:ascii="Consolas" w:hAnsi="Consolas"/>
                <w:sz w:val="18"/>
                <w:szCs w:val="18"/>
                <w:lang w:eastAsia="zh-CN"/>
              </w:rPr>
              <w:t>）</w:t>
            </w:r>
          </w:p>
          <w:p w14:paraId="4E6CF9B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MAX_EXTRA_DISTANCE_M = </w:t>
            </w:r>
            <w:proofErr w:type="gramStart"/>
            <w:r w:rsidRPr="002311CB">
              <w:rPr>
                <w:rFonts w:ascii="Consolas" w:hAnsi="Consolas"/>
                <w:sz w:val="18"/>
                <w:szCs w:val="18"/>
                <w:lang w:eastAsia="zh-CN"/>
              </w:rPr>
              <w:t>250.0  #</w:t>
            </w:r>
            <w:proofErr w:type="gramEnd"/>
            <w:r w:rsidRPr="002311CB">
              <w:rPr>
                <w:rFonts w:ascii="Consolas" w:hAnsi="Consolas"/>
                <w:sz w:val="18"/>
                <w:szCs w:val="18"/>
                <w:lang w:eastAsia="zh-CN"/>
              </w:rPr>
              <w:t xml:space="preserve"> C+ </w:t>
            </w:r>
            <w:r w:rsidRPr="002311CB">
              <w:rPr>
                <w:rFonts w:ascii="Consolas" w:hAnsi="Consolas"/>
                <w:sz w:val="18"/>
                <w:szCs w:val="18"/>
                <w:lang w:eastAsia="zh-CN"/>
              </w:rPr>
              <w:t>限制：绕行测量相对直奔圆心的额外路程上限</w:t>
            </w:r>
          </w:p>
          <w:p w14:paraId="45B49E2C" w14:textId="77777777" w:rsidR="002311CB" w:rsidRPr="002311CB" w:rsidRDefault="002311CB" w:rsidP="002311CB">
            <w:pPr>
              <w:spacing w:line="240" w:lineRule="auto"/>
              <w:ind w:left="284" w:firstLine="360"/>
              <w:rPr>
                <w:rFonts w:ascii="Consolas" w:hAnsi="Consolas"/>
                <w:sz w:val="18"/>
                <w:szCs w:val="18"/>
                <w:lang w:eastAsia="zh-CN"/>
              </w:rPr>
            </w:pPr>
          </w:p>
          <w:p w14:paraId="3D24DC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 = (0.35, 0.30, 0.15, 0.20)      # C</w:t>
            </w:r>
            <w:r w:rsidRPr="002311CB">
              <w:rPr>
                <w:rFonts w:ascii="Consolas" w:hAnsi="Consolas"/>
                <w:sz w:val="18"/>
                <w:szCs w:val="18"/>
                <w:lang w:eastAsia="zh-CN"/>
              </w:rPr>
              <w:t>：第二问示例权重</w:t>
            </w:r>
          </w:p>
          <w:p w14:paraId="4A3642C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WEIGHTS_CPLUS = (0.25, 0.25, 0.35, 0.15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C+</w:t>
            </w:r>
            <w:r w:rsidRPr="002311CB">
              <w:rPr>
                <w:rFonts w:ascii="Consolas" w:hAnsi="Consolas"/>
                <w:sz w:val="18"/>
                <w:szCs w:val="18"/>
                <w:lang w:eastAsia="zh-CN"/>
              </w:rPr>
              <w:t>：第三问在线权重</w:t>
            </w:r>
          </w:p>
          <w:p w14:paraId="1EAD15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WEIGHTS_JPLUS = (0.25, 0.25, 0.25, 0.25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J+</w:t>
            </w:r>
            <w:r w:rsidRPr="002311CB">
              <w:rPr>
                <w:rFonts w:ascii="Consolas" w:hAnsi="Consolas"/>
                <w:sz w:val="18"/>
                <w:szCs w:val="18"/>
                <w:lang w:eastAsia="zh-CN"/>
              </w:rPr>
              <w:t>：等权标定（最终模型）</w:t>
            </w:r>
          </w:p>
          <w:p w14:paraId="7117F81A" w14:textId="77777777" w:rsidR="002311CB" w:rsidRPr="002311CB" w:rsidRDefault="002311CB" w:rsidP="002311CB">
            <w:pPr>
              <w:spacing w:line="240" w:lineRule="auto"/>
              <w:ind w:left="284" w:firstLine="360"/>
              <w:rPr>
                <w:rFonts w:ascii="Consolas" w:hAnsi="Consolas"/>
                <w:sz w:val="18"/>
                <w:szCs w:val="18"/>
                <w:lang w:eastAsia="zh-CN"/>
              </w:rPr>
            </w:pPr>
          </w:p>
          <w:p w14:paraId="3F95ED5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@dataclass(frozen=True)</w:t>
            </w:r>
          </w:p>
          <w:p w14:paraId="75BDF73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class </w:t>
            </w:r>
            <w:proofErr w:type="spell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
          <w:p w14:paraId="13C2F5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position: </w:t>
            </w:r>
            <w:proofErr w:type="gramStart"/>
            <w:r w:rsidRPr="002311CB">
              <w:rPr>
                <w:rFonts w:ascii="Consolas" w:hAnsi="Consolas"/>
                <w:sz w:val="18"/>
                <w:szCs w:val="18"/>
                <w:lang w:eastAsia="zh-CN"/>
              </w:rPr>
              <w:t>tuple[</w:t>
            </w:r>
            <w:proofErr w:type="gramEnd"/>
            <w:r w:rsidRPr="002311CB">
              <w:rPr>
                <w:rFonts w:ascii="Consolas" w:hAnsi="Consolas"/>
                <w:sz w:val="18"/>
                <w:szCs w:val="18"/>
                <w:lang w:eastAsia="zh-CN"/>
              </w:rPr>
              <w:t>float, float]</w:t>
            </w:r>
          </w:p>
          <w:p w14:paraId="3960FD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float</w:t>
            </w:r>
          </w:p>
          <w:p w14:paraId="58EB16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float</w:t>
            </w:r>
          </w:p>
          <w:p w14:paraId="4DDD8D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float</w:t>
            </w:r>
          </w:p>
          <w:p w14:paraId="47884EB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float</w:t>
            </w:r>
          </w:p>
          <w:p w14:paraId="533FB4F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r_pred_m</w:t>
            </w:r>
            <w:proofErr w:type="spellEnd"/>
            <w:r w:rsidRPr="002311CB">
              <w:rPr>
                <w:rFonts w:ascii="Consolas" w:hAnsi="Consolas"/>
                <w:sz w:val="18"/>
                <w:szCs w:val="18"/>
                <w:lang w:eastAsia="zh-CN"/>
              </w:rPr>
              <w:t>: float</w:t>
            </w:r>
          </w:p>
          <w:p w14:paraId="4E0D56D2" w14:textId="77777777" w:rsidR="002311CB" w:rsidRPr="002311CB" w:rsidRDefault="002311CB" w:rsidP="002311CB">
            <w:pPr>
              <w:spacing w:line="240" w:lineRule="auto"/>
              <w:ind w:left="284" w:firstLine="360"/>
              <w:rPr>
                <w:rFonts w:ascii="Consolas" w:hAnsi="Consolas"/>
                <w:sz w:val="18"/>
                <w:szCs w:val="18"/>
                <w:lang w:eastAsia="zh-CN"/>
              </w:rPr>
            </w:pPr>
          </w:p>
          <w:p w14:paraId="70C884E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point, length,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579EE70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angle = </w:t>
            </w:r>
            <w:proofErr w:type="spellStart"/>
            <w:proofErr w:type="gramStart"/>
            <w:r w:rsidRPr="002311CB">
              <w:rPr>
                <w:rFonts w:ascii="Consolas" w:hAnsi="Consolas"/>
                <w:sz w:val="18"/>
                <w:szCs w:val="18"/>
                <w:lang w:eastAsia="zh-CN"/>
              </w:rPr>
              <w:t>math.radians</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0613083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0] + length * </w:t>
            </w:r>
            <w:proofErr w:type="spellStart"/>
            <w:r w:rsidRPr="002311CB">
              <w:rPr>
                <w:rFonts w:ascii="Consolas" w:hAnsi="Consolas"/>
                <w:sz w:val="18"/>
                <w:szCs w:val="18"/>
                <w:lang w:eastAsia="zh-CN"/>
              </w:rPr>
              <w:t>math.cos</w:t>
            </w:r>
            <w:proofErr w:type="spellEnd"/>
            <w:r w:rsidRPr="002311CB">
              <w:rPr>
                <w:rFonts w:ascii="Consolas" w:hAnsi="Consolas"/>
                <w:sz w:val="18"/>
                <w:szCs w:val="18"/>
                <w:lang w:eastAsia="zh-CN"/>
              </w:rPr>
              <w:t xml:space="preserve">(angle),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1] + length * </w:t>
            </w:r>
            <w:proofErr w:type="spellStart"/>
            <w:r w:rsidRPr="002311CB">
              <w:rPr>
                <w:rFonts w:ascii="Consolas" w:hAnsi="Consolas"/>
                <w:sz w:val="18"/>
                <w:szCs w:val="18"/>
                <w:lang w:eastAsia="zh-CN"/>
              </w:rPr>
              <w:t>math.sin</w:t>
            </w:r>
            <w:proofErr w:type="spellEnd"/>
            <w:r w:rsidRPr="002311CB">
              <w:rPr>
                <w:rFonts w:ascii="Consolas" w:hAnsi="Consolas"/>
                <w:sz w:val="18"/>
                <w:szCs w:val="18"/>
                <w:lang w:eastAsia="zh-CN"/>
              </w:rPr>
              <w:t>(angle))</w:t>
            </w:r>
          </w:p>
          <w:p w14:paraId="232DD5D5" w14:textId="77777777" w:rsidR="002311CB" w:rsidRPr="002311CB" w:rsidRDefault="002311CB" w:rsidP="002311CB">
            <w:pPr>
              <w:spacing w:line="240" w:lineRule="auto"/>
              <w:ind w:left="284" w:firstLine="360"/>
              <w:rPr>
                <w:rFonts w:ascii="Consolas" w:hAnsi="Consolas"/>
                <w:sz w:val="18"/>
                <w:szCs w:val="18"/>
                <w:lang w:eastAsia="zh-CN"/>
              </w:rPr>
            </w:pPr>
          </w:p>
          <w:p w14:paraId="30710F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a, b):</w:t>
            </w:r>
          </w:p>
          <w:p w14:paraId="7C646B9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math.degrees</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math.atan</w:t>
            </w:r>
            <w:proofErr w:type="gramEnd"/>
            <w:r w:rsidRPr="002311CB">
              <w:rPr>
                <w:rFonts w:ascii="Consolas" w:hAnsi="Consolas"/>
                <w:sz w:val="18"/>
                <w:szCs w:val="18"/>
                <w:lang w:eastAsia="zh-CN"/>
              </w:rPr>
              <w:t>2(</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 xml:space="preserve">1], </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0]))</w:t>
            </w:r>
          </w:p>
          <w:p w14:paraId="3380544D" w14:textId="77777777" w:rsidR="002311CB" w:rsidRPr="002311CB" w:rsidRDefault="002311CB" w:rsidP="002311CB">
            <w:pPr>
              <w:spacing w:line="240" w:lineRule="auto"/>
              <w:ind w:left="284" w:firstLine="360"/>
              <w:rPr>
                <w:rFonts w:ascii="Consolas" w:hAnsi="Consolas"/>
                <w:sz w:val="18"/>
                <w:szCs w:val="18"/>
                <w:lang w:eastAsia="zh-CN"/>
              </w:rPr>
            </w:pPr>
          </w:p>
          <w:p w14:paraId="5D2EDCB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def wrap(</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69D67B5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 xml:space="preserve"> + 180.0) % 360.0 - 180.0</w:t>
            </w:r>
          </w:p>
          <w:p w14:paraId="6447E75E" w14:textId="77777777" w:rsidR="002311CB" w:rsidRPr="002311CB" w:rsidRDefault="002311CB" w:rsidP="002311CB">
            <w:pPr>
              <w:spacing w:line="240" w:lineRule="auto"/>
              <w:ind w:left="284" w:firstLine="360"/>
              <w:rPr>
                <w:rFonts w:ascii="Consolas" w:hAnsi="Consolas"/>
                <w:sz w:val="18"/>
                <w:szCs w:val="18"/>
                <w:lang w:eastAsia="zh-CN"/>
              </w:rPr>
            </w:pPr>
          </w:p>
          <w:p w14:paraId="3583E4A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normal(</w:t>
            </w:r>
            <w:proofErr w:type="gramEnd"/>
            <w:r w:rsidRPr="002311CB">
              <w:rPr>
                <w:rFonts w:ascii="Consolas" w:hAnsi="Consolas"/>
                <w:sz w:val="18"/>
                <w:szCs w:val="18"/>
                <w:lang w:eastAsia="zh-CN"/>
              </w:rPr>
              <w:t>values, value):</w:t>
            </w:r>
          </w:p>
          <w:p w14:paraId="1FE7BCE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"""min-max </w:t>
            </w:r>
            <w:r w:rsidRPr="002311CB">
              <w:rPr>
                <w:rFonts w:ascii="Consolas" w:hAnsi="Consolas"/>
                <w:sz w:val="18"/>
                <w:szCs w:val="18"/>
                <w:lang w:eastAsia="zh-CN"/>
              </w:rPr>
              <w:t>归一化；上界等于下界时取</w:t>
            </w:r>
            <w:r w:rsidRPr="002311CB">
              <w:rPr>
                <w:rFonts w:ascii="Consolas" w:hAnsi="Consolas"/>
                <w:sz w:val="18"/>
                <w:szCs w:val="18"/>
                <w:lang w:eastAsia="zh-CN"/>
              </w:rPr>
              <w:t xml:space="preserve"> </w:t>
            </w:r>
            <w:proofErr w:type="gramStart"/>
            <w:r w:rsidRPr="002311CB">
              <w:rPr>
                <w:rFonts w:ascii="Consolas" w:hAnsi="Consolas"/>
                <w:sz w:val="18"/>
                <w:szCs w:val="18"/>
                <w:lang w:eastAsia="zh-CN"/>
              </w:rPr>
              <w:t>1.0</w:t>
            </w:r>
            <w:r w:rsidRPr="002311CB">
              <w:rPr>
                <w:rFonts w:ascii="Consolas" w:hAnsi="Consolas"/>
                <w:sz w:val="18"/>
                <w:szCs w:val="18"/>
                <w:lang w:eastAsia="zh-CN"/>
              </w:rPr>
              <w:t>。</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1846A2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lo, hi = min(values), max(values)</w:t>
            </w:r>
          </w:p>
          <w:p w14:paraId="68D194B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1.0 if hi &lt;= lo else (value - lo) / (hi - lo)</w:t>
            </w:r>
          </w:p>
          <w:p w14:paraId="4B4268D9" w14:textId="77777777" w:rsidR="002311CB" w:rsidRPr="002311CB" w:rsidRDefault="002311CB" w:rsidP="002311CB">
            <w:pPr>
              <w:spacing w:line="240" w:lineRule="auto"/>
              <w:ind w:left="284" w:firstLine="360"/>
              <w:rPr>
                <w:rFonts w:ascii="Consolas" w:hAnsi="Consolas"/>
                <w:sz w:val="18"/>
                <w:szCs w:val="18"/>
                <w:lang w:eastAsia="zh-CN"/>
              </w:rPr>
            </w:pPr>
          </w:p>
          <w:p w14:paraId="4DBD34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raw_</w:t>
            </w:r>
            <w:proofErr w:type="gramStart"/>
            <w:r w:rsidRPr="002311CB">
              <w:rPr>
                <w:rFonts w:ascii="Consolas" w:hAnsi="Consolas"/>
                <w:sz w:val="18"/>
                <w:szCs w:val="18"/>
                <w:lang w:eastAsia="zh-CN"/>
              </w:rPr>
              <w:t>metrics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samples, observations, </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6E86CEE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predicted_radius</w:t>
            </w:r>
            <w:proofErr w:type="spellEnd"/>
            <w:r w:rsidRPr="002311CB">
              <w:rPr>
                <w:rFonts w:ascii="Consolas" w:hAnsi="Consolas"/>
                <w:sz w:val="18"/>
                <w:szCs w:val="18"/>
                <w:lang w:eastAsia="zh-CN"/>
              </w:rPr>
              <w:t>, third="completion"):</w:t>
            </w:r>
          </w:p>
          <w:p w14:paraId="44BB5A3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四</w:t>
            </w:r>
            <w:proofErr w:type="gramEnd"/>
            <w:r w:rsidRPr="002311CB">
              <w:rPr>
                <w:rFonts w:ascii="Consolas" w:hAnsi="Consolas"/>
                <w:sz w:val="18"/>
                <w:szCs w:val="18"/>
                <w:lang w:eastAsia="zh-CN"/>
              </w:rPr>
              <w:t>项原始指标</w:t>
            </w: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；候选点看不到任何样本时返回</w:t>
            </w:r>
            <w:r w:rsidRPr="002311CB">
              <w:rPr>
                <w:rFonts w:ascii="Consolas" w:hAnsi="Consolas"/>
                <w:sz w:val="18"/>
                <w:szCs w:val="18"/>
                <w:lang w:eastAsia="zh-CN"/>
              </w:rPr>
              <w:t xml:space="preserve"> None</w:t>
            </w:r>
            <w:r w:rsidRPr="002311CB">
              <w:rPr>
                <w:rFonts w:ascii="Consolas" w:hAnsi="Consolas"/>
                <w:sz w:val="18"/>
                <w:szCs w:val="18"/>
                <w:lang w:eastAsia="zh-CN"/>
              </w:rPr>
              <w:t>。</w:t>
            </w:r>
          </w:p>
          <w:p w14:paraId="6281C188" w14:textId="77777777" w:rsidR="002311CB" w:rsidRPr="002311CB" w:rsidRDefault="002311CB" w:rsidP="002311CB">
            <w:pPr>
              <w:spacing w:line="240" w:lineRule="auto"/>
              <w:ind w:left="284" w:firstLine="360"/>
              <w:rPr>
                <w:rFonts w:ascii="Consolas" w:hAnsi="Consolas"/>
                <w:sz w:val="18"/>
                <w:szCs w:val="18"/>
                <w:lang w:eastAsia="zh-CN"/>
              </w:rPr>
            </w:pPr>
          </w:p>
          <w:p w14:paraId="26EA63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：对全部信念样本取「与历史各站交角</w:t>
            </w:r>
            <w:r w:rsidRPr="002311CB">
              <w:rPr>
                <w:rFonts w:ascii="Consolas" w:hAnsi="Consolas"/>
                <w:sz w:val="18"/>
                <w:szCs w:val="18"/>
                <w:lang w:eastAsia="zh-CN"/>
              </w:rPr>
              <w:t xml:space="preserve"> sin²</w:t>
            </w:r>
            <w:r w:rsidRPr="002311CB">
              <w:rPr>
                <w:rFonts w:ascii="Consolas" w:hAnsi="Consolas"/>
                <w:sz w:val="18"/>
                <w:szCs w:val="18"/>
                <w:lang w:eastAsia="zh-CN"/>
              </w:rPr>
              <w:t>」的最大值再平均，衡量交会几何质量；</w:t>
            </w:r>
          </w:p>
          <w:p w14:paraId="08F487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：候选点在保证接收半径内的样本占比；</w:t>
            </w:r>
          </w:p>
          <w:p w14:paraId="27F6FB0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third="move"       </w:t>
            </w:r>
            <w:r w:rsidRPr="002311CB">
              <w:rPr>
                <w:rFonts w:ascii="Consolas" w:hAnsi="Consolas"/>
                <w:sz w:val="18"/>
                <w:szCs w:val="18"/>
                <w:lang w:eastAsia="zh-CN"/>
              </w:rPr>
              <w:t>第三指标为到候选点的移动时间（</w:t>
            </w:r>
            <w:r w:rsidRPr="002311CB">
              <w:rPr>
                <w:rFonts w:ascii="Consolas" w:hAnsi="Consolas"/>
                <w:sz w:val="18"/>
                <w:szCs w:val="18"/>
                <w:lang w:eastAsia="zh-CN"/>
              </w:rPr>
              <w:t xml:space="preserve">C </w:t>
            </w:r>
            <w:r w:rsidRPr="002311CB">
              <w:rPr>
                <w:rFonts w:ascii="Consolas" w:hAnsi="Consolas"/>
                <w:sz w:val="18"/>
                <w:szCs w:val="18"/>
                <w:lang w:eastAsia="zh-CN"/>
              </w:rPr>
              <w:t>口径）；</w:t>
            </w:r>
          </w:p>
          <w:p w14:paraId="4909DB0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third="completion" </w:t>
            </w:r>
            <w:r w:rsidRPr="002311CB">
              <w:rPr>
                <w:rFonts w:ascii="Consolas" w:hAnsi="Consolas"/>
                <w:sz w:val="18"/>
                <w:szCs w:val="18"/>
                <w:lang w:eastAsia="zh-CN"/>
              </w:rPr>
              <w:t>第三指标为完成时间</w:t>
            </w: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t>
            </w:r>
            <w:r w:rsidRPr="002311CB">
              <w:rPr>
                <w:rFonts w:ascii="Consolas" w:hAnsi="Consolas"/>
                <w:sz w:val="18"/>
                <w:szCs w:val="18"/>
                <w:lang w:eastAsia="zh-CN"/>
              </w:rPr>
              <w:t>到候选点</w:t>
            </w:r>
            <w:r w:rsidRPr="002311CB">
              <w:rPr>
                <w:rFonts w:ascii="Consolas" w:hAnsi="Consolas"/>
                <w:sz w:val="18"/>
                <w:szCs w:val="18"/>
                <w:lang w:eastAsia="zh-CN"/>
              </w:rPr>
              <w:t xml:space="preserve"> + </w:t>
            </w:r>
            <w:r w:rsidRPr="002311CB">
              <w:rPr>
                <w:rFonts w:ascii="Consolas" w:hAnsi="Consolas"/>
                <w:sz w:val="18"/>
                <w:szCs w:val="18"/>
                <w:lang w:eastAsia="zh-CN"/>
              </w:rPr>
              <w:t>候选点到预测圆心</w:t>
            </w:r>
            <w:r w:rsidRPr="002311CB">
              <w:rPr>
                <w:rFonts w:ascii="Consolas" w:hAnsi="Consolas"/>
                <w:sz w:val="18"/>
                <w:szCs w:val="18"/>
                <w:lang w:eastAsia="zh-CN"/>
              </w:rPr>
              <w:t>)</w:t>
            </w:r>
            <w:proofErr w:type="gramEnd"/>
            <w:r w:rsidRPr="002311CB">
              <w:rPr>
                <w:rFonts w:ascii="Consolas" w:hAnsi="Consolas"/>
                <w:sz w:val="18"/>
                <w:szCs w:val="18"/>
                <w:lang w:eastAsia="zh-CN"/>
              </w:rPr>
              <w:t>/v + 6 s</w:t>
            </w:r>
            <w:r w:rsidRPr="002311CB">
              <w:rPr>
                <w:rFonts w:ascii="Consolas" w:hAnsi="Consolas"/>
                <w:sz w:val="18"/>
                <w:szCs w:val="18"/>
                <w:lang w:eastAsia="zh-CN"/>
              </w:rPr>
              <w:t>（</w:t>
            </w:r>
            <w:r w:rsidRPr="002311CB">
              <w:rPr>
                <w:rFonts w:ascii="Consolas" w:hAnsi="Consolas"/>
                <w:sz w:val="18"/>
                <w:szCs w:val="18"/>
                <w:lang w:eastAsia="zh-CN"/>
              </w:rPr>
              <w:t xml:space="preserve">C+ </w:t>
            </w:r>
            <w:r w:rsidRPr="002311CB">
              <w:rPr>
                <w:rFonts w:ascii="Consolas" w:hAnsi="Consolas"/>
                <w:sz w:val="18"/>
                <w:szCs w:val="18"/>
                <w:lang w:eastAsia="zh-CN"/>
              </w:rPr>
              <w:t>起口径）。</w:t>
            </w:r>
          </w:p>
          <w:p w14:paraId="1A250D1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1A74DC6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samples:</w:t>
            </w:r>
          </w:p>
          <w:p w14:paraId="1037AD6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4304811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receive = [target for target in samples if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target) &lt;=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1EDA2BE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receive:</w:t>
            </w:r>
          </w:p>
          <w:p w14:paraId="32D3D6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03D017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qualities = []</w:t>
            </w:r>
          </w:p>
          <w:p w14:paraId="6125E5B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samples:</w:t>
            </w:r>
          </w:p>
          <w:p w14:paraId="05EB03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23F844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qualities.append</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math.sin(math.radians</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wrap(bearing(</w:t>
            </w:r>
            <w:proofErr w:type="gramEnd"/>
            <w:r w:rsidRPr="002311CB">
              <w:rPr>
                <w:rFonts w:ascii="Consolas" w:hAnsi="Consolas"/>
                <w:sz w:val="18"/>
                <w:szCs w:val="18"/>
                <w:lang w:eastAsia="zh-CN"/>
              </w:rPr>
              <w:t xml:space="preserve">station, target) -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 2</w:t>
            </w:r>
          </w:p>
          <w:p w14:paraId="065E837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station, _ in observations), default=0.0))</w:t>
            </w:r>
          </w:p>
          <w:p w14:paraId="72E66B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radii, centers = [], []</w:t>
            </w:r>
          </w:p>
          <w:p w14:paraId="0CC970C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receive:</w:t>
            </w:r>
          </w:p>
          <w:p w14:paraId="26F827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radius = </w:t>
            </w:r>
            <w:proofErr w:type="spellStart"/>
            <w:r w:rsidRPr="002311CB">
              <w:rPr>
                <w:rFonts w:ascii="Consolas" w:hAnsi="Consolas"/>
                <w:sz w:val="18"/>
                <w:szCs w:val="18"/>
                <w:lang w:eastAsia="zh-CN"/>
              </w:rPr>
              <w:t>predicted_</w:t>
            </w:r>
            <w:proofErr w:type="gramStart"/>
            <w:r w:rsidRPr="002311CB">
              <w:rPr>
                <w:rFonts w:ascii="Consolas" w:hAnsi="Consolas"/>
                <w:sz w:val="18"/>
                <w:szCs w:val="18"/>
                <w:lang w:eastAsia="zh-CN"/>
              </w:rPr>
              <w:t>radius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candidate,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191730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math.isfinite</w:t>
            </w:r>
            <w:proofErr w:type="spellEnd"/>
            <w:proofErr w:type="gramEnd"/>
            <w:r w:rsidRPr="002311CB">
              <w:rPr>
                <w:rFonts w:ascii="Consolas" w:hAnsi="Consolas"/>
                <w:sz w:val="18"/>
                <w:szCs w:val="18"/>
                <w:lang w:eastAsia="zh-CN"/>
              </w:rPr>
              <w:t>(radius):</w:t>
            </w:r>
          </w:p>
          <w:p w14:paraId="29AE72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radii.append</w:t>
            </w:r>
            <w:proofErr w:type="spellEnd"/>
            <w:proofErr w:type="gramEnd"/>
            <w:r w:rsidRPr="002311CB">
              <w:rPr>
                <w:rFonts w:ascii="Consolas" w:hAnsi="Consolas"/>
                <w:sz w:val="18"/>
                <w:szCs w:val="18"/>
                <w:lang w:eastAsia="zh-CN"/>
              </w:rPr>
              <w:t>(radius)</w:t>
            </w:r>
          </w:p>
          <w:p w14:paraId="245C4A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centers.append</w:t>
            </w:r>
            <w:proofErr w:type="spellEnd"/>
            <w:proofErr w:type="gramEnd"/>
            <w:r w:rsidRPr="002311CB">
              <w:rPr>
                <w:rFonts w:ascii="Consolas" w:hAnsi="Consolas"/>
                <w:sz w:val="18"/>
                <w:szCs w:val="18"/>
                <w:lang w:eastAsia="zh-CN"/>
              </w:rPr>
              <w:t>(center)</w:t>
            </w:r>
          </w:p>
          <w:p w14:paraId="039C4E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radii:</w:t>
            </w:r>
          </w:p>
          <w:p w14:paraId="1E6F45F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2DDC3B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 sum(qualities)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(qualities)</w:t>
            </w:r>
          </w:p>
          <w:p w14:paraId="74E164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 xml:space="preserve">(receive)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(samples)</w:t>
            </w:r>
          </w:p>
          <w:p w14:paraId="05C70B5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 sum(radii)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(radii)</w:t>
            </w:r>
          </w:p>
          <w:p w14:paraId="400A649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third == "move":</w:t>
            </w:r>
          </w:p>
          <w:p w14:paraId="69C0DA5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SPEED, </w:t>
            </w:r>
            <w:proofErr w:type="spellStart"/>
            <w:r w:rsidRPr="002311CB">
              <w:rPr>
                <w:rFonts w:ascii="Consolas" w:hAnsi="Consolas"/>
                <w:sz w:val="18"/>
                <w:szCs w:val="18"/>
                <w:lang w:eastAsia="zh-CN"/>
              </w:rPr>
              <w:t>r_pred</w:t>
            </w:r>
            <w:proofErr w:type="spellEnd"/>
          </w:p>
          <w:p w14:paraId="26859A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post_distance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center) for center in centers)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(centers)</w:t>
            </w:r>
          </w:p>
          <w:p w14:paraId="6E7463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w:t>
            </w:r>
            <w:proofErr w:type="spellStart"/>
            <w:r w:rsidRPr="002311CB">
              <w:rPr>
                <w:rFonts w:ascii="Consolas" w:hAnsi="Consolas"/>
                <w:sz w:val="18"/>
                <w:szCs w:val="18"/>
                <w:lang w:eastAsia="zh-CN"/>
              </w:rPr>
              <w:t>post_distance</w:t>
            </w:r>
            <w:proofErr w:type="spellEnd"/>
          </w:p>
          <w:p w14:paraId="020DAFD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SPEED + MEASURE_TIME_S, </w:t>
            </w:r>
            <w:proofErr w:type="spellStart"/>
            <w:r w:rsidRPr="002311CB">
              <w:rPr>
                <w:rFonts w:ascii="Consolas" w:hAnsi="Consolas"/>
                <w:sz w:val="18"/>
                <w:szCs w:val="18"/>
                <w:lang w:eastAsia="zh-CN"/>
              </w:rPr>
              <w:t>r_pred</w:t>
            </w:r>
            <w:proofErr w:type="spellEnd"/>
          </w:p>
          <w:p w14:paraId="62203DCC" w14:textId="77777777" w:rsidR="002311CB" w:rsidRPr="002311CB" w:rsidRDefault="002311CB" w:rsidP="002311CB">
            <w:pPr>
              <w:spacing w:line="240" w:lineRule="auto"/>
              <w:ind w:left="284" w:firstLine="360"/>
              <w:rPr>
                <w:rFonts w:ascii="Consolas" w:hAnsi="Consolas"/>
                <w:sz w:val="18"/>
                <w:szCs w:val="18"/>
                <w:lang w:eastAsia="zh-CN"/>
              </w:rPr>
            </w:pPr>
          </w:p>
          <w:p w14:paraId="09EFA1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pool,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491DA0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池</w:t>
            </w:r>
            <w:proofErr w:type="gramEnd"/>
            <w:r w:rsidRPr="002311CB">
              <w:rPr>
                <w:rFonts w:ascii="Consolas" w:hAnsi="Consolas"/>
                <w:sz w:val="18"/>
                <w:szCs w:val="18"/>
                <w:lang w:eastAsia="zh-CN"/>
              </w:rPr>
              <w:t>内四项指标各自</w:t>
            </w:r>
            <w:r w:rsidRPr="002311CB">
              <w:rPr>
                <w:rFonts w:ascii="Consolas" w:hAnsi="Consolas"/>
                <w:sz w:val="18"/>
                <w:szCs w:val="18"/>
                <w:lang w:eastAsia="zh-CN"/>
              </w:rPr>
              <w:t xml:space="preserve"> min-max </w:t>
            </w:r>
            <w:r w:rsidRPr="002311CB">
              <w:rPr>
                <w:rFonts w:ascii="Consolas" w:hAnsi="Consolas"/>
                <w:sz w:val="18"/>
                <w:szCs w:val="18"/>
                <w:lang w:eastAsia="zh-CN"/>
              </w:rPr>
              <w:t>归一化后加权：</w:t>
            </w:r>
            <w:r w:rsidRPr="002311CB">
              <w:rPr>
                <w:rFonts w:ascii="Consolas" w:hAnsi="Consolas"/>
                <w:sz w:val="18"/>
                <w:szCs w:val="18"/>
                <w:lang w:eastAsia="zh-CN"/>
              </w:rPr>
              <w:t>J = w1·q_geo + w2·p_rec − w3·travel_s − w4·r_pred</w:t>
            </w:r>
            <w:r w:rsidRPr="002311CB">
              <w:rPr>
                <w:rFonts w:ascii="Consolas" w:hAnsi="Consolas"/>
                <w:sz w:val="18"/>
                <w:szCs w:val="18"/>
                <w:lang w:eastAsia="zh-CN"/>
              </w:rPr>
              <w:t>。</w:t>
            </w:r>
            <w:r w:rsidRPr="002311CB">
              <w:rPr>
                <w:rFonts w:ascii="Consolas" w:hAnsi="Consolas"/>
                <w:sz w:val="18"/>
                <w:szCs w:val="18"/>
                <w:lang w:eastAsia="zh-CN"/>
              </w:rPr>
              <w:t>"""</w:t>
            </w:r>
          </w:p>
          <w:p w14:paraId="10B01A4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rows = [(q,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(q)) for q in pool]</w:t>
            </w:r>
          </w:p>
          <w:p w14:paraId="4EEC8B7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rows = [(q, *m) for q, *m in rows if </w:t>
            </w:r>
            <w:proofErr w:type="gramStart"/>
            <w:r w:rsidRPr="002311CB">
              <w:rPr>
                <w:rFonts w:ascii="Consolas" w:hAnsi="Consolas"/>
                <w:sz w:val="18"/>
                <w:szCs w:val="18"/>
                <w:lang w:eastAsia="zh-CN"/>
              </w:rPr>
              <w:t>m[</w:t>
            </w:r>
            <w:proofErr w:type="gramEnd"/>
            <w:r w:rsidRPr="002311CB">
              <w:rPr>
                <w:rFonts w:ascii="Consolas" w:hAnsi="Consolas"/>
                <w:sz w:val="18"/>
                <w:szCs w:val="18"/>
                <w:lang w:eastAsia="zh-CN"/>
              </w:rPr>
              <w:t>0] is not None]</w:t>
            </w:r>
          </w:p>
          <w:p w14:paraId="63AEB86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rows:</w:t>
            </w:r>
          </w:p>
          <w:p w14:paraId="40E645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
          <w:p w14:paraId="5CFB9A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columns = [[row[</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for row in rows]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1, 5)]</w:t>
            </w:r>
          </w:p>
          <w:p w14:paraId="3B69539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scored = []</w:t>
            </w:r>
          </w:p>
          <w:p w14:paraId="52B958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q,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in rows:</w:t>
            </w:r>
          </w:p>
          <w:p w14:paraId="2B7480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normalized = [normal(columns[</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value)</w:t>
            </w:r>
          </w:p>
          <w:p w14:paraId="2F74B5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value in </w:t>
            </w:r>
            <w:proofErr w:type="gramStart"/>
            <w:r w:rsidRPr="002311CB">
              <w:rPr>
                <w:rFonts w:ascii="Consolas" w:hAnsi="Consolas"/>
                <w:sz w:val="18"/>
                <w:szCs w:val="18"/>
                <w:lang w:eastAsia="zh-CN"/>
              </w:rPr>
              <w:t>enumerate(</w:t>
            </w:r>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2B64019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1]</w:t>
            </w:r>
          </w:p>
          <w:p w14:paraId="369E9F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3]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3])</w:t>
            </w:r>
          </w:p>
          <w:p w14:paraId="7E4C81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scored.append</w:t>
            </w:r>
            <w:proofErr w:type="spellEnd"/>
            <w:proofErr w:type="gramEnd"/>
            <w:r w:rsidRPr="002311CB">
              <w:rPr>
                <w:rFonts w:ascii="Consolas" w:hAnsi="Consolas"/>
                <w:sz w:val="18"/>
                <w:szCs w:val="18"/>
                <w:lang w:eastAsia="zh-CN"/>
              </w:rPr>
              <w:t>(</w:t>
            </w:r>
            <w:proofErr w:type="spellStart"/>
            <w:proofErr w:type="gram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q, score,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58006A9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return scored</w:t>
            </w:r>
          </w:p>
          <w:p w14:paraId="23057DEB" w14:textId="77777777" w:rsidR="002311CB" w:rsidRPr="002311CB" w:rsidRDefault="002311CB" w:rsidP="002311CB">
            <w:pPr>
              <w:spacing w:line="240" w:lineRule="auto"/>
              <w:ind w:left="284" w:firstLine="360"/>
              <w:rPr>
                <w:rFonts w:ascii="Consolas" w:hAnsi="Consolas"/>
                <w:sz w:val="18"/>
                <w:szCs w:val="18"/>
                <w:lang w:eastAsia="zh-CN"/>
              </w:rPr>
            </w:pPr>
          </w:p>
          <w:p w14:paraId="24BC65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(scored):</w:t>
            </w:r>
          </w:p>
          <w:p w14:paraId="6A817FA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高</w:t>
            </w:r>
            <w:proofErr w:type="gramEnd"/>
            <w:r w:rsidRPr="002311CB">
              <w:rPr>
                <w:rFonts w:ascii="Consolas" w:hAnsi="Consolas"/>
                <w:sz w:val="18"/>
                <w:szCs w:val="18"/>
                <w:lang w:eastAsia="zh-CN"/>
              </w:rPr>
              <w:t>分区（</w:t>
            </w:r>
            <w:r w:rsidRPr="002311CB">
              <w:rPr>
                <w:rFonts w:ascii="Consolas" w:hAnsi="Consolas"/>
                <w:sz w:val="18"/>
                <w:szCs w:val="18"/>
                <w:lang w:eastAsia="zh-CN"/>
              </w:rPr>
              <w:t xml:space="preserve">range-based </w:t>
            </w:r>
            <w:proofErr w:type="spellStart"/>
            <w:r w:rsidRPr="002311CB">
              <w:rPr>
                <w:rFonts w:ascii="Consolas" w:hAnsi="Consolas"/>
                <w:sz w:val="18"/>
                <w:szCs w:val="18"/>
                <w:lang w:eastAsia="zh-CN"/>
              </w:rPr>
              <w:t>R_good</w:t>
            </w:r>
            <w:proofErr w:type="spellEnd"/>
            <w:r w:rsidRPr="002311CB">
              <w:rPr>
                <w:rFonts w:ascii="Consolas" w:hAnsi="Consolas"/>
                <w:sz w:val="18"/>
                <w:szCs w:val="18"/>
                <w:lang w:eastAsia="zh-CN"/>
              </w:rPr>
              <w:t xml:space="preserve"> </w:t>
            </w:r>
            <w:r w:rsidRPr="002311CB">
              <w:rPr>
                <w:rFonts w:ascii="Consolas" w:hAnsi="Consolas"/>
                <w:sz w:val="18"/>
                <w:szCs w:val="18"/>
                <w:lang w:eastAsia="zh-CN"/>
              </w:rPr>
              <w:t>带）内优先短移动，其次取预测包围圆更小的</w:t>
            </w:r>
            <w:proofErr w:type="gramStart"/>
            <w:r w:rsidRPr="002311CB">
              <w:rPr>
                <w:rFonts w:ascii="Consolas" w:hAnsi="Consolas"/>
                <w:sz w:val="18"/>
                <w:szCs w:val="18"/>
                <w:lang w:eastAsia="zh-CN"/>
              </w:rPr>
              <w:t>点。</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050A240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peak = </w:t>
            </w:r>
            <w:proofErr w:type="gramStart"/>
            <w:r w:rsidRPr="002311CB">
              <w:rPr>
                <w:rFonts w:ascii="Consolas" w:hAnsi="Consolas"/>
                <w:sz w:val="18"/>
                <w:szCs w:val="18"/>
                <w:lang w:eastAsia="zh-CN"/>
              </w:rPr>
              <w:t>max(</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7113C5A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low = </w:t>
            </w:r>
            <w:proofErr w:type="gramStart"/>
            <w:r w:rsidRPr="002311CB">
              <w:rPr>
                <w:rFonts w:ascii="Consolas" w:hAnsi="Consolas"/>
                <w:sz w:val="18"/>
                <w:szCs w:val="18"/>
                <w:lang w:eastAsia="zh-CN"/>
              </w:rPr>
              <w:t>min(</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1E9368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threshold = peak - GOOD_ETA * (peak - low)</w:t>
            </w:r>
          </w:p>
          <w:p w14:paraId="180D5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(item for item in scored if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&gt;= threshold),</w:t>
            </w:r>
          </w:p>
          <w:p w14:paraId="51D3AB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key=lambda item: (</w:t>
            </w:r>
            <w:proofErr w:type="spellStart"/>
            <w:r w:rsidRPr="002311CB">
              <w:rPr>
                <w:rFonts w:ascii="Consolas" w:hAnsi="Consolas"/>
                <w:sz w:val="18"/>
                <w:szCs w:val="18"/>
                <w:lang w:eastAsia="zh-CN"/>
              </w:rPr>
              <w:t>item.travel_s</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item.r</w:t>
            </w:r>
            <w:proofErr w:type="gramEnd"/>
            <w:r w:rsidRPr="002311CB">
              <w:rPr>
                <w:rFonts w:ascii="Consolas" w:hAnsi="Consolas"/>
                <w:sz w:val="18"/>
                <w:szCs w:val="18"/>
                <w:lang w:eastAsia="zh-CN"/>
              </w:rPr>
              <w:t>_pred_m</w:t>
            </w:r>
            <w:proofErr w:type="spellEnd"/>
            <w:r w:rsidRPr="002311CB">
              <w:rPr>
                <w:rFonts w:ascii="Consolas" w:hAnsi="Consolas"/>
                <w:sz w:val="18"/>
                <w:szCs w:val="18"/>
                <w:lang w:eastAsia="zh-CN"/>
              </w:rPr>
              <w:t>,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w:t>
            </w:r>
          </w:p>
          <w:p w14:paraId="4074E23A" w14:textId="77777777" w:rsidR="002311CB" w:rsidRPr="002311CB" w:rsidRDefault="002311CB" w:rsidP="002311CB">
            <w:pPr>
              <w:spacing w:line="240" w:lineRule="auto"/>
              <w:ind w:left="284" w:firstLine="360"/>
              <w:rPr>
                <w:rFonts w:ascii="Consolas" w:hAnsi="Consolas"/>
                <w:sz w:val="18"/>
                <w:szCs w:val="18"/>
                <w:lang w:eastAsia="zh-CN"/>
              </w:rPr>
            </w:pPr>
          </w:p>
          <w:p w14:paraId="5F17939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next_measurement_</w:t>
            </w:r>
            <w:proofErr w:type="gramStart"/>
            <w:r w:rsidRPr="002311CB">
              <w:rPr>
                <w:rFonts w:ascii="Consolas" w:hAnsi="Consolas"/>
                <w:sz w:val="18"/>
                <w:szCs w:val="18"/>
                <w:lang w:eastAsia="zh-CN"/>
              </w:rPr>
              <w:t>point</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station,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26864E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选点</w:t>
            </w:r>
            <w:proofErr w:type="gramEnd"/>
            <w:r w:rsidRPr="002311CB">
              <w:rPr>
                <w:rFonts w:ascii="Consolas" w:hAnsi="Consolas"/>
                <w:sz w:val="18"/>
                <w:szCs w:val="18"/>
                <w:lang w:eastAsia="zh-CN"/>
              </w:rPr>
              <w:t>主流程：粗网格（</w:t>
            </w:r>
            <w:r w:rsidRPr="002311CB">
              <w:rPr>
                <w:rFonts w:ascii="Consolas" w:hAnsi="Consolas"/>
                <w:sz w:val="18"/>
                <w:szCs w:val="18"/>
                <w:lang w:eastAsia="zh-CN"/>
              </w:rPr>
              <w:t xml:space="preserve">5 </w:t>
            </w:r>
            <w:r w:rsidRPr="002311CB">
              <w:rPr>
                <w:rFonts w:ascii="Consolas" w:hAnsi="Consolas"/>
                <w:sz w:val="18"/>
                <w:szCs w:val="18"/>
                <w:lang w:eastAsia="zh-CN"/>
              </w:rPr>
              <w:t>距离</w:t>
            </w:r>
            <w:r w:rsidRPr="002311CB">
              <w:rPr>
                <w:rFonts w:ascii="Consolas" w:hAnsi="Consolas"/>
                <w:sz w:val="18"/>
                <w:szCs w:val="18"/>
                <w:lang w:eastAsia="zh-CN"/>
              </w:rPr>
              <w:t xml:space="preserve"> × 6 </w:t>
            </w:r>
            <w:r w:rsidRPr="002311CB">
              <w:rPr>
                <w:rFonts w:ascii="Consolas" w:hAnsi="Consolas"/>
                <w:sz w:val="18"/>
                <w:szCs w:val="18"/>
                <w:lang w:eastAsia="zh-CN"/>
              </w:rPr>
              <w:t>方位）取前二</w:t>
            </w:r>
            <w:r w:rsidRPr="002311CB">
              <w:rPr>
                <w:rFonts w:ascii="Consolas" w:hAnsi="Consolas"/>
                <w:sz w:val="18"/>
                <w:szCs w:val="18"/>
                <w:lang w:eastAsia="zh-CN"/>
              </w:rPr>
              <w:t xml:space="preserve"> → ±100 m</w:t>
            </w:r>
            <w:r w:rsidRPr="002311CB">
              <w:rPr>
                <w:rFonts w:ascii="Consolas" w:hAnsi="Consolas"/>
                <w:sz w:val="18"/>
                <w:szCs w:val="18"/>
                <w:lang w:eastAsia="zh-CN"/>
              </w:rPr>
              <w:t>、</w:t>
            </w:r>
            <w:r w:rsidRPr="002311CB">
              <w:rPr>
                <w:rFonts w:ascii="Consolas" w:hAnsi="Consolas"/>
                <w:sz w:val="18"/>
                <w:szCs w:val="18"/>
                <w:lang w:eastAsia="zh-CN"/>
              </w:rPr>
              <w:t xml:space="preserve">±10° </w:t>
            </w:r>
            <w:r w:rsidRPr="002311CB">
              <w:rPr>
                <w:rFonts w:ascii="Consolas" w:hAnsi="Consolas"/>
                <w:sz w:val="18"/>
                <w:szCs w:val="18"/>
                <w:lang w:eastAsia="zh-CN"/>
              </w:rPr>
              <w:t>邻域加密</w:t>
            </w:r>
            <w:r w:rsidRPr="002311CB">
              <w:rPr>
                <w:rFonts w:ascii="Consolas" w:hAnsi="Consolas"/>
                <w:sz w:val="18"/>
                <w:szCs w:val="18"/>
                <w:lang w:eastAsia="zh-CN"/>
              </w:rPr>
              <w:t xml:space="preserve"> → </w:t>
            </w:r>
            <w:r w:rsidRPr="002311CB">
              <w:rPr>
                <w:rFonts w:ascii="Consolas" w:hAnsi="Consolas"/>
                <w:sz w:val="18"/>
                <w:szCs w:val="18"/>
                <w:lang w:eastAsia="zh-CN"/>
              </w:rPr>
              <w:t>重算分数。</w:t>
            </w:r>
          </w:p>
          <w:p w14:paraId="09728013" w14:textId="77777777" w:rsidR="002311CB" w:rsidRPr="002311CB" w:rsidRDefault="002311CB" w:rsidP="002311CB">
            <w:pPr>
              <w:spacing w:line="240" w:lineRule="auto"/>
              <w:ind w:left="284" w:firstLine="360"/>
              <w:rPr>
                <w:rFonts w:ascii="Consolas" w:hAnsi="Consolas"/>
                <w:sz w:val="18"/>
                <w:szCs w:val="18"/>
                <w:lang w:eastAsia="zh-CN"/>
              </w:rPr>
            </w:pPr>
          </w:p>
          <w:p w14:paraId="08A81D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加密集上重新归一化与评分（与第二问求解器完全一致），最后选执行点。</w:t>
            </w:r>
          </w:p>
          <w:p w14:paraId="347959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E725D5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station, d,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 offset)</w:t>
            </w:r>
          </w:p>
          <w:p w14:paraId="74730F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spellStart"/>
            <w:r w:rsidRPr="002311CB">
              <w:rPr>
                <w:rFonts w:ascii="Consolas" w:hAnsi="Consolas"/>
                <w:sz w:val="18"/>
                <w:szCs w:val="18"/>
                <w:lang w:eastAsia="zh-CN"/>
              </w:rPr>
              <w:t>for d</w:t>
            </w:r>
            <w:proofErr w:type="spellEnd"/>
            <w:r w:rsidRPr="002311CB">
              <w:rPr>
                <w:rFonts w:ascii="Consolas" w:hAnsi="Consolas"/>
                <w:sz w:val="18"/>
                <w:szCs w:val="18"/>
                <w:lang w:eastAsia="zh-CN"/>
              </w:rPr>
              <w:t xml:space="preserve"> in COARSE_DISTANCES for offset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0, 360, </w:t>
            </w:r>
            <w:proofErr w:type="gramStart"/>
            <w:r w:rsidRPr="002311CB">
              <w:rPr>
                <w:rFonts w:ascii="Consolas" w:hAnsi="Consolas"/>
                <w:sz w:val="18"/>
                <w:szCs w:val="18"/>
                <w:lang w:eastAsia="zh-CN"/>
              </w:rPr>
              <w:t>int(</w:t>
            </w:r>
            <w:proofErr w:type="gramEnd"/>
            <w:r w:rsidRPr="002311CB">
              <w:rPr>
                <w:rFonts w:ascii="Consolas" w:hAnsi="Consolas"/>
                <w:sz w:val="18"/>
                <w:szCs w:val="18"/>
                <w:lang w:eastAsia="zh-CN"/>
              </w:rPr>
              <w:t>COARSE_BEARING_STEP))]</w:t>
            </w:r>
          </w:p>
          <w:p w14:paraId="7D1F924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coarse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3F3BB7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coarse:</w:t>
            </w:r>
          </w:p>
          <w:p w14:paraId="7104909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572B12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seeds = </w:t>
            </w:r>
            <w:proofErr w:type="gramStart"/>
            <w:r w:rsidRPr="002311CB">
              <w:rPr>
                <w:rFonts w:ascii="Consolas" w:hAnsi="Consolas"/>
                <w:sz w:val="18"/>
                <w:szCs w:val="18"/>
                <w:lang w:eastAsia="zh-CN"/>
              </w:rPr>
              <w:t>sorted(</w:t>
            </w:r>
            <w:proofErr w:type="gramEnd"/>
            <w:r w:rsidRPr="002311CB">
              <w:rPr>
                <w:rFonts w:ascii="Consolas" w:hAnsi="Consolas"/>
                <w:sz w:val="18"/>
                <w:szCs w:val="18"/>
                <w:lang w:eastAsia="zh-CN"/>
              </w:rPr>
              <w:t xml:space="preserve">coarse, key=lambda item: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reverse=</w:t>
            </w:r>
            <w:proofErr w:type="gramStart"/>
            <w:r w:rsidRPr="002311CB">
              <w:rPr>
                <w:rFonts w:ascii="Consolas" w:hAnsi="Consolas"/>
                <w:sz w:val="18"/>
                <w:szCs w:val="18"/>
                <w:lang w:eastAsia="zh-CN"/>
              </w:rPr>
              <w:t>True)[</w:t>
            </w:r>
            <w:proofErr w:type="gramEnd"/>
            <w:r w:rsidRPr="002311CB">
              <w:rPr>
                <w:rFonts w:ascii="Consolas" w:hAnsi="Consolas"/>
                <w:sz w:val="18"/>
                <w:szCs w:val="18"/>
                <w:lang w:eastAsia="zh-CN"/>
              </w:rPr>
              <w:t>:2]</w:t>
            </w:r>
          </w:p>
          <w:p w14:paraId="2A7AFD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seen = [], </w:t>
            </w:r>
            <w:proofErr w:type="gramStart"/>
            <w:r w:rsidRPr="002311CB">
              <w:rPr>
                <w:rFonts w:ascii="Consolas" w:hAnsi="Consolas"/>
                <w:sz w:val="18"/>
                <w:szCs w:val="18"/>
                <w:lang w:eastAsia="zh-CN"/>
              </w:rPr>
              <w:t>set(</w:t>
            </w:r>
            <w:proofErr w:type="gramEnd"/>
            <w:r w:rsidRPr="002311CB">
              <w:rPr>
                <w:rFonts w:ascii="Consolas" w:hAnsi="Consolas"/>
                <w:sz w:val="18"/>
                <w:szCs w:val="18"/>
                <w:lang w:eastAsia="zh-CN"/>
              </w:rPr>
              <w:t>)</w:t>
            </w:r>
          </w:p>
          <w:p w14:paraId="4B68A30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item in seeds:</w:t>
            </w:r>
          </w:p>
          <w:p w14:paraId="08441F4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distance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38710D2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base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6411B4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dd in (</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 xml:space="preserve">50.0, distance - 100.0), distance,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1800.0, distance + 100.0)):</w:t>
            </w:r>
          </w:p>
          <w:p w14:paraId="1645B87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da in (-10.0, 0.0, 10.0):</w:t>
            </w:r>
          </w:p>
          <w:p w14:paraId="0BC16DC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station, dd, base + da)</w:t>
            </w:r>
          </w:p>
          <w:p w14:paraId="169DB4B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 =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0], 9),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1], 9))</w:t>
            </w:r>
          </w:p>
          <w:p w14:paraId="3B2A1A7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key not in seen:</w:t>
            </w:r>
          </w:p>
          <w:p w14:paraId="5945D5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seen.add</w:t>
            </w:r>
            <w:proofErr w:type="spellEnd"/>
            <w:r w:rsidRPr="002311CB">
              <w:rPr>
                <w:rFonts w:ascii="Consolas" w:hAnsi="Consolas"/>
                <w:sz w:val="18"/>
                <w:szCs w:val="18"/>
                <w:lang w:eastAsia="zh-CN"/>
              </w:rPr>
              <w:t>(key)</w:t>
            </w:r>
          </w:p>
          <w:p w14:paraId="6726A32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w:t>
            </w:r>
            <w:proofErr w:type="gramStart"/>
            <w:r w:rsidRPr="002311CB">
              <w:rPr>
                <w:rFonts w:ascii="Consolas" w:hAnsi="Consolas"/>
                <w:sz w:val="18"/>
                <w:szCs w:val="18"/>
                <w:lang w:eastAsia="zh-CN"/>
              </w:rPr>
              <w:t>points.append</w:t>
            </w:r>
            <w:proofErr w:type="spellEnd"/>
            <w:proofErr w:type="gramEnd"/>
            <w:r w:rsidRPr="002311CB">
              <w:rPr>
                <w:rFonts w:ascii="Consolas" w:hAnsi="Consolas"/>
                <w:sz w:val="18"/>
                <w:szCs w:val="18"/>
                <w:lang w:eastAsia="zh-CN"/>
              </w:rPr>
              <w:t>(point)</w:t>
            </w:r>
          </w:p>
          <w:p w14:paraId="504F19E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refined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 or coarse</w:t>
            </w:r>
          </w:p>
          <w:p w14:paraId="05A115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(refined)</w:t>
            </w:r>
          </w:p>
          <w:p w14:paraId="0FB60E8E" w14:textId="77777777" w:rsidR="002311CB" w:rsidRPr="002311CB" w:rsidRDefault="002311CB" w:rsidP="002311CB">
            <w:pPr>
              <w:spacing w:line="240" w:lineRule="auto"/>
              <w:ind w:left="284" w:firstLine="360"/>
              <w:rPr>
                <w:rFonts w:ascii="Consolas" w:hAnsi="Consolas"/>
                <w:sz w:val="18"/>
                <w:szCs w:val="18"/>
                <w:lang w:eastAsia="zh-CN"/>
              </w:rPr>
            </w:pPr>
          </w:p>
          <w:p w14:paraId="72069A82" w14:textId="77777777" w:rsidR="002311CB" w:rsidRPr="00567E38" w:rsidRDefault="002311CB" w:rsidP="00305DAD">
            <w:pPr>
              <w:spacing w:line="240" w:lineRule="auto"/>
              <w:ind w:left="284" w:firstLine="360"/>
              <w:rPr>
                <w:rFonts w:ascii="Consolas" w:hAnsi="Consolas"/>
                <w:sz w:val="18"/>
                <w:szCs w:val="18"/>
                <w:lang w:eastAsia="zh-CN"/>
              </w:rPr>
            </w:pPr>
          </w:p>
        </w:tc>
      </w:tr>
    </w:tbl>
    <w:p w14:paraId="2091F1A3" w14:textId="77777777" w:rsidR="002A063F" w:rsidRPr="00413244" w:rsidRDefault="002A063F">
      <w:pPr>
        <w:pStyle w:val="affb"/>
        <w:rPr>
          <w:lang w:eastAsia="zh-CN"/>
        </w:rPr>
      </w:pP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1132B862" w14:textId="50FBCEAA" w:rsidR="00D52FEB" w:rsidRDefault="00D52FEB" w:rsidP="00D52FEB">
      <w:pPr>
        <w:pStyle w:val="af7"/>
        <w:ind w:firstLine="420"/>
        <w:rPr>
          <w:lang w:eastAsia="zh-CN"/>
        </w:rPr>
      </w:pPr>
      <w:r w:rsidRPr="00D52FEB">
        <w:rPr>
          <w:lang w:eastAsia="zh-CN"/>
        </w:rPr>
        <w:t>表</w:t>
      </w:r>
      <w:r w:rsidRPr="00D52FEB">
        <w:rPr>
          <w:lang w:eastAsia="zh-CN"/>
        </w:rPr>
        <w:t xml:space="preserve"> A-1</w:t>
      </w:r>
      <w:r w:rsidRPr="00D52FEB">
        <w:rPr>
          <w:lang w:eastAsia="zh-CN"/>
        </w:rPr>
        <w:t xml:space="preserve">　模型</w:t>
      </w:r>
      <w:r w:rsidRPr="00D52FEB">
        <w:rPr>
          <w:lang w:eastAsia="zh-CN"/>
        </w:rPr>
        <w:t xml:space="preserve"> I</w:t>
      </w:r>
      <w:r w:rsidRPr="00D52FEB">
        <w:rPr>
          <w:lang w:eastAsia="zh-CN"/>
        </w:rPr>
        <w:t>、</w:t>
      </w:r>
      <w:r w:rsidRPr="00D52FEB">
        <w:rPr>
          <w:lang w:eastAsia="zh-CN"/>
        </w:rPr>
        <w:t>J</w:t>
      </w:r>
      <w:r w:rsidRPr="00D52FEB">
        <w:rPr>
          <w:lang w:eastAsia="zh-CN"/>
        </w:rPr>
        <w:t>、</w:t>
      </w:r>
      <w:r w:rsidRPr="00D52FEB">
        <w:rPr>
          <w:lang w:eastAsia="zh-CN"/>
        </w:rPr>
        <w:t xml:space="preserve">J+ </w:t>
      </w:r>
      <w:r w:rsidRPr="00D52FEB">
        <w:rPr>
          <w:lang w:eastAsia="zh-CN"/>
        </w:rPr>
        <w:t>在七类压力情景下的鲁棒性检验结果</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59"/>
        <w:gridCol w:w="2967"/>
        <w:gridCol w:w="1070"/>
        <w:gridCol w:w="1095"/>
        <w:gridCol w:w="1285"/>
        <w:gridCol w:w="1756"/>
      </w:tblGrid>
      <w:tr w:rsidR="00CA71E1" w:rsidRPr="00CA71E1" w14:paraId="48901896" w14:textId="77777777" w:rsidTr="00FC5EC3">
        <w:trPr>
          <w:trHeight w:val="397"/>
          <w:jc w:val="center"/>
        </w:trPr>
        <w:tc>
          <w:tcPr>
            <w:tcW w:w="1059" w:type="dxa"/>
            <w:tcBorders>
              <w:top w:val="single" w:sz="12" w:space="0" w:color="auto"/>
              <w:bottom w:val="single" w:sz="6" w:space="0" w:color="auto"/>
            </w:tcBorders>
            <w:tcMar>
              <w:top w:w="28" w:type="dxa"/>
              <w:left w:w="80" w:type="dxa"/>
              <w:bottom w:w="28" w:type="dxa"/>
              <w:right w:w="80" w:type="dxa"/>
            </w:tcMar>
            <w:vAlign w:val="center"/>
            <w:hideMark/>
          </w:tcPr>
          <w:p w14:paraId="2F171D1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情景</w:t>
            </w:r>
            <w:proofErr w:type="spellEnd"/>
          </w:p>
        </w:tc>
        <w:tc>
          <w:tcPr>
            <w:tcW w:w="2967" w:type="dxa"/>
            <w:tcBorders>
              <w:top w:val="single" w:sz="12" w:space="0" w:color="auto"/>
              <w:bottom w:val="single" w:sz="6" w:space="0" w:color="auto"/>
            </w:tcBorders>
            <w:tcMar>
              <w:top w:w="28" w:type="dxa"/>
              <w:left w:w="80" w:type="dxa"/>
              <w:bottom w:w="28" w:type="dxa"/>
              <w:right w:w="80" w:type="dxa"/>
            </w:tcMar>
            <w:vAlign w:val="center"/>
            <w:hideMark/>
          </w:tcPr>
          <w:p w14:paraId="24C50BB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场景特征</w:t>
            </w:r>
            <w:proofErr w:type="spellEnd"/>
          </w:p>
        </w:tc>
        <w:tc>
          <w:tcPr>
            <w:tcW w:w="1070" w:type="dxa"/>
            <w:tcBorders>
              <w:top w:val="single" w:sz="12" w:space="0" w:color="auto"/>
              <w:bottom w:val="single" w:sz="6" w:space="0" w:color="auto"/>
            </w:tcBorders>
            <w:tcMar>
              <w:top w:w="28" w:type="dxa"/>
              <w:left w:w="80" w:type="dxa"/>
              <w:bottom w:w="28" w:type="dxa"/>
              <w:right w:w="80" w:type="dxa"/>
            </w:tcMar>
            <w:vAlign w:val="center"/>
            <w:hideMark/>
          </w:tcPr>
          <w:p w14:paraId="365E98E9"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全清除率</w:t>
            </w:r>
            <w:proofErr w:type="spellEnd"/>
          </w:p>
        </w:tc>
        <w:tc>
          <w:tcPr>
            <w:tcW w:w="0" w:type="auto"/>
            <w:tcBorders>
              <w:top w:val="single" w:sz="12" w:space="0" w:color="auto"/>
              <w:bottom w:val="single" w:sz="6" w:space="0" w:color="auto"/>
            </w:tcBorders>
            <w:tcMar>
              <w:top w:w="28" w:type="dxa"/>
              <w:left w:w="80" w:type="dxa"/>
              <w:bottom w:w="28" w:type="dxa"/>
              <w:right w:w="80" w:type="dxa"/>
            </w:tcMar>
            <w:vAlign w:val="center"/>
            <w:hideMark/>
          </w:tcPr>
          <w:p w14:paraId="661CF60A"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平均耗时（s</w:t>
            </w:r>
            <w:proofErr w:type="spellEnd"/>
            <w:r w:rsidRPr="00CA71E1">
              <w:rPr>
                <w:rFonts w:ascii="黑体" w:eastAsia="黑体" w:hAnsi="黑体"/>
                <w:b/>
                <w:color w:val="auto"/>
                <w:sz w:val="21"/>
              </w:rPr>
              <w:t>/源）</w:t>
            </w:r>
          </w:p>
        </w:tc>
        <w:tc>
          <w:tcPr>
            <w:tcW w:w="1285" w:type="dxa"/>
            <w:tcBorders>
              <w:top w:val="single" w:sz="12" w:space="0" w:color="auto"/>
              <w:bottom w:val="single" w:sz="6" w:space="0" w:color="auto"/>
            </w:tcBorders>
            <w:tcMar>
              <w:top w:w="28" w:type="dxa"/>
              <w:left w:w="80" w:type="dxa"/>
              <w:bottom w:w="28" w:type="dxa"/>
              <w:right w:w="80" w:type="dxa"/>
            </w:tcMar>
            <w:vAlign w:val="center"/>
            <w:hideMark/>
          </w:tcPr>
          <w:p w14:paraId="0017BDD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黑体" w:eastAsia="黑体" w:hAnsi="黑体"/>
                <w:b/>
                <w:color w:val="auto"/>
                <w:sz w:val="21"/>
              </w:rPr>
              <w:t>P95（s/源）</w:t>
            </w:r>
          </w:p>
        </w:tc>
        <w:tc>
          <w:tcPr>
            <w:tcW w:w="1756" w:type="dxa"/>
            <w:tcBorders>
              <w:top w:val="single" w:sz="12" w:space="0" w:color="auto"/>
              <w:bottom w:val="single" w:sz="6" w:space="0" w:color="auto"/>
            </w:tcBorders>
            <w:tcMar>
              <w:top w:w="28" w:type="dxa"/>
              <w:left w:w="80" w:type="dxa"/>
              <w:bottom w:w="28" w:type="dxa"/>
              <w:right w:w="80" w:type="dxa"/>
            </w:tcMar>
            <w:vAlign w:val="center"/>
            <w:hideMark/>
          </w:tcPr>
          <w:p w14:paraId="29DAC3A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相对</w:t>
            </w:r>
            <w:proofErr w:type="spellEnd"/>
            <w:r w:rsidRPr="00CA71E1">
              <w:rPr>
                <w:rFonts w:ascii="黑体" w:eastAsia="黑体" w:hAnsi="黑体"/>
                <w:b/>
                <w:color w:val="auto"/>
                <w:sz w:val="21"/>
              </w:rPr>
              <w:t xml:space="preserve"> J </w:t>
            </w:r>
            <w:proofErr w:type="spellStart"/>
            <w:r w:rsidRPr="00CA71E1">
              <w:rPr>
                <w:rFonts w:ascii="黑体" w:eastAsia="黑体" w:hAnsi="黑体"/>
                <w:b/>
                <w:color w:val="auto"/>
                <w:sz w:val="21"/>
              </w:rPr>
              <w:t>节省（s</w:t>
            </w:r>
            <w:proofErr w:type="spellEnd"/>
            <w:r w:rsidRPr="00CA71E1">
              <w:rPr>
                <w:rFonts w:ascii="黑体" w:eastAsia="黑体" w:hAnsi="黑体"/>
                <w:b/>
                <w:color w:val="auto"/>
                <w:sz w:val="21"/>
              </w:rPr>
              <w:t>/源）</w:t>
            </w:r>
          </w:p>
        </w:tc>
      </w:tr>
      <w:tr w:rsidR="00CA71E1" w:rsidRPr="00CA71E1" w14:paraId="289D938F" w14:textId="77777777" w:rsidTr="00FC5EC3">
        <w:trPr>
          <w:trHeight w:val="397"/>
          <w:jc w:val="center"/>
        </w:trPr>
        <w:tc>
          <w:tcPr>
            <w:tcW w:w="1059" w:type="dxa"/>
            <w:tcBorders>
              <w:top w:val="single" w:sz="6" w:space="0" w:color="auto"/>
            </w:tcBorders>
            <w:tcMar>
              <w:top w:w="28" w:type="dxa"/>
              <w:left w:w="80" w:type="dxa"/>
              <w:bottom w:w="28" w:type="dxa"/>
              <w:right w:w="80" w:type="dxa"/>
            </w:tcMar>
            <w:vAlign w:val="center"/>
            <w:hideMark/>
          </w:tcPr>
          <w:p w14:paraId="5B0C07D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S0</w:t>
            </w:r>
          </w:p>
        </w:tc>
        <w:tc>
          <w:tcPr>
            <w:tcW w:w="2967" w:type="dxa"/>
            <w:tcBorders>
              <w:top w:val="single" w:sz="6" w:space="0" w:color="auto"/>
            </w:tcBorders>
            <w:tcMar>
              <w:top w:w="28" w:type="dxa"/>
              <w:left w:w="80" w:type="dxa"/>
              <w:bottom w:w="28" w:type="dxa"/>
              <w:right w:w="80" w:type="dxa"/>
            </w:tcMar>
            <w:vAlign w:val="center"/>
            <w:hideMark/>
          </w:tcPr>
          <w:p w14:paraId="7795724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基准随机分布</w:t>
            </w:r>
            <w:proofErr w:type="spellEnd"/>
          </w:p>
        </w:tc>
        <w:tc>
          <w:tcPr>
            <w:tcW w:w="1070" w:type="dxa"/>
            <w:tcBorders>
              <w:top w:val="single" w:sz="6" w:space="0" w:color="auto"/>
            </w:tcBorders>
            <w:tcMar>
              <w:top w:w="28" w:type="dxa"/>
              <w:left w:w="80" w:type="dxa"/>
              <w:bottom w:w="28" w:type="dxa"/>
              <w:right w:w="80" w:type="dxa"/>
            </w:tcMar>
            <w:vAlign w:val="center"/>
            <w:hideMark/>
          </w:tcPr>
          <w:p w14:paraId="3B4F2B2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Borders>
              <w:top w:val="single" w:sz="6" w:space="0" w:color="auto"/>
            </w:tcBorders>
            <w:tcMar>
              <w:top w:w="28" w:type="dxa"/>
              <w:left w:w="80" w:type="dxa"/>
              <w:bottom w:w="28" w:type="dxa"/>
              <w:right w:w="80" w:type="dxa"/>
            </w:tcMar>
            <w:vAlign w:val="center"/>
            <w:hideMark/>
          </w:tcPr>
          <w:p w14:paraId="6738152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295.6</w:t>
            </w:r>
          </w:p>
        </w:tc>
        <w:tc>
          <w:tcPr>
            <w:tcW w:w="1285" w:type="dxa"/>
            <w:tcBorders>
              <w:top w:val="single" w:sz="6" w:space="0" w:color="auto"/>
            </w:tcBorders>
            <w:tcMar>
              <w:top w:w="28" w:type="dxa"/>
              <w:left w:w="80" w:type="dxa"/>
              <w:bottom w:w="28" w:type="dxa"/>
              <w:right w:w="80" w:type="dxa"/>
            </w:tcMar>
            <w:vAlign w:val="center"/>
            <w:hideMark/>
          </w:tcPr>
          <w:p w14:paraId="6D90F8D2"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372.5</w:t>
            </w:r>
          </w:p>
        </w:tc>
        <w:tc>
          <w:tcPr>
            <w:tcW w:w="1756" w:type="dxa"/>
            <w:tcBorders>
              <w:top w:val="single" w:sz="6" w:space="0" w:color="auto"/>
            </w:tcBorders>
            <w:tcMar>
              <w:top w:w="28" w:type="dxa"/>
              <w:left w:w="80" w:type="dxa"/>
              <w:bottom w:w="28" w:type="dxa"/>
              <w:right w:w="80" w:type="dxa"/>
            </w:tcMar>
            <w:vAlign w:val="center"/>
            <w:hideMark/>
          </w:tcPr>
          <w:p w14:paraId="6DA6873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5.62</w:t>
            </w:r>
          </w:p>
        </w:tc>
      </w:tr>
      <w:tr w:rsidR="00CA71E1" w:rsidRPr="00CA71E1" w14:paraId="67F56204" w14:textId="77777777" w:rsidTr="00FC5EC3">
        <w:trPr>
          <w:trHeight w:val="397"/>
          <w:jc w:val="center"/>
        </w:trPr>
        <w:tc>
          <w:tcPr>
            <w:tcW w:w="1059" w:type="dxa"/>
            <w:tcMar>
              <w:top w:w="28" w:type="dxa"/>
              <w:left w:w="80" w:type="dxa"/>
              <w:bottom w:w="28" w:type="dxa"/>
              <w:right w:w="80" w:type="dxa"/>
            </w:tcMar>
            <w:vAlign w:val="center"/>
            <w:hideMark/>
          </w:tcPr>
          <w:p w14:paraId="40329B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S1</w:t>
            </w:r>
          </w:p>
        </w:tc>
        <w:tc>
          <w:tcPr>
            <w:tcW w:w="2967" w:type="dxa"/>
            <w:tcMar>
              <w:top w:w="28" w:type="dxa"/>
              <w:left w:w="80" w:type="dxa"/>
              <w:bottom w:w="28" w:type="dxa"/>
              <w:right w:w="80" w:type="dxa"/>
            </w:tcMar>
            <w:vAlign w:val="center"/>
            <w:hideMark/>
          </w:tcPr>
          <w:p w14:paraId="707CEEAD"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边界及最坏扇区</w:t>
            </w:r>
            <w:proofErr w:type="spellEnd"/>
          </w:p>
        </w:tc>
        <w:tc>
          <w:tcPr>
            <w:tcW w:w="1070" w:type="dxa"/>
            <w:tcMar>
              <w:top w:w="28" w:type="dxa"/>
              <w:left w:w="80" w:type="dxa"/>
              <w:bottom w:w="28" w:type="dxa"/>
              <w:right w:w="80" w:type="dxa"/>
            </w:tcMar>
            <w:vAlign w:val="center"/>
            <w:hideMark/>
          </w:tcPr>
          <w:p w14:paraId="03DD5FE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5EB500E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319.4</w:t>
            </w:r>
          </w:p>
        </w:tc>
        <w:tc>
          <w:tcPr>
            <w:tcW w:w="1285" w:type="dxa"/>
            <w:tcMar>
              <w:top w:w="28" w:type="dxa"/>
              <w:left w:w="80" w:type="dxa"/>
              <w:bottom w:w="28" w:type="dxa"/>
              <w:right w:w="80" w:type="dxa"/>
            </w:tcMar>
            <w:vAlign w:val="center"/>
            <w:hideMark/>
          </w:tcPr>
          <w:p w14:paraId="60F06B8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404.9</w:t>
            </w:r>
          </w:p>
        </w:tc>
        <w:tc>
          <w:tcPr>
            <w:tcW w:w="1756" w:type="dxa"/>
            <w:tcMar>
              <w:top w:w="28" w:type="dxa"/>
              <w:left w:w="80" w:type="dxa"/>
              <w:bottom w:w="28" w:type="dxa"/>
              <w:right w:w="80" w:type="dxa"/>
            </w:tcMar>
            <w:vAlign w:val="center"/>
            <w:hideMark/>
          </w:tcPr>
          <w:p w14:paraId="025A943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r w:rsidR="00CA71E1" w:rsidRPr="00CA71E1" w14:paraId="7129092F" w14:textId="77777777" w:rsidTr="00FC5EC3">
        <w:trPr>
          <w:trHeight w:val="397"/>
          <w:jc w:val="center"/>
        </w:trPr>
        <w:tc>
          <w:tcPr>
            <w:tcW w:w="1059" w:type="dxa"/>
            <w:tcMar>
              <w:top w:w="28" w:type="dxa"/>
              <w:left w:w="80" w:type="dxa"/>
              <w:bottom w:w="28" w:type="dxa"/>
              <w:right w:w="80" w:type="dxa"/>
            </w:tcMar>
            <w:vAlign w:val="center"/>
            <w:hideMark/>
          </w:tcPr>
          <w:p w14:paraId="4BBE115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S2</w:t>
            </w:r>
          </w:p>
        </w:tc>
        <w:tc>
          <w:tcPr>
            <w:tcW w:w="2967" w:type="dxa"/>
            <w:tcMar>
              <w:top w:w="28" w:type="dxa"/>
              <w:left w:w="80" w:type="dxa"/>
              <w:bottom w:w="28" w:type="dxa"/>
              <w:right w:w="80" w:type="dxa"/>
            </w:tcMar>
            <w:vAlign w:val="center"/>
            <w:hideMark/>
          </w:tcPr>
          <w:p w14:paraId="55AC17F0"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接收半径固定为</w:t>
            </w:r>
            <w:proofErr w:type="spellEnd"/>
            <w:r w:rsidRPr="00CA71E1">
              <w:rPr>
                <w:rFonts w:ascii="宋体" w:hAnsi="宋体"/>
                <w:color w:val="auto"/>
                <w:sz w:val="21"/>
              </w:rPr>
              <w:t xml:space="preserve"> 1000 m</w:t>
            </w:r>
          </w:p>
        </w:tc>
        <w:tc>
          <w:tcPr>
            <w:tcW w:w="1070" w:type="dxa"/>
            <w:tcMar>
              <w:top w:w="28" w:type="dxa"/>
              <w:left w:w="80" w:type="dxa"/>
              <w:bottom w:w="28" w:type="dxa"/>
              <w:right w:w="80" w:type="dxa"/>
            </w:tcMar>
            <w:vAlign w:val="center"/>
            <w:hideMark/>
          </w:tcPr>
          <w:p w14:paraId="461F2A2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34A0FD7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305.2</w:t>
            </w:r>
          </w:p>
        </w:tc>
        <w:tc>
          <w:tcPr>
            <w:tcW w:w="1285" w:type="dxa"/>
            <w:tcMar>
              <w:top w:w="28" w:type="dxa"/>
              <w:left w:w="80" w:type="dxa"/>
              <w:bottom w:w="28" w:type="dxa"/>
              <w:right w:w="80" w:type="dxa"/>
            </w:tcMar>
            <w:vAlign w:val="center"/>
            <w:hideMark/>
          </w:tcPr>
          <w:p w14:paraId="1F27F21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388.4</w:t>
            </w:r>
          </w:p>
        </w:tc>
        <w:tc>
          <w:tcPr>
            <w:tcW w:w="1756" w:type="dxa"/>
            <w:tcMar>
              <w:top w:w="28" w:type="dxa"/>
              <w:left w:w="80" w:type="dxa"/>
              <w:bottom w:w="28" w:type="dxa"/>
              <w:right w:w="80" w:type="dxa"/>
            </w:tcMar>
            <w:vAlign w:val="center"/>
            <w:hideMark/>
          </w:tcPr>
          <w:p w14:paraId="5A7FBAA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5.10</w:t>
            </w:r>
          </w:p>
        </w:tc>
      </w:tr>
      <w:tr w:rsidR="00CA71E1" w:rsidRPr="00CA71E1" w14:paraId="1D215757" w14:textId="77777777" w:rsidTr="00FC5EC3">
        <w:trPr>
          <w:trHeight w:val="397"/>
          <w:jc w:val="center"/>
        </w:trPr>
        <w:tc>
          <w:tcPr>
            <w:tcW w:w="1059" w:type="dxa"/>
            <w:tcMar>
              <w:top w:w="28" w:type="dxa"/>
              <w:left w:w="80" w:type="dxa"/>
              <w:bottom w:w="28" w:type="dxa"/>
              <w:right w:w="80" w:type="dxa"/>
            </w:tcMar>
            <w:vAlign w:val="center"/>
            <w:hideMark/>
          </w:tcPr>
          <w:p w14:paraId="4E5252D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S3</w:t>
            </w:r>
          </w:p>
        </w:tc>
        <w:tc>
          <w:tcPr>
            <w:tcW w:w="2967" w:type="dxa"/>
            <w:tcMar>
              <w:top w:w="28" w:type="dxa"/>
              <w:left w:w="80" w:type="dxa"/>
              <w:bottom w:w="28" w:type="dxa"/>
              <w:right w:w="80" w:type="dxa"/>
            </w:tcMar>
            <w:vAlign w:val="center"/>
            <w:hideMark/>
          </w:tcPr>
          <w:p w14:paraId="47404124"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共享</w:t>
            </w:r>
            <w:proofErr w:type="spellEnd"/>
            <w:r w:rsidRPr="00CA71E1">
              <w:rPr>
                <w:rFonts w:ascii="宋体" w:hAnsi="宋体"/>
                <w:color w:val="auto"/>
                <w:sz w:val="21"/>
              </w:rPr>
              <w:t xml:space="preserve"> ±1° </w:t>
            </w:r>
            <w:proofErr w:type="spellStart"/>
            <w:r w:rsidRPr="00CA71E1">
              <w:rPr>
                <w:rFonts w:ascii="宋体" w:hAnsi="宋体"/>
                <w:color w:val="auto"/>
                <w:sz w:val="21"/>
              </w:rPr>
              <w:t>系统偏差</w:t>
            </w:r>
            <w:proofErr w:type="spellEnd"/>
          </w:p>
        </w:tc>
        <w:tc>
          <w:tcPr>
            <w:tcW w:w="1070" w:type="dxa"/>
            <w:tcMar>
              <w:top w:w="28" w:type="dxa"/>
              <w:left w:w="80" w:type="dxa"/>
              <w:bottom w:w="28" w:type="dxa"/>
              <w:right w:w="80" w:type="dxa"/>
            </w:tcMar>
            <w:vAlign w:val="center"/>
            <w:hideMark/>
          </w:tcPr>
          <w:p w14:paraId="070FEFC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096E55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295.3</w:t>
            </w:r>
          </w:p>
        </w:tc>
        <w:tc>
          <w:tcPr>
            <w:tcW w:w="1285" w:type="dxa"/>
            <w:tcMar>
              <w:top w:w="28" w:type="dxa"/>
              <w:left w:w="80" w:type="dxa"/>
              <w:bottom w:w="28" w:type="dxa"/>
              <w:right w:w="80" w:type="dxa"/>
            </w:tcMar>
            <w:vAlign w:val="center"/>
            <w:hideMark/>
          </w:tcPr>
          <w:p w14:paraId="68DD546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371.3</w:t>
            </w:r>
          </w:p>
        </w:tc>
        <w:tc>
          <w:tcPr>
            <w:tcW w:w="1756" w:type="dxa"/>
            <w:tcMar>
              <w:top w:w="28" w:type="dxa"/>
              <w:left w:w="80" w:type="dxa"/>
              <w:bottom w:w="28" w:type="dxa"/>
              <w:right w:w="80" w:type="dxa"/>
            </w:tcMar>
            <w:vAlign w:val="center"/>
            <w:hideMark/>
          </w:tcPr>
          <w:p w14:paraId="0DFC24E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6.54</w:t>
            </w:r>
          </w:p>
        </w:tc>
      </w:tr>
      <w:tr w:rsidR="00CA71E1" w:rsidRPr="00CA71E1" w14:paraId="611ACA64" w14:textId="77777777" w:rsidTr="00FC5EC3">
        <w:trPr>
          <w:trHeight w:val="397"/>
          <w:jc w:val="center"/>
        </w:trPr>
        <w:tc>
          <w:tcPr>
            <w:tcW w:w="1059" w:type="dxa"/>
            <w:tcMar>
              <w:top w:w="28" w:type="dxa"/>
              <w:left w:w="80" w:type="dxa"/>
              <w:bottom w:w="28" w:type="dxa"/>
              <w:right w:w="80" w:type="dxa"/>
            </w:tcMar>
            <w:vAlign w:val="center"/>
            <w:hideMark/>
          </w:tcPr>
          <w:p w14:paraId="232063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S4</w:t>
            </w:r>
          </w:p>
        </w:tc>
        <w:tc>
          <w:tcPr>
            <w:tcW w:w="2967" w:type="dxa"/>
            <w:tcMar>
              <w:top w:w="28" w:type="dxa"/>
              <w:left w:w="80" w:type="dxa"/>
              <w:bottom w:w="28" w:type="dxa"/>
              <w:right w:w="80" w:type="dxa"/>
            </w:tcMar>
            <w:vAlign w:val="center"/>
            <w:hideMark/>
          </w:tcPr>
          <w:p w14:paraId="2CA05B21"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多源空间聚集</w:t>
            </w:r>
            <w:proofErr w:type="spellEnd"/>
          </w:p>
        </w:tc>
        <w:tc>
          <w:tcPr>
            <w:tcW w:w="1070" w:type="dxa"/>
            <w:tcMar>
              <w:top w:w="28" w:type="dxa"/>
              <w:left w:w="80" w:type="dxa"/>
              <w:bottom w:w="28" w:type="dxa"/>
              <w:right w:w="80" w:type="dxa"/>
            </w:tcMar>
            <w:vAlign w:val="center"/>
            <w:hideMark/>
          </w:tcPr>
          <w:p w14:paraId="1ED4BD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626F3BA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209.9</w:t>
            </w:r>
          </w:p>
        </w:tc>
        <w:tc>
          <w:tcPr>
            <w:tcW w:w="1285" w:type="dxa"/>
            <w:tcMar>
              <w:top w:w="28" w:type="dxa"/>
              <w:left w:w="80" w:type="dxa"/>
              <w:bottom w:w="28" w:type="dxa"/>
              <w:right w:w="80" w:type="dxa"/>
            </w:tcMar>
            <w:vAlign w:val="center"/>
            <w:hideMark/>
          </w:tcPr>
          <w:p w14:paraId="604FE86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280.9</w:t>
            </w:r>
          </w:p>
        </w:tc>
        <w:tc>
          <w:tcPr>
            <w:tcW w:w="1756" w:type="dxa"/>
            <w:tcMar>
              <w:top w:w="28" w:type="dxa"/>
              <w:left w:w="80" w:type="dxa"/>
              <w:bottom w:w="28" w:type="dxa"/>
              <w:right w:w="80" w:type="dxa"/>
            </w:tcMar>
            <w:vAlign w:val="center"/>
            <w:hideMark/>
          </w:tcPr>
          <w:p w14:paraId="7493B1D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6.82</w:t>
            </w:r>
          </w:p>
        </w:tc>
      </w:tr>
      <w:tr w:rsidR="00CA71E1" w:rsidRPr="00CA71E1" w14:paraId="204A0925" w14:textId="77777777" w:rsidTr="00FC5EC3">
        <w:trPr>
          <w:trHeight w:val="397"/>
          <w:jc w:val="center"/>
        </w:trPr>
        <w:tc>
          <w:tcPr>
            <w:tcW w:w="1059" w:type="dxa"/>
            <w:tcMar>
              <w:top w:w="28" w:type="dxa"/>
              <w:left w:w="80" w:type="dxa"/>
              <w:bottom w:w="28" w:type="dxa"/>
              <w:right w:w="80" w:type="dxa"/>
            </w:tcMar>
            <w:vAlign w:val="center"/>
            <w:hideMark/>
          </w:tcPr>
          <w:p w14:paraId="5BD3423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S5</w:t>
            </w:r>
          </w:p>
        </w:tc>
        <w:tc>
          <w:tcPr>
            <w:tcW w:w="2967" w:type="dxa"/>
            <w:tcMar>
              <w:top w:w="28" w:type="dxa"/>
              <w:left w:w="80" w:type="dxa"/>
              <w:bottom w:w="28" w:type="dxa"/>
              <w:right w:w="80" w:type="dxa"/>
            </w:tcMar>
            <w:vAlign w:val="center"/>
            <w:hideMark/>
          </w:tcPr>
          <w:p w14:paraId="529FC9F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 xml:space="preserve">16 </w:t>
            </w:r>
            <w:proofErr w:type="spellStart"/>
            <w:r w:rsidRPr="00CA71E1">
              <w:rPr>
                <w:rFonts w:ascii="宋体" w:hAnsi="宋体"/>
                <w:color w:val="auto"/>
                <w:sz w:val="21"/>
              </w:rPr>
              <w:t>源满载</w:t>
            </w:r>
            <w:proofErr w:type="spellEnd"/>
          </w:p>
        </w:tc>
        <w:tc>
          <w:tcPr>
            <w:tcW w:w="1070" w:type="dxa"/>
            <w:tcMar>
              <w:top w:w="28" w:type="dxa"/>
              <w:left w:w="80" w:type="dxa"/>
              <w:bottom w:w="28" w:type="dxa"/>
              <w:right w:w="80" w:type="dxa"/>
            </w:tcMar>
            <w:vAlign w:val="center"/>
            <w:hideMark/>
          </w:tcPr>
          <w:p w14:paraId="5713D2F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E91E79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239.4</w:t>
            </w:r>
          </w:p>
        </w:tc>
        <w:tc>
          <w:tcPr>
            <w:tcW w:w="1285" w:type="dxa"/>
            <w:tcMar>
              <w:top w:w="28" w:type="dxa"/>
              <w:left w:w="80" w:type="dxa"/>
              <w:bottom w:w="28" w:type="dxa"/>
              <w:right w:w="80" w:type="dxa"/>
            </w:tcMar>
            <w:vAlign w:val="center"/>
            <w:hideMark/>
          </w:tcPr>
          <w:p w14:paraId="2E6F324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269.5</w:t>
            </w:r>
          </w:p>
        </w:tc>
        <w:tc>
          <w:tcPr>
            <w:tcW w:w="1756" w:type="dxa"/>
            <w:tcMar>
              <w:top w:w="28" w:type="dxa"/>
              <w:left w:w="80" w:type="dxa"/>
              <w:bottom w:w="28" w:type="dxa"/>
              <w:right w:w="80" w:type="dxa"/>
            </w:tcMar>
            <w:vAlign w:val="center"/>
            <w:hideMark/>
          </w:tcPr>
          <w:p w14:paraId="7AE78E4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5.24</w:t>
            </w:r>
          </w:p>
        </w:tc>
      </w:tr>
      <w:tr w:rsidR="00CA71E1" w:rsidRPr="00CA71E1" w14:paraId="0D94F69E" w14:textId="77777777" w:rsidTr="00FC5EC3">
        <w:trPr>
          <w:trHeight w:val="397"/>
          <w:jc w:val="center"/>
        </w:trPr>
        <w:tc>
          <w:tcPr>
            <w:tcW w:w="1059" w:type="dxa"/>
            <w:tcMar>
              <w:top w:w="28" w:type="dxa"/>
              <w:left w:w="80" w:type="dxa"/>
              <w:bottom w:w="28" w:type="dxa"/>
              <w:right w:w="80" w:type="dxa"/>
            </w:tcMar>
            <w:vAlign w:val="center"/>
            <w:hideMark/>
          </w:tcPr>
          <w:p w14:paraId="534D91B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S6</w:t>
            </w:r>
          </w:p>
        </w:tc>
        <w:tc>
          <w:tcPr>
            <w:tcW w:w="2967" w:type="dxa"/>
            <w:tcMar>
              <w:top w:w="28" w:type="dxa"/>
              <w:left w:w="80" w:type="dxa"/>
              <w:bottom w:w="28" w:type="dxa"/>
              <w:right w:w="80" w:type="dxa"/>
            </w:tcMar>
            <w:vAlign w:val="center"/>
            <w:hideMark/>
          </w:tcPr>
          <w:p w14:paraId="61DB883F" w14:textId="77777777" w:rsidR="00CA71E1" w:rsidRPr="00CA71E1" w:rsidRDefault="00CA71E1" w:rsidP="00FC5EC3">
            <w:pPr>
              <w:spacing w:line="240" w:lineRule="auto"/>
              <w:ind w:firstLineChars="0" w:firstLine="0"/>
              <w:jc w:val="center"/>
              <w:rPr>
                <w:rFonts w:ascii="宋体" w:hAnsi="宋体" w:hint="eastAsia"/>
                <w:color w:val="auto"/>
                <w:sz w:val="21"/>
                <w:lang w:eastAsia="zh-CN"/>
              </w:rPr>
            </w:pPr>
            <w:r w:rsidRPr="00CA71E1">
              <w:rPr>
                <w:rFonts w:ascii="宋体" w:hAnsi="宋体"/>
                <w:color w:val="auto"/>
                <w:sz w:val="21"/>
                <w:lang w:eastAsia="zh-CN"/>
              </w:rPr>
              <w:t>边界、满载、最小半径和系统偏差复合</w:t>
            </w:r>
          </w:p>
        </w:tc>
        <w:tc>
          <w:tcPr>
            <w:tcW w:w="1070" w:type="dxa"/>
            <w:tcMar>
              <w:top w:w="28" w:type="dxa"/>
              <w:left w:w="80" w:type="dxa"/>
              <w:bottom w:w="28" w:type="dxa"/>
              <w:right w:w="80" w:type="dxa"/>
            </w:tcMar>
            <w:vAlign w:val="center"/>
            <w:hideMark/>
          </w:tcPr>
          <w:p w14:paraId="3E06BB4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34B0C8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215.5</w:t>
            </w:r>
          </w:p>
        </w:tc>
        <w:tc>
          <w:tcPr>
            <w:tcW w:w="1285" w:type="dxa"/>
            <w:tcMar>
              <w:top w:w="28" w:type="dxa"/>
              <w:left w:w="80" w:type="dxa"/>
              <w:bottom w:w="28" w:type="dxa"/>
              <w:right w:w="80" w:type="dxa"/>
            </w:tcMar>
            <w:vAlign w:val="center"/>
            <w:hideMark/>
          </w:tcPr>
          <w:p w14:paraId="112B5A7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259.4</w:t>
            </w:r>
          </w:p>
        </w:tc>
        <w:tc>
          <w:tcPr>
            <w:tcW w:w="1756" w:type="dxa"/>
            <w:tcMar>
              <w:top w:w="28" w:type="dxa"/>
              <w:left w:w="80" w:type="dxa"/>
              <w:bottom w:w="28" w:type="dxa"/>
              <w:right w:w="80" w:type="dxa"/>
            </w:tcMar>
            <w:vAlign w:val="center"/>
            <w:hideMark/>
          </w:tcPr>
          <w:p w14:paraId="4739C05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bl>
    <w:p w14:paraId="26C5CE89" w14:textId="592B4155" w:rsidR="00CA71E1" w:rsidRPr="00D52FEB" w:rsidRDefault="00D52FEB" w:rsidP="00CA71E1">
      <w:pPr>
        <w:spacing w:after="200" w:line="276" w:lineRule="auto"/>
        <w:ind w:firstLineChars="0" w:firstLine="0"/>
        <w:jc w:val="left"/>
        <w:rPr>
          <w:rFonts w:ascii="宋体" w:hAnsi="宋体" w:hint="eastAsia"/>
          <w:color w:val="auto"/>
          <w:sz w:val="20"/>
          <w:szCs w:val="20"/>
          <w:lang w:eastAsia="zh-CN"/>
        </w:rPr>
      </w:pPr>
      <w:r w:rsidRPr="00D52FEB">
        <w:rPr>
          <w:rFonts w:ascii="宋体" w:hAnsi="宋体"/>
          <w:color w:val="auto"/>
          <w:sz w:val="20"/>
          <w:szCs w:val="20"/>
          <w:lang w:eastAsia="zh-CN"/>
        </w:rPr>
        <w:lastRenderedPageBreak/>
        <w:t>注：每类情景采用 3 个全新随机种子，每个种子运行 200 个严格配对案例；同一情景、同一种子和同一局号下的三个模型共享相同的输入条件。</w:t>
      </w:r>
    </w:p>
    <w:p w14:paraId="57A54DB6" w14:textId="3E58E3F6" w:rsidR="00A84054" w:rsidRDefault="00A84054">
      <w:pPr>
        <w:ind w:firstLine="480"/>
        <w:rPr>
          <w:lang w:eastAsia="zh-CN"/>
        </w:rPr>
      </w:pPr>
    </w:p>
    <w:sectPr w:rsidR="00A84054" w:rsidSect="000149F2">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ECC9" w14:textId="77777777" w:rsidR="00CA7FC6" w:rsidRDefault="00CA7FC6">
      <w:pPr>
        <w:spacing w:line="240" w:lineRule="auto"/>
        <w:ind w:firstLine="480"/>
      </w:pPr>
      <w:r>
        <w:separator/>
      </w:r>
    </w:p>
  </w:endnote>
  <w:endnote w:type="continuationSeparator" w:id="0">
    <w:p w14:paraId="3194921F" w14:textId="77777777" w:rsidR="00CA7FC6" w:rsidRDefault="00CA7FC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2065" w14:textId="77777777" w:rsidR="006C6135" w:rsidRDefault="006C6135">
    <w:pPr>
      <w:pStyle w:val="a5"/>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D8B9" w14:textId="77777777" w:rsidR="006C6135" w:rsidRDefault="006C6135">
    <w:pPr>
      <w:pStyle w:val="a5"/>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101D" w14:textId="77777777" w:rsidR="00CA7FC6" w:rsidRDefault="00CA7FC6">
      <w:pPr>
        <w:spacing w:line="240" w:lineRule="auto"/>
        <w:ind w:firstLine="480"/>
      </w:pPr>
      <w:r>
        <w:separator/>
      </w:r>
    </w:p>
  </w:footnote>
  <w:footnote w:type="continuationSeparator" w:id="0">
    <w:p w14:paraId="71D87F9D" w14:textId="77777777" w:rsidR="00CA7FC6" w:rsidRDefault="00CA7FC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93F" w14:textId="77777777" w:rsidR="006C6135" w:rsidRDefault="006C6135">
    <w:pPr>
      <w:pStyle w:val="a3"/>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05C" w14:textId="77777777" w:rsidR="006C6135" w:rsidRDefault="006C6135">
    <w:pPr>
      <w:pStyle w:val="a3"/>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49" w14:textId="77777777" w:rsidR="006C6135" w:rsidRDefault="006C6135">
    <w:pPr>
      <w:pStyle w:val="a3"/>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F83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8144467"/>
    <w:multiLevelType w:val="hybridMultilevel"/>
    <w:tmpl w:val="AA2E37B6"/>
    <w:lvl w:ilvl="0" w:tplc="DF183210">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60"/>
        </w:tabs>
        <w:ind w:left="360"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279251">
    <w:abstractNumId w:val="12"/>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 w:numId="22" w16cid:durableId="378018782">
    <w:abstractNumId w:val="10"/>
  </w:num>
  <w:num w:numId="23" w16cid:durableId="442383150">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1867139679">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5" w16cid:durableId="1267998615">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6" w16cid:durableId="1821194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3754"/>
    <w:rsid w:val="000149F2"/>
    <w:rsid w:val="00034616"/>
    <w:rsid w:val="00040D1F"/>
    <w:rsid w:val="0006000C"/>
    <w:rsid w:val="0006063C"/>
    <w:rsid w:val="00082913"/>
    <w:rsid w:val="00087CFA"/>
    <w:rsid w:val="000922AF"/>
    <w:rsid w:val="000C1935"/>
    <w:rsid w:val="000C7022"/>
    <w:rsid w:val="00131FC6"/>
    <w:rsid w:val="0015074B"/>
    <w:rsid w:val="001707CA"/>
    <w:rsid w:val="00177CC2"/>
    <w:rsid w:val="00187533"/>
    <w:rsid w:val="001A7413"/>
    <w:rsid w:val="001C0B2A"/>
    <w:rsid w:val="001C16ED"/>
    <w:rsid w:val="001E2111"/>
    <w:rsid w:val="002311CB"/>
    <w:rsid w:val="00294D30"/>
    <w:rsid w:val="0029639D"/>
    <w:rsid w:val="002A063F"/>
    <w:rsid w:val="002C35E8"/>
    <w:rsid w:val="002C5EB2"/>
    <w:rsid w:val="002D3FAF"/>
    <w:rsid w:val="002E0663"/>
    <w:rsid w:val="002E258F"/>
    <w:rsid w:val="002E35AC"/>
    <w:rsid w:val="0031404F"/>
    <w:rsid w:val="00326F90"/>
    <w:rsid w:val="0034777C"/>
    <w:rsid w:val="003D61C0"/>
    <w:rsid w:val="004062B0"/>
    <w:rsid w:val="004106EB"/>
    <w:rsid w:val="00413244"/>
    <w:rsid w:val="00446386"/>
    <w:rsid w:val="0045374F"/>
    <w:rsid w:val="00465D25"/>
    <w:rsid w:val="004854A0"/>
    <w:rsid w:val="004906B7"/>
    <w:rsid w:val="00511F74"/>
    <w:rsid w:val="00511FAE"/>
    <w:rsid w:val="00516332"/>
    <w:rsid w:val="00537F42"/>
    <w:rsid w:val="0056157A"/>
    <w:rsid w:val="00567E38"/>
    <w:rsid w:val="005A646A"/>
    <w:rsid w:val="005B1AD6"/>
    <w:rsid w:val="005F67CE"/>
    <w:rsid w:val="00605847"/>
    <w:rsid w:val="006274F3"/>
    <w:rsid w:val="006348CF"/>
    <w:rsid w:val="0064350E"/>
    <w:rsid w:val="00650B28"/>
    <w:rsid w:val="00677FC9"/>
    <w:rsid w:val="006921D9"/>
    <w:rsid w:val="00694D78"/>
    <w:rsid w:val="006A4C3C"/>
    <w:rsid w:val="006B1316"/>
    <w:rsid w:val="006C6135"/>
    <w:rsid w:val="006D6235"/>
    <w:rsid w:val="006F4E18"/>
    <w:rsid w:val="00700B21"/>
    <w:rsid w:val="00723B86"/>
    <w:rsid w:val="00726C1F"/>
    <w:rsid w:val="00732D52"/>
    <w:rsid w:val="0074388E"/>
    <w:rsid w:val="0076518E"/>
    <w:rsid w:val="00777A3E"/>
    <w:rsid w:val="007B20CF"/>
    <w:rsid w:val="007B4D79"/>
    <w:rsid w:val="007E62FA"/>
    <w:rsid w:val="007F27CD"/>
    <w:rsid w:val="00811DB3"/>
    <w:rsid w:val="00817B32"/>
    <w:rsid w:val="008958C6"/>
    <w:rsid w:val="008D7DB4"/>
    <w:rsid w:val="00913C7B"/>
    <w:rsid w:val="00914C01"/>
    <w:rsid w:val="0094698C"/>
    <w:rsid w:val="0098288C"/>
    <w:rsid w:val="009B2177"/>
    <w:rsid w:val="009C02D3"/>
    <w:rsid w:val="009C69D2"/>
    <w:rsid w:val="00A047DA"/>
    <w:rsid w:val="00A7258C"/>
    <w:rsid w:val="00A84054"/>
    <w:rsid w:val="00A921FE"/>
    <w:rsid w:val="00AA1D8D"/>
    <w:rsid w:val="00AB2468"/>
    <w:rsid w:val="00AC52B3"/>
    <w:rsid w:val="00AF6C3A"/>
    <w:rsid w:val="00B00738"/>
    <w:rsid w:val="00B05E34"/>
    <w:rsid w:val="00B33446"/>
    <w:rsid w:val="00B36219"/>
    <w:rsid w:val="00B40B42"/>
    <w:rsid w:val="00B47730"/>
    <w:rsid w:val="00B61832"/>
    <w:rsid w:val="00B70E3B"/>
    <w:rsid w:val="00B735FA"/>
    <w:rsid w:val="00B9680C"/>
    <w:rsid w:val="00BA7DBE"/>
    <w:rsid w:val="00C14F18"/>
    <w:rsid w:val="00C2786B"/>
    <w:rsid w:val="00C722A7"/>
    <w:rsid w:val="00C9726C"/>
    <w:rsid w:val="00CA13FB"/>
    <w:rsid w:val="00CA41A8"/>
    <w:rsid w:val="00CA51D5"/>
    <w:rsid w:val="00CA71E1"/>
    <w:rsid w:val="00CA7FC6"/>
    <w:rsid w:val="00CB0664"/>
    <w:rsid w:val="00CC1E8B"/>
    <w:rsid w:val="00CE70DF"/>
    <w:rsid w:val="00D2025E"/>
    <w:rsid w:val="00D41F91"/>
    <w:rsid w:val="00D44020"/>
    <w:rsid w:val="00D52FEB"/>
    <w:rsid w:val="00D7182C"/>
    <w:rsid w:val="00D74FED"/>
    <w:rsid w:val="00D76F9D"/>
    <w:rsid w:val="00D85091"/>
    <w:rsid w:val="00D87229"/>
    <w:rsid w:val="00D87F2D"/>
    <w:rsid w:val="00DD0B20"/>
    <w:rsid w:val="00DE3AD8"/>
    <w:rsid w:val="00E00062"/>
    <w:rsid w:val="00E0319B"/>
    <w:rsid w:val="00E101D1"/>
    <w:rsid w:val="00E574E1"/>
    <w:rsid w:val="00E70E2C"/>
    <w:rsid w:val="00E73914"/>
    <w:rsid w:val="00E75FF6"/>
    <w:rsid w:val="00E86805"/>
    <w:rsid w:val="00EA46C2"/>
    <w:rsid w:val="00ED44C0"/>
    <w:rsid w:val="00ED57AC"/>
    <w:rsid w:val="00F03981"/>
    <w:rsid w:val="00F26EA5"/>
    <w:rsid w:val="00F76D09"/>
    <w:rsid w:val="00FA02F3"/>
    <w:rsid w:val="00FA0B35"/>
    <w:rsid w:val="00FA4CDD"/>
    <w:rsid w:val="00FC5EC3"/>
    <w:rsid w:val="00FC693F"/>
    <w:rsid w:val="00FC7CBD"/>
    <w:rsid w:val="00FD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58C"/>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 w:type="paragraph" w:customStyle="1" w:styleId="SourceCode">
    <w:name w:val="Source Code"/>
    <w:rsid w:val="00A921FE"/>
    <w:pPr>
      <w:wordWrap w:val="0"/>
    </w:pPr>
  </w:style>
  <w:style w:type="character" w:customStyle="1" w:styleId="KeywordTok">
    <w:name w:val="KeywordTok"/>
    <w:rsid w:val="00A921FE"/>
    <w:rPr>
      <w:b/>
      <w:color w:val="007020"/>
    </w:rPr>
  </w:style>
  <w:style w:type="character" w:customStyle="1" w:styleId="DataTypeTok">
    <w:name w:val="DataTypeTok"/>
    <w:rsid w:val="00A921FE"/>
    <w:rPr>
      <w:color w:val="902000"/>
    </w:rPr>
  </w:style>
  <w:style w:type="character" w:customStyle="1" w:styleId="DecValTok">
    <w:name w:val="DecValTok"/>
    <w:rsid w:val="00A921FE"/>
    <w:rPr>
      <w:color w:val="40A070"/>
    </w:rPr>
  </w:style>
  <w:style w:type="character" w:customStyle="1" w:styleId="BaseNTok">
    <w:name w:val="BaseNTok"/>
    <w:rsid w:val="00A921FE"/>
    <w:rPr>
      <w:color w:val="40A070"/>
    </w:rPr>
  </w:style>
  <w:style w:type="character" w:customStyle="1" w:styleId="FloatTok">
    <w:name w:val="FloatTok"/>
    <w:rsid w:val="00A921FE"/>
    <w:rPr>
      <w:color w:val="40A070"/>
    </w:rPr>
  </w:style>
  <w:style w:type="character" w:customStyle="1" w:styleId="ConstantTok">
    <w:name w:val="ConstantTok"/>
    <w:rsid w:val="00A921FE"/>
    <w:rPr>
      <w:color w:val="880000"/>
    </w:rPr>
  </w:style>
  <w:style w:type="character" w:customStyle="1" w:styleId="CharTok">
    <w:name w:val="CharTok"/>
    <w:rsid w:val="00A921FE"/>
    <w:rPr>
      <w:color w:val="4070A0"/>
    </w:rPr>
  </w:style>
  <w:style w:type="character" w:customStyle="1" w:styleId="SpecialCharTok">
    <w:name w:val="SpecialCharTok"/>
    <w:rsid w:val="00A921FE"/>
    <w:rPr>
      <w:color w:val="4070A0"/>
    </w:rPr>
  </w:style>
  <w:style w:type="character" w:customStyle="1" w:styleId="StringTok">
    <w:name w:val="StringTok"/>
    <w:rsid w:val="00A921FE"/>
    <w:rPr>
      <w:color w:val="4070A0"/>
    </w:rPr>
  </w:style>
  <w:style w:type="character" w:customStyle="1" w:styleId="VerbatimStringTok">
    <w:name w:val="VerbatimStringTok"/>
    <w:rsid w:val="00A921FE"/>
    <w:rPr>
      <w:color w:val="4070A0"/>
    </w:rPr>
  </w:style>
  <w:style w:type="character" w:customStyle="1" w:styleId="SpecialStringTok">
    <w:name w:val="SpecialStringTok"/>
    <w:rsid w:val="00A921FE"/>
    <w:rPr>
      <w:color w:val="BB6688"/>
    </w:rPr>
  </w:style>
  <w:style w:type="character" w:customStyle="1" w:styleId="ImportTok">
    <w:name w:val="ImportTok"/>
    <w:rsid w:val="00A921FE"/>
    <w:rPr>
      <w:b/>
      <w:color w:val="008000"/>
    </w:rPr>
  </w:style>
  <w:style w:type="character" w:customStyle="1" w:styleId="CommentTok">
    <w:name w:val="CommentTok"/>
    <w:rsid w:val="00A921FE"/>
    <w:rPr>
      <w:i/>
      <w:color w:val="60A0B0"/>
    </w:rPr>
  </w:style>
  <w:style w:type="character" w:customStyle="1" w:styleId="DocumentationTok">
    <w:name w:val="DocumentationTok"/>
    <w:rsid w:val="00A921FE"/>
    <w:rPr>
      <w:i/>
      <w:color w:val="BA2121"/>
    </w:rPr>
  </w:style>
  <w:style w:type="character" w:customStyle="1" w:styleId="AnnotationTok">
    <w:name w:val="AnnotationTok"/>
    <w:rsid w:val="00A921FE"/>
    <w:rPr>
      <w:b/>
      <w:i/>
      <w:color w:val="60A0B0"/>
    </w:rPr>
  </w:style>
  <w:style w:type="character" w:customStyle="1" w:styleId="CommentVarTok">
    <w:name w:val="CommentVarTok"/>
    <w:rsid w:val="00A921FE"/>
    <w:rPr>
      <w:b/>
      <w:i/>
      <w:color w:val="60A0B0"/>
    </w:rPr>
  </w:style>
  <w:style w:type="character" w:customStyle="1" w:styleId="OtherTok">
    <w:name w:val="OtherTok"/>
    <w:rsid w:val="00A921FE"/>
    <w:rPr>
      <w:color w:val="007020"/>
    </w:rPr>
  </w:style>
  <w:style w:type="character" w:customStyle="1" w:styleId="FunctionTok">
    <w:name w:val="FunctionTok"/>
    <w:rsid w:val="00A921FE"/>
    <w:rPr>
      <w:color w:val="06287E"/>
    </w:rPr>
  </w:style>
  <w:style w:type="character" w:customStyle="1" w:styleId="VariableTok">
    <w:name w:val="VariableTok"/>
    <w:rsid w:val="00A921FE"/>
    <w:rPr>
      <w:color w:val="19177C"/>
    </w:rPr>
  </w:style>
  <w:style w:type="character" w:customStyle="1" w:styleId="ControlFlowTok">
    <w:name w:val="ControlFlowTok"/>
    <w:rsid w:val="00A921FE"/>
    <w:rPr>
      <w:b/>
      <w:color w:val="007020"/>
    </w:rPr>
  </w:style>
  <w:style w:type="character" w:customStyle="1" w:styleId="OperatorTok">
    <w:name w:val="OperatorTok"/>
    <w:rsid w:val="00A921FE"/>
    <w:rPr>
      <w:color w:val="666666"/>
    </w:rPr>
  </w:style>
  <w:style w:type="character" w:customStyle="1" w:styleId="BuiltInTok">
    <w:name w:val="BuiltInTok"/>
    <w:rsid w:val="00A921FE"/>
    <w:rPr>
      <w:color w:val="008000"/>
    </w:rPr>
  </w:style>
  <w:style w:type="character" w:customStyle="1" w:styleId="ExtensionTok">
    <w:name w:val="ExtensionTok"/>
    <w:rsid w:val="00A921FE"/>
  </w:style>
  <w:style w:type="character" w:customStyle="1" w:styleId="PreprocessorTok">
    <w:name w:val="PreprocessorTok"/>
    <w:rsid w:val="00A921FE"/>
    <w:rPr>
      <w:color w:val="BC7A00"/>
    </w:rPr>
  </w:style>
  <w:style w:type="character" w:customStyle="1" w:styleId="AttributeTok">
    <w:name w:val="AttributeTok"/>
    <w:rsid w:val="00A921FE"/>
    <w:rPr>
      <w:color w:val="7D9029"/>
    </w:rPr>
  </w:style>
  <w:style w:type="character" w:customStyle="1" w:styleId="RegionMarkerTok">
    <w:name w:val="RegionMarkerTok"/>
    <w:rsid w:val="00A921FE"/>
  </w:style>
  <w:style w:type="character" w:customStyle="1" w:styleId="InformationTok">
    <w:name w:val="InformationTok"/>
    <w:rsid w:val="00A921FE"/>
    <w:rPr>
      <w:b/>
      <w:i/>
      <w:color w:val="60A0B0"/>
    </w:rPr>
  </w:style>
  <w:style w:type="character" w:customStyle="1" w:styleId="WarningTok">
    <w:name w:val="WarningTok"/>
    <w:rsid w:val="00A921FE"/>
    <w:rPr>
      <w:b/>
      <w:i/>
      <w:color w:val="60A0B0"/>
    </w:rPr>
  </w:style>
  <w:style w:type="character" w:customStyle="1" w:styleId="AlertTok">
    <w:name w:val="AlertTok"/>
    <w:rsid w:val="00A921FE"/>
    <w:rPr>
      <w:b/>
      <w:color w:val="FF0000"/>
    </w:rPr>
  </w:style>
  <w:style w:type="character" w:customStyle="1" w:styleId="ErrorTok">
    <w:name w:val="ErrorTok"/>
    <w:rsid w:val="00A921FE"/>
    <w:rPr>
      <w:b/>
      <w:color w:val="FF0000"/>
    </w:rPr>
  </w:style>
  <w:style w:type="character" w:customStyle="1" w:styleId="NormalTok">
    <w:name w:val="NormalTok"/>
    <w:rsid w:val="00A921FE"/>
  </w:style>
  <w:style w:type="paragraph" w:customStyle="1" w:styleId="38">
    <w:name w:val="标题3"/>
    <w:basedOn w:val="a"/>
    <w:qFormat/>
    <w:rsid w:val="00FA4CDD"/>
    <w:pPr>
      <w:ind w:left="482" w:firstLineChars="0" w:firstLine="0"/>
    </w:pPr>
    <w:rPr>
      <w:b/>
      <w:bCs/>
      <w:lang w:eastAsia="zh-CN"/>
    </w:rPr>
  </w:style>
  <w:style w:type="character" w:styleId="afff1">
    <w:name w:val="page number"/>
    <w:basedOn w:val="a0"/>
    <w:uiPriority w:val="99"/>
    <w:unhideWhenUsed/>
    <w:rsid w:val="00516332"/>
  </w:style>
  <w:style w:type="paragraph" w:customStyle="1" w:styleId="msonormal0">
    <w:name w:val="msonormal"/>
    <w:basedOn w:val="a"/>
    <w:rsid w:val="00177CC2"/>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styleId="afff2">
    <w:name w:val="envelope return"/>
    <w:basedOn w:val="a"/>
    <w:uiPriority w:val="99"/>
    <w:unhideWhenUsed/>
    <w:rsid w:val="00D87F2D"/>
    <w:pPr>
      <w:snapToGrid w:val="0"/>
    </w:pPr>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45</Pages>
  <Words>27833</Words>
  <Characters>33679</Characters>
  <Application>Microsoft Office Word</Application>
  <DocSecurity>0</DocSecurity>
  <Lines>1247</Lines>
  <Paragraphs>1079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80</cp:revision>
  <dcterms:created xsi:type="dcterms:W3CDTF">2013-12-23T23:15:00Z</dcterms:created>
  <dcterms:modified xsi:type="dcterms:W3CDTF">2026-09-13T02:02:00Z</dcterms:modified>
  <cp:category/>
</cp:coreProperties>
</file>