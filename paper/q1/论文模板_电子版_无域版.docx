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8AEEB" w14:textId="77777777" w:rsidR="00A84054" w:rsidRDefault="00000000">
      <w:pPr>
        <w:pStyle w:val="a8"/>
        <w:spacing w:before="120"/>
        <w:ind w:firstLine="653"/>
        <w:rPr>
          <w:lang w:eastAsia="zh-CN"/>
        </w:rPr>
      </w:pPr>
      <w:r>
        <w:rPr>
          <w:rFonts w:ascii="Times New Roman" w:eastAsia="黑体" w:hAnsi="Times New Roman" w:cs="Times New Roman"/>
          <w:lang w:eastAsia="zh-CN"/>
        </w:rPr>
        <w:t>［论文题目］</w:t>
      </w:r>
    </w:p>
    <w:p w14:paraId="6FAB3B12" w14:textId="77777777" w:rsidR="00A84054" w:rsidRDefault="00000000">
      <w:pPr>
        <w:pStyle w:val="aff9"/>
        <w:rPr>
          <w:lang w:eastAsia="zh-CN"/>
        </w:rPr>
      </w:pPr>
      <w:r>
        <w:rPr>
          <w:lang w:eastAsia="zh-CN"/>
        </w:rPr>
        <w:t>摘要</w:t>
      </w:r>
    </w:p>
    <w:p w14:paraId="1706093E" w14:textId="77777777" w:rsidR="00A84054" w:rsidRDefault="00000000">
      <w:pPr>
        <w:ind w:firstLine="480"/>
        <w:rPr>
          <w:lang w:eastAsia="zh-CN"/>
        </w:rPr>
      </w:pPr>
      <w:r>
        <w:rPr>
          <w:color w:val="666666"/>
          <w:lang w:eastAsia="zh-CN"/>
        </w:rPr>
        <w:t>［摘要应独立、完整地概括研究目的、主要方法、关键模型、求解结果、检验结论和创新点。重要定量结果应给出具体数值，避免只描述研究过程；标题、摘要正文与关键词合计原则上不超过一页。］</w:t>
      </w:r>
    </w:p>
    <w:p w14:paraId="5D9D51FC" w14:textId="77777777" w:rsidR="00A84054" w:rsidRDefault="00000000">
      <w:pPr>
        <w:pStyle w:val="affa"/>
        <w:spacing w:before="160"/>
        <w:rPr>
          <w:lang w:eastAsia="zh-CN"/>
        </w:rPr>
      </w:pPr>
      <w:r>
        <w:rPr>
          <w:rFonts w:eastAsia="黑体"/>
          <w:b/>
          <w:lang w:eastAsia="zh-CN"/>
        </w:rPr>
        <w:t>关键词：</w:t>
      </w:r>
      <w:r>
        <w:rPr>
          <w:color w:val="666666"/>
          <w:lang w:eastAsia="zh-CN"/>
        </w:rPr>
        <w:t>［关键词</w:t>
      </w:r>
      <w:r>
        <w:rPr>
          <w:color w:val="666666"/>
          <w:lang w:eastAsia="zh-CN"/>
        </w:rPr>
        <w:t>1</w:t>
      </w:r>
      <w:r>
        <w:rPr>
          <w:color w:val="666666"/>
          <w:lang w:eastAsia="zh-CN"/>
        </w:rPr>
        <w:t>；关键词</w:t>
      </w:r>
      <w:r>
        <w:rPr>
          <w:color w:val="666666"/>
          <w:lang w:eastAsia="zh-CN"/>
        </w:rPr>
        <w:t>2</w:t>
      </w:r>
      <w:r>
        <w:rPr>
          <w:color w:val="666666"/>
          <w:lang w:eastAsia="zh-CN"/>
        </w:rPr>
        <w:t>；关键词</w:t>
      </w:r>
      <w:r>
        <w:rPr>
          <w:color w:val="666666"/>
          <w:lang w:eastAsia="zh-CN"/>
        </w:rPr>
        <w:t>3</w:t>
      </w:r>
      <w:r>
        <w:rPr>
          <w:color w:val="666666"/>
          <w:lang w:eastAsia="zh-CN"/>
        </w:rPr>
        <w:t>；关键词</w:t>
      </w:r>
      <w:r>
        <w:rPr>
          <w:color w:val="666666"/>
          <w:lang w:eastAsia="zh-CN"/>
        </w:rPr>
        <w:t>4</w:t>
      </w:r>
      <w:r>
        <w:rPr>
          <w:color w:val="666666"/>
          <w:lang w:eastAsia="zh-CN"/>
        </w:rPr>
        <w:t>］</w:t>
      </w:r>
    </w:p>
    <w:p w14:paraId="1791681A" w14:textId="5EE2FB57" w:rsidR="0045374F" w:rsidRDefault="00000000" w:rsidP="0045374F">
      <w:pPr>
        <w:pStyle w:val="affb"/>
        <w:spacing w:before="320"/>
        <w:jc w:val="center"/>
        <w:rPr>
          <w:lang w:eastAsia="zh-CN"/>
        </w:rPr>
      </w:pPr>
      <w:r>
        <w:rPr>
          <w:lang w:eastAsia="zh-CN"/>
        </w:rPr>
        <w:t>提交前删除所有方括号占位说明；摘要页无需英文翻译。</w:t>
      </w:r>
    </w:p>
    <w:p w14:paraId="44D13284" w14:textId="77777777" w:rsidR="0045374F" w:rsidRDefault="0045374F">
      <w:pPr>
        <w:spacing w:after="200" w:line="276" w:lineRule="auto"/>
        <w:ind w:firstLineChars="0" w:firstLine="0"/>
        <w:jc w:val="left"/>
        <w:rPr>
          <w:color w:val="666666"/>
          <w:sz w:val="21"/>
          <w:lang w:eastAsia="zh-CN"/>
        </w:rPr>
      </w:pPr>
      <w:r>
        <w:rPr>
          <w:lang w:eastAsia="zh-CN"/>
        </w:rPr>
        <w:br w:type="page"/>
      </w:r>
    </w:p>
    <w:p w14:paraId="7B53F4CB" w14:textId="77777777" w:rsidR="00A84054" w:rsidRDefault="00A84054" w:rsidP="0045374F">
      <w:pPr>
        <w:pStyle w:val="affb"/>
        <w:spacing w:before="320"/>
        <w:jc w:val="center"/>
        <w:rPr>
          <w:lang w:eastAsia="zh-CN"/>
        </w:rPr>
      </w:pPr>
    </w:p>
    <w:p w14:paraId="5336333A" w14:textId="77777777" w:rsidR="00A84054" w:rsidRDefault="00000000">
      <w:pPr>
        <w:pStyle w:val="1"/>
        <w:ind w:firstLine="562"/>
      </w:pPr>
      <w:proofErr w:type="spellStart"/>
      <w:r>
        <w:t>问题重述</w:t>
      </w:r>
      <w:proofErr w:type="spellEnd"/>
    </w:p>
    <w:p w14:paraId="6158235E" w14:textId="77777777" w:rsidR="00A84054" w:rsidRDefault="00000000">
      <w:pPr>
        <w:pStyle w:val="2"/>
        <w:ind w:firstLine="482"/>
        <w:rPr>
          <w:lang w:eastAsia="zh-CN"/>
        </w:rPr>
      </w:pPr>
      <w:proofErr w:type="spellStart"/>
      <w:r>
        <w:t>问题背景</w:t>
      </w:r>
      <w:proofErr w:type="spellEnd"/>
    </w:p>
    <w:p w14:paraId="10A42744" w14:textId="11D827F3" w:rsidR="0064350E" w:rsidRDefault="0064350E" w:rsidP="00DD0B20">
      <w:pPr>
        <w:ind w:firstLine="480"/>
        <w:rPr>
          <w:rFonts w:hint="eastAsia"/>
          <w:lang w:eastAsia="zh-CN"/>
        </w:rPr>
      </w:pPr>
      <w:r w:rsidRPr="0064350E">
        <w:rPr>
          <w:lang w:eastAsia="zh-CN"/>
        </w:rPr>
        <w:t>无线电频谱是通信、导航和应急保障系统正常运行的重要资源。异常发射设备形成的无线电干扰可能降低通信质量，甚至造成业务中断，因此，快速定位并清除干扰源是频谱管理的重要任务。传统精准排查主要依靠技术人员携带测向设备进入目标区域，根据不同位置的信号场强和方位信息逐步逼近目标；面对环境遮挡、低功率信号和危险作业条件时，该方式耗时较长且存在安全风险。为提高处置效率，本文研究搭载测向机、光学探测仪和清除装置的机器狗系统。研究对象为半径</w:t>
      </w:r>
      <w:r w:rsidRPr="0064350E">
        <w:rPr>
          <w:lang w:eastAsia="zh-CN"/>
        </w:rPr>
        <w:t>1800</w:t>
      </w:r>
      <w:r w:rsidRPr="0064350E">
        <w:rPr>
          <w:lang w:eastAsia="zh-CN"/>
        </w:rPr>
        <w:t>米圆形区域内频道各异、数量未知的全向与定向干扰源，重点讨论测向误差下的定位区域计算、检测点选择，以及多干扰源的自主搜索、精准定位和清除。</w:t>
      </w:r>
    </w:p>
    <w:p w14:paraId="79A1E364" w14:textId="77777777" w:rsidR="00DD0B20" w:rsidRPr="00DD0B20" w:rsidRDefault="00DD0B20" w:rsidP="00DD0B20">
      <w:pPr>
        <w:ind w:firstLine="480"/>
        <w:rPr>
          <w:rFonts w:hint="eastAsia"/>
          <w:lang w:eastAsia="zh-CN"/>
        </w:rPr>
      </w:pPr>
    </w:p>
    <w:p w14:paraId="11210258" w14:textId="50CE1184" w:rsidR="00A84054" w:rsidRDefault="0064350E">
      <w:pPr>
        <w:pStyle w:val="2"/>
        <w:ind w:firstLine="482"/>
      </w:pPr>
      <w:r>
        <w:rPr>
          <w:rFonts w:hint="eastAsia"/>
          <w:lang w:eastAsia="zh-CN"/>
        </w:rPr>
        <w:t>问题提出</w:t>
      </w:r>
    </w:p>
    <w:p w14:paraId="321090EC" w14:textId="77777777" w:rsidR="00465D25" w:rsidRDefault="00465D25" w:rsidP="00465D25">
      <w:pPr>
        <w:ind w:firstLine="482"/>
        <w:rPr>
          <w:rFonts w:hint="eastAsia"/>
          <w:lang w:eastAsia="zh-CN"/>
        </w:rPr>
      </w:pPr>
      <w:r w:rsidRPr="00465D25">
        <w:rPr>
          <w:rFonts w:hint="eastAsia"/>
          <w:b/>
          <w:bCs/>
          <w:lang w:eastAsia="zh-CN"/>
        </w:rPr>
        <w:t>问题一</w:t>
      </w:r>
      <w:r>
        <w:rPr>
          <w:rFonts w:hint="eastAsia"/>
          <w:lang w:eastAsia="zh-CN"/>
        </w:rPr>
        <w:t>：</w:t>
      </w:r>
      <w:r>
        <w:rPr>
          <w:rFonts w:hint="eastAsia"/>
          <w:lang w:eastAsia="zh-CN"/>
        </w:rPr>
        <w:t xml:space="preserve"> </w:t>
      </w:r>
      <w:r>
        <w:rPr>
          <w:rFonts w:hint="eastAsia"/>
          <w:lang w:eastAsia="zh-CN"/>
        </w:rPr>
        <w:t>根据若干检测点的坐标及其对应示向度，建立多边形定位区域直径的计算方法，并判断以该直径为直径的圆能否完全覆盖定位区域。</w:t>
      </w:r>
    </w:p>
    <w:p w14:paraId="40948AA5" w14:textId="77777777" w:rsidR="00465D25" w:rsidRDefault="00465D25" w:rsidP="00465D25">
      <w:pPr>
        <w:ind w:firstLine="482"/>
        <w:rPr>
          <w:rFonts w:hint="eastAsia"/>
          <w:lang w:eastAsia="zh-CN"/>
        </w:rPr>
      </w:pPr>
      <w:r w:rsidRPr="00465D25">
        <w:rPr>
          <w:rFonts w:hint="eastAsia"/>
          <w:b/>
          <w:bCs/>
          <w:lang w:eastAsia="zh-CN"/>
        </w:rPr>
        <w:t>问题二</w:t>
      </w:r>
      <w:r>
        <w:rPr>
          <w:rFonts w:hint="eastAsia"/>
          <w:lang w:eastAsia="zh-CN"/>
        </w:rPr>
        <w:t>：</w:t>
      </w:r>
      <w:r>
        <w:rPr>
          <w:rFonts w:hint="eastAsia"/>
          <w:lang w:eastAsia="zh-CN"/>
        </w:rPr>
        <w:t xml:space="preserve"> </w:t>
      </w:r>
      <w:r>
        <w:rPr>
          <w:rFonts w:hint="eastAsia"/>
          <w:lang w:eastAsia="zh-CN"/>
        </w:rPr>
        <w:t>根据某全向干扰源在首个检测点处的示向度，制定第二个检测点的选择策略，并确定能够获得较好定位效果的候选区域。</w:t>
      </w:r>
    </w:p>
    <w:p w14:paraId="1D97BEC6" w14:textId="77777777" w:rsidR="00465D25" w:rsidRDefault="00465D25" w:rsidP="00465D25">
      <w:pPr>
        <w:ind w:firstLine="482"/>
        <w:rPr>
          <w:rFonts w:hint="eastAsia"/>
          <w:lang w:eastAsia="zh-CN"/>
        </w:rPr>
      </w:pPr>
      <w:r w:rsidRPr="00465D25">
        <w:rPr>
          <w:rFonts w:hint="eastAsia"/>
          <w:b/>
          <w:bCs/>
          <w:lang w:eastAsia="zh-CN"/>
        </w:rPr>
        <w:t>问题三</w:t>
      </w:r>
      <w:r>
        <w:rPr>
          <w:rFonts w:hint="eastAsia"/>
          <w:lang w:eastAsia="zh-CN"/>
        </w:rPr>
        <w:t>：</w:t>
      </w:r>
      <w:r>
        <w:rPr>
          <w:rFonts w:hint="eastAsia"/>
          <w:lang w:eastAsia="zh-CN"/>
        </w:rPr>
        <w:t xml:space="preserve"> </w:t>
      </w:r>
      <w:r>
        <w:rPr>
          <w:rFonts w:hint="eastAsia"/>
          <w:lang w:eastAsia="zh-CN"/>
        </w:rPr>
        <w:t>针对目标区域内数量、频道及位置未知的全向干扰源，设计机器狗自动搜索、定位和清除策略，在确保全部干扰源被清除的条件下尽可能缩短任务时间，并通过模拟测试检验策略的有效性。</w:t>
      </w:r>
    </w:p>
    <w:p w14:paraId="3A639C65" w14:textId="617E7BCF" w:rsidR="00A84054" w:rsidRDefault="00465D25" w:rsidP="00465D25">
      <w:pPr>
        <w:ind w:firstLine="482"/>
        <w:rPr>
          <w:rFonts w:hint="eastAsia"/>
          <w:lang w:eastAsia="zh-CN"/>
        </w:rPr>
      </w:pPr>
      <w:r w:rsidRPr="00465D25">
        <w:rPr>
          <w:rFonts w:hint="eastAsia"/>
          <w:b/>
          <w:bCs/>
          <w:lang w:eastAsia="zh-CN"/>
        </w:rPr>
        <w:t>问题四</w:t>
      </w:r>
      <w:r>
        <w:rPr>
          <w:rFonts w:hint="eastAsia"/>
          <w:lang w:eastAsia="zh-CN"/>
        </w:rPr>
        <w:t>：</w:t>
      </w:r>
      <w:r>
        <w:rPr>
          <w:rFonts w:hint="eastAsia"/>
          <w:lang w:eastAsia="zh-CN"/>
        </w:rPr>
        <w:t xml:space="preserve"> </w:t>
      </w:r>
      <w:r>
        <w:rPr>
          <w:rFonts w:hint="eastAsia"/>
          <w:lang w:eastAsia="zh-CN"/>
        </w:rPr>
        <w:t>针对目标区域内全向与定向干扰源混合分布，且干扰源类型、数量、位置及定向方向均未知的情形，改进机器狗的检测与清除策略，并通过模拟测试评价算法的有效性。</w:t>
      </w:r>
    </w:p>
    <w:p w14:paraId="1A73B1E6" w14:textId="77777777" w:rsidR="00A84054" w:rsidRDefault="00000000">
      <w:pPr>
        <w:pStyle w:val="1"/>
        <w:ind w:firstLine="562"/>
      </w:pPr>
      <w:proofErr w:type="spellStart"/>
      <w:r>
        <w:t>问题分析</w:t>
      </w:r>
      <w:proofErr w:type="spellEnd"/>
    </w:p>
    <w:p w14:paraId="637C8AE9" w14:textId="77777777" w:rsidR="00A84054" w:rsidRDefault="00000000">
      <w:pPr>
        <w:pStyle w:val="2"/>
        <w:ind w:firstLine="482"/>
      </w:pPr>
      <w:r>
        <w:t>总体思路</w:t>
      </w:r>
    </w:p>
    <w:p w14:paraId="3BE9FBFD" w14:textId="77777777" w:rsidR="00A84054" w:rsidRDefault="00000000">
      <w:pPr>
        <w:ind w:firstLine="480"/>
      </w:pPr>
      <w:r>
        <w:rPr>
          <w:color w:val="666666"/>
          <w:lang w:eastAsia="zh-CN"/>
        </w:rPr>
        <w:t>［说明各子问题之间的逻辑关系、模型选择依据、数据处理流程和总体求解路线。</w:t>
      </w:r>
      <w:r>
        <w:rPr>
          <w:color w:val="666666"/>
        </w:rPr>
        <w:t>］</w:t>
      </w:r>
    </w:p>
    <w:p w14:paraId="1A74EF9B" w14:textId="77777777" w:rsidR="00A84054" w:rsidRDefault="00000000">
      <w:pPr>
        <w:pStyle w:val="2"/>
        <w:ind w:firstLine="482"/>
      </w:pPr>
      <w:r>
        <w:t>子问题分析</w:t>
      </w:r>
    </w:p>
    <w:p w14:paraId="1318C6DB" w14:textId="50B87EF8" w:rsidR="00A84054" w:rsidRDefault="00723B86" w:rsidP="00723B86">
      <w:pPr>
        <w:pStyle w:val="3"/>
        <w:ind w:firstLine="480"/>
        <w:rPr>
          <w:lang w:eastAsia="zh-CN"/>
        </w:rPr>
      </w:pPr>
      <w:r>
        <w:rPr>
          <w:rFonts w:hint="eastAsia"/>
          <w:lang w:eastAsia="zh-CN"/>
        </w:rPr>
        <w:t>问题一分析</w:t>
      </w:r>
    </w:p>
    <w:p w14:paraId="2273BD99" w14:textId="64480C91" w:rsidR="00723B86" w:rsidRPr="00723B86" w:rsidRDefault="00723B86" w:rsidP="00723B86">
      <w:pPr>
        <w:ind w:firstLine="480"/>
        <w:rPr>
          <w:lang w:eastAsia="zh-CN"/>
        </w:rPr>
      </w:pPr>
      <w:r w:rsidRPr="00723B86">
        <w:rPr>
          <w:lang w:eastAsia="zh-CN"/>
        </w:rPr>
        <w:t>问题一要求基于多个检测点的示向度信息，在每次测向误差不超过</w:t>
      </w:r>
      <w:r>
        <w:rPr>
          <w:rFonts w:hint="eastAsia"/>
          <w:lang w:eastAsia="zh-CN"/>
        </w:rPr>
        <w:t xml:space="preserve"> </w:t>
      </w:r>
      <m:oMath>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sidRPr="00723B86">
        <w:rPr>
          <w:lang w:eastAsia="zh-CN"/>
        </w:rPr>
        <w:t>的条件下确定干扰源的可能位置范围，并分析该区域的最大尺度及其圆覆盖性质。由于示向度存在误差，单次观测不能表示为一条确定射线，而应表示为以检测点为顶点、张角为</w:t>
      </w:r>
      <w:r>
        <w:rPr>
          <w:rFonts w:hint="eastAsia"/>
          <w:lang w:eastAsia="zh-CN"/>
        </w:rPr>
        <w:t xml:space="preserve"> </w:t>
      </w:r>
      <m:oMath>
        <m:sSup>
          <m:sSupPr>
            <m:ctrlPr>
              <w:rPr>
                <w:rFonts w:ascii="Cambria Math" w:hAnsi="Cambria Math"/>
              </w:rPr>
            </m:ctrlPr>
          </m:sSupPr>
          <m:e>
            <m:r>
              <w:rPr>
                <w:rFonts w:ascii="Cambria Math" w:hAnsi="Cambria Math"/>
                <w:lang w:eastAsia="zh-CN"/>
              </w:rPr>
              <m:t>2</m:t>
            </m:r>
          </m:e>
          <m:sup>
            <m:r>
              <w:rPr>
                <w:rFonts w:ascii="Cambria Math" w:hAnsi="Cambria Math"/>
                <w:lang w:eastAsia="zh-CN"/>
              </w:rPr>
              <m:t>∘</m:t>
            </m:r>
          </m:sup>
        </m:sSup>
      </m:oMath>
      <w:r>
        <w:rPr>
          <w:rFonts w:hint="eastAsia"/>
          <w:lang w:eastAsia="zh-CN"/>
        </w:rPr>
        <w:t xml:space="preserve"> </w:t>
      </w:r>
      <w:r w:rsidRPr="00723B86">
        <w:rPr>
          <w:lang w:eastAsia="zh-CN"/>
        </w:rPr>
        <w:lastRenderedPageBreak/>
        <w:t>的可行楔形区域。因此，本文采用计算几何中的半平面交方法：将每条楔形的两条边界分别转化为线性半平面约束，取全部约束的交集作为干扰源的保守定位区域。</w:t>
      </w:r>
    </w:p>
    <w:p w14:paraId="03E7A262" w14:textId="269071E4" w:rsidR="00723B86" w:rsidRPr="00723B86" w:rsidRDefault="00723B86" w:rsidP="00723B86">
      <w:pPr>
        <w:ind w:firstLine="480"/>
        <w:rPr>
          <w:rFonts w:hint="eastAsia"/>
          <w:lang w:eastAsia="zh-CN"/>
        </w:rPr>
      </w:pPr>
      <w:r w:rsidRPr="00723B86">
        <w:rPr>
          <w:lang w:eastAsia="zh-CN"/>
        </w:rPr>
        <w:t>进一步地，该交集为凸集；当其非空且有界时可表示为凸多边形。利用凸多边形直径必由一对顶点取得的性质，采用旋转卡壳算法计算区域内最远点对及区域直径，并以全顶点对枚举进行校验。最后，以最远点对中点构造半径为</w:t>
      </w:r>
      <w:r w:rsidR="005A646A">
        <w:rPr>
          <w:rFonts w:hint="eastAsia"/>
          <w:lang w:eastAsia="zh-CN"/>
        </w:rPr>
        <w:t xml:space="preserve"> </w:t>
      </w:r>
      <m:oMath>
        <m:r>
          <w:rPr>
            <w:rFonts w:ascii="Cambria Math" w:hAnsi="Cambria Math"/>
            <w:lang w:eastAsia="zh-CN"/>
          </w:rPr>
          <m:t>D/2</m:t>
        </m:r>
      </m:oMath>
      <w:r w:rsidR="005A646A">
        <w:rPr>
          <w:rFonts w:hint="eastAsia"/>
          <w:lang w:eastAsia="zh-CN"/>
        </w:rPr>
        <w:t xml:space="preserve"> </w:t>
      </w:r>
      <w:r w:rsidRPr="00723B86">
        <w:rPr>
          <w:lang w:eastAsia="zh-CN"/>
        </w:rPr>
        <w:t>的同直径圆，检查其是否包含全部顶点，从而判断其能否覆盖整个定位区域。</w:t>
      </w:r>
    </w:p>
    <w:p w14:paraId="38918637" w14:textId="77777777" w:rsidR="00A84054" w:rsidRDefault="00000000">
      <w:pPr>
        <w:pStyle w:val="1"/>
        <w:ind w:firstLine="562"/>
      </w:pPr>
      <w:proofErr w:type="spellStart"/>
      <w:r>
        <w:t>模型假设</w:t>
      </w:r>
      <w:proofErr w:type="spellEnd"/>
    </w:p>
    <w:p w14:paraId="4FD80D6A" w14:textId="59075D5B" w:rsidR="00913C7B" w:rsidRPr="00913C7B" w:rsidRDefault="00913C7B" w:rsidP="00913C7B">
      <w:pPr>
        <w:ind w:firstLine="480"/>
        <w:rPr>
          <w:lang w:eastAsia="zh-CN"/>
        </w:rPr>
      </w:pPr>
      <w:r>
        <w:rPr>
          <w:rFonts w:hint="eastAsia"/>
          <w:lang w:eastAsia="zh-CN"/>
        </w:rPr>
        <w:t>1.</w:t>
      </w:r>
      <w:r w:rsidRPr="00913C7B">
        <w:rPr>
          <w:rFonts w:ascii="Consolas" w:hAnsi="Consolas" w:cs="宋体"/>
          <w:color w:val="BBBEBF"/>
          <w:sz w:val="23"/>
          <w:szCs w:val="23"/>
          <w:lang w:eastAsia="zh-CN"/>
        </w:rPr>
        <w:t xml:space="preserve"> </w:t>
      </w:r>
      <w:r w:rsidRPr="00913C7B">
        <w:rPr>
          <w:lang w:eastAsia="zh-CN"/>
        </w:rPr>
        <w:t>干扰源在观测期间固定；检测点与干扰源视为同一平面内的点；检测点坐标准确已知。</w:t>
      </w:r>
    </w:p>
    <w:p w14:paraId="35CAFF6A" w14:textId="1EF545FC" w:rsidR="00A047DA" w:rsidRDefault="00A047DA" w:rsidP="00A047DA">
      <w:pPr>
        <w:ind w:firstLine="480"/>
        <w:rPr>
          <w:lang w:eastAsia="zh-CN"/>
        </w:rPr>
      </w:pPr>
      <w:r w:rsidRPr="00A047DA">
        <w:rPr>
          <w:lang w:eastAsia="zh-CN"/>
        </w:rPr>
        <w:t xml:space="preserve">2. </w:t>
      </w:r>
      <w:r w:rsidRPr="00A047DA">
        <w:rPr>
          <w:lang w:eastAsia="zh-CN"/>
        </w:rPr>
        <w:t>每条有效示向度与真实方位的圆周角度偏差不超过</w:t>
      </w:r>
      <w:r w:rsidRPr="00A047DA">
        <w:rPr>
          <w:lang w:eastAsia="zh-CN"/>
        </w:rPr>
        <w:t xml:space="preserve"> 1°</w:t>
      </w:r>
      <w:r w:rsidRPr="00A047DA">
        <w:rPr>
          <w:lang w:eastAsia="zh-CN"/>
        </w:rPr>
        <w:t>。这是确定性误差界，不需要额外假设误差独立或服从某种概率分布。</w:t>
      </w:r>
    </w:p>
    <w:p w14:paraId="33989BE4" w14:textId="77777777" w:rsidR="00A047DA" w:rsidRPr="00A047DA" w:rsidRDefault="00A047DA" w:rsidP="00A047DA">
      <w:pPr>
        <w:ind w:firstLine="480"/>
        <w:rPr>
          <w:lang w:eastAsia="zh-CN"/>
        </w:rPr>
      </w:pPr>
      <w:r w:rsidRPr="00A047DA">
        <w:rPr>
          <w:lang w:eastAsia="zh-CN"/>
        </w:rPr>
        <w:t xml:space="preserve">3. </w:t>
      </w:r>
      <w:r w:rsidRPr="00A047DA">
        <w:rPr>
          <w:lang w:eastAsia="zh-CN"/>
        </w:rPr>
        <w:t>同一地点重复检测不改变误差，不能通过重复测量取平均来缩小角度带。</w:t>
      </w:r>
    </w:p>
    <w:p w14:paraId="5CF6E0DB" w14:textId="77777777" w:rsidR="00A047DA" w:rsidRDefault="00A047DA" w:rsidP="00A047DA">
      <w:pPr>
        <w:ind w:firstLine="480"/>
        <w:rPr>
          <w:lang w:eastAsia="zh-CN"/>
        </w:rPr>
      </w:pPr>
      <w:r w:rsidRPr="00A047DA">
        <w:rPr>
          <w:lang w:eastAsia="zh-CN"/>
        </w:rPr>
        <w:t xml:space="preserve">4. </w:t>
      </w:r>
      <w:r w:rsidRPr="00A047DA">
        <w:rPr>
          <w:lang w:eastAsia="zh-CN"/>
        </w:rPr>
        <w:t>只使用同一频道、同一干扰源的有效示向度。「无信号」或距离过近导致无法测向的记录不作为角度输入；近距离清除由后续小问处理。</w:t>
      </w:r>
    </w:p>
    <w:p w14:paraId="5A25E0DD" w14:textId="1EFAE14A" w:rsidR="00A047DA" w:rsidRPr="00A047DA" w:rsidRDefault="00A047DA" w:rsidP="00A047DA">
      <w:pPr>
        <w:ind w:firstLine="480"/>
        <w:rPr>
          <w:rFonts w:hint="eastAsia"/>
          <w:lang w:eastAsia="zh-CN"/>
        </w:rPr>
      </w:pPr>
      <w:r w:rsidRPr="00A047DA">
        <w:rPr>
          <w:lang w:eastAsia="zh-CN"/>
        </w:rPr>
        <w:t xml:space="preserve">5. </w:t>
      </w:r>
      <w:r w:rsidRPr="00A047DA">
        <w:rPr>
          <w:lang w:eastAsia="zh-CN"/>
        </w:rPr>
        <w:t>正常分支针对非空、有界且具有正面积的交集，但算法必须识别空集、无界和退化情形，不能假定任意检测点组合都能得到多边形。</w:t>
      </w:r>
    </w:p>
    <w:p w14:paraId="59688AA4" w14:textId="77777777" w:rsidR="00A047DA" w:rsidRPr="00A047DA" w:rsidRDefault="00A047DA" w:rsidP="00A047DA">
      <w:pPr>
        <w:ind w:firstLine="480"/>
        <w:rPr>
          <w:rFonts w:hint="eastAsia"/>
          <w:lang w:eastAsia="zh-CN"/>
        </w:rPr>
      </w:pPr>
    </w:p>
    <w:p w14:paraId="41D6D0D6" w14:textId="47B54DAA" w:rsidR="00A84054" w:rsidRPr="00913C7B" w:rsidRDefault="00A84054">
      <w:pPr>
        <w:ind w:firstLine="480"/>
        <w:rPr>
          <w:rFonts w:hint="eastAsia"/>
          <w:lang w:eastAsia="zh-CN"/>
        </w:rPr>
      </w:pPr>
    </w:p>
    <w:p w14:paraId="7A073D5D" w14:textId="77777777" w:rsidR="00A84054" w:rsidRDefault="00000000">
      <w:pPr>
        <w:pStyle w:val="1"/>
        <w:ind w:firstLine="562"/>
      </w:pPr>
      <w:proofErr w:type="spellStart"/>
      <w:r>
        <w:t>符号说明</w:t>
      </w:r>
      <w:proofErr w:type="spellEnd"/>
    </w:p>
    <w:p w14:paraId="02CA129F" w14:textId="77777777" w:rsidR="00A84054" w:rsidRDefault="00000000">
      <w:pPr>
        <w:ind w:firstLine="480"/>
      </w:pPr>
      <w:r>
        <w:rPr>
          <w:color w:val="666666"/>
          <w:lang w:eastAsia="zh-CN"/>
        </w:rPr>
        <w:t>［符号首次出现时还应在正文中解释；同一符号只表达一个含义，并注明单位。</w:t>
      </w:r>
      <w:r>
        <w:rPr>
          <w:color w:val="666666"/>
        </w:rPr>
        <w:t>］</w:t>
      </w:r>
    </w:p>
    <w:p w14:paraId="1D391EBA" w14:textId="77777777" w:rsidR="00A84054" w:rsidRDefault="00000000">
      <w:pPr>
        <w:pStyle w:val="af7"/>
        <w:keepNext/>
        <w:ind w:firstLine="420"/>
      </w:pPr>
      <w:r>
        <w:t>表</w:t>
      </w:r>
      <w:r>
        <w:t xml:space="preserve"> </w:t>
      </w:r>
      <w:bookmarkStart w:id="0" w:name="tbl_symbols"/>
      <w:r>
        <w:t>1</w:t>
      </w:r>
      <w:bookmarkEnd w:id="0"/>
      <w:r>
        <w:t xml:space="preserve">  </w:t>
      </w:r>
      <w:r>
        <w:t>主要符号说明</w:t>
      </w:r>
    </w:p>
    <w:p w14:paraId="2784C698" w14:textId="77777777" w:rsidR="00A84054" w:rsidRDefault="00000000">
      <w:pPr>
        <w:pStyle w:val="1"/>
        <w:ind w:firstLine="562"/>
      </w:pPr>
      <w:proofErr w:type="spellStart"/>
      <w:r>
        <w:t>模型的建立与求解</w:t>
      </w:r>
      <w:proofErr w:type="spellEnd"/>
    </w:p>
    <w:p w14:paraId="7CA6E6D6" w14:textId="2069F4A4" w:rsidR="00ED44C0" w:rsidRDefault="00000000" w:rsidP="00E00062">
      <w:pPr>
        <w:pStyle w:val="2"/>
        <w:ind w:firstLine="482"/>
        <w:rPr>
          <w:rFonts w:hint="eastAsia"/>
        </w:rPr>
      </w:pPr>
      <w:proofErr w:type="spellStart"/>
      <w:r>
        <w:t>问题一的模型</w:t>
      </w:r>
      <w:proofErr w:type="spellEnd"/>
    </w:p>
    <w:p w14:paraId="47F318DB" w14:textId="0AA6092B" w:rsidR="0056157A" w:rsidRDefault="0056157A" w:rsidP="007F27CD">
      <w:pPr>
        <w:pStyle w:val="3"/>
        <w:ind w:firstLine="480"/>
        <w:rPr>
          <w:rFonts w:hint="eastAsia"/>
          <w:lang w:eastAsia="zh-CN"/>
        </w:rPr>
      </w:pPr>
      <w:r>
        <w:rPr>
          <w:lang w:eastAsia="zh-CN"/>
        </w:rPr>
        <w:t>模型建立</w:t>
      </w:r>
    </w:p>
    <w:p w14:paraId="1FBF5C55" w14:textId="36F825EA" w:rsidR="0056157A" w:rsidRPr="00A047DA" w:rsidRDefault="0056157A" w:rsidP="00A047DA">
      <w:pPr>
        <w:ind w:firstLine="482"/>
        <w:rPr>
          <w:rFonts w:hint="eastAsia"/>
          <w:b/>
          <w:bCs/>
          <w:lang w:eastAsia="zh-CN"/>
        </w:rPr>
      </w:pPr>
      <w:r w:rsidRPr="001E2111">
        <w:rPr>
          <w:b/>
          <w:bCs/>
          <w:lang w:eastAsia="zh-CN"/>
        </w:rPr>
        <w:t>（</w:t>
      </w:r>
      <w:r w:rsidRPr="001E2111">
        <w:rPr>
          <w:b/>
          <w:bCs/>
          <w:lang w:eastAsia="zh-CN"/>
        </w:rPr>
        <w:t>1</w:t>
      </w:r>
      <w:r w:rsidRPr="001E2111">
        <w:rPr>
          <w:b/>
          <w:bCs/>
          <w:lang w:eastAsia="zh-CN"/>
        </w:rPr>
        <w:t>）符号约定</w:t>
      </w:r>
    </w:p>
    <w:p w14:paraId="0B45FAEE" w14:textId="588E7674" w:rsidR="0056157A" w:rsidRDefault="0056157A" w:rsidP="00723B86">
      <w:pPr>
        <w:ind w:firstLine="480"/>
        <w:rPr>
          <w:lang w:eastAsia="zh-CN"/>
        </w:rPr>
      </w:pPr>
      <w:r>
        <w:rPr>
          <w:lang w:eastAsia="zh-CN"/>
        </w:rPr>
        <w:t>记干扰源位置为</w:t>
      </w:r>
      <w:r>
        <w:rPr>
          <w:lang w:eastAsia="zh-CN"/>
        </w:rPr>
        <w:t xml:space="preserve"> </w:t>
      </w:r>
      <m:oMath>
        <m:r>
          <w:rPr>
            <w:rFonts w:ascii="Cambria Math" w:hAnsi="Cambria Math"/>
            <w:lang w:eastAsia="zh-CN"/>
          </w:rPr>
          <m:t>S=</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S</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S</m:t>
                </m:r>
              </m:sub>
            </m:sSub>
          </m:e>
        </m:d>
      </m:oMath>
      <w:r>
        <w:rPr>
          <w:lang w:eastAsia="zh-CN"/>
        </w:rPr>
        <w:t>，第</w:t>
      </w:r>
      <w:r>
        <w:rPr>
          <w:lang w:eastAsia="zh-CN"/>
        </w:rPr>
        <w:t xml:space="preserve"> </w:t>
      </w:r>
      <m:oMath>
        <m:r>
          <w:rPr>
            <w:rFonts w:ascii="Cambria Math" w:hAnsi="Cambria Math" w:cstheme="minorBidi"/>
            <w:lang w:eastAsia="zh-CN"/>
          </w:rPr>
          <m:t>i</m:t>
        </m:r>
      </m:oMath>
      <w:r>
        <w:rPr>
          <w:lang w:eastAsia="zh-CN"/>
        </w:rPr>
        <w:t xml:space="preserve"> </w:t>
      </w:r>
      <w:r>
        <w:rPr>
          <w:lang w:eastAsia="zh-CN"/>
        </w:rPr>
        <w:t>个检测点为</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i</m:t>
            </m:r>
          </m:sub>
        </m:sSub>
        <m:r>
          <w:rPr>
            <w:rFonts w:ascii="Cambria Math" w:hAnsi="Cambria Math"/>
            <w:lang w:eastAsia="zh-CN"/>
          </w:rPr>
          <m:t>=</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e>
        </m:d>
      </m:oMath>
      <w:r>
        <w:rPr>
          <w:lang w:eastAsia="zh-CN"/>
        </w:rPr>
        <w:t>，其有效示向度为</w:t>
      </w:r>
      <w:r>
        <w:rPr>
          <w:lang w:eastAsia="zh-CN"/>
        </w:rPr>
        <w:t xml:space="preserve"> </w:t>
      </w:r>
      <m:oMath>
        <m:sSub>
          <m:sSubPr>
            <m:ctrlPr>
              <w:rPr>
                <w:rFonts w:ascii="Cambria Math" w:hAnsi="Cambria Math"/>
              </w:rPr>
            </m:ctrlPr>
          </m:sSubPr>
          <m:e>
            <m:acc>
              <m:accPr>
                <m:chr m:val="ˆ"/>
                <m:ctrlPr>
                  <w:rPr>
                    <w:rFonts w:ascii="Cambria Math" w:hAnsi="Cambria Math"/>
                  </w:rPr>
                </m:ctrlPr>
              </m:accPr>
              <m:e>
                <m:r>
                  <w:rPr>
                    <w:rFonts w:ascii="Cambria Math" w:hAnsi="Cambria Math"/>
                    <w:lang w:eastAsia="zh-CN"/>
                  </w:rPr>
                  <m:t>θ</m:t>
                </m:r>
              </m:e>
            </m:acc>
          </m:e>
          <m:sub>
            <m:r>
              <w:rPr>
                <w:rFonts w:ascii="Cambria Math" w:hAnsi="Cambria Math"/>
                <w:lang w:eastAsia="zh-CN"/>
              </w:rPr>
              <m:t>i</m:t>
            </m:r>
          </m:sub>
        </m:sSub>
      </m:oMath>
      <w:r>
        <w:rPr>
          <w:lang w:eastAsia="zh-CN"/>
        </w:rPr>
        <w:t>，角度从正东方向开始逆时针计量。记误差半角为</w:t>
      </w:r>
      <w:r>
        <w:rPr>
          <w:lang w:eastAsia="zh-CN"/>
        </w:rPr>
        <w:t xml:space="preserve"> </w:t>
      </w:r>
      <m:oMath>
        <m:r>
          <w:rPr>
            <w:rFonts w:ascii="Cambria Math" w:hAnsi="Cambria Math"/>
            <w:lang w:eastAsia="zh-CN"/>
          </w:rPr>
          <m:t>ε=</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Pr>
          <w:lang w:eastAsia="zh-CN"/>
        </w:rPr>
        <w:t>，第</w:t>
      </w:r>
      <w:r>
        <w:rPr>
          <w:lang w:eastAsia="zh-CN"/>
        </w:rPr>
        <w:t xml:space="preserve"> </w:t>
      </w:r>
      <m:oMath>
        <m:r>
          <w:rPr>
            <w:rFonts w:ascii="Cambria Math" w:hAnsi="Cambria Math" w:cstheme="minorBidi"/>
            <w:lang w:eastAsia="zh-CN"/>
          </w:rPr>
          <m:t>i</m:t>
        </m:r>
      </m:oMath>
      <w:r>
        <w:rPr>
          <w:lang w:eastAsia="zh-CN"/>
        </w:rPr>
        <w:t xml:space="preserve"> </w:t>
      </w:r>
      <w:r>
        <w:rPr>
          <w:lang w:eastAsia="zh-CN"/>
        </w:rPr>
        <w:t>条观测对应的闭楔形为</w:t>
      </w:r>
      <w:r>
        <w:rPr>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i</m:t>
            </m:r>
          </m:sub>
        </m:sSub>
      </m:oMath>
      <w:r>
        <w:rPr>
          <w:lang w:eastAsia="zh-CN"/>
        </w:rPr>
        <w:t>，全部楔形的交集为</w:t>
      </w:r>
      <w:r>
        <w:rPr>
          <w:lang w:eastAsia="zh-CN"/>
        </w:rPr>
        <w:t xml:space="preserve"> </w:t>
      </w:r>
      <m:oMath>
        <m:r>
          <w:rPr>
            <w:rFonts w:ascii="Cambria Math" w:hAnsi="Cambria Math" w:cstheme="minorBidi"/>
            <w:lang w:eastAsia="zh-CN"/>
          </w:rPr>
          <m:t>P</m:t>
        </m:r>
      </m:oMath>
      <w:r>
        <w:rPr>
          <w:lang w:eastAsia="zh-CN"/>
        </w:rPr>
        <w:t>。当</w:t>
      </w:r>
      <w:r>
        <w:rPr>
          <w:lang w:eastAsia="zh-CN"/>
        </w:rPr>
        <w:t xml:space="preserve"> </w:t>
      </w:r>
      <m:oMath>
        <m:r>
          <w:rPr>
            <w:rFonts w:ascii="Cambria Math" w:hAnsi="Cambria Math" w:cstheme="minorBidi"/>
            <w:lang w:eastAsia="zh-CN"/>
          </w:rPr>
          <m:t>P</m:t>
        </m:r>
      </m:oMath>
      <w:r>
        <w:rPr>
          <w:lang w:eastAsia="zh-CN"/>
        </w:rPr>
        <w:t xml:space="preserve"> </w:t>
      </w:r>
      <w:r>
        <w:rPr>
          <w:lang w:eastAsia="zh-CN"/>
        </w:rPr>
        <w:t>为有界凸多边形时，其逆时针顶点依次记为</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0</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m-1</m:t>
            </m:r>
          </m:sub>
        </m:sSub>
      </m:oMath>
      <w:r>
        <w:rPr>
          <w:lang w:eastAsia="zh-CN"/>
        </w:rPr>
        <w:t>，区域直径记为</w:t>
      </w:r>
      <w:r>
        <w:rPr>
          <w:lang w:eastAsia="zh-CN"/>
        </w:rPr>
        <w:t xml:space="preserve"> </w:t>
      </w:r>
      <m:oMath>
        <m:r>
          <w:rPr>
            <w:rFonts w:ascii="Cambria Math" w:hAnsi="Cambria Math" w:cstheme="minorBidi"/>
            <w:lang w:eastAsia="zh-CN"/>
          </w:rPr>
          <m:t>D</m:t>
        </m:r>
      </m:oMath>
      <w:r>
        <w:rPr>
          <w:lang w:eastAsia="zh-CN"/>
        </w:rPr>
        <w:t>。本问仅利用角度信息构造保守定位区域，不将半径为</w:t>
      </w:r>
      <w:r>
        <w:rPr>
          <w:lang w:eastAsia="zh-CN"/>
        </w:rPr>
        <w:t xml:space="preserve"> </w:t>
      </w:r>
      <m:oMath>
        <m:r>
          <w:rPr>
            <w:rFonts w:ascii="Cambria Math" w:hAnsi="Cambria Math" w:cstheme="minorBidi"/>
            <w:lang w:eastAsia="zh-CN"/>
          </w:rPr>
          <m:t>1800 m</m:t>
        </m:r>
      </m:oMath>
      <w:r>
        <w:rPr>
          <w:lang w:eastAsia="zh-CN"/>
        </w:rPr>
        <w:t xml:space="preserve"> </w:t>
      </w:r>
      <w:r>
        <w:rPr>
          <w:lang w:eastAsia="zh-CN"/>
        </w:rPr>
        <w:t>的目标圆域加入主模型，以避免圆域裁剪产生圆弧边界。</w:t>
      </w:r>
    </w:p>
    <w:p w14:paraId="16B82BF8" w14:textId="77777777" w:rsidR="0056157A" w:rsidRPr="001E2111" w:rsidRDefault="0056157A" w:rsidP="001E2111">
      <w:pPr>
        <w:ind w:firstLine="482"/>
        <w:rPr>
          <w:b/>
          <w:bCs/>
          <w:lang w:eastAsia="zh-CN"/>
        </w:rPr>
      </w:pPr>
      <w:r w:rsidRPr="001E2111">
        <w:rPr>
          <w:b/>
          <w:bCs/>
          <w:lang w:eastAsia="zh-CN"/>
        </w:rPr>
        <w:t>（</w:t>
      </w:r>
      <w:r w:rsidRPr="001E2111">
        <w:rPr>
          <w:b/>
          <w:bCs/>
          <w:lang w:eastAsia="zh-CN"/>
        </w:rPr>
        <w:t>2</w:t>
      </w:r>
      <w:r w:rsidRPr="001E2111">
        <w:rPr>
          <w:b/>
          <w:bCs/>
          <w:lang w:eastAsia="zh-CN"/>
        </w:rPr>
        <w:t>）第一步：将角度误差带转化为半平面</w:t>
      </w:r>
    </w:p>
    <w:p w14:paraId="327B82B7" w14:textId="20FB5BC4" w:rsidR="0056157A" w:rsidRDefault="0056157A" w:rsidP="001E2111">
      <w:pPr>
        <w:ind w:firstLine="480"/>
        <w:rPr>
          <w:lang w:eastAsia="zh-CN"/>
        </w:rPr>
      </w:pPr>
      <w:r>
        <w:rPr>
          <w:lang w:eastAsia="zh-CN"/>
        </w:rPr>
        <w:t>第</w:t>
      </w:r>
      <w:r>
        <w:rPr>
          <w:lang w:eastAsia="zh-CN"/>
        </w:rPr>
        <w:t xml:space="preserve"> </w:t>
      </w:r>
      <m:oMath>
        <m:r>
          <w:rPr>
            <w:rFonts w:ascii="Cambria Math" w:hAnsi="Cambria Math" w:cstheme="minorBidi"/>
            <w:lang w:eastAsia="zh-CN"/>
          </w:rPr>
          <m:t>i</m:t>
        </m:r>
      </m:oMath>
      <w:r>
        <w:rPr>
          <w:lang w:eastAsia="zh-CN"/>
        </w:rPr>
        <w:t xml:space="preserve"> </w:t>
      </w:r>
      <w:r>
        <w:rPr>
          <w:lang w:eastAsia="zh-CN"/>
        </w:rPr>
        <w:t>条示向度误差带的下、上边界方向向量分别为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3108BC27" w14:textId="77777777" w:rsidTr="00D86DC6">
        <w:trPr>
          <w:jc w:val="center"/>
        </w:trPr>
        <w:tc>
          <w:tcPr>
            <w:tcW w:w="709" w:type="dxa"/>
            <w:tcMar>
              <w:top w:w="0" w:type="dxa"/>
              <w:left w:w="0" w:type="dxa"/>
              <w:bottom w:w="0" w:type="dxa"/>
              <w:right w:w="0" w:type="dxa"/>
            </w:tcMar>
            <w:vAlign w:val="center"/>
          </w:tcPr>
          <w:p w14:paraId="4752741B"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413D108B" w14:textId="77777777" w:rsidR="0056157A" w:rsidRDefault="0056157A" w:rsidP="001E2111">
            <w:pPr>
              <w:ind w:firstLine="440"/>
            </w:pPr>
            <m:oMathPara>
              <m:oMath>
                <m:sSubSup>
                  <m:sSubSupPr>
                    <m:ctrlPr>
                      <w:rPr>
                        <w:rFonts w:ascii="Cambria Math" w:eastAsia="Cambria Math" w:hAnsi="Cambria Math"/>
                        <w:sz w:val="22"/>
                      </w:rPr>
                    </m:ctrlPr>
                  </m:sSubSupPr>
                  <m:e>
                    <m:r>
                      <m:rPr>
                        <m:sty m:val="b"/>
                      </m:rPr>
                      <w:rPr>
                        <w:rFonts w:ascii="Cambria Math" w:eastAsia="Cambria Math" w:hAnsi="Cambria Math"/>
                        <w:sz w:val="22"/>
                      </w:rPr>
                      <m:t>u</m:t>
                    </m:r>
                  </m:e>
                  <m:sub>
                    <m:r>
                      <w:rPr>
                        <w:rFonts w:ascii="Cambria Math" w:eastAsia="Cambria Math" w:hAnsi="Cambria Math"/>
                        <w:sz w:val="22"/>
                      </w:rPr>
                      <m:t>i</m:t>
                    </m:r>
                  </m:sub>
                  <m:sup>
                    <m:r>
                      <w:rPr>
                        <w:rFonts w:ascii="Cambria Math" w:eastAsia="Cambria Math" w:hAnsi="Cambria Math"/>
                        <w:sz w:val="22"/>
                      </w:rPr>
                      <m:t>-</m:t>
                    </m:r>
                  </m:sup>
                </m:sSubSup>
                <m:r>
                  <w:rPr>
                    <w:rFonts w:ascii="Cambria Math" w:eastAsia="Cambria Math" w:hAnsi="Cambria Math"/>
                    <w:sz w:val="22"/>
                  </w:rPr>
                  <m:t>=</m:t>
                </m:r>
                <m:d>
                  <m:dPr>
                    <m:ctrlPr>
                      <w:rPr>
                        <w:rFonts w:ascii="Cambria Math" w:eastAsia="Cambria Math" w:hAnsi="Cambria Math"/>
                        <w:sz w:val="22"/>
                      </w:rPr>
                    </m:ctrlPr>
                  </m:dPr>
                  <m:e>
                    <m:func>
                      <m:funcPr>
                        <m:ctrlPr>
                          <w:rPr>
                            <w:rFonts w:ascii="Cambria Math" w:eastAsia="Cambria Math" w:hAnsi="Cambria Math"/>
                            <w:sz w:val="22"/>
                          </w:rPr>
                        </m:ctrlPr>
                      </m:funcPr>
                      <m:fName>
                        <m:r>
                          <m:rPr>
                            <m:sty m:val="p"/>
                          </m:rPr>
                          <w:rPr>
                            <w:rFonts w:ascii="Cambria Math" w:eastAsia="Cambria Math" w:hAnsi="Cambria Math"/>
                            <w:sz w:val="22"/>
                          </w:rPr>
                          <m:t>cos</m:t>
                        </m:r>
                      </m:fName>
                      <m:e>
                        <m:d>
                          <m:dPr>
                            <m:ctrlPr>
                              <w:rPr>
                                <w:rFonts w:ascii="Cambria Math" w:eastAsia="Cambria Math" w:hAnsi="Cambria Math"/>
                                <w:sz w:val="22"/>
                              </w:rPr>
                            </m:ctrlPr>
                          </m:dPr>
                          <m:e>
                            <m:sSub>
                              <m:sSubPr>
                                <m:ctrlPr>
                                  <w:rPr>
                                    <w:rFonts w:ascii="Cambria Math" w:eastAsia="Cambria Math" w:hAnsi="Cambria Math"/>
                                    <w:sz w:val="22"/>
                                  </w:rPr>
                                </m:ctrlPr>
                              </m:sSubPr>
                              <m:e>
                                <m:acc>
                                  <m:accPr>
                                    <m:chr m:val="ˆ"/>
                                    <m:ctrlPr>
                                      <w:rPr>
                                        <w:rFonts w:ascii="Cambria Math" w:eastAsia="Cambria Math" w:hAnsi="Cambria Math"/>
                                        <w:sz w:val="22"/>
                                      </w:rPr>
                                    </m:ctrlPr>
                                  </m:accPr>
                                  <m:e>
                                    <m:r>
                                      <w:rPr>
                                        <w:rFonts w:ascii="Cambria Math" w:eastAsia="Cambria Math" w:hAnsi="Cambria Math"/>
                                        <w:sz w:val="22"/>
                                      </w:rPr>
                                      <m:t>θ</m:t>
                                    </m:r>
                                  </m:e>
                                </m:acc>
                              </m:e>
                              <m:sub>
                                <m:r>
                                  <w:rPr>
                                    <w:rFonts w:ascii="Cambria Math" w:eastAsia="Cambria Math" w:hAnsi="Cambria Math"/>
                                    <w:sz w:val="22"/>
                                  </w:rPr>
                                  <m:t>i</m:t>
                                </m:r>
                              </m:sub>
                            </m:sSub>
                            <m:r>
                              <w:rPr>
                                <w:rFonts w:ascii="Cambria Math" w:eastAsia="Cambria Math" w:hAnsi="Cambria Math"/>
                                <w:sz w:val="22"/>
                              </w:rPr>
                              <m:t>-ε</m:t>
                            </m:r>
                          </m:e>
                        </m:d>
                      </m:e>
                    </m:func>
                    <m:r>
                      <w:rPr>
                        <w:rFonts w:ascii="Cambria Math" w:eastAsia="Cambria Math" w:hAnsi="Cambria Math"/>
                        <w:sz w:val="22"/>
                      </w:rPr>
                      <m:t>, </m:t>
                    </m:r>
                    <m:func>
                      <m:funcPr>
                        <m:ctrlPr>
                          <w:rPr>
                            <w:rFonts w:ascii="Cambria Math" w:eastAsia="Cambria Math" w:hAnsi="Cambria Math"/>
                            <w:sz w:val="22"/>
                          </w:rPr>
                        </m:ctrlPr>
                      </m:funcPr>
                      <m:fName>
                        <m:r>
                          <m:rPr>
                            <m:sty m:val="p"/>
                          </m:rPr>
                          <w:rPr>
                            <w:rFonts w:ascii="Cambria Math" w:eastAsia="Cambria Math" w:hAnsi="Cambria Math"/>
                            <w:sz w:val="22"/>
                          </w:rPr>
                          <m:t>sin</m:t>
                        </m:r>
                      </m:fName>
                      <m:e>
                        <m:d>
                          <m:dPr>
                            <m:ctrlPr>
                              <w:rPr>
                                <w:rFonts w:ascii="Cambria Math" w:eastAsia="Cambria Math" w:hAnsi="Cambria Math"/>
                                <w:sz w:val="22"/>
                              </w:rPr>
                            </m:ctrlPr>
                          </m:dPr>
                          <m:e>
                            <m:sSub>
                              <m:sSubPr>
                                <m:ctrlPr>
                                  <w:rPr>
                                    <w:rFonts w:ascii="Cambria Math" w:eastAsia="Cambria Math" w:hAnsi="Cambria Math"/>
                                    <w:sz w:val="22"/>
                                  </w:rPr>
                                </m:ctrlPr>
                              </m:sSubPr>
                              <m:e>
                                <m:acc>
                                  <m:accPr>
                                    <m:chr m:val="ˆ"/>
                                    <m:ctrlPr>
                                      <w:rPr>
                                        <w:rFonts w:ascii="Cambria Math" w:eastAsia="Cambria Math" w:hAnsi="Cambria Math"/>
                                        <w:sz w:val="22"/>
                                      </w:rPr>
                                    </m:ctrlPr>
                                  </m:accPr>
                                  <m:e>
                                    <m:r>
                                      <w:rPr>
                                        <w:rFonts w:ascii="Cambria Math" w:eastAsia="Cambria Math" w:hAnsi="Cambria Math"/>
                                        <w:sz w:val="22"/>
                                      </w:rPr>
                                      <m:t>θ</m:t>
                                    </m:r>
                                  </m:e>
                                </m:acc>
                              </m:e>
                              <m:sub>
                                <m:r>
                                  <w:rPr>
                                    <w:rFonts w:ascii="Cambria Math" w:eastAsia="Cambria Math" w:hAnsi="Cambria Math"/>
                                    <w:sz w:val="22"/>
                                  </w:rPr>
                                  <m:t>i</m:t>
                                </m:r>
                              </m:sub>
                            </m:sSub>
                            <m:r>
                              <w:rPr>
                                <w:rFonts w:ascii="Cambria Math" w:eastAsia="Cambria Math" w:hAnsi="Cambria Math"/>
                                <w:sz w:val="22"/>
                              </w:rPr>
                              <m:t>-ε</m:t>
                            </m:r>
                          </m:e>
                        </m:d>
                      </m:e>
                    </m:func>
                  </m:e>
                </m:d>
              </m:oMath>
            </m:oMathPara>
          </w:p>
        </w:tc>
        <w:tc>
          <w:tcPr>
            <w:tcW w:w="709" w:type="dxa"/>
            <w:tcMar>
              <w:top w:w="0" w:type="dxa"/>
              <w:left w:w="0" w:type="dxa"/>
              <w:bottom w:w="0" w:type="dxa"/>
              <w:right w:w="0" w:type="dxa"/>
            </w:tcMar>
            <w:vAlign w:val="center"/>
          </w:tcPr>
          <w:p w14:paraId="5EB06B14" w14:textId="77777777" w:rsidR="0056157A" w:rsidRDefault="0056157A" w:rsidP="001E2111">
            <w:pPr>
              <w:ind w:firstLine="480"/>
            </w:pPr>
            <w:r>
              <w:t>(1)</w:t>
            </w:r>
          </w:p>
        </w:tc>
      </w:tr>
      <w:tr w:rsidR="0056157A" w14:paraId="2952E7D1" w14:textId="77777777" w:rsidTr="00D86DC6">
        <w:trPr>
          <w:jc w:val="center"/>
        </w:trPr>
        <w:tc>
          <w:tcPr>
            <w:tcW w:w="709" w:type="dxa"/>
            <w:tcMar>
              <w:top w:w="0" w:type="dxa"/>
              <w:left w:w="0" w:type="dxa"/>
              <w:bottom w:w="0" w:type="dxa"/>
              <w:right w:w="0" w:type="dxa"/>
            </w:tcMar>
            <w:vAlign w:val="center"/>
          </w:tcPr>
          <w:p w14:paraId="3726EE7F" w14:textId="77777777" w:rsidR="0056157A" w:rsidRDefault="0056157A" w:rsidP="001E2111">
            <w:pPr>
              <w:ind w:firstLine="480"/>
            </w:pPr>
          </w:p>
        </w:tc>
        <w:tc>
          <w:tcPr>
            <w:tcW w:w="7370" w:type="dxa"/>
            <w:tcMar>
              <w:top w:w="0" w:type="dxa"/>
              <w:left w:w="0" w:type="dxa"/>
              <w:bottom w:w="0" w:type="dxa"/>
              <w:right w:w="0" w:type="dxa"/>
            </w:tcMar>
            <w:vAlign w:val="center"/>
          </w:tcPr>
          <w:p w14:paraId="6B985F2B" w14:textId="77777777" w:rsidR="0056157A" w:rsidRDefault="0056157A" w:rsidP="001E2111">
            <w:pPr>
              <w:ind w:firstLine="440"/>
            </w:pPr>
            <m:oMathPara>
              <m:oMath>
                <m:sSubSup>
                  <m:sSubSupPr>
                    <m:ctrlPr>
                      <w:rPr>
                        <w:rFonts w:ascii="Cambria Math" w:eastAsia="Cambria Math" w:hAnsi="Cambria Math"/>
                        <w:sz w:val="22"/>
                      </w:rPr>
                    </m:ctrlPr>
                  </m:sSubSupPr>
                  <m:e>
                    <m:r>
                      <m:rPr>
                        <m:sty m:val="b"/>
                      </m:rPr>
                      <w:rPr>
                        <w:rFonts w:ascii="Cambria Math" w:eastAsia="Cambria Math" w:hAnsi="Cambria Math"/>
                        <w:sz w:val="22"/>
                      </w:rPr>
                      <m:t>u</m:t>
                    </m:r>
                  </m:e>
                  <m:sub>
                    <m:r>
                      <w:rPr>
                        <w:rFonts w:ascii="Cambria Math" w:eastAsia="Cambria Math" w:hAnsi="Cambria Math"/>
                        <w:sz w:val="22"/>
                      </w:rPr>
                      <m:t>i</m:t>
                    </m:r>
                  </m:sub>
                  <m:sup>
                    <m:r>
                      <w:rPr>
                        <w:rFonts w:ascii="Cambria Math" w:eastAsia="Cambria Math" w:hAnsi="Cambria Math"/>
                        <w:sz w:val="22"/>
                      </w:rPr>
                      <m:t>+</m:t>
                    </m:r>
                  </m:sup>
                </m:sSubSup>
                <m:r>
                  <w:rPr>
                    <w:rFonts w:ascii="Cambria Math" w:eastAsia="Cambria Math" w:hAnsi="Cambria Math"/>
                    <w:sz w:val="22"/>
                  </w:rPr>
                  <m:t>=</m:t>
                </m:r>
                <m:d>
                  <m:dPr>
                    <m:ctrlPr>
                      <w:rPr>
                        <w:rFonts w:ascii="Cambria Math" w:eastAsia="Cambria Math" w:hAnsi="Cambria Math"/>
                        <w:sz w:val="22"/>
                      </w:rPr>
                    </m:ctrlPr>
                  </m:dPr>
                  <m:e>
                    <m:func>
                      <m:funcPr>
                        <m:ctrlPr>
                          <w:rPr>
                            <w:rFonts w:ascii="Cambria Math" w:eastAsia="Cambria Math" w:hAnsi="Cambria Math"/>
                            <w:sz w:val="22"/>
                          </w:rPr>
                        </m:ctrlPr>
                      </m:funcPr>
                      <m:fName>
                        <m:r>
                          <m:rPr>
                            <m:sty m:val="p"/>
                          </m:rPr>
                          <w:rPr>
                            <w:rFonts w:ascii="Cambria Math" w:eastAsia="Cambria Math" w:hAnsi="Cambria Math"/>
                            <w:sz w:val="22"/>
                          </w:rPr>
                          <m:t>cos</m:t>
                        </m:r>
                      </m:fName>
                      <m:e>
                        <m:d>
                          <m:dPr>
                            <m:ctrlPr>
                              <w:rPr>
                                <w:rFonts w:ascii="Cambria Math" w:eastAsia="Cambria Math" w:hAnsi="Cambria Math"/>
                                <w:sz w:val="22"/>
                              </w:rPr>
                            </m:ctrlPr>
                          </m:dPr>
                          <m:e>
                            <m:sSub>
                              <m:sSubPr>
                                <m:ctrlPr>
                                  <w:rPr>
                                    <w:rFonts w:ascii="Cambria Math" w:eastAsia="Cambria Math" w:hAnsi="Cambria Math"/>
                                    <w:sz w:val="22"/>
                                  </w:rPr>
                                </m:ctrlPr>
                              </m:sSubPr>
                              <m:e>
                                <m:acc>
                                  <m:accPr>
                                    <m:chr m:val="ˆ"/>
                                    <m:ctrlPr>
                                      <w:rPr>
                                        <w:rFonts w:ascii="Cambria Math" w:eastAsia="Cambria Math" w:hAnsi="Cambria Math"/>
                                        <w:sz w:val="22"/>
                                      </w:rPr>
                                    </m:ctrlPr>
                                  </m:accPr>
                                  <m:e>
                                    <m:r>
                                      <w:rPr>
                                        <w:rFonts w:ascii="Cambria Math" w:eastAsia="Cambria Math" w:hAnsi="Cambria Math"/>
                                        <w:sz w:val="22"/>
                                      </w:rPr>
                                      <m:t>θ</m:t>
                                    </m:r>
                                  </m:e>
                                </m:acc>
                              </m:e>
                              <m:sub>
                                <m:r>
                                  <w:rPr>
                                    <w:rFonts w:ascii="Cambria Math" w:eastAsia="Cambria Math" w:hAnsi="Cambria Math"/>
                                    <w:sz w:val="22"/>
                                  </w:rPr>
                                  <m:t>i</m:t>
                                </m:r>
                              </m:sub>
                            </m:sSub>
                            <m:r>
                              <w:rPr>
                                <w:rFonts w:ascii="Cambria Math" w:eastAsia="Cambria Math" w:hAnsi="Cambria Math"/>
                                <w:sz w:val="22"/>
                              </w:rPr>
                              <m:t>+ε</m:t>
                            </m:r>
                          </m:e>
                        </m:d>
                      </m:e>
                    </m:func>
                    <m:r>
                      <w:rPr>
                        <w:rFonts w:ascii="Cambria Math" w:eastAsia="Cambria Math" w:hAnsi="Cambria Math"/>
                        <w:sz w:val="22"/>
                      </w:rPr>
                      <m:t>, </m:t>
                    </m:r>
                    <m:func>
                      <m:funcPr>
                        <m:ctrlPr>
                          <w:rPr>
                            <w:rFonts w:ascii="Cambria Math" w:eastAsia="Cambria Math" w:hAnsi="Cambria Math"/>
                            <w:sz w:val="22"/>
                          </w:rPr>
                        </m:ctrlPr>
                      </m:funcPr>
                      <m:fName>
                        <m:r>
                          <m:rPr>
                            <m:sty m:val="p"/>
                          </m:rPr>
                          <w:rPr>
                            <w:rFonts w:ascii="Cambria Math" w:eastAsia="Cambria Math" w:hAnsi="Cambria Math"/>
                            <w:sz w:val="22"/>
                          </w:rPr>
                          <m:t>sin</m:t>
                        </m:r>
                      </m:fName>
                      <m:e>
                        <m:d>
                          <m:dPr>
                            <m:ctrlPr>
                              <w:rPr>
                                <w:rFonts w:ascii="Cambria Math" w:eastAsia="Cambria Math" w:hAnsi="Cambria Math"/>
                                <w:sz w:val="22"/>
                              </w:rPr>
                            </m:ctrlPr>
                          </m:dPr>
                          <m:e>
                            <m:sSub>
                              <m:sSubPr>
                                <m:ctrlPr>
                                  <w:rPr>
                                    <w:rFonts w:ascii="Cambria Math" w:eastAsia="Cambria Math" w:hAnsi="Cambria Math"/>
                                    <w:sz w:val="22"/>
                                  </w:rPr>
                                </m:ctrlPr>
                              </m:sSubPr>
                              <m:e>
                                <m:acc>
                                  <m:accPr>
                                    <m:chr m:val="ˆ"/>
                                    <m:ctrlPr>
                                      <w:rPr>
                                        <w:rFonts w:ascii="Cambria Math" w:eastAsia="Cambria Math" w:hAnsi="Cambria Math"/>
                                        <w:sz w:val="22"/>
                                      </w:rPr>
                                    </m:ctrlPr>
                                  </m:accPr>
                                  <m:e>
                                    <m:r>
                                      <w:rPr>
                                        <w:rFonts w:ascii="Cambria Math" w:eastAsia="Cambria Math" w:hAnsi="Cambria Math"/>
                                        <w:sz w:val="22"/>
                                      </w:rPr>
                                      <m:t>θ</m:t>
                                    </m:r>
                                  </m:e>
                                </m:acc>
                              </m:e>
                              <m:sub>
                                <m:r>
                                  <w:rPr>
                                    <w:rFonts w:ascii="Cambria Math" w:eastAsia="Cambria Math" w:hAnsi="Cambria Math"/>
                                    <w:sz w:val="22"/>
                                  </w:rPr>
                                  <m:t>i</m:t>
                                </m:r>
                              </m:sub>
                            </m:sSub>
                            <m:r>
                              <w:rPr>
                                <w:rFonts w:ascii="Cambria Math" w:eastAsia="Cambria Math" w:hAnsi="Cambria Math"/>
                                <w:sz w:val="22"/>
                              </w:rPr>
                              <m:t>+ε</m:t>
                            </m:r>
                          </m:e>
                        </m:d>
                      </m:e>
                    </m:func>
                  </m:e>
                </m:d>
              </m:oMath>
            </m:oMathPara>
          </w:p>
        </w:tc>
        <w:tc>
          <w:tcPr>
            <w:tcW w:w="709" w:type="dxa"/>
            <w:tcMar>
              <w:top w:w="0" w:type="dxa"/>
              <w:left w:w="0" w:type="dxa"/>
              <w:bottom w:w="0" w:type="dxa"/>
              <w:right w:w="0" w:type="dxa"/>
            </w:tcMar>
            <w:vAlign w:val="center"/>
          </w:tcPr>
          <w:p w14:paraId="4F87D714" w14:textId="77777777" w:rsidR="0056157A" w:rsidRDefault="0056157A" w:rsidP="001E2111">
            <w:pPr>
              <w:ind w:firstLine="480"/>
            </w:pPr>
            <w:r>
              <w:t>(2)</w:t>
            </w:r>
          </w:p>
        </w:tc>
      </w:tr>
    </w:tbl>
    <w:p w14:paraId="6C9416B0" w14:textId="73AB0336" w:rsidR="0056157A" w:rsidRDefault="0056157A" w:rsidP="001E2111">
      <w:pPr>
        <w:ind w:firstLine="480"/>
        <w:rPr>
          <w:lang w:eastAsia="zh-CN"/>
        </w:rPr>
      </w:pPr>
      <w:r>
        <w:rPr>
          <w:lang w:eastAsia="zh-CN"/>
        </w:rPr>
        <w:t>定义二维叉积</w:t>
      </w:r>
      <w:r>
        <w:rPr>
          <w:lang w:eastAsia="zh-CN"/>
        </w:rPr>
        <w:t xml:space="preserve"> </w:t>
      </w:r>
      <m:oMath>
        <m:r>
          <w:rPr>
            <w:rFonts w:ascii="Cambria Math" w:hAnsi="Cambria Math"/>
            <w:lang w:eastAsia="zh-CN"/>
          </w:rPr>
          <m:t>cross</m:t>
        </m:r>
        <m:d>
          <m:dPr>
            <m:ctrlPr>
              <w:rPr>
                <w:rFonts w:ascii="Cambria Math" w:hAnsi="Cambria Math"/>
              </w:rPr>
            </m:ctrlPr>
          </m:dPr>
          <m:e>
            <m:r>
              <m:rPr>
                <m:sty m:val="b"/>
              </m:rPr>
              <w:rPr>
                <w:rFonts w:ascii="Cambria Math" w:hAnsi="Cambria Math"/>
                <w:lang w:eastAsia="zh-CN"/>
              </w:rPr>
              <m:t>a</m:t>
            </m:r>
            <m:r>
              <w:rPr>
                <w:rFonts w:ascii="Cambria Math" w:hAnsi="Cambria Math"/>
                <w:lang w:eastAsia="zh-CN"/>
              </w:rPr>
              <m:t>,</m:t>
            </m:r>
            <m:r>
              <m:rPr>
                <m:sty m:val="b"/>
              </m:rPr>
              <w:rPr>
                <w:rFonts w:ascii="Cambria Math" w:hAnsi="Cambria Math"/>
                <w:lang w:eastAsia="zh-CN"/>
              </w:rPr>
              <m:t>b</m:t>
            </m:r>
          </m:e>
        </m:d>
        <m: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x</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y</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y</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x</m:t>
            </m:r>
          </m:sub>
        </m:sSub>
      </m:oMath>
      <w:r>
        <w:rPr>
          <w:lang w:eastAsia="zh-CN"/>
        </w:rPr>
        <w:t>。对任意候选点</w:t>
      </w:r>
      <w:r>
        <w:rPr>
          <w:lang w:eastAsia="zh-CN"/>
        </w:rPr>
        <w:t xml:space="preserve"> </w:t>
      </w:r>
      <m:oMath>
        <m:r>
          <w:rPr>
            <w:rFonts w:ascii="Cambria Math" w:hAnsi="Cambria Math"/>
            <w:lang w:eastAsia="zh-CN"/>
          </w:rPr>
          <m:t>X=</m:t>
        </m:r>
        <m:d>
          <m:dPr>
            <m:ctrlPr>
              <w:rPr>
                <w:rFonts w:ascii="Cambria Math" w:hAnsi="Cambria Math"/>
              </w:rPr>
            </m:ctrlPr>
          </m:dPr>
          <m:e>
            <m:r>
              <w:rPr>
                <w:rFonts w:ascii="Cambria Math" w:hAnsi="Cambria Math"/>
                <w:lang w:eastAsia="zh-CN"/>
              </w:rPr>
              <m:t>x,y</m:t>
            </m:r>
          </m:e>
        </m:d>
      </m:oMath>
      <w:r>
        <w:rPr>
          <w:lang w:eastAsia="zh-CN"/>
        </w:rPr>
        <w:t>，其位于第</w:t>
      </w:r>
      <w:r>
        <w:rPr>
          <w:lang w:eastAsia="zh-CN"/>
        </w:rPr>
        <w:t xml:space="preserve"> </w:t>
      </w:r>
      <m:oMath>
        <m:r>
          <w:rPr>
            <w:rFonts w:ascii="Cambria Math" w:hAnsi="Cambria Math" w:cstheme="minorBidi"/>
            <w:lang w:eastAsia="zh-CN"/>
          </w:rPr>
          <m:t>i</m:t>
        </m:r>
      </m:oMath>
      <w:r>
        <w:rPr>
          <w:lang w:eastAsia="zh-CN"/>
        </w:rPr>
        <w:t xml:space="preserve"> </w:t>
      </w:r>
      <w:r>
        <w:rPr>
          <w:lang w:eastAsia="zh-CN"/>
        </w:rPr>
        <w:t>个测向楔形内的充要条件为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5C89533C" w14:textId="77777777" w:rsidTr="00D86DC6">
        <w:trPr>
          <w:jc w:val="center"/>
        </w:trPr>
        <w:tc>
          <w:tcPr>
            <w:tcW w:w="709" w:type="dxa"/>
            <w:tcMar>
              <w:top w:w="0" w:type="dxa"/>
              <w:left w:w="0" w:type="dxa"/>
              <w:bottom w:w="0" w:type="dxa"/>
              <w:right w:w="0" w:type="dxa"/>
            </w:tcMar>
            <w:vAlign w:val="center"/>
          </w:tcPr>
          <w:p w14:paraId="08374F02"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4CDEB6F3" w14:textId="77777777" w:rsidR="0056157A" w:rsidRDefault="0056157A" w:rsidP="001E2111">
            <w:pPr>
              <w:ind w:firstLine="440"/>
            </w:pPr>
            <m:oMathPara>
              <m:oMath>
                <m:sSub>
                  <m:sSubPr>
                    <m:ctrlPr>
                      <w:rPr>
                        <w:rFonts w:ascii="Cambria Math" w:eastAsia="Cambria Math" w:hAnsi="Cambria Math"/>
                        <w:sz w:val="22"/>
                      </w:rPr>
                    </m:ctrlPr>
                  </m:sSubPr>
                  <m:e>
                    <m:r>
                      <w:rPr>
                        <w:rFonts w:ascii="Cambria Math" w:eastAsia="Cambria Math" w:hAnsi="Cambria Math"/>
                        <w:sz w:val="22"/>
                      </w:rPr>
                      <m:t>W</m:t>
                    </m:r>
                  </m:e>
                  <m:sub>
                    <m:r>
                      <w:rPr>
                        <w:rFonts w:ascii="Cambria Math" w:eastAsia="Cambria Math" w:hAnsi="Cambria Math"/>
                        <w:sz w:val="22"/>
                      </w:rPr>
                      <m:t>i</m:t>
                    </m:r>
                  </m:sub>
                </m:sSub>
                <m:r>
                  <w:rPr>
                    <w:rFonts w:ascii="Cambria Math" w:eastAsia="Cambria Math" w:hAnsi="Cambria Math"/>
                    <w:sz w:val="22"/>
                  </w:rPr>
                  <m:t>=</m:t>
                </m:r>
                <m:d>
                  <m:dPr>
                    <m:begChr m:val="{"/>
                    <m:endChr m:val="}"/>
                    <m:ctrlPr>
                      <w:rPr>
                        <w:rFonts w:ascii="Cambria Math" w:eastAsia="Cambria Math" w:hAnsi="Cambria Math"/>
                        <w:sz w:val="22"/>
                      </w:rPr>
                    </m:ctrlPr>
                  </m:dPr>
                  <m:e>
                    <m:r>
                      <w:rPr>
                        <w:rFonts w:ascii="Cambria Math" w:eastAsia="Cambria Math" w:hAnsi="Cambria Math"/>
                        <w:sz w:val="22"/>
                      </w:rPr>
                      <m:t>X∣cross</m:t>
                    </m:r>
                    <m:d>
                      <m:dPr>
                        <m:ctrlPr>
                          <w:rPr>
                            <w:rFonts w:ascii="Cambria Math" w:eastAsia="Cambria Math" w:hAnsi="Cambria Math"/>
                            <w:sz w:val="22"/>
                          </w:rPr>
                        </m:ctrlPr>
                      </m:dPr>
                      <m:e>
                        <m:sSubSup>
                          <m:sSubSupPr>
                            <m:ctrlPr>
                              <w:rPr>
                                <w:rFonts w:ascii="Cambria Math" w:eastAsia="Cambria Math" w:hAnsi="Cambria Math"/>
                                <w:sz w:val="22"/>
                              </w:rPr>
                            </m:ctrlPr>
                          </m:sSubSupPr>
                          <m:e>
                            <m:r>
                              <m:rPr>
                                <m:sty m:val="b"/>
                              </m:rPr>
                              <w:rPr>
                                <w:rFonts w:ascii="Cambria Math" w:eastAsia="Cambria Math" w:hAnsi="Cambria Math"/>
                                <w:sz w:val="22"/>
                              </w:rPr>
                              <m:t>u</m:t>
                            </m:r>
                          </m:e>
                          <m:sub>
                            <m:r>
                              <w:rPr>
                                <w:rFonts w:ascii="Cambria Math" w:eastAsia="Cambria Math" w:hAnsi="Cambria Math"/>
                                <w:sz w:val="22"/>
                              </w:rPr>
                              <m:t>i</m:t>
                            </m:r>
                          </m:sub>
                          <m:sup>
                            <m:r>
                              <w:rPr>
                                <w:rFonts w:ascii="Cambria Math" w:eastAsia="Cambria Math" w:hAnsi="Cambria Math"/>
                                <w:sz w:val="22"/>
                              </w:rPr>
                              <m:t>-</m:t>
                            </m:r>
                          </m:sup>
                        </m:sSubSup>
                        <m:r>
                          <w:rPr>
                            <w:rFonts w:ascii="Cambria Math" w:eastAsia="Cambria Math" w:hAnsi="Cambria Math"/>
                            <w:sz w:val="22"/>
                          </w:rPr>
                          <m:t>,X-</m:t>
                        </m:r>
                        <m:sSub>
                          <m:sSubPr>
                            <m:ctrlPr>
                              <w:rPr>
                                <w:rFonts w:ascii="Cambria Math" w:eastAsia="Cambria Math" w:hAnsi="Cambria Math"/>
                                <w:sz w:val="22"/>
                              </w:rPr>
                            </m:ctrlPr>
                          </m:sSubPr>
                          <m:e>
                            <m:r>
                              <w:rPr>
                                <w:rFonts w:ascii="Cambria Math" w:eastAsia="Cambria Math" w:hAnsi="Cambria Math"/>
                                <w:sz w:val="22"/>
                              </w:rPr>
                              <m:t>M</m:t>
                            </m:r>
                          </m:e>
                          <m:sub>
                            <m:r>
                              <w:rPr>
                                <w:rFonts w:ascii="Cambria Math" w:eastAsia="Cambria Math" w:hAnsi="Cambria Math"/>
                                <w:sz w:val="22"/>
                              </w:rPr>
                              <m:t>i</m:t>
                            </m:r>
                          </m:sub>
                        </m:sSub>
                      </m:e>
                    </m:d>
                    <m:r>
                      <w:rPr>
                        <w:rFonts w:ascii="Cambria Math" w:eastAsia="Cambria Math" w:hAnsi="Cambria Math"/>
                        <w:sz w:val="22"/>
                      </w:rPr>
                      <m:t>≥0, cross</m:t>
                    </m:r>
                    <m:d>
                      <m:dPr>
                        <m:ctrlPr>
                          <w:rPr>
                            <w:rFonts w:ascii="Cambria Math" w:eastAsia="Cambria Math" w:hAnsi="Cambria Math"/>
                            <w:sz w:val="22"/>
                          </w:rPr>
                        </m:ctrlPr>
                      </m:dPr>
                      <m:e>
                        <m:sSubSup>
                          <m:sSubSupPr>
                            <m:ctrlPr>
                              <w:rPr>
                                <w:rFonts w:ascii="Cambria Math" w:eastAsia="Cambria Math" w:hAnsi="Cambria Math"/>
                                <w:sz w:val="22"/>
                              </w:rPr>
                            </m:ctrlPr>
                          </m:sSubSupPr>
                          <m:e>
                            <m:r>
                              <m:rPr>
                                <m:sty m:val="b"/>
                              </m:rPr>
                              <w:rPr>
                                <w:rFonts w:ascii="Cambria Math" w:eastAsia="Cambria Math" w:hAnsi="Cambria Math"/>
                                <w:sz w:val="22"/>
                              </w:rPr>
                              <m:t>u</m:t>
                            </m:r>
                          </m:e>
                          <m:sub>
                            <m:r>
                              <w:rPr>
                                <w:rFonts w:ascii="Cambria Math" w:eastAsia="Cambria Math" w:hAnsi="Cambria Math"/>
                                <w:sz w:val="22"/>
                              </w:rPr>
                              <m:t>i</m:t>
                            </m:r>
                          </m:sub>
                          <m:sup>
                            <m:r>
                              <w:rPr>
                                <w:rFonts w:ascii="Cambria Math" w:eastAsia="Cambria Math" w:hAnsi="Cambria Math"/>
                                <w:sz w:val="22"/>
                              </w:rPr>
                              <m:t>+</m:t>
                            </m:r>
                          </m:sup>
                        </m:sSubSup>
                        <m:r>
                          <w:rPr>
                            <w:rFonts w:ascii="Cambria Math" w:eastAsia="Cambria Math" w:hAnsi="Cambria Math"/>
                            <w:sz w:val="22"/>
                          </w:rPr>
                          <m:t>,X-</m:t>
                        </m:r>
                        <m:sSub>
                          <m:sSubPr>
                            <m:ctrlPr>
                              <w:rPr>
                                <w:rFonts w:ascii="Cambria Math" w:eastAsia="Cambria Math" w:hAnsi="Cambria Math"/>
                                <w:sz w:val="22"/>
                              </w:rPr>
                            </m:ctrlPr>
                          </m:sSubPr>
                          <m:e>
                            <m:r>
                              <w:rPr>
                                <w:rFonts w:ascii="Cambria Math" w:eastAsia="Cambria Math" w:hAnsi="Cambria Math"/>
                                <w:sz w:val="22"/>
                              </w:rPr>
                              <m:t>M</m:t>
                            </m:r>
                          </m:e>
                          <m:sub>
                            <m:r>
                              <w:rPr>
                                <w:rFonts w:ascii="Cambria Math" w:eastAsia="Cambria Math" w:hAnsi="Cambria Math"/>
                                <w:sz w:val="22"/>
                              </w:rPr>
                              <m:t>i</m:t>
                            </m:r>
                          </m:sub>
                        </m:sSub>
                      </m:e>
                    </m:d>
                    <m:r>
                      <w:rPr>
                        <w:rFonts w:ascii="Cambria Math" w:eastAsia="Cambria Math" w:hAnsi="Cambria Math"/>
                        <w:sz w:val="22"/>
                      </w:rPr>
                      <m:t>≤0</m:t>
                    </m:r>
                  </m:e>
                </m:d>
              </m:oMath>
            </m:oMathPara>
          </w:p>
        </w:tc>
        <w:tc>
          <w:tcPr>
            <w:tcW w:w="709" w:type="dxa"/>
            <w:tcMar>
              <w:top w:w="0" w:type="dxa"/>
              <w:left w:w="0" w:type="dxa"/>
              <w:bottom w:w="0" w:type="dxa"/>
              <w:right w:w="0" w:type="dxa"/>
            </w:tcMar>
            <w:vAlign w:val="center"/>
          </w:tcPr>
          <w:p w14:paraId="171D5D19" w14:textId="77777777" w:rsidR="0056157A" w:rsidRDefault="0056157A" w:rsidP="001E2111">
            <w:pPr>
              <w:ind w:firstLine="480"/>
            </w:pPr>
            <w:r>
              <w:t>(3)</w:t>
            </w:r>
          </w:p>
        </w:tc>
      </w:tr>
    </w:tbl>
    <w:p w14:paraId="1B4B05C2" w14:textId="77777777" w:rsidR="0056157A" w:rsidRDefault="0056157A" w:rsidP="001E2111">
      <w:pPr>
        <w:ind w:firstLine="480"/>
        <w:rPr>
          <w:lang w:eastAsia="zh-CN"/>
        </w:rPr>
      </w:pPr>
      <w:r>
        <w:rPr>
          <w:lang w:eastAsia="zh-CN"/>
        </w:rPr>
        <w:t>式（</w:t>
      </w:r>
      <w:r>
        <w:rPr>
          <w:lang w:eastAsia="zh-CN"/>
        </w:rPr>
        <w:t>3</w:t>
      </w:r>
      <w:r>
        <w:rPr>
          <w:lang w:eastAsia="zh-CN"/>
        </w:rPr>
        <w:t>）中的第一个不等式要求候选点位于下边界的左侧，第二个不等式要求其位于上边界的右侧，二者共同选出朝向干扰源的闭楔形。向量表达不需要直接比较角度大小，因而能够自然处理示向度跨越</w:t>
      </w:r>
      <w:r>
        <w:rPr>
          <w:lang w:eastAsia="zh-CN"/>
        </w:rPr>
        <w:t xml:space="preserve"> </w:t>
      </w:r>
      <m:oMath>
        <m:sSup>
          <m:sSupPr>
            <m:ctrlPr>
              <w:rPr>
                <w:rFonts w:ascii="Cambria Math" w:hAnsi="Cambria Math"/>
              </w:rPr>
            </m:ctrlPr>
          </m:sSupPr>
          <m:e>
            <m:r>
              <w:rPr>
                <w:rFonts w:ascii="Cambria Math" w:hAnsi="Cambria Math"/>
                <w:lang w:eastAsia="zh-CN"/>
              </w:rPr>
              <m:t>0</m:t>
            </m:r>
          </m:e>
          <m:sup>
            <m:r>
              <w:rPr>
                <w:rFonts w:ascii="Cambria Math" w:hAnsi="Cambria Math"/>
                <w:lang w:eastAsia="zh-CN"/>
              </w:rPr>
              <m:t>∘</m:t>
            </m:r>
          </m:sup>
        </m:sSup>
        <m:r>
          <w:rPr>
            <w:rFonts w:ascii="Cambria Math" w:hAnsi="Cambria Math"/>
            <w:lang w:eastAsia="zh-CN"/>
          </w:rPr>
          <m:t>/</m:t>
        </m:r>
        <m:sSup>
          <m:sSupPr>
            <m:ctrlPr>
              <w:rPr>
                <w:rFonts w:ascii="Cambria Math" w:hAnsi="Cambria Math"/>
              </w:rPr>
            </m:ctrlPr>
          </m:sSupPr>
          <m:e>
            <m:r>
              <w:rPr>
                <w:rFonts w:ascii="Cambria Math" w:hAnsi="Cambria Math"/>
                <w:lang w:eastAsia="zh-CN"/>
              </w:rPr>
              <m:t>360</m:t>
            </m:r>
          </m:e>
          <m:sup>
            <m:r>
              <w:rPr>
                <w:rFonts w:ascii="Cambria Math" w:hAnsi="Cambria Math"/>
                <w:lang w:eastAsia="zh-CN"/>
              </w:rPr>
              <m:t>∘</m:t>
            </m:r>
          </m:sup>
        </m:sSup>
      </m:oMath>
      <w:r>
        <w:rPr>
          <w:lang w:eastAsia="zh-CN"/>
        </w:rPr>
        <w:t xml:space="preserve"> </w:t>
      </w:r>
      <w:r>
        <w:rPr>
          <w:lang w:eastAsia="zh-CN"/>
        </w:rPr>
        <w:t>的情况。</w:t>
      </w:r>
    </w:p>
    <w:p w14:paraId="2828989A" w14:textId="77777777" w:rsidR="0056157A" w:rsidRDefault="0056157A" w:rsidP="001E2111">
      <w:pPr>
        <w:ind w:firstLine="480"/>
        <w:rPr>
          <w:lang w:eastAsia="zh-CN"/>
        </w:rPr>
      </w:pPr>
      <w:r>
        <w:rPr>
          <w:lang w:eastAsia="zh-CN"/>
        </w:rPr>
        <w:t>将式（</w:t>
      </w:r>
      <w:r>
        <w:rPr>
          <w:lang w:eastAsia="zh-CN"/>
        </w:rPr>
        <w:t>3</w:t>
      </w:r>
      <w:r>
        <w:rPr>
          <w:lang w:eastAsia="zh-CN"/>
        </w:rPr>
        <w:t>）展开，可将两侧约束统一写成</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j</m:t>
            </m:r>
          </m:sub>
        </m:sSub>
        <m:r>
          <w:rPr>
            <w:rFonts w:ascii="Cambria Math" w:hAnsi="Cambria Math"/>
            <w:lang w:eastAsia="zh-CN"/>
          </w:rPr>
          <m:t>x+</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j</m:t>
            </m:r>
          </m:sub>
        </m:sSub>
        <m:r>
          <w:rPr>
            <w:rFonts w:ascii="Cambria Math" w:hAnsi="Cambria Math"/>
            <w:lang w:eastAsia="zh-CN"/>
          </w:rPr>
          <m:t>y≤</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j</m:t>
            </m:r>
          </m:sub>
        </m:sSub>
      </m:oMath>
      <w:r>
        <w:rPr>
          <w:lang w:eastAsia="zh-CN"/>
        </w:rPr>
        <w:t xml:space="preserve"> </w:t>
      </w:r>
      <w:r>
        <w:rPr>
          <w:lang w:eastAsia="zh-CN"/>
        </w:rPr>
        <w:t>的线性半平面形式：</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08863A06" w14:textId="77777777" w:rsidTr="00D86DC6">
        <w:trPr>
          <w:jc w:val="center"/>
        </w:trPr>
        <w:tc>
          <w:tcPr>
            <w:tcW w:w="709" w:type="dxa"/>
            <w:tcMar>
              <w:top w:w="0" w:type="dxa"/>
              <w:left w:w="0" w:type="dxa"/>
              <w:bottom w:w="0" w:type="dxa"/>
              <w:right w:w="0" w:type="dxa"/>
            </w:tcMar>
            <w:vAlign w:val="center"/>
          </w:tcPr>
          <w:p w14:paraId="38731D78"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333E500C" w14:textId="77777777" w:rsidR="0056157A" w:rsidRDefault="0056157A" w:rsidP="001E2111">
            <w:pPr>
              <w:ind w:firstLine="440"/>
            </w:pPr>
            <m:oMathPara>
              <m:oMath>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iy</m:t>
                    </m:r>
                  </m:sub>
                  <m:sup>
                    <m:r>
                      <w:rPr>
                        <w:rFonts w:ascii="Cambria Math" w:eastAsia="Cambria Math" w:hAnsi="Cambria Math"/>
                        <w:sz w:val="22"/>
                      </w:rPr>
                      <m:t>-</m:t>
                    </m:r>
                  </m:sup>
                </m:sSubSup>
                <m:r>
                  <w:rPr>
                    <w:rFonts w:ascii="Cambria Math" w:eastAsia="Cambria Math" w:hAnsi="Cambria Math"/>
                    <w:sz w:val="22"/>
                  </w:rPr>
                  <m:t>x-</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ix</m:t>
                    </m:r>
                  </m:sub>
                  <m:sup>
                    <m:r>
                      <w:rPr>
                        <w:rFonts w:ascii="Cambria Math" w:eastAsia="Cambria Math" w:hAnsi="Cambria Math"/>
                        <w:sz w:val="22"/>
                      </w:rPr>
                      <m:t>-</m:t>
                    </m:r>
                  </m:sup>
                </m:sSubSup>
                <m:r>
                  <w:rPr>
                    <w:rFonts w:ascii="Cambria Math" w:eastAsia="Cambria Math" w:hAnsi="Cambria Math"/>
                    <w:sz w:val="22"/>
                  </w:rPr>
                  <m:t>y≤</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iy</m:t>
                    </m:r>
                  </m:sub>
                  <m:sup>
                    <m:r>
                      <w:rPr>
                        <w:rFonts w:ascii="Cambria Math" w:eastAsia="Cambria Math" w:hAnsi="Cambria Math"/>
                        <w:sz w:val="22"/>
                      </w:rPr>
                      <m:t>-</m:t>
                    </m:r>
                  </m:sup>
                </m:sSubSup>
                <m:sSub>
                  <m:sSubPr>
                    <m:ctrlPr>
                      <w:rPr>
                        <w:rFonts w:ascii="Cambria Math" w:eastAsia="Cambria Math" w:hAnsi="Cambria Math"/>
                        <w:sz w:val="22"/>
                      </w:rPr>
                    </m:ctrlPr>
                  </m:sSubPr>
                  <m:e>
                    <m:r>
                      <w:rPr>
                        <w:rFonts w:ascii="Cambria Math" w:eastAsia="Cambria Math" w:hAnsi="Cambria Math"/>
                        <w:sz w:val="22"/>
                      </w:rPr>
                      <m:t>x</m:t>
                    </m:r>
                  </m:e>
                  <m:sub>
                    <m:r>
                      <w:rPr>
                        <w:rFonts w:ascii="Cambria Math" w:eastAsia="Cambria Math" w:hAnsi="Cambria Math"/>
                        <w:sz w:val="22"/>
                      </w:rPr>
                      <m:t>i</m:t>
                    </m:r>
                  </m:sub>
                </m:sSub>
                <m:r>
                  <w:rPr>
                    <w:rFonts w:ascii="Cambria Math" w:eastAsia="Cambria Math" w:hAnsi="Cambria Math"/>
                    <w:sz w:val="22"/>
                  </w:rPr>
                  <m:t>-</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ix</m:t>
                    </m:r>
                  </m:sub>
                  <m:sup>
                    <m:r>
                      <w:rPr>
                        <w:rFonts w:ascii="Cambria Math" w:eastAsia="Cambria Math" w:hAnsi="Cambria Math"/>
                        <w:sz w:val="22"/>
                      </w:rPr>
                      <m:t>-</m:t>
                    </m:r>
                  </m:sup>
                </m:sSubSup>
                <m:sSub>
                  <m:sSubPr>
                    <m:ctrlPr>
                      <w:rPr>
                        <w:rFonts w:ascii="Cambria Math" w:eastAsia="Cambria Math" w:hAnsi="Cambria Math"/>
                        <w:sz w:val="22"/>
                      </w:rPr>
                    </m:ctrlPr>
                  </m:sSubPr>
                  <m:e>
                    <m:r>
                      <w:rPr>
                        <w:rFonts w:ascii="Cambria Math" w:eastAsia="Cambria Math" w:hAnsi="Cambria Math"/>
                        <w:sz w:val="22"/>
                      </w:rPr>
                      <m:t>y</m:t>
                    </m:r>
                  </m:e>
                  <m:sub>
                    <m:r>
                      <w:rPr>
                        <w:rFonts w:ascii="Cambria Math" w:eastAsia="Cambria Math" w:hAnsi="Cambria Math"/>
                        <w:sz w:val="22"/>
                      </w:rPr>
                      <m:t>i</m:t>
                    </m:r>
                  </m:sub>
                </m:sSub>
              </m:oMath>
            </m:oMathPara>
          </w:p>
        </w:tc>
        <w:tc>
          <w:tcPr>
            <w:tcW w:w="709" w:type="dxa"/>
            <w:tcMar>
              <w:top w:w="0" w:type="dxa"/>
              <w:left w:w="0" w:type="dxa"/>
              <w:bottom w:w="0" w:type="dxa"/>
              <w:right w:w="0" w:type="dxa"/>
            </w:tcMar>
            <w:vAlign w:val="center"/>
          </w:tcPr>
          <w:p w14:paraId="7891B2D3" w14:textId="77777777" w:rsidR="0056157A" w:rsidRDefault="0056157A" w:rsidP="001E2111">
            <w:pPr>
              <w:ind w:firstLine="480"/>
            </w:pPr>
            <w:r>
              <w:t>(4)</w:t>
            </w:r>
          </w:p>
        </w:tc>
      </w:tr>
      <w:tr w:rsidR="0056157A" w14:paraId="110BA3A3" w14:textId="77777777" w:rsidTr="00D86DC6">
        <w:trPr>
          <w:jc w:val="center"/>
        </w:trPr>
        <w:tc>
          <w:tcPr>
            <w:tcW w:w="709" w:type="dxa"/>
            <w:tcMar>
              <w:top w:w="0" w:type="dxa"/>
              <w:left w:w="0" w:type="dxa"/>
              <w:bottom w:w="0" w:type="dxa"/>
              <w:right w:w="0" w:type="dxa"/>
            </w:tcMar>
            <w:vAlign w:val="center"/>
          </w:tcPr>
          <w:p w14:paraId="206CA4EA" w14:textId="77777777" w:rsidR="0056157A" w:rsidRDefault="0056157A" w:rsidP="001E2111">
            <w:pPr>
              <w:ind w:firstLine="480"/>
            </w:pPr>
          </w:p>
        </w:tc>
        <w:tc>
          <w:tcPr>
            <w:tcW w:w="7370" w:type="dxa"/>
            <w:tcMar>
              <w:top w:w="0" w:type="dxa"/>
              <w:left w:w="0" w:type="dxa"/>
              <w:bottom w:w="0" w:type="dxa"/>
              <w:right w:w="0" w:type="dxa"/>
            </w:tcMar>
            <w:vAlign w:val="center"/>
          </w:tcPr>
          <w:p w14:paraId="02FF6959" w14:textId="77777777" w:rsidR="0056157A" w:rsidRDefault="0056157A" w:rsidP="001E2111">
            <w:pPr>
              <w:ind w:firstLine="440"/>
            </w:pPr>
            <m:oMathPara>
              <m:oMath>
                <m:r>
                  <w:rPr>
                    <w:rFonts w:ascii="Cambria Math" w:eastAsia="Cambria Math" w:hAnsi="Cambria Math"/>
                    <w:sz w:val="22"/>
                  </w:rPr>
                  <m:t>-</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iy</m:t>
                    </m:r>
                  </m:sub>
                  <m:sup>
                    <m:r>
                      <w:rPr>
                        <w:rFonts w:ascii="Cambria Math" w:eastAsia="Cambria Math" w:hAnsi="Cambria Math"/>
                        <w:sz w:val="22"/>
                      </w:rPr>
                      <m:t>+</m:t>
                    </m:r>
                  </m:sup>
                </m:sSubSup>
                <m:r>
                  <w:rPr>
                    <w:rFonts w:ascii="Cambria Math" w:eastAsia="Cambria Math" w:hAnsi="Cambria Math"/>
                    <w:sz w:val="22"/>
                  </w:rPr>
                  <m:t>x+</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ix</m:t>
                    </m:r>
                  </m:sub>
                  <m:sup>
                    <m:r>
                      <w:rPr>
                        <w:rFonts w:ascii="Cambria Math" w:eastAsia="Cambria Math" w:hAnsi="Cambria Math"/>
                        <w:sz w:val="22"/>
                      </w:rPr>
                      <m:t>+</m:t>
                    </m:r>
                  </m:sup>
                </m:sSubSup>
                <m:r>
                  <w:rPr>
                    <w:rFonts w:ascii="Cambria Math" w:eastAsia="Cambria Math" w:hAnsi="Cambria Math"/>
                    <w:sz w:val="22"/>
                  </w:rPr>
                  <m:t>y≤-</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iy</m:t>
                    </m:r>
                  </m:sub>
                  <m:sup>
                    <m:r>
                      <w:rPr>
                        <w:rFonts w:ascii="Cambria Math" w:eastAsia="Cambria Math" w:hAnsi="Cambria Math"/>
                        <w:sz w:val="22"/>
                      </w:rPr>
                      <m:t>+</m:t>
                    </m:r>
                  </m:sup>
                </m:sSubSup>
                <m:sSub>
                  <m:sSubPr>
                    <m:ctrlPr>
                      <w:rPr>
                        <w:rFonts w:ascii="Cambria Math" w:eastAsia="Cambria Math" w:hAnsi="Cambria Math"/>
                        <w:sz w:val="22"/>
                      </w:rPr>
                    </m:ctrlPr>
                  </m:sSubPr>
                  <m:e>
                    <m:r>
                      <w:rPr>
                        <w:rFonts w:ascii="Cambria Math" w:eastAsia="Cambria Math" w:hAnsi="Cambria Math"/>
                        <w:sz w:val="22"/>
                      </w:rPr>
                      <m:t>x</m:t>
                    </m:r>
                  </m:e>
                  <m:sub>
                    <m:r>
                      <w:rPr>
                        <w:rFonts w:ascii="Cambria Math" w:eastAsia="Cambria Math" w:hAnsi="Cambria Math"/>
                        <w:sz w:val="22"/>
                      </w:rPr>
                      <m:t>i</m:t>
                    </m:r>
                  </m:sub>
                </m:sSub>
                <m:r>
                  <w:rPr>
                    <w:rFonts w:ascii="Cambria Math" w:eastAsia="Cambria Math" w:hAnsi="Cambria Math"/>
                    <w:sz w:val="22"/>
                  </w:rPr>
                  <m:t>+</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ix</m:t>
                    </m:r>
                  </m:sub>
                  <m:sup>
                    <m:r>
                      <w:rPr>
                        <w:rFonts w:ascii="Cambria Math" w:eastAsia="Cambria Math" w:hAnsi="Cambria Math"/>
                        <w:sz w:val="22"/>
                      </w:rPr>
                      <m:t>+</m:t>
                    </m:r>
                  </m:sup>
                </m:sSubSup>
                <m:sSub>
                  <m:sSubPr>
                    <m:ctrlPr>
                      <w:rPr>
                        <w:rFonts w:ascii="Cambria Math" w:eastAsia="Cambria Math" w:hAnsi="Cambria Math"/>
                        <w:sz w:val="22"/>
                      </w:rPr>
                    </m:ctrlPr>
                  </m:sSubPr>
                  <m:e>
                    <m:r>
                      <w:rPr>
                        <w:rFonts w:ascii="Cambria Math" w:eastAsia="Cambria Math" w:hAnsi="Cambria Math"/>
                        <w:sz w:val="22"/>
                      </w:rPr>
                      <m:t>y</m:t>
                    </m:r>
                  </m:e>
                  <m:sub>
                    <m:r>
                      <w:rPr>
                        <w:rFonts w:ascii="Cambria Math" w:eastAsia="Cambria Math" w:hAnsi="Cambria Math"/>
                        <w:sz w:val="22"/>
                      </w:rPr>
                      <m:t>i</m:t>
                    </m:r>
                  </m:sub>
                </m:sSub>
              </m:oMath>
            </m:oMathPara>
          </w:p>
        </w:tc>
        <w:tc>
          <w:tcPr>
            <w:tcW w:w="709" w:type="dxa"/>
            <w:tcMar>
              <w:top w:w="0" w:type="dxa"/>
              <w:left w:w="0" w:type="dxa"/>
              <w:bottom w:w="0" w:type="dxa"/>
              <w:right w:w="0" w:type="dxa"/>
            </w:tcMar>
            <w:vAlign w:val="center"/>
          </w:tcPr>
          <w:p w14:paraId="1B79219F" w14:textId="77777777" w:rsidR="0056157A" w:rsidRDefault="0056157A" w:rsidP="001E2111">
            <w:pPr>
              <w:ind w:firstLine="480"/>
            </w:pPr>
            <w:r>
              <w:t>(5)</w:t>
            </w:r>
          </w:p>
        </w:tc>
      </w:tr>
    </w:tbl>
    <w:p w14:paraId="06916AA7" w14:textId="03EF99C9" w:rsidR="0056157A" w:rsidRDefault="0056157A" w:rsidP="001E2111">
      <w:pPr>
        <w:ind w:firstLine="480"/>
        <w:rPr>
          <w:lang w:eastAsia="zh-CN"/>
        </w:rPr>
      </w:pPr>
      <w:r>
        <w:rPr>
          <w:lang w:eastAsia="zh-CN"/>
        </w:rPr>
        <w:t>因此，</w:t>
      </w:r>
      <m:oMath>
        <m:r>
          <w:rPr>
            <w:rFonts w:ascii="Cambria Math" w:hAnsi="Cambria Math" w:cstheme="minorBidi"/>
            <w:lang w:eastAsia="zh-CN"/>
          </w:rPr>
          <m:t>n</m:t>
        </m:r>
      </m:oMath>
      <w:r>
        <w:rPr>
          <w:lang w:eastAsia="zh-CN"/>
        </w:rPr>
        <w:t xml:space="preserve"> </w:t>
      </w:r>
      <w:r>
        <w:rPr>
          <w:lang w:eastAsia="zh-CN"/>
        </w:rPr>
        <w:t>条有效示向度共形成</w:t>
      </w:r>
      <w:r>
        <w:rPr>
          <w:lang w:eastAsia="zh-CN"/>
        </w:rPr>
        <w:t xml:space="preserve"> </w:t>
      </w:r>
      <m:oMath>
        <m:r>
          <w:rPr>
            <w:rFonts w:ascii="Cambria Math" w:hAnsi="Cambria Math" w:cstheme="minorBidi"/>
            <w:lang w:eastAsia="zh-CN"/>
          </w:rPr>
          <m:t>2n</m:t>
        </m:r>
      </m:oMath>
      <w:r>
        <w:rPr>
          <w:lang w:eastAsia="zh-CN"/>
        </w:rPr>
        <w:t xml:space="preserve"> </w:t>
      </w:r>
      <w:r>
        <w:rPr>
          <w:lang w:eastAsia="zh-CN"/>
        </w:rPr>
        <w:t>个闭半平面约束。</w:t>
      </w:r>
    </w:p>
    <w:p w14:paraId="13B53242" w14:textId="77777777" w:rsidR="0056157A" w:rsidRPr="001E2111" w:rsidRDefault="0056157A" w:rsidP="001E2111">
      <w:pPr>
        <w:ind w:firstLine="482"/>
        <w:rPr>
          <w:b/>
          <w:bCs/>
          <w:lang w:eastAsia="zh-CN"/>
        </w:rPr>
      </w:pPr>
      <w:r w:rsidRPr="001E2111">
        <w:rPr>
          <w:b/>
          <w:bCs/>
          <w:lang w:eastAsia="zh-CN"/>
        </w:rPr>
        <w:t>（</w:t>
      </w:r>
      <w:r w:rsidRPr="001E2111">
        <w:rPr>
          <w:b/>
          <w:bCs/>
          <w:lang w:eastAsia="zh-CN"/>
        </w:rPr>
        <w:t>3</w:t>
      </w:r>
      <w:r w:rsidRPr="001E2111">
        <w:rPr>
          <w:b/>
          <w:bCs/>
          <w:lang w:eastAsia="zh-CN"/>
        </w:rPr>
        <w:t>）第二步：定义定位区域并证明其凸性</w:t>
      </w:r>
    </w:p>
    <w:p w14:paraId="2955BA30" w14:textId="77777777" w:rsidR="0056157A" w:rsidRDefault="0056157A" w:rsidP="001E2111">
      <w:pPr>
        <w:ind w:firstLine="480"/>
        <w:rPr>
          <w:lang w:eastAsia="zh-CN"/>
        </w:rPr>
      </w:pPr>
      <w:r>
        <w:rPr>
          <w:lang w:eastAsia="zh-CN"/>
        </w:rPr>
        <w:t>全部观测的共同可行域定义为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25BB4FAF" w14:textId="77777777" w:rsidTr="00D86DC6">
        <w:trPr>
          <w:jc w:val="center"/>
        </w:trPr>
        <w:tc>
          <w:tcPr>
            <w:tcW w:w="709" w:type="dxa"/>
            <w:tcMar>
              <w:top w:w="0" w:type="dxa"/>
              <w:left w:w="0" w:type="dxa"/>
              <w:bottom w:w="0" w:type="dxa"/>
              <w:right w:w="0" w:type="dxa"/>
            </w:tcMar>
            <w:vAlign w:val="center"/>
          </w:tcPr>
          <w:p w14:paraId="58D47D5B"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6AD9F58E" w14:textId="77777777" w:rsidR="0056157A" w:rsidRDefault="0056157A" w:rsidP="001E2111">
            <w:pPr>
              <w:ind w:firstLine="440"/>
            </w:pPr>
            <m:oMathPara>
              <m:oMath>
                <m:r>
                  <w:rPr>
                    <w:rFonts w:ascii="Cambria Math" w:eastAsia="Cambria Math" w:hAnsi="Cambria Math"/>
                    <w:sz w:val="22"/>
                  </w:rPr>
                  <m:t>P=</m:t>
                </m:r>
                <m:nary>
                  <m:naryPr>
                    <m:chr m:val="⋂"/>
                    <m:limLoc m:val="undOvr"/>
                    <m:ctrlPr>
                      <w:rPr>
                        <w:rFonts w:ascii="Cambria Math" w:eastAsia="Cambria Math" w:hAnsi="Cambria Math"/>
                        <w:sz w:val="22"/>
                      </w:rPr>
                    </m:ctrlPr>
                  </m:naryPr>
                  <m:sub>
                    <m:r>
                      <w:rPr>
                        <w:rFonts w:ascii="Cambria Math" w:eastAsia="Cambria Math" w:hAnsi="Cambria Math"/>
                        <w:sz w:val="22"/>
                      </w:rPr>
                      <m:t>i=1</m:t>
                    </m:r>
                  </m:sub>
                  <m:sup>
                    <m:r>
                      <w:rPr>
                        <w:rFonts w:ascii="Cambria Math" w:eastAsia="Cambria Math" w:hAnsi="Cambria Math"/>
                        <w:sz w:val="22"/>
                      </w:rPr>
                      <m:t>n</m:t>
                    </m:r>
                  </m:sup>
                  <m:e>
                    <m:sSub>
                      <m:sSubPr>
                        <m:ctrlPr>
                          <w:rPr>
                            <w:rFonts w:ascii="Cambria Math" w:eastAsia="Cambria Math" w:hAnsi="Cambria Math"/>
                            <w:sz w:val="22"/>
                          </w:rPr>
                        </m:ctrlPr>
                      </m:sSubPr>
                      <m:e>
                        <m:r>
                          <w:rPr>
                            <w:rFonts w:ascii="Cambria Math" w:eastAsia="Cambria Math" w:hAnsi="Cambria Math"/>
                            <w:sz w:val="22"/>
                          </w:rPr>
                          <m:t>W</m:t>
                        </m:r>
                      </m:e>
                      <m:sub>
                        <m:r>
                          <w:rPr>
                            <w:rFonts w:ascii="Cambria Math" w:eastAsia="Cambria Math" w:hAnsi="Cambria Math"/>
                            <w:sz w:val="22"/>
                          </w:rPr>
                          <m:t>i</m:t>
                        </m:r>
                      </m:sub>
                    </m:sSub>
                  </m:e>
                </m:nary>
                <m:r>
                  <w:rPr>
                    <w:rFonts w:ascii="Cambria Math" w:eastAsia="Cambria Math" w:hAnsi="Cambria Math"/>
                    <w:sz w:val="22"/>
                  </w:rPr>
                  <m:t>=</m:t>
                </m:r>
                <m:d>
                  <m:dPr>
                    <m:begChr m:val="{"/>
                    <m:endChr m:val="}"/>
                    <m:ctrlPr>
                      <w:rPr>
                        <w:rFonts w:ascii="Cambria Math" w:eastAsia="Cambria Math" w:hAnsi="Cambria Math"/>
                        <w:sz w:val="22"/>
                      </w:rPr>
                    </m:ctrlPr>
                  </m:dPr>
                  <m:e>
                    <m:r>
                      <w:rPr>
                        <w:rFonts w:ascii="Cambria Math" w:eastAsia="Cambria Math" w:hAnsi="Cambria Math"/>
                        <w:sz w:val="22"/>
                      </w:rPr>
                      <m:t>X∣AX≤b</m:t>
                    </m:r>
                  </m:e>
                </m:d>
              </m:oMath>
            </m:oMathPara>
          </w:p>
        </w:tc>
        <w:tc>
          <w:tcPr>
            <w:tcW w:w="709" w:type="dxa"/>
            <w:tcMar>
              <w:top w:w="0" w:type="dxa"/>
              <w:left w:w="0" w:type="dxa"/>
              <w:bottom w:w="0" w:type="dxa"/>
              <w:right w:w="0" w:type="dxa"/>
            </w:tcMar>
            <w:vAlign w:val="center"/>
          </w:tcPr>
          <w:p w14:paraId="46AE3F33" w14:textId="77777777" w:rsidR="0056157A" w:rsidRDefault="0056157A" w:rsidP="001E2111">
            <w:pPr>
              <w:ind w:firstLine="480"/>
            </w:pPr>
            <w:r>
              <w:t>(6)</w:t>
            </w:r>
          </w:p>
        </w:tc>
      </w:tr>
    </w:tbl>
    <w:p w14:paraId="1DECC358" w14:textId="52D3F8CC" w:rsidR="0056157A" w:rsidRDefault="0056157A" w:rsidP="001E2111">
      <w:pPr>
        <w:ind w:firstLine="480"/>
        <w:rPr>
          <w:lang w:eastAsia="zh-CN"/>
        </w:rPr>
      </w:pPr>
      <w:r>
        <w:rPr>
          <w:lang w:eastAsia="zh-CN"/>
        </w:rPr>
        <w:t>逐次加入观测时有</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k</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k-1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k</m:t>
            </m:r>
          </m:sub>
        </m:sSub>
      </m:oMath>
      <w:r>
        <w:rPr>
          <w:lang w:eastAsia="zh-CN"/>
        </w:rPr>
        <w:t>，故新增有效观测只会使定位区域缩小或保持不变。每个线性半平面均为凸集，每个楔形</w:t>
      </w:r>
      <w:r>
        <w:rPr>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i</m:t>
            </m:r>
          </m:sub>
        </m:sSub>
      </m:oMath>
      <w:r>
        <w:rPr>
          <w:lang w:eastAsia="zh-CN"/>
        </w:rPr>
        <w:t xml:space="preserve"> </w:t>
      </w:r>
      <w:r>
        <w:rPr>
          <w:lang w:eastAsia="zh-CN"/>
        </w:rPr>
        <w:t>是两个半平面的交，有限个凸集的交仍为凸集，因此定位区域</w:t>
      </w:r>
      <w:r>
        <w:rPr>
          <w:lang w:eastAsia="zh-CN"/>
        </w:rPr>
        <w:t xml:space="preserve"> </w:t>
      </w:r>
      <m:oMath>
        <m:r>
          <w:rPr>
            <w:rFonts w:ascii="Cambria Math" w:hAnsi="Cambria Math" w:cstheme="minorBidi"/>
            <w:lang w:eastAsia="zh-CN"/>
          </w:rPr>
          <m:t>P</m:t>
        </m:r>
      </m:oMath>
      <w:r>
        <w:rPr>
          <w:lang w:eastAsia="zh-CN"/>
        </w:rPr>
        <w:t xml:space="preserve"> </w:t>
      </w:r>
      <w:r>
        <w:rPr>
          <w:lang w:eastAsia="zh-CN"/>
        </w:rPr>
        <w:t>必为凸集。当</w:t>
      </w:r>
      <w:r>
        <w:rPr>
          <w:lang w:eastAsia="zh-CN"/>
        </w:rPr>
        <w:t xml:space="preserve"> </w:t>
      </w:r>
      <m:oMath>
        <m:r>
          <w:rPr>
            <w:rFonts w:ascii="Cambria Math" w:hAnsi="Cambria Math" w:cstheme="minorBidi"/>
            <w:lang w:eastAsia="zh-CN"/>
          </w:rPr>
          <m:t>P</m:t>
        </m:r>
      </m:oMath>
      <w:r>
        <w:rPr>
          <w:lang w:eastAsia="zh-CN"/>
        </w:rPr>
        <w:t xml:space="preserve"> </w:t>
      </w:r>
      <w:r>
        <w:rPr>
          <w:lang w:eastAsia="zh-CN"/>
        </w:rPr>
        <w:t>非空、有界且具有正面积时，</w:t>
      </w:r>
      <m:oMath>
        <m:r>
          <w:rPr>
            <w:rFonts w:ascii="Cambria Math" w:hAnsi="Cambria Math" w:cstheme="minorBidi"/>
            <w:lang w:eastAsia="zh-CN"/>
          </w:rPr>
          <m:t>P</m:t>
        </m:r>
      </m:oMath>
      <w:r>
        <w:rPr>
          <w:lang w:eastAsia="zh-CN"/>
        </w:rPr>
        <w:t xml:space="preserve"> </w:t>
      </w:r>
      <w:r>
        <w:rPr>
          <w:lang w:eastAsia="zh-CN"/>
        </w:rPr>
        <w:t>为凸多边形；特殊情况下也可能为空集、无界区域、线段或单点。</w:t>
      </w:r>
    </w:p>
    <w:p w14:paraId="1F0EC77C" w14:textId="77777777" w:rsidR="0056157A" w:rsidRPr="001E2111" w:rsidRDefault="0056157A" w:rsidP="001E2111">
      <w:pPr>
        <w:ind w:firstLine="482"/>
        <w:rPr>
          <w:b/>
          <w:bCs/>
          <w:lang w:eastAsia="zh-CN"/>
        </w:rPr>
      </w:pPr>
      <w:r w:rsidRPr="001E2111">
        <w:rPr>
          <w:b/>
          <w:bCs/>
          <w:lang w:eastAsia="zh-CN"/>
        </w:rPr>
        <w:t>（</w:t>
      </w:r>
      <w:r w:rsidRPr="001E2111">
        <w:rPr>
          <w:b/>
          <w:bCs/>
          <w:lang w:eastAsia="zh-CN"/>
        </w:rPr>
        <w:t>4</w:t>
      </w:r>
      <w:r w:rsidRPr="001E2111">
        <w:rPr>
          <w:b/>
          <w:bCs/>
          <w:lang w:eastAsia="zh-CN"/>
        </w:rPr>
        <w:t>）第三步：构造定位多边形</w:t>
      </w:r>
    </w:p>
    <w:p w14:paraId="1507A296" w14:textId="6C51A291" w:rsidR="0056157A" w:rsidRDefault="0056157A" w:rsidP="001E2111">
      <w:pPr>
        <w:ind w:firstLine="480"/>
        <w:rPr>
          <w:lang w:eastAsia="zh-CN"/>
        </w:rPr>
      </w:pPr>
      <w:r>
        <w:rPr>
          <w:lang w:eastAsia="zh-CN"/>
        </w:rPr>
        <w:t>首先检查半平面组的可行性。程序依次考察原点、原点到各边界直线的垂足以及任意两条非平行边界直线的交点，并将候选点代入全部约束。若不存在满足所有约束的点，则判定</w:t>
      </w:r>
      <w:r>
        <w:rPr>
          <w:lang w:eastAsia="zh-CN"/>
        </w:rPr>
        <w:t xml:space="preserve"> </w:t>
      </w:r>
      <m:oMath>
        <m:r>
          <w:rPr>
            <w:rFonts w:ascii="Cambria Math" w:hAnsi="Cambria Math" w:cstheme="minorBidi"/>
            <w:lang w:eastAsia="zh-CN"/>
          </w:rPr>
          <m:t>P=∅</m:t>
        </m:r>
      </m:oMath>
      <w:r>
        <w:rPr>
          <w:lang w:eastAsia="zh-CN"/>
        </w:rPr>
        <w:t>，返回空集状态。此时应检查观测归属、角度单位、检测点坐标和误差界，而不能为了得到定位结果擅自放宽误差界。</w:t>
      </w:r>
    </w:p>
    <w:p w14:paraId="60F5135B" w14:textId="07AA52B8" w:rsidR="0056157A" w:rsidRDefault="0056157A" w:rsidP="001E2111">
      <w:pPr>
        <w:ind w:firstLine="480"/>
        <w:rPr>
          <w:lang w:eastAsia="zh-CN"/>
        </w:rPr>
      </w:pPr>
      <w:r>
        <w:rPr>
          <w:lang w:eastAsia="zh-CN"/>
        </w:rPr>
        <w:t>若区域非空，则进一步检查有界性。设第</w:t>
      </w:r>
      <w:r>
        <w:rPr>
          <w:lang w:eastAsia="zh-CN"/>
        </w:rPr>
        <w:t xml:space="preserve"> </w:t>
      </w:r>
      <m:oMath>
        <m:r>
          <w:rPr>
            <w:rFonts w:ascii="Cambria Math" w:hAnsi="Cambria Math" w:cstheme="minorBidi"/>
            <w:lang w:eastAsia="zh-CN"/>
          </w:rPr>
          <m:t>j</m:t>
        </m:r>
      </m:oMath>
      <w:r>
        <w:rPr>
          <w:lang w:eastAsia="zh-CN"/>
        </w:rPr>
        <w:t xml:space="preserve"> </w:t>
      </w:r>
      <w:r>
        <w:rPr>
          <w:lang w:eastAsia="zh-CN"/>
        </w:rPr>
        <w:t>个半平面的法向量为</w:t>
      </w:r>
      <w:r>
        <w:rPr>
          <w:lang w:eastAsia="zh-CN"/>
        </w:rPr>
        <w:t xml:space="preserve"> </w:t>
      </w:r>
      <m:oMath>
        <m:sSub>
          <m:sSubPr>
            <m:ctrlPr>
              <w:rPr>
                <w:rFonts w:ascii="Cambria Math" w:hAnsi="Cambria Math"/>
              </w:rPr>
            </m:ctrlPr>
          </m:sSubPr>
          <m:e>
            <m:r>
              <m:rPr>
                <m:sty m:val="b"/>
              </m:rPr>
              <w:rPr>
                <w:rFonts w:ascii="Cambria Math" w:hAnsi="Cambria Math"/>
                <w:lang w:eastAsia="zh-CN"/>
              </w:rPr>
              <m:t>n</m:t>
            </m:r>
          </m:e>
          <m:sub>
            <m:r>
              <w:rPr>
                <w:rFonts w:ascii="Cambria Math" w:hAnsi="Cambria Math"/>
                <w:lang w:eastAsia="zh-CN"/>
              </w:rPr>
              <m:t>j</m:t>
            </m:r>
          </m:sub>
        </m:sSub>
      </m:oMath>
      <w:r>
        <w:rPr>
          <w:lang w:eastAsia="zh-CN"/>
        </w:rPr>
        <w:t>，区域无界当且仅当存在非零方向</w:t>
      </w:r>
      <w:r>
        <w:rPr>
          <w:lang w:eastAsia="zh-CN"/>
        </w:rPr>
        <w:t xml:space="preserve"> </w:t>
      </w:r>
      <m:oMath>
        <m:r>
          <w:rPr>
            <w:rFonts w:ascii="Cambria Math" w:hAnsi="Cambria Math" w:cstheme="minorBidi"/>
            <w:lang w:eastAsia="zh-CN"/>
          </w:rPr>
          <m:t>d</m:t>
        </m:r>
      </m:oMath>
      <w:r>
        <w:rPr>
          <w:lang w:eastAsia="zh-CN"/>
        </w:rPr>
        <w:t>，使</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09147842" w14:textId="77777777" w:rsidTr="00D86DC6">
        <w:trPr>
          <w:jc w:val="center"/>
        </w:trPr>
        <w:tc>
          <w:tcPr>
            <w:tcW w:w="709" w:type="dxa"/>
            <w:tcMar>
              <w:top w:w="0" w:type="dxa"/>
              <w:left w:w="0" w:type="dxa"/>
              <w:bottom w:w="0" w:type="dxa"/>
              <w:right w:w="0" w:type="dxa"/>
            </w:tcMar>
            <w:vAlign w:val="center"/>
          </w:tcPr>
          <w:p w14:paraId="34F4731C"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20F0C5FA" w14:textId="77777777" w:rsidR="0056157A" w:rsidRDefault="0056157A" w:rsidP="001E2111">
            <w:pPr>
              <w:ind w:firstLine="440"/>
            </w:pPr>
            <m:oMathPara>
              <m:oMath>
                <m:sSub>
                  <m:sSubPr>
                    <m:ctrlPr>
                      <w:rPr>
                        <w:rFonts w:ascii="Cambria Math" w:eastAsia="Cambria Math" w:hAnsi="Cambria Math"/>
                        <w:sz w:val="22"/>
                      </w:rPr>
                    </m:ctrlPr>
                  </m:sSubPr>
                  <m:e>
                    <m:r>
                      <m:rPr>
                        <m:sty m:val="b"/>
                      </m:rPr>
                      <w:rPr>
                        <w:rFonts w:ascii="Cambria Math" w:eastAsia="Cambria Math" w:hAnsi="Cambria Math"/>
                        <w:sz w:val="22"/>
                      </w:rPr>
                      <m:t>n</m:t>
                    </m:r>
                  </m:e>
                  <m:sub>
                    <m:r>
                      <w:rPr>
                        <w:rFonts w:ascii="Cambria Math" w:eastAsia="Cambria Math" w:hAnsi="Cambria Math"/>
                        <w:sz w:val="22"/>
                      </w:rPr>
                      <m:t>j</m:t>
                    </m:r>
                  </m:sub>
                </m:sSub>
                <m:r>
                  <w:rPr>
                    <w:rFonts w:ascii="Cambria Math" w:eastAsia="Cambria Math" w:hAnsi="Cambria Math"/>
                    <w:sz w:val="22"/>
                  </w:rPr>
                  <m:t>⋅</m:t>
                </m:r>
                <m:r>
                  <m:rPr>
                    <m:sty m:val="b"/>
                  </m:rPr>
                  <w:rPr>
                    <w:rFonts w:ascii="Cambria Math" w:eastAsia="Cambria Math" w:hAnsi="Cambria Math"/>
                    <w:sz w:val="22"/>
                  </w:rPr>
                  <m:t>d</m:t>
                </m:r>
                <m:r>
                  <w:rPr>
                    <w:rFonts w:ascii="Cambria Math" w:eastAsia="Cambria Math" w:hAnsi="Cambria Math"/>
                    <w:sz w:val="22"/>
                  </w:rPr>
                  <m:t>≤0,  ∀j</m:t>
                </m:r>
              </m:oMath>
            </m:oMathPara>
          </w:p>
        </w:tc>
        <w:tc>
          <w:tcPr>
            <w:tcW w:w="709" w:type="dxa"/>
            <w:tcMar>
              <w:top w:w="0" w:type="dxa"/>
              <w:left w:w="0" w:type="dxa"/>
              <w:bottom w:w="0" w:type="dxa"/>
              <w:right w:w="0" w:type="dxa"/>
            </w:tcMar>
            <w:vAlign w:val="center"/>
          </w:tcPr>
          <w:p w14:paraId="4FE7C244" w14:textId="77777777" w:rsidR="0056157A" w:rsidRDefault="0056157A" w:rsidP="001E2111">
            <w:pPr>
              <w:ind w:firstLine="480"/>
            </w:pPr>
            <w:r>
              <w:t>(7)</w:t>
            </w:r>
          </w:p>
        </w:tc>
      </w:tr>
    </w:tbl>
    <w:p w14:paraId="71562F60" w14:textId="09A76AB3" w:rsidR="0056157A" w:rsidRDefault="0056157A" w:rsidP="001E2111">
      <w:pPr>
        <w:ind w:firstLine="480"/>
        <w:rPr>
          <w:lang w:eastAsia="zh-CN"/>
        </w:rPr>
      </w:pPr>
      <w:r>
        <w:rPr>
          <w:lang w:eastAsia="zh-CN"/>
        </w:rPr>
        <w:t>式（</w:t>
      </w:r>
      <w:r>
        <w:rPr>
          <w:lang w:eastAsia="zh-CN"/>
        </w:rPr>
        <w:t>7</w:t>
      </w:r>
      <w:r>
        <w:rPr>
          <w:lang w:eastAsia="zh-CN"/>
        </w:rPr>
        <w:t>）表明，从任一可行点沿</w:t>
      </w:r>
      <w:r>
        <w:rPr>
          <w:lang w:eastAsia="zh-CN"/>
        </w:rPr>
        <w:t xml:space="preserve"> </w:t>
      </w:r>
      <m:oMath>
        <m:r>
          <w:rPr>
            <w:rFonts w:ascii="Cambria Math" w:hAnsi="Cambria Math" w:cstheme="minorBidi"/>
            <w:lang w:eastAsia="zh-CN"/>
          </w:rPr>
          <m:t>d</m:t>
        </m:r>
      </m:oMath>
      <w:r>
        <w:rPr>
          <w:lang w:eastAsia="zh-CN"/>
        </w:rPr>
        <w:t xml:space="preserve"> </w:t>
      </w:r>
      <w:r>
        <w:rPr>
          <w:lang w:eastAsia="zh-CN"/>
        </w:rPr>
        <w:t>方向可以无限延伸而不违反约束。二维非平凡衰退锥必包含某条约束边界的切向方向，因此程序枚举各边界的两个切向方向进行检查。若找到满足式（</w:t>
      </w:r>
      <w:r>
        <w:rPr>
          <w:lang w:eastAsia="zh-CN"/>
        </w:rPr>
        <w:t>7</w:t>
      </w:r>
      <w:r>
        <w:rPr>
          <w:lang w:eastAsia="zh-CN"/>
        </w:rPr>
        <w:t>）的方向，则返回无界状态、一个可行点和一个非零延伸方向，区域</w:t>
      </w:r>
      <w:r>
        <w:rPr>
          <w:lang w:eastAsia="zh-CN"/>
        </w:rPr>
        <w:lastRenderedPageBreak/>
        <w:t>直径记为正无穷。此时不能用人为设置的大矩形截断区域，否则所得直径依赖人为边界，并非原定位区域的真实直径。</w:t>
      </w:r>
    </w:p>
    <w:p w14:paraId="126466F2" w14:textId="1D38005F" w:rsidR="0056157A" w:rsidRDefault="0056157A" w:rsidP="001E2111">
      <w:pPr>
        <w:ind w:firstLine="480"/>
        <w:rPr>
          <w:lang w:eastAsia="zh-CN"/>
        </w:rPr>
      </w:pPr>
      <w:r>
        <w:rPr>
          <w:lang w:eastAsia="zh-CN"/>
        </w:rPr>
        <w:t>对于非空且有界的区域，程序枚举任意两条非平行边界直线的交点，仅保留满足全部半平面约束的交点，再进行精确去重并采用单调链算法求凸包，删除共线边上的冗余中间点，最终获得逆时针排列的顶点序列。非空有界多面体的每个顶点至少由两条线性无关的有效边界共同确定，因此该枚举不会漏掉顶点。设半平面数为</w:t>
      </w:r>
      <w:r>
        <w:rPr>
          <w:lang w:eastAsia="zh-CN"/>
        </w:rPr>
        <w:t xml:space="preserve"> </w:t>
      </w:r>
      <m:oMath>
        <m:r>
          <w:rPr>
            <w:rFonts w:ascii="Cambria Math" w:hAnsi="Cambria Math" w:cstheme="minorBidi"/>
            <w:lang w:eastAsia="zh-CN"/>
          </w:rPr>
          <m:t>k=2n</m:t>
        </m:r>
      </m:oMath>
      <w:r>
        <w:rPr>
          <w:lang w:eastAsia="zh-CN"/>
        </w:rPr>
        <w:t>，边界对数量为</w:t>
      </w:r>
      <w:r>
        <w:rPr>
          <w:lang w:eastAsia="zh-CN"/>
        </w:rPr>
        <w:t xml:space="preserve"> </w:t>
      </w:r>
      <m:oMath>
        <m:r>
          <w:rPr>
            <w:rFonts w:ascii="Cambria Math" w:hAnsi="Cambria Math"/>
            <w:lang w:eastAsia="zh-CN"/>
          </w:rPr>
          <m:t>O</m:t>
        </m:r>
        <m:d>
          <m:dPr>
            <m:ctrlPr>
              <w:rPr>
                <w:rFonts w:ascii="Cambria Math" w:hAnsi="Cambria Math"/>
              </w:rPr>
            </m:ctrlPr>
          </m:dPr>
          <m:e>
            <m:sSup>
              <m:sSupPr>
                <m:ctrlPr>
                  <w:rPr>
                    <w:rFonts w:ascii="Cambria Math" w:hAnsi="Cambria Math"/>
                  </w:rPr>
                </m:ctrlPr>
              </m:sSupPr>
              <m:e>
                <m:r>
                  <w:rPr>
                    <w:rFonts w:ascii="Cambria Math" w:hAnsi="Cambria Math"/>
                    <w:lang w:eastAsia="zh-CN"/>
                  </w:rPr>
                  <m:t>k</m:t>
                </m:r>
              </m:e>
              <m:sup>
                <m:r>
                  <w:rPr>
                    <w:rFonts w:ascii="Cambria Math" w:hAnsi="Cambria Math"/>
                    <w:lang w:eastAsia="zh-CN"/>
                  </w:rPr>
                  <m:t>2</m:t>
                </m:r>
              </m:sup>
            </m:sSup>
          </m:e>
        </m:d>
      </m:oMath>
      <w:r>
        <w:rPr>
          <w:lang w:eastAsia="zh-CN"/>
        </w:rPr>
        <w:t>，每个交点需检查</w:t>
      </w:r>
      <w:r>
        <w:rPr>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k</m:t>
            </m:r>
          </m:e>
        </m:d>
      </m:oMath>
      <w:r>
        <w:rPr>
          <w:lang w:eastAsia="zh-CN"/>
        </w:rPr>
        <w:t xml:space="preserve"> </w:t>
      </w:r>
      <w:r>
        <w:rPr>
          <w:lang w:eastAsia="zh-CN"/>
        </w:rPr>
        <w:t>个约束，故构造复杂度为</w:t>
      </w:r>
      <w:r>
        <w:rPr>
          <w:lang w:eastAsia="zh-CN"/>
        </w:rPr>
        <w:t xml:space="preserve"> </w:t>
      </w:r>
      <m:oMath>
        <m:r>
          <w:rPr>
            <w:rFonts w:ascii="Cambria Math" w:hAnsi="Cambria Math"/>
            <w:lang w:eastAsia="zh-CN"/>
          </w:rPr>
          <m:t>O</m:t>
        </m:r>
        <m:d>
          <m:dPr>
            <m:ctrlPr>
              <w:rPr>
                <w:rFonts w:ascii="Cambria Math" w:hAnsi="Cambria Math"/>
              </w:rPr>
            </m:ctrlPr>
          </m:dPr>
          <m:e>
            <m:sSup>
              <m:sSupPr>
                <m:ctrlPr>
                  <w:rPr>
                    <w:rFonts w:ascii="Cambria Math" w:hAnsi="Cambria Math"/>
                  </w:rPr>
                </m:ctrlPr>
              </m:sSupPr>
              <m:e>
                <m:r>
                  <w:rPr>
                    <w:rFonts w:ascii="Cambria Math" w:hAnsi="Cambria Math"/>
                    <w:lang w:eastAsia="zh-CN"/>
                  </w:rPr>
                  <m:t>k</m:t>
                </m:r>
              </m:e>
              <m:sup>
                <m:r>
                  <w:rPr>
                    <w:rFonts w:ascii="Cambria Math" w:hAnsi="Cambria Math"/>
                    <w:lang w:eastAsia="zh-CN"/>
                  </w:rPr>
                  <m:t>3</m:t>
                </m:r>
              </m:sup>
            </m:sSup>
          </m:e>
        </m:d>
      </m:oMath>
      <w:r>
        <w:rPr>
          <w:lang w:eastAsia="zh-CN"/>
        </w:rPr>
        <w:t>。</w:t>
      </w:r>
    </w:p>
    <w:p w14:paraId="30CE0923" w14:textId="77777777" w:rsidR="0056157A" w:rsidRDefault="0056157A" w:rsidP="001E2111">
      <w:pPr>
        <w:ind w:firstLine="480"/>
        <w:rPr>
          <w:lang w:eastAsia="zh-CN"/>
        </w:rPr>
      </w:pPr>
      <w:r>
        <w:rPr>
          <w:lang w:eastAsia="zh-CN"/>
        </w:rPr>
        <w:t>角度转方向向量时需要计算三角函数；此后程序将半平面系数转换为有理数，使边界求交、约束判断、交点去重和凸包构造均采用精确比较，不通过任意容差删除狭长区域。极端临界构型仍可能受到三角函数转换阶段浮点舍入的影响；若已判定区域非空有界却无法可靠得到顶点，应报告数值失败，而不能将其重新解释为空集。</w:t>
      </w:r>
    </w:p>
    <w:p w14:paraId="6B415888" w14:textId="77777777" w:rsidR="0056157A" w:rsidRPr="001E2111" w:rsidRDefault="0056157A" w:rsidP="001E2111">
      <w:pPr>
        <w:ind w:firstLine="482"/>
        <w:rPr>
          <w:b/>
          <w:bCs/>
          <w:lang w:eastAsia="zh-CN"/>
        </w:rPr>
      </w:pPr>
      <w:r w:rsidRPr="001E2111">
        <w:rPr>
          <w:b/>
          <w:bCs/>
          <w:lang w:eastAsia="zh-CN"/>
        </w:rPr>
        <w:t>（</w:t>
      </w:r>
      <w:r w:rsidRPr="001E2111">
        <w:rPr>
          <w:b/>
          <w:bCs/>
          <w:lang w:eastAsia="zh-CN"/>
        </w:rPr>
        <w:t>5</w:t>
      </w:r>
      <w:r w:rsidRPr="001E2111">
        <w:rPr>
          <w:b/>
          <w:bCs/>
          <w:lang w:eastAsia="zh-CN"/>
        </w:rPr>
        <w:t>）第四步：计算区域直径</w:t>
      </w:r>
    </w:p>
    <w:p w14:paraId="44EE4AEC" w14:textId="77777777" w:rsidR="0056157A" w:rsidRDefault="0056157A" w:rsidP="001E2111">
      <w:pPr>
        <w:ind w:firstLine="480"/>
        <w:rPr>
          <w:lang w:eastAsia="zh-CN"/>
        </w:rPr>
      </w:pPr>
      <w:r>
        <w:rPr>
          <w:lang w:eastAsia="zh-CN"/>
        </w:rPr>
        <w:t>定位区域的直径定义为区域内任意两点之间的最大欧氏距离：</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5EA0A6EF" w14:textId="77777777" w:rsidTr="00D86DC6">
        <w:trPr>
          <w:jc w:val="center"/>
        </w:trPr>
        <w:tc>
          <w:tcPr>
            <w:tcW w:w="709" w:type="dxa"/>
            <w:tcMar>
              <w:top w:w="0" w:type="dxa"/>
              <w:left w:w="0" w:type="dxa"/>
              <w:bottom w:w="0" w:type="dxa"/>
              <w:right w:w="0" w:type="dxa"/>
            </w:tcMar>
            <w:vAlign w:val="center"/>
          </w:tcPr>
          <w:p w14:paraId="04BD20C5"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669EE1A8" w14:textId="77777777" w:rsidR="0056157A" w:rsidRDefault="0056157A" w:rsidP="001E2111">
            <w:pPr>
              <w:ind w:firstLine="440"/>
            </w:pPr>
            <m:oMathPara>
              <m:oMath>
                <m:r>
                  <w:rPr>
                    <w:rFonts w:ascii="Cambria Math" w:eastAsia="Cambria Math" w:hAnsi="Cambria Math"/>
                    <w:sz w:val="22"/>
                  </w:rPr>
                  <m:t>D=</m:t>
                </m:r>
                <m:func>
                  <m:funcPr>
                    <m:ctrlPr>
                      <w:rPr>
                        <w:rFonts w:ascii="Cambria Math" w:eastAsia="Cambria Math" w:hAnsi="Cambria Math"/>
                        <w:sz w:val="22"/>
                      </w:rPr>
                    </m:ctrlPr>
                  </m:funcPr>
                  <m:fName>
                    <m:limLow>
                      <m:limLowPr>
                        <m:ctrlPr>
                          <w:rPr>
                            <w:rFonts w:ascii="Cambria Math" w:eastAsia="Cambria Math" w:hAnsi="Cambria Math"/>
                            <w:sz w:val="22"/>
                          </w:rPr>
                        </m:ctrlPr>
                      </m:limLowPr>
                      <m:e>
                        <m:r>
                          <m:rPr>
                            <m:sty m:val="p"/>
                          </m:rPr>
                          <w:rPr>
                            <w:rFonts w:ascii="Cambria Math" w:eastAsia="Cambria Math" w:hAnsi="Cambria Math"/>
                            <w:sz w:val="22"/>
                          </w:rPr>
                          <m:t>max</m:t>
                        </m:r>
                      </m:e>
                      <m:lim>
                        <m:r>
                          <w:rPr>
                            <w:rFonts w:ascii="Cambria Math" w:eastAsia="Cambria Math" w:hAnsi="Cambria Math"/>
                            <w:sz w:val="22"/>
                          </w:rPr>
                          <m:t>p,q∈P</m:t>
                        </m:r>
                      </m:lim>
                    </m:limLow>
                  </m:fName>
                  <m:e>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p-q</m:t>
                            </m:r>
                          </m:e>
                        </m:d>
                      </m:e>
                      <m:sub>
                        <m:r>
                          <w:rPr>
                            <w:rFonts w:ascii="Cambria Math" w:eastAsia="Cambria Math" w:hAnsi="Cambria Math"/>
                            <w:sz w:val="22"/>
                          </w:rPr>
                          <m:t>2</m:t>
                        </m:r>
                      </m:sub>
                    </m:sSub>
                  </m:e>
                </m:func>
              </m:oMath>
            </m:oMathPara>
          </w:p>
        </w:tc>
        <w:tc>
          <w:tcPr>
            <w:tcW w:w="709" w:type="dxa"/>
            <w:tcMar>
              <w:top w:w="0" w:type="dxa"/>
              <w:left w:w="0" w:type="dxa"/>
              <w:bottom w:w="0" w:type="dxa"/>
              <w:right w:w="0" w:type="dxa"/>
            </w:tcMar>
            <w:vAlign w:val="center"/>
          </w:tcPr>
          <w:p w14:paraId="7843DDCB" w14:textId="77777777" w:rsidR="0056157A" w:rsidRDefault="0056157A" w:rsidP="001E2111">
            <w:pPr>
              <w:ind w:firstLine="480"/>
            </w:pPr>
            <w:r>
              <w:t>(8)</w:t>
            </w:r>
          </w:p>
        </w:tc>
      </w:tr>
    </w:tbl>
    <w:p w14:paraId="54311822" w14:textId="0449D69D" w:rsidR="0056157A" w:rsidRDefault="0056157A" w:rsidP="001E2111">
      <w:pPr>
        <w:ind w:firstLine="480"/>
        <w:rPr>
          <w:lang w:eastAsia="zh-CN"/>
        </w:rPr>
      </w:pPr>
      <w:r>
        <w:rPr>
          <w:lang w:eastAsia="zh-CN"/>
        </w:rPr>
        <w:t>由于</w:t>
      </w:r>
      <w:r>
        <w:rPr>
          <w:lang w:eastAsia="zh-CN"/>
        </w:rPr>
        <w:t xml:space="preserve"> </w:t>
      </w:r>
      <m:oMath>
        <m:r>
          <w:rPr>
            <w:rFonts w:ascii="Cambria Math" w:hAnsi="Cambria Math" w:cstheme="minorBidi"/>
            <w:lang w:eastAsia="zh-CN"/>
          </w:rPr>
          <m:t>P</m:t>
        </m:r>
      </m:oMath>
      <w:r>
        <w:rPr>
          <w:lang w:eastAsia="zh-CN"/>
        </w:rPr>
        <w:t xml:space="preserve"> </w:t>
      </w:r>
      <w:r>
        <w:rPr>
          <w:lang w:eastAsia="zh-CN"/>
        </w:rPr>
        <w:t>为凸多边形，任意</w:t>
      </w:r>
      <w:r>
        <w:rPr>
          <w:lang w:eastAsia="zh-CN"/>
        </w:rPr>
        <w:t xml:space="preserve"> </w:t>
      </w:r>
      <m:oMath>
        <m:r>
          <w:rPr>
            <w:rFonts w:ascii="Cambria Math" w:hAnsi="Cambria Math" w:cstheme="minorBidi"/>
            <w:lang w:eastAsia="zh-CN"/>
          </w:rPr>
          <m:t>p,q∈P</m:t>
        </m:r>
      </m:oMath>
      <w:r>
        <w:rPr>
          <w:lang w:eastAsia="zh-CN"/>
        </w:rPr>
        <w:t xml:space="preserve"> </w:t>
      </w:r>
      <w:r>
        <w:rPr>
          <w:lang w:eastAsia="zh-CN"/>
        </w:rPr>
        <w:t>均可写成顶点的凸组合</w:t>
      </w:r>
      <w:r>
        <w:rPr>
          <w:lang w:eastAsia="zh-CN"/>
        </w:rPr>
        <w:t xml:space="preserve"> </w:t>
      </w:r>
      <m:oMath>
        <m:r>
          <w:rPr>
            <w:rFonts w:ascii="Cambria Math" w:hAnsi="Cambria Math"/>
            <w:lang w:eastAsia="zh-CN"/>
          </w:rPr>
          <m:t>p=</m:t>
        </m:r>
        <m:nary>
          <m:naryPr>
            <m:chr m:val="∑"/>
            <m:limLoc m:val="undOvr"/>
            <m:supHide m:val="1"/>
            <m:ctrlPr>
              <w:rPr>
                <w:rFonts w:ascii="Cambria Math" w:hAnsi="Cambria Math"/>
              </w:rPr>
            </m:ctrlPr>
          </m:naryPr>
          <m:sub>
            <m:r>
              <w:rPr>
                <w:rFonts w:ascii="Cambria Math" w:hAnsi="Cambria Math"/>
                <w:lang w:eastAsia="zh-CN"/>
              </w:rPr>
              <m:t>i</m:t>
            </m:r>
          </m:sub>
          <m:sup/>
          <m:e>
            <m:sSub>
              <m:sSubPr>
                <m:ctrlPr>
                  <w:rPr>
                    <w:rFonts w:ascii="Cambria Math" w:hAnsi="Cambria Math"/>
                  </w:rPr>
                </m:ctrlPr>
              </m:sSubPr>
              <m:e>
                <m:r>
                  <w:rPr>
                    <w:rFonts w:ascii="Cambria Math" w:hAnsi="Cambria Math"/>
                    <w:lang w:eastAsia="zh-CN"/>
                  </w:rPr>
                  <m:t>α</m:t>
                </m:r>
              </m:e>
              <m:sub>
                <m:r>
                  <w:rPr>
                    <w:rFonts w:ascii="Cambria Math" w:hAnsi="Cambria Math"/>
                    <w:lang w:eastAsia="zh-CN"/>
                  </w:rPr>
                  <m:t>i</m:t>
                </m:r>
              </m:sub>
            </m:sSub>
          </m:e>
        </m:nary>
        <m:sSub>
          <m:sSubPr>
            <m:ctrlPr>
              <w:rPr>
                <w:rFonts w:ascii="Cambria Math" w:hAnsi="Cambria Math"/>
              </w:rPr>
            </m:ctrlPr>
          </m:sSubPr>
          <m:e>
            <m:r>
              <w:rPr>
                <w:rFonts w:ascii="Cambria Math" w:hAnsi="Cambria Math"/>
                <w:lang w:eastAsia="zh-CN"/>
              </w:rPr>
              <m:t>v</m:t>
            </m:r>
          </m:e>
          <m:sub>
            <m:r>
              <w:rPr>
                <w:rFonts w:ascii="Cambria Math" w:hAnsi="Cambria Math"/>
                <w:lang w:eastAsia="zh-CN"/>
              </w:rPr>
              <m:t>i</m:t>
            </m:r>
          </m:sub>
        </m:sSub>
      </m:oMath>
      <w:r>
        <w:rPr>
          <w:lang w:eastAsia="zh-CN"/>
        </w:rPr>
        <w:t>、</w:t>
      </w:r>
      <m:oMath>
        <m:r>
          <w:rPr>
            <w:rFonts w:ascii="Cambria Math" w:hAnsi="Cambria Math"/>
            <w:lang w:eastAsia="zh-CN"/>
          </w:rPr>
          <m:t>q=</m:t>
        </m:r>
        <m:nary>
          <m:naryPr>
            <m:chr m:val="∑"/>
            <m:limLoc m:val="undOvr"/>
            <m:supHide m:val="1"/>
            <m:ctrlPr>
              <w:rPr>
                <w:rFonts w:ascii="Cambria Math" w:hAnsi="Cambria Math"/>
              </w:rPr>
            </m:ctrlPr>
          </m:naryPr>
          <m:sub>
            <m:r>
              <w:rPr>
                <w:rFonts w:ascii="Cambria Math" w:hAnsi="Cambria Math"/>
                <w:lang w:eastAsia="zh-CN"/>
              </w:rPr>
              <m:t>j</m:t>
            </m:r>
          </m:sub>
          <m:sup/>
          <m:e>
            <m:sSub>
              <m:sSubPr>
                <m:ctrlPr>
                  <w:rPr>
                    <w:rFonts w:ascii="Cambria Math" w:hAnsi="Cambria Math"/>
                  </w:rPr>
                </m:ctrlPr>
              </m:sSubPr>
              <m:e>
                <m:r>
                  <w:rPr>
                    <w:rFonts w:ascii="Cambria Math" w:hAnsi="Cambria Math"/>
                    <w:lang w:eastAsia="zh-CN"/>
                  </w:rPr>
                  <m:t>β</m:t>
                </m:r>
              </m:e>
              <m:sub>
                <m:r>
                  <w:rPr>
                    <w:rFonts w:ascii="Cambria Math" w:hAnsi="Cambria Math"/>
                    <w:lang w:eastAsia="zh-CN"/>
                  </w:rPr>
                  <m:t>j</m:t>
                </m:r>
              </m:sub>
            </m:sSub>
          </m:e>
        </m:nary>
        <m:sSub>
          <m:sSubPr>
            <m:ctrlPr>
              <w:rPr>
                <w:rFonts w:ascii="Cambria Math" w:hAnsi="Cambria Math"/>
              </w:rPr>
            </m:ctrlPr>
          </m:sSubPr>
          <m:e>
            <m:r>
              <w:rPr>
                <w:rFonts w:ascii="Cambria Math" w:hAnsi="Cambria Math"/>
                <w:lang w:eastAsia="zh-CN"/>
              </w:rPr>
              <m:t>v</m:t>
            </m:r>
          </m:e>
          <m:sub>
            <m:r>
              <w:rPr>
                <w:rFonts w:ascii="Cambria Math" w:hAnsi="Cambria Math"/>
                <w:lang w:eastAsia="zh-CN"/>
              </w:rPr>
              <m:t>j</m:t>
            </m:r>
          </m:sub>
        </m:sSub>
      </m:oMath>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α</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j</m:t>
            </m:r>
          </m:sub>
        </m:sSub>
        <m:r>
          <w:rPr>
            <w:rFonts w:ascii="Cambria Math" w:hAnsi="Cambria Math"/>
            <w:lang w:eastAsia="zh-CN"/>
          </w:rPr>
          <m:t>≥0</m:t>
        </m:r>
      </m:oMath>
      <w:r>
        <w:rPr>
          <w:lang w:eastAsia="zh-CN"/>
        </w:rPr>
        <w:t xml:space="preserve"> </w:t>
      </w:r>
      <w:r>
        <w:rPr>
          <w:lang w:eastAsia="zh-CN"/>
        </w:rPr>
        <w:t>且各自之和为</w:t>
      </w:r>
      <w:r>
        <w:rPr>
          <w:lang w:eastAsia="zh-CN"/>
        </w:rPr>
        <w:t xml:space="preserve"> </w:t>
      </w:r>
      <m:oMath>
        <m:r>
          <w:rPr>
            <w:rFonts w:ascii="Cambria Math" w:hAnsi="Cambria Math" w:cstheme="minorBidi"/>
            <w:lang w:eastAsia="zh-CN"/>
          </w:rPr>
          <m:t>1</m:t>
        </m:r>
      </m:oMath>
      <w:r>
        <w:rPr>
          <w:lang w:eastAsia="zh-CN"/>
        </w:rPr>
        <w:t>。由三角不等式可得</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4A7FEE56" w14:textId="77777777" w:rsidTr="00D86DC6">
        <w:trPr>
          <w:jc w:val="center"/>
        </w:trPr>
        <w:tc>
          <w:tcPr>
            <w:tcW w:w="709" w:type="dxa"/>
            <w:tcMar>
              <w:top w:w="0" w:type="dxa"/>
              <w:left w:w="0" w:type="dxa"/>
              <w:bottom w:w="0" w:type="dxa"/>
              <w:right w:w="0" w:type="dxa"/>
            </w:tcMar>
            <w:vAlign w:val="center"/>
          </w:tcPr>
          <w:p w14:paraId="7A77AD1C"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5C39066D" w14:textId="77777777" w:rsidR="0056157A" w:rsidRDefault="0056157A" w:rsidP="001E2111">
            <w:pPr>
              <w:ind w:firstLine="440"/>
            </w:pPr>
            <m:oMathPara>
              <m:oMath>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p-q</m:t>
                        </m:r>
                      </m:e>
                    </m:d>
                  </m:e>
                  <m:sub>
                    <m:r>
                      <w:rPr>
                        <w:rFonts w:ascii="Cambria Math" w:eastAsia="Cambria Math" w:hAnsi="Cambria Math"/>
                        <w:sz w:val="22"/>
                      </w:rPr>
                      <m:t>2</m:t>
                    </m:r>
                  </m:sub>
                </m:sSub>
                <m:r>
                  <w:rPr>
                    <w:rFonts w:ascii="Cambria Math" w:eastAsia="Cambria Math" w:hAnsi="Cambria Math"/>
                    <w:sz w:val="22"/>
                  </w:rPr>
                  <m:t>=</m:t>
                </m:r>
                <m:sSub>
                  <m:sSubPr>
                    <m:ctrlPr>
                      <w:rPr>
                        <w:rFonts w:ascii="Cambria Math" w:eastAsia="Cambria Math" w:hAnsi="Cambria Math"/>
                        <w:sz w:val="22"/>
                      </w:rPr>
                    </m:ctrlPr>
                  </m:sSubPr>
                  <m:e>
                    <m:d>
                      <m:dPr>
                        <m:begChr m:val="‖"/>
                        <m:endChr m:val="‖"/>
                        <m:ctrlPr>
                          <w:rPr>
                            <w:rFonts w:ascii="Cambria Math" w:eastAsia="Cambria Math" w:hAnsi="Cambria Math"/>
                            <w:sz w:val="22"/>
                          </w:rPr>
                        </m:ctrlPr>
                      </m:dPr>
                      <m:e>
                        <m:nary>
                          <m:naryPr>
                            <m:chr m:val="∑"/>
                            <m:limLoc m:val="undOvr"/>
                            <m:supHide m:val="1"/>
                            <m:ctrlPr>
                              <w:rPr>
                                <w:rFonts w:ascii="Cambria Math" w:eastAsia="Cambria Math" w:hAnsi="Cambria Math"/>
                                <w:sz w:val="22"/>
                              </w:rPr>
                            </m:ctrlPr>
                          </m:naryPr>
                          <m:sub>
                            <m:r>
                              <w:rPr>
                                <w:rFonts w:ascii="Cambria Math" w:eastAsia="Cambria Math" w:hAnsi="Cambria Math"/>
                                <w:sz w:val="22"/>
                              </w:rPr>
                              <m:t>i,j</m:t>
                            </m:r>
                          </m:sub>
                          <m:sup/>
                          <m:e>
                            <m:sSub>
                              <m:sSubPr>
                                <m:ctrlPr>
                                  <w:rPr>
                                    <w:rFonts w:ascii="Cambria Math" w:eastAsia="Cambria Math" w:hAnsi="Cambria Math"/>
                                    <w:sz w:val="22"/>
                                  </w:rPr>
                                </m:ctrlPr>
                              </m:sSubPr>
                              <m:e>
                                <m:r>
                                  <w:rPr>
                                    <w:rFonts w:ascii="Cambria Math" w:eastAsia="Cambria Math" w:hAnsi="Cambria Math"/>
                                    <w:sz w:val="22"/>
                                  </w:rPr>
                                  <m:t>α</m:t>
                                </m:r>
                              </m:e>
                              <m:sub>
                                <m:r>
                                  <w:rPr>
                                    <w:rFonts w:ascii="Cambria Math" w:eastAsia="Cambria Math" w:hAnsi="Cambria Math"/>
                                    <w:sz w:val="22"/>
                                  </w:rPr>
                                  <m:t>i</m:t>
                                </m:r>
                              </m:sub>
                            </m:sSub>
                          </m:e>
                        </m:nary>
                        <m:sSub>
                          <m:sSubPr>
                            <m:ctrlPr>
                              <w:rPr>
                                <w:rFonts w:ascii="Cambria Math" w:eastAsia="Cambria Math" w:hAnsi="Cambria Math"/>
                                <w:sz w:val="22"/>
                              </w:rPr>
                            </m:ctrlPr>
                          </m:sSubPr>
                          <m:e>
                            <m:r>
                              <w:rPr>
                                <w:rFonts w:ascii="Cambria Math" w:eastAsia="Cambria Math" w:hAnsi="Cambria Math"/>
                                <w:sz w:val="22"/>
                              </w:rPr>
                              <m:t>β</m:t>
                            </m:r>
                          </m:e>
                          <m:sub>
                            <m:r>
                              <w:rPr>
                                <w:rFonts w:ascii="Cambria Math" w:eastAsia="Cambria Math" w:hAnsi="Cambria Math"/>
                                <w:sz w:val="22"/>
                              </w:rPr>
                              <m:t>j</m:t>
                            </m:r>
                          </m:sub>
                        </m:sSub>
                        <m:d>
                          <m:dPr>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j</m:t>
                                </m:r>
                              </m:sub>
                            </m:sSub>
                          </m:e>
                        </m:d>
                      </m:e>
                    </m:d>
                  </m:e>
                  <m:sub>
                    <m:r>
                      <w:rPr>
                        <w:rFonts w:ascii="Cambria Math" w:eastAsia="Cambria Math" w:hAnsi="Cambria Math"/>
                        <w:sz w:val="22"/>
                      </w:rPr>
                      <m:t>2</m:t>
                    </m:r>
                  </m:sub>
                </m:sSub>
                <m:r>
                  <w:rPr>
                    <w:rFonts w:ascii="Cambria Math" w:eastAsia="Cambria Math" w:hAnsi="Cambria Math"/>
                    <w:sz w:val="22"/>
                  </w:rPr>
                  <m:t>≤</m:t>
                </m:r>
                <m:nary>
                  <m:naryPr>
                    <m:chr m:val="∑"/>
                    <m:limLoc m:val="undOvr"/>
                    <m:supHide m:val="1"/>
                    <m:ctrlPr>
                      <w:rPr>
                        <w:rFonts w:ascii="Cambria Math" w:eastAsia="Cambria Math" w:hAnsi="Cambria Math"/>
                        <w:sz w:val="22"/>
                      </w:rPr>
                    </m:ctrlPr>
                  </m:naryPr>
                  <m:sub>
                    <m:r>
                      <w:rPr>
                        <w:rFonts w:ascii="Cambria Math" w:eastAsia="Cambria Math" w:hAnsi="Cambria Math"/>
                        <w:sz w:val="22"/>
                      </w:rPr>
                      <m:t>i,j</m:t>
                    </m:r>
                  </m:sub>
                  <m:sup/>
                  <m:e>
                    <m:sSub>
                      <m:sSubPr>
                        <m:ctrlPr>
                          <w:rPr>
                            <w:rFonts w:ascii="Cambria Math" w:eastAsia="Cambria Math" w:hAnsi="Cambria Math"/>
                            <w:sz w:val="22"/>
                          </w:rPr>
                        </m:ctrlPr>
                      </m:sSubPr>
                      <m:e>
                        <m:r>
                          <w:rPr>
                            <w:rFonts w:ascii="Cambria Math" w:eastAsia="Cambria Math" w:hAnsi="Cambria Math"/>
                            <w:sz w:val="22"/>
                          </w:rPr>
                          <m:t>α</m:t>
                        </m:r>
                      </m:e>
                      <m:sub>
                        <m:r>
                          <w:rPr>
                            <w:rFonts w:ascii="Cambria Math" w:eastAsia="Cambria Math" w:hAnsi="Cambria Math"/>
                            <w:sz w:val="22"/>
                          </w:rPr>
                          <m:t>i</m:t>
                        </m:r>
                      </m:sub>
                    </m:sSub>
                  </m:e>
                </m:nary>
                <m:sSub>
                  <m:sSubPr>
                    <m:ctrlPr>
                      <w:rPr>
                        <w:rFonts w:ascii="Cambria Math" w:eastAsia="Cambria Math" w:hAnsi="Cambria Math"/>
                        <w:sz w:val="22"/>
                      </w:rPr>
                    </m:ctrlPr>
                  </m:sSubPr>
                  <m:e>
                    <m:r>
                      <w:rPr>
                        <w:rFonts w:ascii="Cambria Math" w:eastAsia="Cambria Math" w:hAnsi="Cambria Math"/>
                        <w:sz w:val="22"/>
                      </w:rPr>
                      <m:t>β</m:t>
                    </m:r>
                  </m:e>
                  <m:sub>
                    <m:r>
                      <w:rPr>
                        <w:rFonts w:ascii="Cambria Math" w:eastAsia="Cambria Math" w:hAnsi="Cambria Math"/>
                        <w:sz w:val="22"/>
                      </w:rPr>
                      <m:t>j</m:t>
                    </m:r>
                  </m:sub>
                </m:sSub>
                <m:sSub>
                  <m:sSubPr>
                    <m:ctrlPr>
                      <w:rPr>
                        <w:rFonts w:ascii="Cambria Math" w:eastAsia="Cambria Math" w:hAnsi="Cambria Math"/>
                        <w:sz w:val="22"/>
                      </w:rPr>
                    </m:ctrlPr>
                  </m:sSubPr>
                  <m:e>
                    <m:d>
                      <m:dPr>
                        <m:begChr m:val="‖"/>
                        <m:endChr m:val="‖"/>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j</m:t>
                            </m:r>
                          </m:sub>
                        </m:sSub>
                      </m:e>
                    </m:d>
                  </m:e>
                  <m:sub>
                    <m:r>
                      <w:rPr>
                        <w:rFonts w:ascii="Cambria Math" w:eastAsia="Cambria Math" w:hAnsi="Cambria Math"/>
                        <w:sz w:val="22"/>
                      </w:rPr>
                      <m:t>2</m:t>
                    </m:r>
                  </m:sub>
                </m:sSub>
                <m:r>
                  <w:rPr>
                    <w:rFonts w:ascii="Cambria Math" w:eastAsia="Cambria Math" w:hAnsi="Cambria Math"/>
                    <w:sz w:val="22"/>
                  </w:rPr>
                  <m:t>≤</m:t>
                </m:r>
                <m:func>
                  <m:funcPr>
                    <m:ctrlPr>
                      <w:rPr>
                        <w:rFonts w:ascii="Cambria Math" w:eastAsia="Cambria Math" w:hAnsi="Cambria Math"/>
                        <w:sz w:val="22"/>
                      </w:rPr>
                    </m:ctrlPr>
                  </m:funcPr>
                  <m:fName>
                    <m:limLow>
                      <m:limLowPr>
                        <m:ctrlPr>
                          <w:rPr>
                            <w:rFonts w:ascii="Cambria Math" w:eastAsia="Cambria Math" w:hAnsi="Cambria Math"/>
                            <w:sz w:val="22"/>
                          </w:rPr>
                        </m:ctrlPr>
                      </m:limLowPr>
                      <m:e>
                        <m:r>
                          <m:rPr>
                            <m:sty m:val="p"/>
                          </m:rPr>
                          <w:rPr>
                            <w:rFonts w:ascii="Cambria Math" w:eastAsia="Cambria Math" w:hAnsi="Cambria Math"/>
                            <w:sz w:val="22"/>
                          </w:rPr>
                          <m:t>max</m:t>
                        </m:r>
                      </m:e>
                      <m:lim>
                        <m:r>
                          <w:rPr>
                            <w:rFonts w:ascii="Cambria Math" w:eastAsia="Cambria Math" w:hAnsi="Cambria Math"/>
                            <w:sz w:val="22"/>
                          </w:rPr>
                          <m:t>i,j</m:t>
                        </m:r>
                      </m:lim>
                    </m:limLow>
                  </m:fName>
                  <m:e>
                    <m:sSub>
                      <m:sSubPr>
                        <m:ctrlPr>
                          <w:rPr>
                            <w:rFonts w:ascii="Cambria Math" w:eastAsia="Cambria Math" w:hAnsi="Cambria Math"/>
                            <w:sz w:val="22"/>
                          </w:rPr>
                        </m:ctrlPr>
                      </m:sSubPr>
                      <m:e>
                        <m:d>
                          <m:dPr>
                            <m:begChr m:val="‖"/>
                            <m:endChr m:val="‖"/>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j</m:t>
                                </m:r>
                              </m:sub>
                            </m:sSub>
                          </m:e>
                        </m:d>
                      </m:e>
                      <m:sub>
                        <m:r>
                          <w:rPr>
                            <w:rFonts w:ascii="Cambria Math" w:eastAsia="Cambria Math" w:hAnsi="Cambria Math"/>
                            <w:sz w:val="22"/>
                          </w:rPr>
                          <m:t>2</m:t>
                        </m:r>
                      </m:sub>
                    </m:sSub>
                  </m:e>
                </m:func>
              </m:oMath>
            </m:oMathPara>
          </w:p>
        </w:tc>
        <w:tc>
          <w:tcPr>
            <w:tcW w:w="709" w:type="dxa"/>
            <w:tcMar>
              <w:top w:w="0" w:type="dxa"/>
              <w:left w:w="0" w:type="dxa"/>
              <w:bottom w:w="0" w:type="dxa"/>
              <w:right w:w="0" w:type="dxa"/>
            </w:tcMar>
            <w:vAlign w:val="center"/>
          </w:tcPr>
          <w:p w14:paraId="12B87C29" w14:textId="77777777" w:rsidR="0056157A" w:rsidRDefault="0056157A" w:rsidP="001E2111">
            <w:pPr>
              <w:ind w:firstLine="480"/>
            </w:pPr>
            <w:r>
              <w:t>(9)</w:t>
            </w:r>
          </w:p>
        </w:tc>
      </w:tr>
    </w:tbl>
    <w:p w14:paraId="28E730FC" w14:textId="35B82412" w:rsidR="0056157A" w:rsidRDefault="0056157A" w:rsidP="001E2111">
      <w:pPr>
        <w:ind w:firstLine="480"/>
        <w:rPr>
          <w:lang w:eastAsia="zh-CN"/>
        </w:rPr>
      </w:pPr>
      <w:r>
        <w:rPr>
          <w:lang w:eastAsia="zh-CN"/>
        </w:rPr>
        <w:t>顶点本身属于</w:t>
      </w:r>
      <w:r>
        <w:rPr>
          <w:lang w:eastAsia="zh-CN"/>
        </w:rPr>
        <w:t xml:space="preserve"> </w:t>
      </w:r>
      <m:oMath>
        <m:r>
          <w:rPr>
            <w:rFonts w:ascii="Cambria Math" w:hAnsi="Cambria Math" w:cstheme="minorBidi"/>
            <w:lang w:eastAsia="zh-CN"/>
          </w:rPr>
          <m:t>P</m:t>
        </m:r>
      </m:oMath>
      <w:r>
        <w:rPr>
          <w:lang w:eastAsia="zh-CN"/>
        </w:rPr>
        <w:t>，因此区域直径必由某对顶点取得：</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362AE783" w14:textId="77777777" w:rsidTr="00D86DC6">
        <w:trPr>
          <w:jc w:val="center"/>
        </w:trPr>
        <w:tc>
          <w:tcPr>
            <w:tcW w:w="709" w:type="dxa"/>
            <w:tcMar>
              <w:top w:w="0" w:type="dxa"/>
              <w:left w:w="0" w:type="dxa"/>
              <w:bottom w:w="0" w:type="dxa"/>
              <w:right w:w="0" w:type="dxa"/>
            </w:tcMar>
            <w:vAlign w:val="center"/>
          </w:tcPr>
          <w:p w14:paraId="484F01EC"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1A09946D" w14:textId="77777777" w:rsidR="0056157A" w:rsidRDefault="0056157A" w:rsidP="001E2111">
            <w:pPr>
              <w:ind w:firstLine="440"/>
            </w:pPr>
            <m:oMathPara>
              <m:oMath>
                <m:r>
                  <w:rPr>
                    <w:rFonts w:ascii="Cambria Math" w:eastAsia="Cambria Math" w:hAnsi="Cambria Math"/>
                    <w:sz w:val="22"/>
                  </w:rPr>
                  <m:t>D=</m:t>
                </m:r>
                <m:func>
                  <m:funcPr>
                    <m:ctrlPr>
                      <w:rPr>
                        <w:rFonts w:ascii="Cambria Math" w:eastAsia="Cambria Math" w:hAnsi="Cambria Math"/>
                        <w:sz w:val="22"/>
                      </w:rPr>
                    </m:ctrlPr>
                  </m:funcPr>
                  <m:fName>
                    <m:limLow>
                      <m:limLowPr>
                        <m:ctrlPr>
                          <w:rPr>
                            <w:rFonts w:ascii="Cambria Math" w:eastAsia="Cambria Math" w:hAnsi="Cambria Math"/>
                            <w:sz w:val="22"/>
                          </w:rPr>
                        </m:ctrlPr>
                      </m:limLowPr>
                      <m:e>
                        <m:r>
                          <m:rPr>
                            <m:sty m:val="p"/>
                          </m:rPr>
                          <w:rPr>
                            <w:rFonts w:ascii="Cambria Math" w:eastAsia="Cambria Math" w:hAnsi="Cambria Math"/>
                            <w:sz w:val="22"/>
                          </w:rPr>
                          <m:t>max</m:t>
                        </m:r>
                      </m:e>
                      <m:lim>
                        <m:r>
                          <w:rPr>
                            <w:rFonts w:ascii="Cambria Math" w:eastAsia="Cambria Math" w:hAnsi="Cambria Math"/>
                            <w:sz w:val="22"/>
                          </w:rPr>
                          <m:t>0≤i&lt;j≤m-1</m:t>
                        </m:r>
                      </m:lim>
                    </m:limLow>
                  </m:fName>
                  <m:e>
                    <m:sSub>
                      <m:sSubPr>
                        <m:ctrlPr>
                          <w:rPr>
                            <w:rFonts w:ascii="Cambria Math" w:eastAsia="Cambria Math" w:hAnsi="Cambria Math"/>
                            <w:sz w:val="22"/>
                          </w:rPr>
                        </m:ctrlPr>
                      </m:sSubPr>
                      <m:e>
                        <m:d>
                          <m:dPr>
                            <m:begChr m:val="‖"/>
                            <m:endChr m:val="‖"/>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j</m:t>
                                </m:r>
                              </m:sub>
                            </m:sSub>
                          </m:e>
                        </m:d>
                      </m:e>
                      <m:sub>
                        <m:r>
                          <w:rPr>
                            <w:rFonts w:ascii="Cambria Math" w:eastAsia="Cambria Math" w:hAnsi="Cambria Math"/>
                            <w:sz w:val="22"/>
                          </w:rPr>
                          <m:t>2</m:t>
                        </m:r>
                      </m:sub>
                    </m:sSub>
                  </m:e>
                </m:func>
              </m:oMath>
            </m:oMathPara>
          </w:p>
        </w:tc>
        <w:tc>
          <w:tcPr>
            <w:tcW w:w="709" w:type="dxa"/>
            <w:tcMar>
              <w:top w:w="0" w:type="dxa"/>
              <w:left w:w="0" w:type="dxa"/>
              <w:bottom w:w="0" w:type="dxa"/>
              <w:right w:w="0" w:type="dxa"/>
            </w:tcMar>
            <w:vAlign w:val="center"/>
          </w:tcPr>
          <w:p w14:paraId="7C8FDD54" w14:textId="77777777" w:rsidR="0056157A" w:rsidRDefault="0056157A" w:rsidP="001E2111">
            <w:pPr>
              <w:ind w:firstLine="480"/>
            </w:pPr>
            <w:r>
              <w:t>(10)</w:t>
            </w:r>
          </w:p>
        </w:tc>
      </w:tr>
    </w:tbl>
    <w:p w14:paraId="27005A24" w14:textId="416252CF" w:rsidR="0056157A" w:rsidRDefault="0056157A" w:rsidP="001E2111">
      <w:pPr>
        <w:ind w:firstLine="480"/>
        <w:rPr>
          <w:lang w:eastAsia="zh-CN"/>
        </w:rPr>
      </w:pPr>
      <w:r>
        <w:rPr>
          <w:lang w:eastAsia="zh-CN"/>
        </w:rPr>
        <w:t>程序默认采用旋转卡壳算法求凸多边形的对踵点。算法沿逆时针边序列移动一侧支撑线，并根据叉积面积推进对侧支撑点；对侧指针仅绕多边形一周，因此在已知凸包后复杂度为</w:t>
      </w:r>
      <w:r>
        <w:rPr>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m</m:t>
            </m:r>
          </m:e>
        </m:d>
      </m:oMath>
      <w:r>
        <w:rPr>
          <w:lang w:eastAsia="zh-CN"/>
        </w:rPr>
        <w:t>。当相邻两个对侧顶点与当前边形成的面积相等时，同时检查这两个候选点，以避免平行支撑边造成漏检。程序另用复杂度为</w:t>
      </w:r>
      <w:r>
        <w:rPr>
          <w:lang w:eastAsia="zh-CN"/>
        </w:rPr>
        <w:t xml:space="preserve"> </w:t>
      </w:r>
      <m:oMath>
        <m:r>
          <w:rPr>
            <w:rFonts w:ascii="Cambria Math" w:hAnsi="Cambria Math"/>
            <w:lang w:eastAsia="zh-CN"/>
          </w:rPr>
          <m:t>O</m:t>
        </m:r>
        <m:d>
          <m:dPr>
            <m:ctrlPr>
              <w:rPr>
                <w:rFonts w:ascii="Cambria Math" w:hAnsi="Cambria Math"/>
              </w:rPr>
            </m:ctrlPr>
          </m:dPr>
          <m:e>
            <m:sSup>
              <m:sSupPr>
                <m:ctrlPr>
                  <w:rPr>
                    <w:rFonts w:ascii="Cambria Math" w:hAnsi="Cambria Math"/>
                  </w:rPr>
                </m:ctrlPr>
              </m:sSupPr>
              <m:e>
                <m:r>
                  <w:rPr>
                    <w:rFonts w:ascii="Cambria Math" w:hAnsi="Cambria Math"/>
                    <w:lang w:eastAsia="zh-CN"/>
                  </w:rPr>
                  <m:t>m</m:t>
                </m:r>
              </m:e>
              <m:sup>
                <m:r>
                  <w:rPr>
                    <w:rFonts w:ascii="Cambria Math" w:hAnsi="Cambria Math"/>
                    <w:lang w:eastAsia="zh-CN"/>
                  </w:rPr>
                  <m:t>2</m:t>
                </m:r>
              </m:sup>
            </m:sSup>
          </m:e>
        </m:d>
      </m:oMath>
      <w:r>
        <w:rPr>
          <w:lang w:eastAsia="zh-CN"/>
        </w:rPr>
        <w:t xml:space="preserve"> </w:t>
      </w:r>
      <w:r>
        <w:rPr>
          <w:lang w:eastAsia="zh-CN"/>
        </w:rPr>
        <w:t>的全顶点对枚举进行交叉验证，要求两种算法所得最大距离平方精确一致。空集没有可用直径，无界区域直径为正无穷；单点与线段是合法退化结果，其直径分别为</w:t>
      </w:r>
      <w:r>
        <w:rPr>
          <w:lang w:eastAsia="zh-CN"/>
        </w:rPr>
        <w:t xml:space="preserve"> </w:t>
      </w:r>
      <m:oMath>
        <m:r>
          <w:rPr>
            <w:rFonts w:ascii="Cambria Math" w:hAnsi="Cambria Math" w:cstheme="minorBidi"/>
            <w:lang w:eastAsia="zh-CN"/>
          </w:rPr>
          <m:t>0</m:t>
        </m:r>
      </m:oMath>
      <w:r>
        <w:rPr>
          <w:lang w:eastAsia="zh-CN"/>
        </w:rPr>
        <w:t xml:space="preserve"> </w:t>
      </w:r>
      <w:r>
        <w:rPr>
          <w:lang w:eastAsia="zh-CN"/>
        </w:rPr>
        <w:t>和两端点距离。</w:t>
      </w:r>
    </w:p>
    <w:p w14:paraId="538EF0D7" w14:textId="77777777" w:rsidR="0056157A" w:rsidRDefault="0056157A" w:rsidP="001E2111">
      <w:pPr>
        <w:ind w:firstLine="480"/>
        <w:rPr>
          <w:lang w:eastAsia="zh-CN"/>
        </w:rPr>
      </w:pPr>
      <w:r>
        <w:rPr>
          <w:lang w:eastAsia="zh-CN"/>
        </w:rPr>
        <w:t>（</w:t>
      </w:r>
      <w:r>
        <w:rPr>
          <w:lang w:eastAsia="zh-CN"/>
        </w:rPr>
        <w:t>6</w:t>
      </w:r>
      <w:r>
        <w:rPr>
          <w:lang w:eastAsia="zh-CN"/>
        </w:rPr>
        <w:t>）第五步：判断同直径圆能否覆盖定位区域</w:t>
      </w:r>
    </w:p>
    <w:p w14:paraId="2DBA592C" w14:textId="115BBC3A" w:rsidR="0056157A" w:rsidRDefault="0056157A" w:rsidP="001E2111">
      <w:pPr>
        <w:ind w:firstLine="480"/>
        <w:rPr>
          <w:lang w:eastAsia="zh-CN"/>
        </w:rPr>
      </w:pPr>
      <w:r>
        <w:rPr>
          <w:lang w:eastAsia="zh-CN"/>
        </w:rPr>
        <w:t>本问所称的圆是直径恰等于区域直径</w:t>
      </w:r>
      <w:r>
        <w:rPr>
          <w:lang w:eastAsia="zh-CN"/>
        </w:rPr>
        <w:t xml:space="preserve"> </w:t>
      </w:r>
      <m:oMath>
        <m:r>
          <w:rPr>
            <w:rFonts w:ascii="Cambria Math" w:hAnsi="Cambria Math" w:cstheme="minorBidi"/>
            <w:lang w:eastAsia="zh-CN"/>
          </w:rPr>
          <m:t>D</m:t>
        </m:r>
      </m:oMath>
      <w:r>
        <w:rPr>
          <w:lang w:eastAsia="zh-CN"/>
        </w:rPr>
        <w:t xml:space="preserve"> </w:t>
      </w:r>
      <w:r>
        <w:rPr>
          <w:lang w:eastAsia="zh-CN"/>
        </w:rPr>
        <w:t>的同直径圆，其半径固定为</w:t>
      </w:r>
      <w:r>
        <w:rPr>
          <w:lang w:eastAsia="zh-CN"/>
        </w:rPr>
        <w:t xml:space="preserve"> </w:t>
      </w:r>
      <m:oMath>
        <m:r>
          <w:rPr>
            <w:rFonts w:ascii="Cambria Math" w:hAnsi="Cambria Math" w:cstheme="minorBidi"/>
            <w:lang w:eastAsia="zh-CN"/>
          </w:rPr>
          <m:t>D/2</m:t>
        </m:r>
      </m:oMath>
      <w:r>
        <w:rPr>
          <w:lang w:eastAsia="zh-CN"/>
        </w:rPr>
        <w:t>，不能与一般意义下的最小外接圆混淆。设</w:t>
      </w:r>
      <w:r>
        <w:rPr>
          <w:lang w:eastAsia="zh-CN"/>
        </w:rPr>
        <w:t xml:space="preserve"> </w:t>
      </w:r>
      <m:oMath>
        <m:r>
          <w:rPr>
            <w:rFonts w:ascii="Cambria Math" w:hAnsi="Cambria Math" w:cstheme="minorBidi"/>
            <w:lang w:eastAsia="zh-CN"/>
          </w:rPr>
          <m:t>a,b</m:t>
        </m:r>
      </m:oMath>
      <w:r>
        <w:rPr>
          <w:lang w:eastAsia="zh-CN"/>
        </w:rPr>
        <w:t xml:space="preserve"> </w:t>
      </w:r>
      <w:r>
        <w:rPr>
          <w:lang w:eastAsia="zh-CN"/>
        </w:rPr>
        <w:t>为一对最远点，满足</w:t>
      </w:r>
      <w:r>
        <w:rPr>
          <w:lang w:eastAsia="zh-CN"/>
        </w:rPr>
        <w:t xml:space="preserve">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lang w:eastAsia="zh-CN"/>
                  </w:rPr>
                  <m:t>a-b</m:t>
                </m:r>
              </m:e>
            </m:d>
          </m:e>
          <m:sub>
            <m:r>
              <w:rPr>
                <w:rFonts w:ascii="Cambria Math" w:hAnsi="Cambria Math"/>
                <w:lang w:eastAsia="zh-CN"/>
              </w:rPr>
              <m:t>2</m:t>
            </m:r>
          </m:sub>
        </m:sSub>
        <m:r>
          <w:rPr>
            <w:rFonts w:ascii="Cambria Math" w:hAnsi="Cambria Math"/>
            <w:lang w:eastAsia="zh-CN"/>
          </w:rPr>
          <m:t>=D</m:t>
        </m:r>
      </m:oMath>
      <w:r>
        <w:rPr>
          <w:lang w:eastAsia="zh-CN"/>
        </w:rPr>
        <w:t>。若半径为</w:t>
      </w:r>
      <w:r>
        <w:rPr>
          <w:lang w:eastAsia="zh-CN"/>
        </w:rPr>
        <w:t xml:space="preserve"> </w:t>
      </w:r>
      <m:oMath>
        <m:r>
          <w:rPr>
            <w:rFonts w:ascii="Cambria Math" w:hAnsi="Cambria Math" w:cstheme="minorBidi"/>
            <w:lang w:eastAsia="zh-CN"/>
          </w:rPr>
          <m:t>D/2</m:t>
        </m:r>
      </m:oMath>
      <w:r>
        <w:rPr>
          <w:lang w:eastAsia="zh-CN"/>
        </w:rPr>
        <w:t xml:space="preserve"> </w:t>
      </w:r>
      <w:r>
        <w:rPr>
          <w:lang w:eastAsia="zh-CN"/>
        </w:rPr>
        <w:t>的圆能够同时包含</w:t>
      </w:r>
      <w:r>
        <w:rPr>
          <w:lang w:eastAsia="zh-CN"/>
        </w:rPr>
        <w:t xml:space="preserve"> </w:t>
      </w:r>
      <m:oMath>
        <m:r>
          <w:rPr>
            <w:rFonts w:ascii="Cambria Math" w:hAnsi="Cambria Math" w:cstheme="minorBidi"/>
            <w:lang w:eastAsia="zh-CN"/>
          </w:rPr>
          <m:t>a,b</m:t>
        </m:r>
      </m:oMath>
      <w:r>
        <w:rPr>
          <w:lang w:eastAsia="zh-CN"/>
        </w:rPr>
        <w:t>，设圆心为</w:t>
      </w:r>
      <w:r>
        <w:rPr>
          <w:lang w:eastAsia="zh-CN"/>
        </w:rPr>
        <w:t xml:space="preserve"> </w:t>
      </w:r>
      <m:oMath>
        <m:r>
          <w:rPr>
            <w:rFonts w:ascii="Cambria Math" w:hAnsi="Cambria Math" w:cstheme="minorBidi"/>
            <w:lang w:eastAsia="zh-CN"/>
          </w:rPr>
          <m:t>c</m:t>
        </m:r>
      </m:oMath>
      <w:r>
        <w:rPr>
          <w:lang w:eastAsia="zh-CN"/>
        </w:rPr>
        <w:t>，则</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53F14FA8" w14:textId="77777777" w:rsidTr="00D86DC6">
        <w:trPr>
          <w:jc w:val="center"/>
        </w:trPr>
        <w:tc>
          <w:tcPr>
            <w:tcW w:w="709" w:type="dxa"/>
            <w:tcMar>
              <w:top w:w="0" w:type="dxa"/>
              <w:left w:w="0" w:type="dxa"/>
              <w:bottom w:w="0" w:type="dxa"/>
              <w:right w:w="0" w:type="dxa"/>
            </w:tcMar>
            <w:vAlign w:val="center"/>
          </w:tcPr>
          <w:p w14:paraId="60FBCA7E"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369437FD" w14:textId="77777777" w:rsidR="0056157A" w:rsidRDefault="0056157A" w:rsidP="001E2111">
            <w:pPr>
              <w:ind w:firstLine="440"/>
            </w:pPr>
            <m:oMathPara>
              <m:oMath>
                <m:r>
                  <w:rPr>
                    <w:rFonts w:ascii="Cambria Math" w:eastAsia="Cambria Math" w:hAnsi="Cambria Math"/>
                    <w:sz w:val="22"/>
                  </w:rPr>
                  <m:t>D=</m:t>
                </m:r>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a-b</m:t>
                        </m:r>
                      </m:e>
                    </m:d>
                  </m:e>
                  <m:sub>
                    <m:r>
                      <w:rPr>
                        <w:rFonts w:ascii="Cambria Math" w:eastAsia="Cambria Math" w:hAnsi="Cambria Math"/>
                        <w:sz w:val="22"/>
                      </w:rPr>
                      <m:t>2</m:t>
                    </m:r>
                  </m:sub>
                </m:sSub>
                <m:r>
                  <w:rPr>
                    <w:rFonts w:ascii="Cambria Math" w:eastAsia="Cambria Math" w:hAnsi="Cambria Math"/>
                    <w:sz w:val="22"/>
                  </w:rPr>
                  <m:t>≤</m:t>
                </m:r>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a-c</m:t>
                        </m:r>
                      </m:e>
                    </m:d>
                  </m:e>
                  <m:sub>
                    <m:r>
                      <w:rPr>
                        <w:rFonts w:ascii="Cambria Math" w:eastAsia="Cambria Math" w:hAnsi="Cambria Math"/>
                        <w:sz w:val="22"/>
                      </w:rPr>
                      <m:t>2</m:t>
                    </m:r>
                  </m:sub>
                </m:sSub>
                <m:r>
                  <w:rPr>
                    <w:rFonts w:ascii="Cambria Math" w:eastAsia="Cambria Math" w:hAnsi="Cambria Math"/>
                    <w:sz w:val="22"/>
                  </w:rPr>
                  <m:t>+</m:t>
                </m:r>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c-b</m:t>
                        </m:r>
                      </m:e>
                    </m:d>
                  </m:e>
                  <m:sub>
                    <m:r>
                      <w:rPr>
                        <w:rFonts w:ascii="Cambria Math" w:eastAsia="Cambria Math" w:hAnsi="Cambria Math"/>
                        <w:sz w:val="22"/>
                      </w:rPr>
                      <m:t>2</m:t>
                    </m:r>
                  </m:sub>
                </m:sSub>
                <m:r>
                  <w:rPr>
                    <w:rFonts w:ascii="Cambria Math" w:eastAsia="Cambria Math" w:hAnsi="Cambria Math"/>
                    <w:sz w:val="22"/>
                  </w:rPr>
                  <m:t>≤</m:t>
                </m:r>
                <m:f>
                  <m:fPr>
                    <m:ctrlPr>
                      <w:rPr>
                        <w:rFonts w:ascii="Cambria Math" w:eastAsia="Cambria Math" w:hAnsi="Cambria Math"/>
                        <w:sz w:val="22"/>
                      </w:rPr>
                    </m:ctrlPr>
                  </m:fPr>
                  <m:num>
                    <m:r>
                      <w:rPr>
                        <w:rFonts w:ascii="Cambria Math" w:eastAsia="Cambria Math" w:hAnsi="Cambria Math"/>
                        <w:sz w:val="22"/>
                      </w:rPr>
                      <m:t>D</m:t>
                    </m:r>
                  </m:num>
                  <m:den>
                    <m:r>
                      <w:rPr>
                        <w:rFonts w:ascii="Cambria Math" w:eastAsia="Cambria Math" w:hAnsi="Cambria Math"/>
                        <w:sz w:val="22"/>
                      </w:rPr>
                      <m:t>2</m:t>
                    </m:r>
                  </m:den>
                </m:f>
                <m:r>
                  <w:rPr>
                    <w:rFonts w:ascii="Cambria Math" w:eastAsia="Cambria Math" w:hAnsi="Cambria Math"/>
                    <w:sz w:val="22"/>
                  </w:rPr>
                  <m:t>+</m:t>
                </m:r>
                <m:f>
                  <m:fPr>
                    <m:ctrlPr>
                      <w:rPr>
                        <w:rFonts w:ascii="Cambria Math" w:eastAsia="Cambria Math" w:hAnsi="Cambria Math"/>
                        <w:sz w:val="22"/>
                      </w:rPr>
                    </m:ctrlPr>
                  </m:fPr>
                  <m:num>
                    <m:r>
                      <w:rPr>
                        <w:rFonts w:ascii="Cambria Math" w:eastAsia="Cambria Math" w:hAnsi="Cambria Math"/>
                        <w:sz w:val="22"/>
                      </w:rPr>
                      <m:t>D</m:t>
                    </m:r>
                  </m:num>
                  <m:den>
                    <m:r>
                      <w:rPr>
                        <w:rFonts w:ascii="Cambria Math" w:eastAsia="Cambria Math" w:hAnsi="Cambria Math"/>
                        <w:sz w:val="22"/>
                      </w:rPr>
                      <m:t>2</m:t>
                    </m:r>
                  </m:den>
                </m:f>
                <m:r>
                  <w:rPr>
                    <w:rFonts w:ascii="Cambria Math" w:eastAsia="Cambria Math" w:hAnsi="Cambria Math"/>
                    <w:sz w:val="22"/>
                  </w:rPr>
                  <m:t>=D</m:t>
                </m:r>
              </m:oMath>
            </m:oMathPara>
          </w:p>
        </w:tc>
        <w:tc>
          <w:tcPr>
            <w:tcW w:w="709" w:type="dxa"/>
            <w:tcMar>
              <w:top w:w="0" w:type="dxa"/>
              <w:left w:w="0" w:type="dxa"/>
              <w:bottom w:w="0" w:type="dxa"/>
              <w:right w:w="0" w:type="dxa"/>
            </w:tcMar>
            <w:vAlign w:val="center"/>
          </w:tcPr>
          <w:p w14:paraId="6F34B42F" w14:textId="77777777" w:rsidR="0056157A" w:rsidRDefault="0056157A" w:rsidP="001E2111">
            <w:pPr>
              <w:ind w:firstLine="480"/>
            </w:pPr>
            <w:r>
              <w:t>(11)</w:t>
            </w:r>
          </w:p>
        </w:tc>
      </w:tr>
    </w:tbl>
    <w:p w14:paraId="6B89BF1D" w14:textId="6274BB07" w:rsidR="0056157A" w:rsidRDefault="0056157A" w:rsidP="001E2111">
      <w:pPr>
        <w:ind w:firstLine="480"/>
        <w:rPr>
          <w:lang w:eastAsia="zh-CN"/>
        </w:rPr>
      </w:pPr>
      <w:r>
        <w:rPr>
          <w:lang w:eastAsia="zh-CN"/>
        </w:rPr>
        <w:t>式（</w:t>
      </w:r>
      <w:r>
        <w:rPr>
          <w:lang w:eastAsia="zh-CN"/>
        </w:rPr>
        <w:t>11</w:t>
      </w:r>
      <w:r>
        <w:rPr>
          <w:lang w:eastAsia="zh-CN"/>
        </w:rPr>
        <w:t>）中的两个不等式必须同时取等号，故</w:t>
      </w:r>
      <w:r>
        <w:rPr>
          <w:lang w:eastAsia="zh-CN"/>
        </w:rPr>
        <w:t xml:space="preserve"> </w:t>
      </w:r>
      <m:oMath>
        <m:r>
          <w:rPr>
            <w:rFonts w:ascii="Cambria Math" w:hAnsi="Cambria Math" w:cstheme="minorBidi"/>
            <w:lang w:eastAsia="zh-CN"/>
          </w:rPr>
          <m:t>a,b,c</m:t>
        </m:r>
      </m:oMath>
      <w:r>
        <w:rPr>
          <w:lang w:eastAsia="zh-CN"/>
        </w:rPr>
        <w:t xml:space="preserve"> </w:t>
      </w:r>
      <w:r>
        <w:rPr>
          <w:lang w:eastAsia="zh-CN"/>
        </w:rPr>
        <w:t>共线，且圆心只能为最远点对的中点：</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38E8AA96" w14:textId="77777777" w:rsidTr="00D86DC6">
        <w:trPr>
          <w:jc w:val="center"/>
        </w:trPr>
        <w:tc>
          <w:tcPr>
            <w:tcW w:w="709" w:type="dxa"/>
            <w:tcMar>
              <w:top w:w="0" w:type="dxa"/>
              <w:left w:w="0" w:type="dxa"/>
              <w:bottom w:w="0" w:type="dxa"/>
              <w:right w:w="0" w:type="dxa"/>
            </w:tcMar>
            <w:vAlign w:val="center"/>
          </w:tcPr>
          <w:p w14:paraId="1E75A8A2"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22D31450" w14:textId="77777777" w:rsidR="0056157A" w:rsidRDefault="0056157A" w:rsidP="001E2111">
            <w:pPr>
              <w:ind w:firstLine="440"/>
            </w:pPr>
            <m:oMathPara>
              <m:oMath>
                <m:r>
                  <w:rPr>
                    <w:rFonts w:ascii="Cambria Math" w:eastAsia="Cambria Math" w:hAnsi="Cambria Math"/>
                    <w:sz w:val="22"/>
                  </w:rPr>
                  <m:t>c=</m:t>
                </m:r>
                <m:f>
                  <m:fPr>
                    <m:ctrlPr>
                      <w:rPr>
                        <w:rFonts w:ascii="Cambria Math" w:eastAsia="Cambria Math" w:hAnsi="Cambria Math"/>
                        <w:sz w:val="22"/>
                      </w:rPr>
                    </m:ctrlPr>
                  </m:fPr>
                  <m:num>
                    <m:r>
                      <w:rPr>
                        <w:rFonts w:ascii="Cambria Math" w:eastAsia="Cambria Math" w:hAnsi="Cambria Math"/>
                        <w:sz w:val="22"/>
                      </w:rPr>
                      <m:t>a+b</m:t>
                    </m:r>
                  </m:num>
                  <m:den>
                    <m:r>
                      <w:rPr>
                        <w:rFonts w:ascii="Cambria Math" w:eastAsia="Cambria Math" w:hAnsi="Cambria Math"/>
                        <w:sz w:val="22"/>
                      </w:rPr>
                      <m:t>2</m:t>
                    </m:r>
                  </m:den>
                </m:f>
              </m:oMath>
            </m:oMathPara>
          </w:p>
        </w:tc>
        <w:tc>
          <w:tcPr>
            <w:tcW w:w="709" w:type="dxa"/>
            <w:tcMar>
              <w:top w:w="0" w:type="dxa"/>
              <w:left w:w="0" w:type="dxa"/>
              <w:bottom w:w="0" w:type="dxa"/>
              <w:right w:w="0" w:type="dxa"/>
            </w:tcMar>
            <w:vAlign w:val="center"/>
          </w:tcPr>
          <w:p w14:paraId="16BF0327" w14:textId="77777777" w:rsidR="0056157A" w:rsidRDefault="0056157A" w:rsidP="001E2111">
            <w:pPr>
              <w:ind w:firstLine="480"/>
            </w:pPr>
            <w:r>
              <w:t>(12)</w:t>
            </w:r>
          </w:p>
        </w:tc>
      </w:tr>
    </w:tbl>
    <w:p w14:paraId="50E517E7" w14:textId="77777777" w:rsidR="0056157A" w:rsidRDefault="0056157A" w:rsidP="001E2111">
      <w:pPr>
        <w:ind w:firstLine="480"/>
        <w:rPr>
          <w:lang w:eastAsia="zh-CN"/>
        </w:rPr>
      </w:pPr>
      <w:r>
        <w:rPr>
          <w:lang w:eastAsia="zh-CN"/>
        </w:rPr>
        <w:t>因此不必搜索其他圆心，只需检验全部顶点是否满足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4FAF2795" w14:textId="77777777" w:rsidTr="00D86DC6">
        <w:trPr>
          <w:jc w:val="center"/>
        </w:trPr>
        <w:tc>
          <w:tcPr>
            <w:tcW w:w="709" w:type="dxa"/>
            <w:tcMar>
              <w:top w:w="0" w:type="dxa"/>
              <w:left w:w="0" w:type="dxa"/>
              <w:bottom w:w="0" w:type="dxa"/>
              <w:right w:w="0" w:type="dxa"/>
            </w:tcMar>
            <w:vAlign w:val="center"/>
          </w:tcPr>
          <w:p w14:paraId="7FD2E9D5"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59618651" w14:textId="77777777" w:rsidR="0056157A" w:rsidRDefault="0056157A" w:rsidP="001E2111">
            <w:pPr>
              <w:ind w:firstLine="440"/>
            </w:pPr>
            <m:oMathPara>
              <m:oMath>
                <m:func>
                  <m:funcPr>
                    <m:ctrlPr>
                      <w:rPr>
                        <w:rFonts w:ascii="Cambria Math" w:eastAsia="Cambria Math" w:hAnsi="Cambria Math"/>
                        <w:sz w:val="22"/>
                      </w:rPr>
                    </m:ctrlPr>
                  </m:funcPr>
                  <m:fName>
                    <m:limLow>
                      <m:limLowPr>
                        <m:ctrlPr>
                          <w:rPr>
                            <w:rFonts w:ascii="Cambria Math" w:eastAsia="Cambria Math" w:hAnsi="Cambria Math"/>
                            <w:sz w:val="22"/>
                          </w:rPr>
                        </m:ctrlPr>
                      </m:limLowPr>
                      <m:e>
                        <m:r>
                          <m:rPr>
                            <m:sty m:val="p"/>
                          </m:rPr>
                          <w:rPr>
                            <w:rFonts w:ascii="Cambria Math" w:eastAsia="Cambria Math" w:hAnsi="Cambria Math"/>
                            <w:sz w:val="22"/>
                          </w:rPr>
                          <m:t>max</m:t>
                        </m:r>
                      </m:e>
                      <m:lim>
                        <m:r>
                          <w:rPr>
                            <w:rFonts w:ascii="Cambria Math" w:eastAsia="Cambria Math" w:hAnsi="Cambria Math"/>
                            <w:sz w:val="22"/>
                          </w:rPr>
                          <m:t>0≤i≤m-1</m:t>
                        </m:r>
                      </m:lim>
                    </m:limLow>
                  </m:fName>
                  <m:e>
                    <m:sSub>
                      <m:sSubPr>
                        <m:ctrlPr>
                          <w:rPr>
                            <w:rFonts w:ascii="Cambria Math" w:eastAsia="Cambria Math" w:hAnsi="Cambria Math"/>
                            <w:sz w:val="22"/>
                          </w:rPr>
                        </m:ctrlPr>
                      </m:sSubPr>
                      <m:e>
                        <m:d>
                          <m:dPr>
                            <m:begChr m:val="‖"/>
                            <m:endChr m:val="‖"/>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-c</m:t>
                            </m:r>
                          </m:e>
                        </m:d>
                      </m:e>
                      <m:sub>
                        <m:r>
                          <w:rPr>
                            <w:rFonts w:ascii="Cambria Math" w:eastAsia="Cambria Math" w:hAnsi="Cambria Math"/>
                            <w:sz w:val="22"/>
                          </w:rPr>
                          <m:t>2</m:t>
                        </m:r>
                      </m:sub>
                    </m:sSub>
                  </m:e>
                </m:func>
                <m:r>
                  <w:rPr>
                    <w:rFonts w:ascii="Cambria Math" w:eastAsia="Cambria Math" w:hAnsi="Cambria Math"/>
                    <w:sz w:val="22"/>
                  </w:rPr>
                  <m:t>≤</m:t>
                </m:r>
                <m:f>
                  <m:fPr>
                    <m:ctrlPr>
                      <w:rPr>
                        <w:rFonts w:ascii="Cambria Math" w:eastAsia="Cambria Math" w:hAnsi="Cambria Math"/>
                        <w:sz w:val="22"/>
                      </w:rPr>
                    </m:ctrlPr>
                  </m:fPr>
                  <m:num>
                    <m:r>
                      <w:rPr>
                        <w:rFonts w:ascii="Cambria Math" w:eastAsia="Cambria Math" w:hAnsi="Cambria Math"/>
                        <w:sz w:val="22"/>
                      </w:rPr>
                      <m:t>D</m:t>
                    </m:r>
                  </m:num>
                  <m:den>
                    <m:r>
                      <w:rPr>
                        <w:rFonts w:ascii="Cambria Math" w:eastAsia="Cambria Math" w:hAnsi="Cambria Math"/>
                        <w:sz w:val="22"/>
                      </w:rPr>
                      <m:t>2</m:t>
                    </m:r>
                  </m:den>
                </m:f>
              </m:oMath>
            </m:oMathPara>
          </w:p>
        </w:tc>
        <w:tc>
          <w:tcPr>
            <w:tcW w:w="709" w:type="dxa"/>
            <w:tcMar>
              <w:top w:w="0" w:type="dxa"/>
              <w:left w:w="0" w:type="dxa"/>
              <w:bottom w:w="0" w:type="dxa"/>
              <w:right w:w="0" w:type="dxa"/>
            </w:tcMar>
            <w:vAlign w:val="center"/>
          </w:tcPr>
          <w:p w14:paraId="0D6AA7AC" w14:textId="77777777" w:rsidR="0056157A" w:rsidRDefault="0056157A" w:rsidP="001E2111">
            <w:pPr>
              <w:ind w:firstLine="480"/>
            </w:pPr>
            <w:r>
              <w:t>(13)</w:t>
            </w:r>
          </w:p>
        </w:tc>
      </w:tr>
    </w:tbl>
    <w:p w14:paraId="0D8E5E84" w14:textId="5680C9FF" w:rsidR="0056157A" w:rsidRDefault="0056157A" w:rsidP="001E2111">
      <w:pPr>
        <w:ind w:firstLine="480"/>
        <w:rPr>
          <w:lang w:eastAsia="zh-CN"/>
        </w:rPr>
      </w:pPr>
      <w:r>
        <w:rPr>
          <w:lang w:eastAsia="zh-CN"/>
        </w:rPr>
        <w:t>圆盘是凸集，因此包含全部顶点就等价于包含整个凸多边形。若存在顶点不满足式（</w:t>
      </w:r>
      <w:r>
        <w:rPr>
          <w:lang w:eastAsia="zh-CN"/>
        </w:rPr>
        <w:t>13</w:t>
      </w:r>
      <w:r>
        <w:rPr>
          <w:lang w:eastAsia="zh-CN"/>
        </w:rPr>
        <w:t>），则不存在任何直径为</w:t>
      </w:r>
      <w:r>
        <w:rPr>
          <w:lang w:eastAsia="zh-CN"/>
        </w:rPr>
        <w:t xml:space="preserve"> </w:t>
      </w:r>
      <m:oMath>
        <m:r>
          <w:rPr>
            <w:rFonts w:ascii="Cambria Math" w:hAnsi="Cambria Math" w:cstheme="minorBidi"/>
            <w:lang w:eastAsia="zh-CN"/>
          </w:rPr>
          <m:t>D</m:t>
        </m:r>
      </m:oMath>
      <w:r>
        <w:rPr>
          <w:lang w:eastAsia="zh-CN"/>
        </w:rPr>
        <w:t xml:space="preserve"> </w:t>
      </w:r>
      <w:r>
        <w:rPr>
          <w:lang w:eastAsia="zh-CN"/>
        </w:rPr>
        <w:t>的圆可以覆盖该定位区域。</w:t>
      </w:r>
    </w:p>
    <w:p w14:paraId="29CCAA32" w14:textId="638E9BEC" w:rsidR="0056157A" w:rsidRDefault="0056157A" w:rsidP="001E2111">
      <w:pPr>
        <w:ind w:firstLine="480"/>
        <w:rPr>
          <w:lang w:eastAsia="zh-CN"/>
        </w:rPr>
      </w:pPr>
      <w:r>
        <w:rPr>
          <w:lang w:eastAsia="zh-CN"/>
        </w:rPr>
        <w:t>为判断上述覆盖关系是否对所有定位区域都成立，考虑边长为</w:t>
      </w:r>
      <w:r>
        <w:rPr>
          <w:lang w:eastAsia="zh-CN"/>
        </w:rPr>
        <w:t xml:space="preserve"> </w:t>
      </w:r>
      <m:oMath>
        <m:r>
          <w:rPr>
            <w:rFonts w:ascii="Cambria Math" w:hAnsi="Cambria Math" w:cstheme="minorBidi"/>
            <w:lang w:eastAsia="zh-CN"/>
          </w:rPr>
          <m:t>D</m:t>
        </m:r>
      </m:oMath>
      <w:r>
        <w:rPr>
          <w:lang w:eastAsia="zh-CN"/>
        </w:rPr>
        <w:t xml:space="preserve"> </w:t>
      </w:r>
      <w:r>
        <w:rPr>
          <w:lang w:eastAsia="zh-CN"/>
        </w:rPr>
        <w:t>的等边三角形。其区域直径为</w:t>
      </w:r>
      <w:r>
        <w:rPr>
          <w:lang w:eastAsia="zh-CN"/>
        </w:rPr>
        <w:t xml:space="preserve"> </w:t>
      </w:r>
      <m:oMath>
        <m:r>
          <w:rPr>
            <w:rFonts w:ascii="Cambria Math" w:hAnsi="Cambria Math" w:cstheme="minorBidi"/>
            <w:lang w:eastAsia="zh-CN"/>
          </w:rPr>
          <m:t>D</m:t>
        </m:r>
      </m:oMath>
      <w:r>
        <w:rPr>
          <w:lang w:eastAsia="zh-CN"/>
        </w:rPr>
        <w:t>，而最小外接圆半径为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5199C9AD" w14:textId="77777777" w:rsidTr="00D86DC6">
        <w:trPr>
          <w:jc w:val="center"/>
        </w:trPr>
        <w:tc>
          <w:tcPr>
            <w:tcW w:w="709" w:type="dxa"/>
            <w:tcMar>
              <w:top w:w="0" w:type="dxa"/>
              <w:left w:w="0" w:type="dxa"/>
              <w:bottom w:w="0" w:type="dxa"/>
              <w:right w:w="0" w:type="dxa"/>
            </w:tcMar>
            <w:vAlign w:val="center"/>
          </w:tcPr>
          <w:p w14:paraId="2BAA1B81"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37EDE773" w14:textId="77777777" w:rsidR="0056157A" w:rsidRDefault="0056157A" w:rsidP="001E2111">
            <w:pPr>
              <w:ind w:firstLine="440"/>
            </w:pPr>
            <m:oMathPara>
              <m:oMath>
                <m:sSub>
                  <m:sSubPr>
                    <m:ctrlPr>
                      <w:rPr>
                        <w:rFonts w:ascii="Cambria Math" w:eastAsia="Cambria Math" w:hAnsi="Cambria Math"/>
                        <w:sz w:val="22"/>
                      </w:rPr>
                    </m:ctrlPr>
                  </m:sSubPr>
                  <m:e>
                    <m:r>
                      <w:rPr>
                        <w:rFonts w:ascii="Cambria Math" w:eastAsia="Cambria Math" w:hAnsi="Cambria Math"/>
                        <w:sz w:val="22"/>
                      </w:rPr>
                      <m:t>R</m:t>
                    </m:r>
                  </m:e>
                  <m:sub>
                    <m:r>
                      <m:rPr>
                        <m:sty m:val="p"/>
                      </m:rPr>
                      <w:rPr>
                        <w:rFonts w:ascii="Cambria Math" w:eastAsia="Cambria Math" w:hAnsi="Cambria Math"/>
                        <w:sz w:val="22"/>
                      </w:rPr>
                      <m:t>min</m:t>
                    </m:r>
                  </m:sub>
                </m:sSub>
                <m:r>
                  <w:rPr>
                    <w:rFonts w:ascii="Cambria Math" w:eastAsia="Cambria Math" w:hAnsi="Cambria Math"/>
                    <w:sz w:val="22"/>
                  </w:rPr>
                  <m:t>=</m:t>
                </m:r>
                <m:f>
                  <m:fPr>
                    <m:ctrlPr>
                      <w:rPr>
                        <w:rFonts w:ascii="Cambria Math" w:eastAsia="Cambria Math" w:hAnsi="Cambria Math"/>
                        <w:sz w:val="22"/>
                      </w:rPr>
                    </m:ctrlPr>
                  </m:fPr>
                  <m:num>
                    <m:r>
                      <w:rPr>
                        <w:rFonts w:ascii="Cambria Math" w:eastAsia="Cambria Math" w:hAnsi="Cambria Math"/>
                        <w:sz w:val="22"/>
                      </w:rPr>
                      <m:t>D</m:t>
                    </m:r>
                  </m:num>
                  <m:den>
                    <m:rad>
                      <m:radPr>
                        <m:degHide m:val="1"/>
                        <m:ctrlPr>
                          <w:rPr>
                            <w:rFonts w:ascii="Cambria Math" w:eastAsia="Cambria Math" w:hAnsi="Cambria Math"/>
                            <w:sz w:val="22"/>
                          </w:rPr>
                        </m:ctrlPr>
                      </m:radPr>
                      <m:deg/>
                      <m:e>
                        <m:r>
                          <w:rPr>
                            <w:rFonts w:ascii="Cambria Math" w:eastAsia="Cambria Math" w:hAnsi="Cambria Math"/>
                            <w:sz w:val="22"/>
                          </w:rPr>
                          <m:t>3</m:t>
                        </m:r>
                      </m:e>
                    </m:rad>
                  </m:den>
                </m:f>
                <m:r>
                  <w:rPr>
                    <w:rFonts w:ascii="Cambria Math" w:eastAsia="Cambria Math" w:hAnsi="Cambria Math"/>
                    <w:sz w:val="22"/>
                  </w:rPr>
                  <m:t>&gt;</m:t>
                </m:r>
                <m:f>
                  <m:fPr>
                    <m:ctrlPr>
                      <w:rPr>
                        <w:rFonts w:ascii="Cambria Math" w:eastAsia="Cambria Math" w:hAnsi="Cambria Math"/>
                        <w:sz w:val="22"/>
                      </w:rPr>
                    </m:ctrlPr>
                  </m:fPr>
                  <m:num>
                    <m:r>
                      <w:rPr>
                        <w:rFonts w:ascii="Cambria Math" w:eastAsia="Cambria Math" w:hAnsi="Cambria Math"/>
                        <w:sz w:val="22"/>
                      </w:rPr>
                      <m:t>D</m:t>
                    </m:r>
                  </m:num>
                  <m:den>
                    <m:r>
                      <w:rPr>
                        <w:rFonts w:ascii="Cambria Math" w:eastAsia="Cambria Math" w:hAnsi="Cambria Math"/>
                        <w:sz w:val="22"/>
                      </w:rPr>
                      <m:t>2</m:t>
                    </m:r>
                  </m:den>
                </m:f>
              </m:oMath>
            </m:oMathPara>
          </w:p>
        </w:tc>
        <w:tc>
          <w:tcPr>
            <w:tcW w:w="709" w:type="dxa"/>
            <w:tcMar>
              <w:top w:w="0" w:type="dxa"/>
              <w:left w:w="0" w:type="dxa"/>
              <w:bottom w:w="0" w:type="dxa"/>
              <w:right w:w="0" w:type="dxa"/>
            </w:tcMar>
            <w:vAlign w:val="center"/>
          </w:tcPr>
          <w:p w14:paraId="3CD4FA79" w14:textId="77777777" w:rsidR="0056157A" w:rsidRDefault="0056157A" w:rsidP="001E2111">
            <w:pPr>
              <w:ind w:firstLine="480"/>
            </w:pPr>
            <w:r>
              <w:t>(14)</w:t>
            </w:r>
          </w:p>
        </w:tc>
      </w:tr>
    </w:tbl>
    <w:p w14:paraId="13DAC3E6" w14:textId="25795B2E" w:rsidR="0056157A" w:rsidRDefault="0056157A" w:rsidP="001E2111">
      <w:pPr>
        <w:ind w:firstLine="480"/>
        <w:rPr>
          <w:lang w:eastAsia="zh-CN"/>
        </w:rPr>
      </w:pPr>
      <w:r>
        <w:rPr>
          <w:lang w:eastAsia="zh-CN"/>
        </w:rPr>
        <w:t>因此，任何直径为</w:t>
      </w:r>
      <w:r>
        <w:rPr>
          <w:lang w:eastAsia="zh-CN"/>
        </w:rPr>
        <w:t xml:space="preserve"> </w:t>
      </w:r>
      <m:oMath>
        <m:r>
          <w:rPr>
            <w:rFonts w:ascii="Cambria Math" w:hAnsi="Cambria Math" w:cstheme="minorBidi"/>
            <w:lang w:eastAsia="zh-CN"/>
          </w:rPr>
          <m:t>D</m:t>
        </m:r>
      </m:oMath>
      <w:r>
        <w:rPr>
          <w:lang w:eastAsia="zh-CN"/>
        </w:rPr>
        <w:t xml:space="preserve"> </w:t>
      </w:r>
      <w:r>
        <w:rPr>
          <w:lang w:eastAsia="zh-CN"/>
        </w:rPr>
        <w:t>的圆都无法覆盖该等边三角形。该三角形可以由三组</w:t>
      </w:r>
      <w:r>
        <w:rPr>
          <w:lang w:eastAsia="zh-CN"/>
        </w:rPr>
        <w:t xml:space="preserve"> </w:t>
      </w:r>
      <m:oMath>
        <m:r>
          <w:rPr>
            <w:rFonts w:ascii="Cambria Math" w:hAnsi="Cambria Math"/>
            <w:lang w:eastAsia="zh-CN"/>
          </w:rPr>
          <m:t>±</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Pr>
          <w:lang w:eastAsia="zh-CN"/>
        </w:rPr>
        <w:t xml:space="preserve"> </w:t>
      </w:r>
      <w:r>
        <w:rPr>
          <w:lang w:eastAsia="zh-CN"/>
        </w:rPr>
        <w:t>测向楔形的交构造出来，属于本模型允许的定位区域；另一方面，矩形可以被以其对角线为直径的圆覆盖。由此可得，同直径圆不一定能够覆盖定位区域。式（</w:t>
      </w:r>
      <w:r>
        <w:rPr>
          <w:lang w:eastAsia="zh-CN"/>
        </w:rPr>
        <w:t>14</w:t>
      </w:r>
      <w:r>
        <w:rPr>
          <w:lang w:eastAsia="zh-CN"/>
        </w:rPr>
        <w:t>）中的最小外接圆只用于解析验证该反例，给定一般定位区域时仍采用式（</w:t>
      </w:r>
      <w:r>
        <w:rPr>
          <w:lang w:eastAsia="zh-CN"/>
        </w:rPr>
        <w:t>12</w:t>
      </w:r>
      <w:r>
        <w:rPr>
          <w:lang w:eastAsia="zh-CN"/>
        </w:rPr>
        <w:t>）和式（</w:t>
      </w:r>
      <w:r>
        <w:rPr>
          <w:lang w:eastAsia="zh-CN"/>
        </w:rPr>
        <w:t>13</w:t>
      </w:r>
      <w:r>
        <w:rPr>
          <w:lang w:eastAsia="zh-CN"/>
        </w:rPr>
        <w:t>）直接判定，不需要计算通用最小外接圆。</w:t>
      </w:r>
    </w:p>
    <w:p w14:paraId="4A99FE0F" w14:textId="77777777" w:rsidR="0056157A" w:rsidRDefault="0056157A" w:rsidP="001E2111">
      <w:pPr>
        <w:ind w:firstLine="480"/>
        <w:rPr>
          <w:lang w:eastAsia="zh-CN"/>
        </w:rPr>
      </w:pPr>
      <w:r>
        <w:rPr>
          <w:lang w:eastAsia="zh-CN"/>
        </w:rPr>
        <w:t>综上，问题一的建模过程依次完成了示向度半平面化、凸定位区域构造、区域直径计算和同直径圆覆盖判定，从而将带角度误差的交会定位问题转化为可直接求解的凸计算几何问题。</w:t>
      </w:r>
    </w:p>
    <w:p w14:paraId="10B46570" w14:textId="5B36489B" w:rsidR="0056157A" w:rsidRDefault="0056157A" w:rsidP="0056157A">
      <w:pPr>
        <w:pStyle w:val="3"/>
        <w:ind w:firstLine="480"/>
        <w:rPr>
          <w:lang w:eastAsia="zh-CN"/>
        </w:rPr>
      </w:pPr>
      <w:r>
        <w:rPr>
          <w:lang w:eastAsia="zh-CN"/>
        </w:rPr>
        <w:t>求解与结果分析</w:t>
      </w:r>
    </w:p>
    <w:p w14:paraId="73A420F2" w14:textId="77777777" w:rsidR="0056157A" w:rsidRDefault="0056157A" w:rsidP="001E2111">
      <w:pPr>
        <w:ind w:firstLine="480"/>
        <w:rPr>
          <w:lang w:eastAsia="zh-CN"/>
        </w:rPr>
      </w:pPr>
      <w:r>
        <w:rPr>
          <w:lang w:eastAsia="zh-CN"/>
        </w:rPr>
        <w:t>根据前述模型，求解程序依次完成半平面生成、区域状态判别、可行顶点筛选、凸包构造、区域直径计算和同直径圆覆盖判定。对非空有界区域，程序输出逆时针顶点序列、区域直径、最远点对、候选圆心、圆半径及覆盖结论；对空集或无界区域，则保留相应状态，不用人为边界给出失真的有限结果。</w:t>
      </w:r>
    </w:p>
    <w:p w14:paraId="7A90EB02" w14:textId="77777777" w:rsidR="0056157A" w:rsidRPr="000922AF" w:rsidRDefault="0056157A" w:rsidP="001E2111">
      <w:pPr>
        <w:ind w:firstLine="482"/>
        <w:rPr>
          <w:b/>
          <w:lang w:eastAsia="zh-CN"/>
        </w:rPr>
      </w:pPr>
      <w:r w:rsidRPr="000922AF">
        <w:rPr>
          <w:b/>
          <w:lang w:eastAsia="zh-CN"/>
        </w:rPr>
        <w:t>（</w:t>
      </w:r>
      <w:r w:rsidRPr="000922AF">
        <w:rPr>
          <w:b/>
          <w:lang w:eastAsia="zh-CN"/>
        </w:rPr>
        <w:t>1</w:t>
      </w:r>
      <w:r w:rsidRPr="000922AF">
        <w:rPr>
          <w:b/>
          <w:lang w:eastAsia="zh-CN"/>
        </w:rPr>
        <w:t>）定位区域求解</w:t>
      </w:r>
    </w:p>
    <w:p w14:paraId="249498C0" w14:textId="77777777" w:rsidR="0056157A" w:rsidRDefault="0056157A" w:rsidP="001E2111">
      <w:pPr>
        <w:ind w:firstLine="480"/>
        <w:rPr>
          <w:lang w:eastAsia="zh-CN"/>
        </w:rPr>
      </w:pPr>
      <w:r>
        <w:rPr>
          <w:lang w:eastAsia="zh-CN"/>
        </w:rPr>
        <w:t>输入检测点坐标与对应示向度后，每条观测产生两个闭半平面。程序首先检查约束组的可行性和有界性，再枚举边界交点并筛除不满足全部约束的点，最后对可行交点求凸包。若区域状态为</w:t>
      </w:r>
      <w:r>
        <w:rPr>
          <w:lang w:eastAsia="zh-CN"/>
        </w:rPr>
        <w:t xml:space="preserve"> </w:t>
      </w:r>
      <w:r>
        <w:rPr>
          <w:lang w:eastAsia="zh-CN"/>
        </w:rPr>
        <w:t>有界凸多边形，即可获得干扰源的有限定位区域；若状态为</w:t>
      </w:r>
      <w:r>
        <w:rPr>
          <w:lang w:eastAsia="zh-CN"/>
        </w:rPr>
        <w:t xml:space="preserve"> </w:t>
      </w:r>
      <w:r>
        <w:rPr>
          <w:lang w:eastAsia="zh-CN"/>
        </w:rPr>
        <w:t>空集，说明观测之间存在矛盾；若状态为</w:t>
      </w:r>
      <w:r>
        <w:rPr>
          <w:lang w:eastAsia="zh-CN"/>
        </w:rPr>
        <w:t xml:space="preserve"> </w:t>
      </w:r>
      <w:r>
        <w:rPr>
          <w:lang w:eastAsia="zh-CN"/>
        </w:rPr>
        <w:t>无界区域，说明现有检测方向不足，需要补充不同方位的有效观测。</w:t>
      </w:r>
    </w:p>
    <w:p w14:paraId="73B4BC50" w14:textId="09C013EB" w:rsidR="0056157A" w:rsidRDefault="0056157A" w:rsidP="001E2111">
      <w:pPr>
        <w:ind w:firstLine="480"/>
        <w:rPr>
          <w:lang w:eastAsia="zh-CN"/>
        </w:rPr>
      </w:pPr>
      <w:r>
        <w:rPr>
          <w:lang w:eastAsia="zh-CN"/>
        </w:rPr>
        <w:t>半平面交采用边界交点枚举，复杂度为</w:t>
      </w:r>
      <w:r>
        <w:rPr>
          <w:lang w:eastAsia="zh-CN"/>
        </w:rPr>
        <w:t xml:space="preserve"> </w:t>
      </w:r>
      <m:oMath>
        <m:r>
          <w:rPr>
            <w:rFonts w:ascii="Cambria Math" w:hAnsi="Cambria Math"/>
            <w:lang w:eastAsia="zh-CN"/>
          </w:rPr>
          <m:t>O</m:t>
        </m:r>
        <m:d>
          <m:dPr>
            <m:ctrlPr>
              <w:rPr>
                <w:rFonts w:ascii="Cambria Math" w:hAnsi="Cambria Math"/>
              </w:rPr>
            </m:ctrlPr>
          </m:dPr>
          <m:e>
            <m:sSup>
              <m:sSupPr>
                <m:ctrlPr>
                  <w:rPr>
                    <w:rFonts w:ascii="Cambria Math" w:hAnsi="Cambria Math"/>
                  </w:rPr>
                </m:ctrlPr>
              </m:sSupPr>
              <m:e>
                <m:r>
                  <w:rPr>
                    <w:rFonts w:ascii="Cambria Math" w:hAnsi="Cambria Math"/>
                    <w:lang w:eastAsia="zh-CN"/>
                  </w:rPr>
                  <m:t>k</m:t>
                </m:r>
              </m:e>
              <m:sup>
                <m:r>
                  <w:rPr>
                    <w:rFonts w:ascii="Cambria Math" w:hAnsi="Cambria Math"/>
                    <w:lang w:eastAsia="zh-CN"/>
                  </w:rPr>
                  <m:t>3</m:t>
                </m:r>
              </m:sup>
            </m:sSup>
          </m:e>
        </m:d>
      </m:oMath>
      <w:r>
        <w:rPr>
          <w:lang w:eastAsia="zh-CN"/>
        </w:rPr>
        <w:t>，其中</w:t>
      </w:r>
      <w:r>
        <w:rPr>
          <w:lang w:eastAsia="zh-CN"/>
        </w:rPr>
        <w:t xml:space="preserve"> </w:t>
      </w:r>
      <m:oMath>
        <m:r>
          <w:rPr>
            <w:rFonts w:ascii="Cambria Math" w:hAnsi="Cambria Math"/>
            <w:lang w:eastAsia="zh-CN"/>
          </w:rPr>
          <m:t>k=2n</m:t>
        </m:r>
      </m:oMath>
      <w:r>
        <w:rPr>
          <w:lang w:eastAsia="zh-CN"/>
        </w:rPr>
        <w:t xml:space="preserve"> </w:t>
      </w:r>
      <w:r>
        <w:rPr>
          <w:lang w:eastAsia="zh-CN"/>
        </w:rPr>
        <w:t>为半平面数量；凸包预处理复杂度为</w:t>
      </w:r>
      <w:r>
        <w:rPr>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m</m:t>
            </m:r>
            <m:func>
              <m:funcPr>
                <m:ctrlPr>
                  <w:rPr>
                    <w:rFonts w:ascii="Cambria Math" w:hAnsi="Cambria Math"/>
                  </w:rPr>
                </m:ctrlPr>
              </m:funcPr>
              <m:fName>
                <m:r>
                  <m:rPr>
                    <m:sty m:val="p"/>
                  </m:rPr>
                  <w:rPr>
                    <w:rFonts w:ascii="Cambria Math" w:hAnsi="Cambria Math"/>
                    <w:lang w:eastAsia="zh-CN"/>
                  </w:rPr>
                  <m:t>log</m:t>
                </m:r>
              </m:fName>
              <m:e>
                <m:r>
                  <w:rPr>
                    <w:rFonts w:ascii="Cambria Math" w:hAnsi="Cambria Math"/>
                    <w:lang w:eastAsia="zh-CN"/>
                  </w:rPr>
                  <m:t>m</m:t>
                </m:r>
              </m:e>
            </m:func>
          </m:e>
        </m:d>
      </m:oMath>
      <w:r>
        <w:rPr>
          <w:lang w:eastAsia="zh-CN"/>
        </w:rPr>
        <w:t>，旋转卡壳求直径的复杂度为</w:t>
      </w:r>
      <w:r>
        <w:rPr>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m</m:t>
            </m:r>
          </m:e>
        </m:d>
      </m:oMath>
      <w:r>
        <w:rPr>
          <w:lang w:eastAsia="zh-CN"/>
        </w:rPr>
        <w:t>。由于本问的有效观测数量较少，该算法能够在保持几何含义清晰的同时完成稳定求解。</w:t>
      </w:r>
    </w:p>
    <w:p w14:paraId="77A93C99" w14:textId="77777777" w:rsidR="0056157A" w:rsidRDefault="0056157A" w:rsidP="001E2111">
      <w:pPr>
        <w:ind w:firstLine="482"/>
        <w:rPr>
          <w:lang w:eastAsia="zh-CN"/>
        </w:rPr>
      </w:pPr>
      <w:r>
        <w:rPr>
          <w:b/>
          <w:lang w:eastAsia="zh-CN"/>
        </w:rPr>
        <w:t>（</w:t>
      </w:r>
      <w:r>
        <w:rPr>
          <w:b/>
          <w:lang w:eastAsia="zh-CN"/>
        </w:rPr>
        <w:t>2</w:t>
      </w:r>
      <w:r>
        <w:rPr>
          <w:b/>
          <w:lang w:eastAsia="zh-CN"/>
        </w:rPr>
        <w:t>）区域直径求解与定位精度分析</w:t>
      </w:r>
    </w:p>
    <w:p w14:paraId="3286BD62" w14:textId="2E997661" w:rsidR="0056157A" w:rsidRDefault="0056157A" w:rsidP="001E2111">
      <w:pPr>
        <w:ind w:firstLine="480"/>
        <w:rPr>
          <w:lang w:eastAsia="zh-CN"/>
        </w:rPr>
      </w:pPr>
      <w:r>
        <w:rPr>
          <w:lang w:eastAsia="zh-CN"/>
        </w:rPr>
        <w:t>对所得凸定位区域，旋转卡壳算法确定一对最远顶点</w:t>
      </w:r>
      <w:r>
        <w:rPr>
          <w:lang w:eastAsia="zh-CN"/>
        </w:rPr>
        <w:t xml:space="preserve"> </w:t>
      </w:r>
      <m:oMath>
        <m:r>
          <w:rPr>
            <w:rFonts w:ascii="Cambria Math" w:hAnsi="Cambria Math"/>
            <w:lang w:eastAsia="zh-CN"/>
          </w:rPr>
          <m:t>a,b</m:t>
        </m:r>
      </m:oMath>
      <w:r>
        <w:rPr>
          <w:lang w:eastAsia="zh-CN"/>
        </w:rPr>
        <w:t>，并计算区域直径</w:t>
      </w:r>
      <w:r>
        <w:rPr>
          <w:lang w:eastAsia="zh-CN"/>
        </w:rPr>
        <w:t xml:space="preserve"> </w:t>
      </w:r>
      <m:oMath>
        <m:r>
          <w:rPr>
            <w:rFonts w:ascii="Cambria Math" w:hAnsi="Cambria Math"/>
            <w:lang w:eastAsia="zh-CN"/>
          </w:rPr>
          <m:t>D=</m:t>
        </m:r>
        <m:sSub>
          <m:sSubPr>
            <m:ctrlPr>
              <w:rPr>
                <w:rFonts w:ascii="Cambria Math" w:hAnsi="Cambria Math"/>
              </w:rPr>
            </m:ctrlPr>
          </m:sSubPr>
          <m:e>
            <m:d>
              <m:dPr>
                <m:begChr m:val="‖"/>
                <m:endChr m:val="‖"/>
                <m:ctrlPr>
                  <w:rPr>
                    <w:rFonts w:ascii="Cambria Math" w:hAnsi="Cambria Math"/>
                  </w:rPr>
                </m:ctrlPr>
              </m:dPr>
              <m:e>
                <m:r>
                  <w:rPr>
                    <w:rFonts w:ascii="Cambria Math" w:hAnsi="Cambria Math"/>
                    <w:lang w:eastAsia="zh-CN"/>
                  </w:rPr>
                  <m:t>a-b</m:t>
                </m:r>
              </m:e>
            </m:d>
          </m:e>
          <m:sub>
            <m:r>
              <w:rPr>
                <w:rFonts w:ascii="Cambria Math" w:hAnsi="Cambria Math"/>
                <w:lang w:eastAsia="zh-CN"/>
              </w:rPr>
              <m:t>2</m:t>
            </m:r>
          </m:sub>
        </m:sSub>
      </m:oMath>
      <w:r>
        <w:rPr>
          <w:lang w:eastAsia="zh-CN"/>
        </w:rPr>
        <w:t>。程序同时采用全顶点对枚举进行复核，两种方法所得最大距离平方完全一</w:t>
      </w:r>
      <w:r>
        <w:rPr>
          <w:lang w:eastAsia="zh-CN"/>
        </w:rPr>
        <w:lastRenderedPageBreak/>
        <w:t>致。区域直径给出了两个可行位置之间的最大距离，可作为定位不确定性的尺度：</w:t>
      </w:r>
      <m:oMath>
        <m:r>
          <w:rPr>
            <w:rFonts w:ascii="Cambria Math" w:hAnsi="Cambria Math"/>
            <w:lang w:eastAsia="zh-CN"/>
          </w:rPr>
          <m:t>D</m:t>
        </m:r>
      </m:oMath>
      <w:r>
        <w:rPr>
          <w:lang w:eastAsia="zh-CN"/>
        </w:rPr>
        <w:t xml:space="preserve"> </w:t>
      </w:r>
      <w:r>
        <w:rPr>
          <w:lang w:eastAsia="zh-CN"/>
        </w:rPr>
        <w:t>越小，说明各测向楔形的交会约束越强；</w:t>
      </w:r>
      <m:oMath>
        <m:r>
          <w:rPr>
            <w:rFonts w:ascii="Cambria Math" w:hAnsi="Cambria Math"/>
            <w:lang w:eastAsia="zh-CN"/>
          </w:rPr>
          <m:t>D</m:t>
        </m:r>
      </m:oMath>
      <w:r>
        <w:rPr>
          <w:lang w:eastAsia="zh-CN"/>
        </w:rPr>
        <w:t xml:space="preserve"> </w:t>
      </w:r>
      <w:r>
        <w:rPr>
          <w:lang w:eastAsia="zh-CN"/>
        </w:rPr>
        <w:t>较大通常意味着检测点方位分布较差或测向边界的交会角较小。</w:t>
      </w:r>
    </w:p>
    <w:p w14:paraId="761C1F8E" w14:textId="77777777" w:rsidR="0056157A" w:rsidRDefault="0056157A" w:rsidP="001E2111">
      <w:pPr>
        <w:ind w:firstLine="480"/>
        <w:rPr>
          <w:lang w:eastAsia="zh-CN"/>
        </w:rPr>
      </w:pPr>
      <w:r>
        <w:rPr>
          <w:lang w:eastAsia="zh-CN"/>
        </w:rPr>
        <w:t>因此，在实际检测中，仅增加与已有测向方向近似平行的观测，可能难以显著缩小定位区域；优先选择侧向位置补充测向，使新增楔形从不同方向切割原区域，通常更有利于减小区域直径。</w:t>
      </w:r>
    </w:p>
    <w:p w14:paraId="2FF38B50" w14:textId="77777777" w:rsidR="0056157A" w:rsidRDefault="0056157A" w:rsidP="001E2111">
      <w:pPr>
        <w:ind w:firstLine="482"/>
        <w:rPr>
          <w:lang w:eastAsia="zh-CN"/>
        </w:rPr>
      </w:pPr>
      <w:r>
        <w:rPr>
          <w:b/>
          <w:lang w:eastAsia="zh-CN"/>
        </w:rPr>
        <w:t>（</w:t>
      </w:r>
      <w:r>
        <w:rPr>
          <w:b/>
          <w:lang w:eastAsia="zh-CN"/>
        </w:rPr>
        <w:t>3</w:t>
      </w:r>
      <w:r>
        <w:rPr>
          <w:b/>
          <w:lang w:eastAsia="zh-CN"/>
        </w:rPr>
        <w:t>）同直径圆覆盖结果分析</w:t>
      </w:r>
    </w:p>
    <w:p w14:paraId="2D34584D" w14:textId="1E30D6C5" w:rsidR="0056157A" w:rsidRDefault="0056157A" w:rsidP="001E2111">
      <w:pPr>
        <w:ind w:firstLine="480"/>
        <w:rPr>
          <w:lang w:eastAsia="zh-CN"/>
        </w:rPr>
      </w:pPr>
      <w:r>
        <w:rPr>
          <w:lang w:eastAsia="zh-CN"/>
        </w:rPr>
        <w:t>由最远点对可知，若存在直径为</w:t>
      </w:r>
      <w:r>
        <w:rPr>
          <w:lang w:eastAsia="zh-CN"/>
        </w:rPr>
        <w:t xml:space="preserve"> </w:t>
      </w:r>
      <m:oMath>
        <m:r>
          <w:rPr>
            <w:rFonts w:ascii="Cambria Math" w:hAnsi="Cambria Math"/>
            <w:lang w:eastAsia="zh-CN"/>
          </w:rPr>
          <m:t>D</m:t>
        </m:r>
      </m:oMath>
      <w:r>
        <w:rPr>
          <w:lang w:eastAsia="zh-CN"/>
        </w:rPr>
        <w:t xml:space="preserve"> </w:t>
      </w:r>
      <w:r>
        <w:rPr>
          <w:lang w:eastAsia="zh-CN"/>
        </w:rPr>
        <w:t>的覆盖圆，其圆心只能取</w:t>
      </w:r>
      <w:r>
        <w:rPr>
          <w:lang w:eastAsia="zh-CN"/>
        </w:rPr>
        <w:t xml:space="preserve"> </w:t>
      </w:r>
      <m:oMath>
        <m:r>
          <w:rPr>
            <w:rFonts w:ascii="Cambria Math" w:hAnsi="Cambria Math"/>
            <w:lang w:eastAsia="zh-CN"/>
          </w:rPr>
          <m:t>c=</m:t>
        </m:r>
        <m:d>
          <m:dPr>
            <m:ctrlPr>
              <w:rPr>
                <w:rFonts w:ascii="Cambria Math" w:hAnsi="Cambria Math"/>
              </w:rPr>
            </m:ctrlPr>
          </m:dPr>
          <m:e>
            <m:r>
              <w:rPr>
                <w:rFonts w:ascii="Cambria Math" w:hAnsi="Cambria Math"/>
                <w:lang w:eastAsia="zh-CN"/>
              </w:rPr>
              <m:t>a+b</m:t>
            </m:r>
          </m:e>
        </m:d>
        <m:r>
          <w:rPr>
            <w:rFonts w:ascii="Cambria Math" w:hAnsi="Cambria Math"/>
            <w:lang w:eastAsia="zh-CN"/>
          </w:rPr>
          <m:t>/2</m:t>
        </m:r>
      </m:oMath>
      <w:r>
        <w:rPr>
          <w:lang w:eastAsia="zh-CN"/>
        </w:rPr>
        <w:t>，半径为</w:t>
      </w:r>
      <w:r>
        <w:rPr>
          <w:lang w:eastAsia="zh-CN"/>
        </w:rPr>
        <w:t xml:space="preserve"> </w:t>
      </w:r>
      <m:oMath>
        <m:r>
          <w:rPr>
            <w:rFonts w:ascii="Cambria Math" w:hAnsi="Cambria Math"/>
            <w:lang w:eastAsia="zh-CN"/>
          </w:rPr>
          <m:t>D/2</m:t>
        </m:r>
      </m:oMath>
      <w:r>
        <w:rPr>
          <w:lang w:eastAsia="zh-CN"/>
        </w:rPr>
        <w:t>。将全部区域顶点代入覆盖判据即可得到确定结论：若所有顶点均位于圆内，则该圆覆盖整个凸区域；若任一顶点位于圆外，则不存在其他同直径圆能够覆盖该区域。</w:t>
      </w:r>
    </w:p>
    <w:p w14:paraId="4C2C4C73" w14:textId="77777777" w:rsidR="0056157A" w:rsidRDefault="0056157A" w:rsidP="001E2111">
      <w:pPr>
        <w:ind w:firstLine="480"/>
        <w:rPr>
          <w:lang w:eastAsia="zh-CN"/>
        </w:rPr>
      </w:pPr>
      <w:r>
        <w:rPr>
          <w:lang w:eastAsia="zh-CN"/>
        </w:rPr>
        <w:t>为判断同直径圆是否必然覆盖定位区域，程序构造了一个可由三组</w:t>
      </w:r>
      <w:r>
        <w:rPr>
          <w:lang w:eastAsia="zh-CN"/>
        </w:rPr>
        <w:t xml:space="preserve"> </w:t>
      </w:r>
      <m:oMath>
        <m:r>
          <w:rPr>
            <w:rFonts w:ascii="Cambria Math" w:hAnsi="Cambria Math"/>
            <w:lang w:eastAsia="zh-CN"/>
          </w:rPr>
          <m:t>±</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Pr>
          <w:lang w:eastAsia="zh-CN"/>
        </w:rPr>
        <w:t xml:space="preserve"> </w:t>
      </w:r>
      <w:r>
        <w:rPr>
          <w:lang w:eastAsia="zh-CN"/>
        </w:rPr>
        <w:t>测向楔形交会形成的等边三角形。该算例的关键结果如表</w:t>
      </w:r>
      <w:r>
        <w:rPr>
          <w:lang w:eastAsia="zh-CN"/>
        </w:rPr>
        <w:t>X</w:t>
      </w:r>
      <w:r>
        <w:rPr>
          <w:lang w:eastAsia="zh-CN"/>
        </w:rPr>
        <w:t>所示。</w:t>
      </w:r>
    </w:p>
    <w:p w14:paraId="5A7DC6BF" w14:textId="77777777" w:rsidR="0056157A" w:rsidRDefault="0056157A" w:rsidP="0056157A">
      <w:pPr>
        <w:spacing w:before="80" w:line="360" w:lineRule="auto"/>
        <w:ind w:firstLine="420"/>
        <w:jc w:val="center"/>
        <w:rPr>
          <w:lang w:eastAsia="zh-CN"/>
        </w:rPr>
      </w:pPr>
      <w:r>
        <w:rPr>
          <w:sz w:val="21"/>
          <w:lang w:eastAsia="zh-CN"/>
        </w:rPr>
        <w:t>表</w:t>
      </w:r>
      <w:proofErr w:type="gramStart"/>
      <w:r>
        <w:rPr>
          <w:sz w:val="21"/>
          <w:lang w:eastAsia="zh-CN"/>
        </w:rPr>
        <w:t xml:space="preserve">X  </w:t>
      </w:r>
      <w:r>
        <w:rPr>
          <w:sz w:val="21"/>
          <w:lang w:eastAsia="zh-CN"/>
        </w:rPr>
        <w:t>等边三角形反例的关键计算结果</w:t>
      </w:r>
      <w:proofErr w:type="gramEnd"/>
    </w:p>
    <w:tbl>
      <w:tblPr>
        <w:tblW w:w="0" w:type="auto"/>
        <w:jc w:val="center"/>
        <w:tblLayout w:type="fixed"/>
        <w:tblLook w:val="04A0" w:firstRow="1" w:lastRow="0" w:firstColumn="1" w:lastColumn="0" w:noHBand="0" w:noVBand="1"/>
      </w:tblPr>
      <w:tblGrid>
        <w:gridCol w:w="2268"/>
        <w:gridCol w:w="2268"/>
        <w:gridCol w:w="2268"/>
        <w:gridCol w:w="2268"/>
      </w:tblGrid>
      <w:tr w:rsidR="0056157A" w14:paraId="0A331FE6" w14:textId="77777777" w:rsidTr="00D86DC6">
        <w:trPr>
          <w:jc w:val="center"/>
        </w:trPr>
        <w:tc>
          <w:tcPr>
            <w:tcW w:w="2268" w:type="dxa"/>
            <w:tcBorders>
              <w:top w:val="single" w:sz="12" w:space="0" w:color="000000"/>
              <w:bottom w:val="single" w:sz="8" w:space="0" w:color="000000"/>
            </w:tcBorders>
            <w:vAlign w:val="center"/>
          </w:tcPr>
          <w:p w14:paraId="263E679A" w14:textId="77777777" w:rsidR="0056157A" w:rsidRDefault="0056157A" w:rsidP="00D86DC6">
            <w:pPr>
              <w:ind w:firstLine="422"/>
              <w:jc w:val="center"/>
            </w:pPr>
            <w:proofErr w:type="spellStart"/>
            <w:r>
              <w:rPr>
                <w:b/>
                <w:sz w:val="21"/>
              </w:rPr>
              <w:t>指标</w:t>
            </w:r>
            <w:proofErr w:type="spellEnd"/>
          </w:p>
        </w:tc>
        <w:tc>
          <w:tcPr>
            <w:tcW w:w="2154" w:type="dxa"/>
            <w:tcBorders>
              <w:top w:val="single" w:sz="12" w:space="0" w:color="000000"/>
              <w:bottom w:val="single" w:sz="8" w:space="0" w:color="000000"/>
            </w:tcBorders>
            <w:vAlign w:val="center"/>
          </w:tcPr>
          <w:p w14:paraId="43194D18" w14:textId="77777777" w:rsidR="0056157A" w:rsidRDefault="0056157A" w:rsidP="00D86DC6">
            <w:pPr>
              <w:ind w:firstLine="422"/>
              <w:jc w:val="center"/>
            </w:pPr>
            <w:proofErr w:type="spellStart"/>
            <w:r>
              <w:rPr>
                <w:b/>
                <w:sz w:val="21"/>
              </w:rPr>
              <w:t>理论值</w:t>
            </w:r>
            <w:proofErr w:type="spellEnd"/>
          </w:p>
        </w:tc>
        <w:tc>
          <w:tcPr>
            <w:tcW w:w="2268" w:type="dxa"/>
            <w:tcBorders>
              <w:top w:val="single" w:sz="12" w:space="0" w:color="000000"/>
              <w:bottom w:val="single" w:sz="8" w:space="0" w:color="000000"/>
            </w:tcBorders>
            <w:vAlign w:val="center"/>
          </w:tcPr>
          <w:p w14:paraId="3CAF7CDE" w14:textId="77777777" w:rsidR="0056157A" w:rsidRDefault="0056157A" w:rsidP="00D86DC6">
            <w:pPr>
              <w:ind w:firstLine="422"/>
              <w:jc w:val="center"/>
            </w:pPr>
            <w:proofErr w:type="spellStart"/>
            <w:r>
              <w:rPr>
                <w:b/>
                <w:sz w:val="21"/>
              </w:rPr>
              <w:t>计算值</w:t>
            </w:r>
            <w:proofErr w:type="spellEnd"/>
          </w:p>
        </w:tc>
        <w:tc>
          <w:tcPr>
            <w:tcW w:w="1417" w:type="dxa"/>
            <w:tcBorders>
              <w:top w:val="single" w:sz="12" w:space="0" w:color="000000"/>
              <w:bottom w:val="single" w:sz="8" w:space="0" w:color="000000"/>
            </w:tcBorders>
            <w:vAlign w:val="center"/>
          </w:tcPr>
          <w:p w14:paraId="335620BF" w14:textId="77777777" w:rsidR="0056157A" w:rsidRDefault="0056157A" w:rsidP="00D86DC6">
            <w:pPr>
              <w:ind w:firstLine="422"/>
              <w:jc w:val="center"/>
            </w:pPr>
            <w:proofErr w:type="spellStart"/>
            <w:r>
              <w:rPr>
                <w:b/>
                <w:sz w:val="21"/>
              </w:rPr>
              <w:t>判定</w:t>
            </w:r>
            <w:proofErr w:type="spellEnd"/>
          </w:p>
        </w:tc>
      </w:tr>
      <w:tr w:rsidR="0056157A" w14:paraId="602A2A5F" w14:textId="77777777" w:rsidTr="00D86DC6">
        <w:trPr>
          <w:jc w:val="center"/>
        </w:trPr>
        <w:tc>
          <w:tcPr>
            <w:tcW w:w="2268" w:type="dxa"/>
            <w:vAlign w:val="center"/>
          </w:tcPr>
          <w:p w14:paraId="665B6C3B" w14:textId="77777777" w:rsidR="0056157A" w:rsidRDefault="0056157A" w:rsidP="00D86DC6">
            <w:pPr>
              <w:ind w:firstLine="380"/>
              <w:jc w:val="center"/>
            </w:pPr>
            <w:proofErr w:type="spellStart"/>
            <w:r>
              <w:rPr>
                <w:sz w:val="19"/>
              </w:rPr>
              <w:t>三角形边长</w:t>
            </w:r>
            <w:proofErr w:type="spellEnd"/>
          </w:p>
        </w:tc>
        <w:tc>
          <w:tcPr>
            <w:tcW w:w="2268" w:type="dxa"/>
            <w:vAlign w:val="center"/>
          </w:tcPr>
          <w:p w14:paraId="5C53FDAE" w14:textId="400EC03C" w:rsidR="0056157A" w:rsidRDefault="005A646A" w:rsidP="00D86DC6">
            <w:pPr>
              <w:ind w:firstLine="380"/>
              <w:jc w:val="center"/>
            </w:pPr>
            <m:oMathPara>
              <m:oMath>
                <m:r>
                  <w:rPr>
                    <w:rFonts w:ascii="Cambria Math" w:hAnsi="Cambria Math"/>
                    <w:sz w:val="19"/>
                  </w:rPr>
                  <m:t>20 m</m:t>
                </m:r>
              </m:oMath>
            </m:oMathPara>
          </w:p>
        </w:tc>
        <w:tc>
          <w:tcPr>
            <w:tcW w:w="2268" w:type="dxa"/>
            <w:vAlign w:val="center"/>
          </w:tcPr>
          <w:p w14:paraId="1D37EBC8" w14:textId="77777777" w:rsidR="0056157A" w:rsidRDefault="0056157A" w:rsidP="00D86DC6">
            <w:pPr>
              <w:ind w:firstLine="380"/>
              <w:jc w:val="center"/>
            </w:pPr>
            <w:r>
              <w:rPr>
                <w:sz w:val="19"/>
              </w:rPr>
              <w:t>—</w:t>
            </w:r>
          </w:p>
        </w:tc>
        <w:tc>
          <w:tcPr>
            <w:tcW w:w="2268" w:type="dxa"/>
            <w:vAlign w:val="center"/>
          </w:tcPr>
          <w:p w14:paraId="055D1CE5" w14:textId="77777777" w:rsidR="0056157A" w:rsidRDefault="0056157A" w:rsidP="00D86DC6">
            <w:pPr>
              <w:ind w:firstLine="380"/>
              <w:jc w:val="center"/>
            </w:pPr>
            <w:r>
              <w:rPr>
                <w:sz w:val="19"/>
              </w:rPr>
              <w:t>—</w:t>
            </w:r>
          </w:p>
        </w:tc>
      </w:tr>
      <w:tr w:rsidR="0056157A" w14:paraId="1DD4A32D" w14:textId="77777777" w:rsidTr="00D86DC6">
        <w:trPr>
          <w:jc w:val="center"/>
        </w:trPr>
        <w:tc>
          <w:tcPr>
            <w:tcW w:w="2268" w:type="dxa"/>
            <w:vAlign w:val="center"/>
          </w:tcPr>
          <w:p w14:paraId="4CA86CA8" w14:textId="522B0B1A" w:rsidR="0056157A" w:rsidRDefault="0056157A" w:rsidP="00D86DC6">
            <w:pPr>
              <w:ind w:firstLine="380"/>
              <w:jc w:val="center"/>
            </w:pPr>
            <w:proofErr w:type="spellStart"/>
            <w:r>
              <w:rPr>
                <w:sz w:val="19"/>
              </w:rPr>
              <w:t>区域直径</w:t>
            </w:r>
            <w:proofErr w:type="spellEnd"/>
            <w:r>
              <w:rPr>
                <w:sz w:val="19"/>
              </w:rPr>
              <w:t xml:space="preserve"> </w:t>
            </w:r>
            <m:oMath>
              <m:r>
                <w:rPr>
                  <w:rFonts w:ascii="Cambria Math" w:hAnsi="Cambria Math"/>
                  <w:sz w:val="19"/>
                </w:rPr>
                <m:t>D</m:t>
              </m:r>
            </m:oMath>
          </w:p>
        </w:tc>
        <w:tc>
          <w:tcPr>
            <w:tcW w:w="2268" w:type="dxa"/>
            <w:vAlign w:val="center"/>
          </w:tcPr>
          <w:p w14:paraId="745D4351" w14:textId="66173B51" w:rsidR="0056157A" w:rsidRDefault="005A646A" w:rsidP="00D86DC6">
            <w:pPr>
              <w:ind w:firstLine="380"/>
              <w:jc w:val="center"/>
            </w:pPr>
            <m:oMathPara>
              <m:oMath>
                <m:r>
                  <w:rPr>
                    <w:rFonts w:ascii="Cambria Math" w:hAnsi="Cambria Math"/>
                    <w:sz w:val="19"/>
                  </w:rPr>
                  <m:t>20 m</m:t>
                </m:r>
              </m:oMath>
            </m:oMathPara>
          </w:p>
        </w:tc>
        <w:tc>
          <w:tcPr>
            <w:tcW w:w="2268" w:type="dxa"/>
            <w:vAlign w:val="center"/>
          </w:tcPr>
          <w:p w14:paraId="38EC75E9" w14:textId="43DFAAE9" w:rsidR="0056157A" w:rsidRDefault="005A646A" w:rsidP="00D86DC6">
            <w:pPr>
              <w:ind w:firstLine="380"/>
              <w:jc w:val="center"/>
            </w:pPr>
            <m:oMathPara>
              <m:oMath>
                <m:r>
                  <w:rPr>
                    <w:rFonts w:ascii="Cambria Math" w:hAnsi="Cambria Math"/>
                    <w:sz w:val="19"/>
                  </w:rPr>
                  <m:t>19.99999999999977 m</m:t>
                </m:r>
              </m:oMath>
            </m:oMathPara>
          </w:p>
        </w:tc>
        <w:tc>
          <w:tcPr>
            <w:tcW w:w="2268" w:type="dxa"/>
            <w:vAlign w:val="center"/>
          </w:tcPr>
          <w:p w14:paraId="62742C4E" w14:textId="77777777" w:rsidR="0056157A" w:rsidRDefault="0056157A" w:rsidP="00D86DC6">
            <w:pPr>
              <w:ind w:firstLine="380"/>
              <w:jc w:val="center"/>
            </w:pPr>
            <w:proofErr w:type="spellStart"/>
            <w:r>
              <w:rPr>
                <w:sz w:val="19"/>
              </w:rPr>
              <w:t>一致</w:t>
            </w:r>
            <w:proofErr w:type="spellEnd"/>
          </w:p>
        </w:tc>
      </w:tr>
      <w:tr w:rsidR="0056157A" w14:paraId="218A29AC" w14:textId="77777777" w:rsidTr="00D86DC6">
        <w:trPr>
          <w:jc w:val="center"/>
        </w:trPr>
        <w:tc>
          <w:tcPr>
            <w:tcW w:w="2268" w:type="dxa"/>
            <w:vAlign w:val="center"/>
          </w:tcPr>
          <w:p w14:paraId="0184ABF9" w14:textId="315E6CE8" w:rsidR="0056157A" w:rsidRDefault="0056157A" w:rsidP="00D86DC6">
            <w:pPr>
              <w:ind w:firstLine="380"/>
              <w:jc w:val="center"/>
            </w:pPr>
            <w:proofErr w:type="spellStart"/>
            <w:r>
              <w:rPr>
                <w:sz w:val="19"/>
              </w:rPr>
              <w:t>同直径圆半径</w:t>
            </w:r>
            <w:proofErr w:type="spellEnd"/>
            <w:r>
              <w:rPr>
                <w:sz w:val="19"/>
              </w:rPr>
              <w:t xml:space="preserve"> </w:t>
            </w:r>
            <m:oMath>
              <m:r>
                <w:rPr>
                  <w:rFonts w:ascii="Cambria Math" w:hAnsi="Cambria Math"/>
                  <w:sz w:val="19"/>
                </w:rPr>
                <m:t>D/2</m:t>
              </m:r>
            </m:oMath>
          </w:p>
        </w:tc>
        <w:tc>
          <w:tcPr>
            <w:tcW w:w="2268" w:type="dxa"/>
            <w:vAlign w:val="center"/>
          </w:tcPr>
          <w:p w14:paraId="59C632E4" w14:textId="2D33BCCB" w:rsidR="0056157A" w:rsidRDefault="005A646A" w:rsidP="00D86DC6">
            <w:pPr>
              <w:ind w:firstLine="380"/>
              <w:jc w:val="center"/>
            </w:pPr>
            <m:oMathPara>
              <m:oMath>
                <m:r>
                  <w:rPr>
                    <w:rFonts w:ascii="Cambria Math" w:hAnsi="Cambria Math"/>
                    <w:sz w:val="19"/>
                  </w:rPr>
                  <m:t>10 m</m:t>
                </m:r>
              </m:oMath>
            </m:oMathPara>
          </w:p>
        </w:tc>
        <w:tc>
          <w:tcPr>
            <w:tcW w:w="2268" w:type="dxa"/>
            <w:vAlign w:val="center"/>
          </w:tcPr>
          <w:p w14:paraId="239B40F4" w14:textId="588B1E2A" w:rsidR="0056157A" w:rsidRDefault="005A646A" w:rsidP="00D86DC6">
            <w:pPr>
              <w:ind w:firstLine="380"/>
              <w:jc w:val="center"/>
            </w:pPr>
            <m:oMathPara>
              <m:oMath>
                <m:r>
                  <w:rPr>
                    <w:rFonts w:ascii="Cambria Math" w:hAnsi="Cambria Math"/>
                    <w:sz w:val="19"/>
                  </w:rPr>
                  <m:t>9.99999999999989 m</m:t>
                </m:r>
              </m:oMath>
            </m:oMathPara>
          </w:p>
        </w:tc>
        <w:tc>
          <w:tcPr>
            <w:tcW w:w="2268" w:type="dxa"/>
            <w:vAlign w:val="center"/>
          </w:tcPr>
          <w:p w14:paraId="161793B4" w14:textId="77777777" w:rsidR="0056157A" w:rsidRDefault="0056157A" w:rsidP="00D86DC6">
            <w:pPr>
              <w:ind w:firstLine="380"/>
              <w:jc w:val="center"/>
            </w:pPr>
            <w:proofErr w:type="spellStart"/>
            <w:r>
              <w:rPr>
                <w:sz w:val="19"/>
              </w:rPr>
              <w:t>一致</w:t>
            </w:r>
            <w:proofErr w:type="spellEnd"/>
          </w:p>
        </w:tc>
      </w:tr>
      <w:tr w:rsidR="0056157A" w14:paraId="7BE96F4D" w14:textId="77777777" w:rsidTr="00D86DC6">
        <w:trPr>
          <w:jc w:val="center"/>
        </w:trPr>
        <w:tc>
          <w:tcPr>
            <w:tcW w:w="2268" w:type="dxa"/>
            <w:vAlign w:val="center"/>
          </w:tcPr>
          <w:p w14:paraId="4C6D77B0" w14:textId="77777777" w:rsidR="0056157A" w:rsidRDefault="0056157A" w:rsidP="00D86DC6">
            <w:pPr>
              <w:ind w:firstLine="380"/>
              <w:jc w:val="center"/>
            </w:pPr>
            <w:proofErr w:type="spellStart"/>
            <w:r>
              <w:rPr>
                <w:sz w:val="19"/>
              </w:rPr>
              <w:t>最小外接圆半径</w:t>
            </w:r>
            <w:proofErr w:type="spellEnd"/>
          </w:p>
        </w:tc>
        <w:tc>
          <w:tcPr>
            <w:tcW w:w="2268" w:type="dxa"/>
            <w:vAlign w:val="center"/>
          </w:tcPr>
          <w:p w14:paraId="1E956A5D" w14:textId="77777777" w:rsidR="0056157A" w:rsidRDefault="0056157A" w:rsidP="00D86DC6">
            <w:pPr>
              <w:ind w:firstLine="380"/>
              <w:jc w:val="center"/>
            </w:pPr>
            <m:oMathPara>
              <m:oMath>
                <m:r>
                  <w:rPr>
                    <w:rFonts w:ascii="Cambria Math" w:hAnsi="Cambria Math"/>
                    <w:sz w:val="19"/>
                  </w:rPr>
                  <m:t>20/</m:t>
                </m:r>
                <m:rad>
                  <m:radPr>
                    <m:degHide m:val="1"/>
                    <m:ctrlPr>
                      <w:rPr>
                        <w:rFonts w:ascii="Cambria Math" w:hAnsi="Cambria Math"/>
                        <w:sz w:val="19"/>
                      </w:rPr>
                    </m:ctrlPr>
                  </m:radPr>
                  <m:deg/>
                  <m:e>
                    <m:r>
                      <w:rPr>
                        <w:rFonts w:ascii="Cambria Math" w:hAnsi="Cambria Math"/>
                        <w:sz w:val="19"/>
                      </w:rPr>
                      <m:t>3</m:t>
                    </m:r>
                  </m:e>
                </m:rad>
                <m:r>
                  <w:rPr>
                    <w:rFonts w:ascii="Cambria Math" w:hAnsi="Cambria Math"/>
                    <w:sz w:val="19"/>
                  </w:rPr>
                  <m:t>≈11.547005 </m:t>
                </m:r>
                <m:r>
                  <m:rPr>
                    <m:sty m:val="p"/>
                  </m:rPr>
                  <w:rPr>
                    <w:rFonts w:ascii="Cambria Math" w:hAnsi="Cambria Math"/>
                    <w:sz w:val="19"/>
                  </w:rPr>
                  <m:t>m</m:t>
                </m:r>
              </m:oMath>
            </m:oMathPara>
          </w:p>
        </w:tc>
        <w:tc>
          <w:tcPr>
            <w:tcW w:w="2268" w:type="dxa"/>
            <w:vAlign w:val="center"/>
          </w:tcPr>
          <w:p w14:paraId="651E39F0" w14:textId="77777777" w:rsidR="0056157A" w:rsidRDefault="0056157A" w:rsidP="00D86DC6">
            <w:pPr>
              <w:ind w:firstLine="380"/>
              <w:jc w:val="center"/>
            </w:pPr>
            <w:r>
              <w:rPr>
                <w:sz w:val="19"/>
              </w:rPr>
              <w:t>—</w:t>
            </w:r>
          </w:p>
        </w:tc>
        <w:tc>
          <w:tcPr>
            <w:tcW w:w="2268" w:type="dxa"/>
            <w:vAlign w:val="center"/>
          </w:tcPr>
          <w:p w14:paraId="53A1A951" w14:textId="3B4CB38B" w:rsidR="0056157A" w:rsidRDefault="005A646A" w:rsidP="00D86DC6">
            <w:pPr>
              <w:ind w:firstLine="380"/>
              <w:jc w:val="center"/>
            </w:pPr>
            <m:oMathPara>
              <m:oMath>
                <m:r>
                  <w:rPr>
                    <w:rFonts w:ascii="Cambria Math" w:hAnsi="Cambria Math"/>
                    <w:sz w:val="19"/>
                  </w:rPr>
                  <m:t>&gt;D/2</m:t>
                </m:r>
              </m:oMath>
            </m:oMathPara>
          </w:p>
        </w:tc>
      </w:tr>
      <w:tr w:rsidR="0056157A" w14:paraId="3C4F57AE" w14:textId="77777777" w:rsidTr="00D86DC6">
        <w:trPr>
          <w:jc w:val="center"/>
        </w:trPr>
        <w:tc>
          <w:tcPr>
            <w:tcW w:w="2268" w:type="dxa"/>
            <w:tcBorders>
              <w:bottom w:val="single" w:sz="12" w:space="0" w:color="000000"/>
            </w:tcBorders>
            <w:vAlign w:val="center"/>
          </w:tcPr>
          <w:p w14:paraId="455FC5DF" w14:textId="77777777" w:rsidR="0056157A" w:rsidRDefault="0056157A" w:rsidP="00D86DC6">
            <w:pPr>
              <w:ind w:firstLine="380"/>
              <w:jc w:val="center"/>
            </w:pPr>
            <w:proofErr w:type="spellStart"/>
            <w:r>
              <w:rPr>
                <w:sz w:val="19"/>
              </w:rPr>
              <w:t>同直径圆覆盖性</w:t>
            </w:r>
            <w:proofErr w:type="spellEnd"/>
          </w:p>
        </w:tc>
        <w:tc>
          <w:tcPr>
            <w:tcW w:w="2268" w:type="dxa"/>
            <w:tcBorders>
              <w:bottom w:val="single" w:sz="12" w:space="0" w:color="000000"/>
            </w:tcBorders>
            <w:vAlign w:val="center"/>
          </w:tcPr>
          <w:p w14:paraId="0636E13E" w14:textId="77777777" w:rsidR="0056157A" w:rsidRDefault="0056157A" w:rsidP="00D86DC6">
            <w:pPr>
              <w:ind w:firstLine="380"/>
              <w:jc w:val="center"/>
            </w:pPr>
            <w:proofErr w:type="spellStart"/>
            <w:r>
              <w:rPr>
                <w:sz w:val="19"/>
              </w:rPr>
              <w:t>不能覆盖</w:t>
            </w:r>
            <w:proofErr w:type="spellEnd"/>
          </w:p>
        </w:tc>
        <w:tc>
          <w:tcPr>
            <w:tcW w:w="2268" w:type="dxa"/>
            <w:tcBorders>
              <w:bottom w:val="single" w:sz="12" w:space="0" w:color="000000"/>
            </w:tcBorders>
            <w:vAlign w:val="center"/>
          </w:tcPr>
          <w:p w14:paraId="026BCA37" w14:textId="77777777" w:rsidR="0056157A" w:rsidRDefault="0056157A" w:rsidP="00D86DC6">
            <w:pPr>
              <w:ind w:firstLine="380"/>
              <w:jc w:val="center"/>
            </w:pPr>
            <w:proofErr w:type="spellStart"/>
            <w:r>
              <w:rPr>
                <w:sz w:val="19"/>
              </w:rPr>
              <w:t>不能覆盖</w:t>
            </w:r>
            <w:proofErr w:type="spellEnd"/>
          </w:p>
        </w:tc>
        <w:tc>
          <w:tcPr>
            <w:tcW w:w="2268" w:type="dxa"/>
            <w:tcBorders>
              <w:bottom w:val="single" w:sz="12" w:space="0" w:color="000000"/>
            </w:tcBorders>
            <w:vAlign w:val="center"/>
          </w:tcPr>
          <w:p w14:paraId="7C39466A" w14:textId="77777777" w:rsidR="0056157A" w:rsidRDefault="0056157A" w:rsidP="00D86DC6">
            <w:pPr>
              <w:ind w:firstLine="380"/>
              <w:jc w:val="center"/>
            </w:pPr>
            <w:proofErr w:type="spellStart"/>
            <w:r>
              <w:rPr>
                <w:sz w:val="19"/>
              </w:rPr>
              <w:t>一致</w:t>
            </w:r>
            <w:proofErr w:type="spellEnd"/>
          </w:p>
        </w:tc>
      </w:tr>
    </w:tbl>
    <w:p w14:paraId="4AE392D7" w14:textId="39EAC04E" w:rsidR="0056157A" w:rsidRDefault="0056157A" w:rsidP="001E2111">
      <w:pPr>
        <w:ind w:firstLine="480"/>
        <w:rPr>
          <w:lang w:eastAsia="zh-CN"/>
        </w:rPr>
      </w:pPr>
      <w:r>
        <w:rPr>
          <w:lang w:eastAsia="zh-CN"/>
        </w:rPr>
        <w:t>由表</w:t>
      </w:r>
      <w:r>
        <w:rPr>
          <w:lang w:eastAsia="zh-CN"/>
        </w:rPr>
        <w:t>X</w:t>
      </w:r>
      <w:r>
        <w:rPr>
          <w:lang w:eastAsia="zh-CN"/>
        </w:rPr>
        <w:t>可知，等边三角形的区域直径约为</w:t>
      </w:r>
      <w:r>
        <w:rPr>
          <w:lang w:eastAsia="zh-CN"/>
        </w:rPr>
        <w:t xml:space="preserve"> </w:t>
      </w:r>
      <m:oMath>
        <m:r>
          <w:rPr>
            <w:rFonts w:ascii="Cambria Math" w:hAnsi="Cambria Math"/>
            <w:lang w:eastAsia="zh-CN"/>
          </w:rPr>
          <m:t>20 m</m:t>
        </m:r>
      </m:oMath>
      <w:r>
        <w:rPr>
          <w:lang w:eastAsia="zh-CN"/>
        </w:rPr>
        <w:t>，相应同直径圆半径约为</w:t>
      </w:r>
      <w:r>
        <w:rPr>
          <w:lang w:eastAsia="zh-CN"/>
        </w:rPr>
        <w:t xml:space="preserve"> </w:t>
      </w:r>
      <m:oMath>
        <m:r>
          <w:rPr>
            <w:rFonts w:ascii="Cambria Math" w:hAnsi="Cambria Math"/>
            <w:lang w:eastAsia="zh-CN"/>
          </w:rPr>
          <m:t>10 m</m:t>
        </m:r>
      </m:oMath>
      <w:r>
        <w:rPr>
          <w:lang w:eastAsia="zh-CN"/>
        </w:rPr>
        <w:t>；但该三角形的最小外接圆半径为</w:t>
      </w:r>
      <w:r>
        <w:rPr>
          <w:lang w:eastAsia="zh-CN"/>
        </w:rPr>
        <w:t xml:space="preserve"> </w:t>
      </w:r>
      <m:oMath>
        <m:r>
          <w:rPr>
            <w:rFonts w:ascii="Cambria Math" w:hAnsi="Cambria Math"/>
            <w:lang w:eastAsia="zh-CN"/>
          </w:rPr>
          <m:t>20/</m:t>
        </m:r>
        <m:rad>
          <m:radPr>
            <m:degHide m:val="1"/>
            <m:ctrlPr>
              <w:rPr>
                <w:rFonts w:ascii="Cambria Math" w:hAnsi="Cambria Math"/>
              </w:rPr>
            </m:ctrlPr>
          </m:radPr>
          <m:deg/>
          <m:e>
            <m:r>
              <w:rPr>
                <w:rFonts w:ascii="Cambria Math" w:hAnsi="Cambria Math"/>
                <w:lang w:eastAsia="zh-CN"/>
              </w:rPr>
              <m:t>3</m:t>
            </m:r>
          </m:e>
        </m:rad>
        <m:r>
          <w:rPr>
            <w:rFonts w:ascii="Cambria Math" w:hAnsi="Cambria Math"/>
            <w:lang w:eastAsia="zh-CN"/>
          </w:rPr>
          <m:t>≈11.547005 </m:t>
        </m:r>
        <m:r>
          <m:rPr>
            <m:sty m:val="p"/>
          </m:rPr>
          <w:rPr>
            <w:rFonts w:ascii="Cambria Math" w:hAnsi="Cambria Math"/>
            <w:lang w:eastAsia="zh-CN"/>
          </w:rPr>
          <m:t>m</m:t>
        </m:r>
      </m:oMath>
      <w:r>
        <w:rPr>
          <w:lang w:eastAsia="zh-CN"/>
        </w:rPr>
        <w:t>，大于</w:t>
      </w:r>
      <w:r>
        <w:rPr>
          <w:lang w:eastAsia="zh-CN"/>
        </w:rPr>
        <w:t xml:space="preserve"> </w:t>
      </w:r>
      <m:oMath>
        <m:r>
          <w:rPr>
            <w:rFonts w:ascii="Cambria Math" w:hAnsi="Cambria Math"/>
            <w:lang w:eastAsia="zh-CN"/>
          </w:rPr>
          <m:t>D/2</m:t>
        </m:r>
      </m:oMath>
      <w:r>
        <w:rPr>
          <w:lang w:eastAsia="zh-CN"/>
        </w:rPr>
        <w:t>，故同直径圆无法覆盖该区域。另一方面，矩形可以被以其对角线为直径的圆覆盖。因此，本问的最终结论是：以定位区域直径为直径的圆不一定能够覆盖定位区域。</w:t>
      </w:r>
    </w:p>
    <w:p w14:paraId="178519C6" w14:textId="5294DC93" w:rsidR="0056157A" w:rsidRDefault="0056157A" w:rsidP="001E2111">
      <w:pPr>
        <w:pStyle w:val="af7"/>
        <w:keepNext/>
        <w:ind w:firstLine="420"/>
        <w:rPr>
          <w:lang w:eastAsia="zh-CN"/>
        </w:rPr>
      </w:pPr>
      <w:r>
        <w:rPr>
          <w:lang w:eastAsia="zh-CN"/>
        </w:rPr>
        <w:lastRenderedPageBreak/>
        <w:t>图：等边三角形定位区域与同直径圆覆盖反例图</w:t>
      </w:r>
    </w:p>
    <w:p w14:paraId="02C397C0" w14:textId="5971660A" w:rsidR="0056157A" w:rsidRDefault="0056157A" w:rsidP="0056157A">
      <w:pPr>
        <w:spacing w:before="80" w:after="80" w:line="360" w:lineRule="auto"/>
        <w:ind w:firstLine="480"/>
        <w:jc w:val="center"/>
        <w:rPr>
          <w:lang w:eastAsia="zh-CN"/>
        </w:rPr>
      </w:pPr>
      <w:r>
        <w:rPr>
          <w:noProof/>
          <w:lang w:eastAsia="zh-CN"/>
        </w:rPr>
        <w:drawing>
          <wp:inline distT="0" distB="0" distL="0" distR="0" wp14:anchorId="6E647DDF" wp14:editId="2C65EE1A">
            <wp:extent cx="4637881" cy="4328865"/>
            <wp:effectExtent l="0" t="0" r="0" b="0"/>
            <wp:docPr id="2021271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71670" name="图片 2021271670"/>
                    <pic:cNvPicPr/>
                  </pic:nvPicPr>
                  <pic:blipFill>
                    <a:blip r:embed="rId8"/>
                    <a:stretch>
                      <a:fillRect/>
                    </a:stretch>
                  </pic:blipFill>
                  <pic:spPr>
                    <a:xfrm>
                      <a:off x="0" y="0"/>
                      <a:ext cx="4677092" cy="4365463"/>
                    </a:xfrm>
                    <a:prstGeom prst="rect">
                      <a:avLst/>
                    </a:prstGeom>
                  </pic:spPr>
                </pic:pic>
              </a:graphicData>
            </a:graphic>
          </wp:inline>
        </w:drawing>
      </w:r>
    </w:p>
    <w:p w14:paraId="683A8856" w14:textId="153E05B2" w:rsidR="0056157A" w:rsidRDefault="0056157A" w:rsidP="001E2111">
      <w:pPr>
        <w:ind w:firstLine="480"/>
        <w:rPr>
          <w:lang w:eastAsia="zh-CN"/>
        </w:rPr>
      </w:pPr>
      <w:r>
        <w:rPr>
          <w:lang w:eastAsia="zh-CN"/>
        </w:rPr>
        <w:t>综上，所建模型不仅能够给出干扰源的可行定位区域及其最大空间跨度，还能对给定区域的同直径圆覆盖性作出直接判定。该结论说明，区域直径只能描述最大点间距离，不能单独保证存在半径为</w:t>
      </w:r>
      <w:r>
        <w:rPr>
          <w:lang w:eastAsia="zh-CN"/>
        </w:rPr>
        <w:t xml:space="preserve"> </w:t>
      </w:r>
      <m:oMath>
        <m:r>
          <w:rPr>
            <w:rFonts w:ascii="Cambria Math" w:hAnsi="Cambria Math"/>
            <w:lang w:eastAsia="zh-CN"/>
          </w:rPr>
          <m:t>D/2</m:t>
        </m:r>
      </m:oMath>
      <w:r>
        <w:rPr>
          <w:lang w:eastAsia="zh-CN"/>
        </w:rPr>
        <w:t xml:space="preserve"> </w:t>
      </w:r>
      <w:r>
        <w:rPr>
          <w:lang w:eastAsia="zh-CN"/>
        </w:rPr>
        <w:t>的统一覆盖位置。</w:t>
      </w:r>
    </w:p>
    <w:p w14:paraId="29B7C8C1" w14:textId="47D1A699" w:rsidR="0056157A" w:rsidRPr="0056157A" w:rsidRDefault="0056157A" w:rsidP="0056157A">
      <w:pPr>
        <w:pStyle w:val="3"/>
        <w:ind w:firstLine="480"/>
        <w:rPr>
          <w:lang w:eastAsia="zh-CN"/>
        </w:rPr>
      </w:pPr>
      <w:r w:rsidRPr="0056157A">
        <w:rPr>
          <w:lang w:eastAsia="zh-CN"/>
        </w:rPr>
        <w:t>模型检验</w:t>
      </w:r>
    </w:p>
    <w:p w14:paraId="0A9D4DE3" w14:textId="77777777" w:rsidR="0056157A" w:rsidRPr="000922AF" w:rsidRDefault="0056157A" w:rsidP="001E2111">
      <w:pPr>
        <w:ind w:firstLine="482"/>
        <w:rPr>
          <w:b/>
          <w:bCs/>
          <w:lang w:eastAsia="zh-CN"/>
        </w:rPr>
      </w:pPr>
      <w:r w:rsidRPr="000922AF">
        <w:rPr>
          <w:b/>
          <w:bCs/>
          <w:lang w:eastAsia="zh-CN"/>
        </w:rPr>
        <w:t>（</w:t>
      </w:r>
      <w:r w:rsidRPr="000922AF">
        <w:rPr>
          <w:b/>
          <w:bCs/>
          <w:lang w:eastAsia="zh-CN"/>
        </w:rPr>
        <w:t>1</w:t>
      </w:r>
      <w:r w:rsidRPr="000922AF">
        <w:rPr>
          <w:b/>
          <w:bCs/>
          <w:lang w:eastAsia="zh-CN"/>
        </w:rPr>
        <w:t>）定位正确性与直径算法交叉验证</w:t>
      </w:r>
    </w:p>
    <w:p w14:paraId="4FC1B2AA" w14:textId="77777777" w:rsidR="0056157A" w:rsidRPr="0056157A" w:rsidRDefault="0056157A" w:rsidP="001E2111">
      <w:pPr>
        <w:ind w:firstLine="480"/>
        <w:rPr>
          <w:lang w:eastAsia="zh-CN"/>
        </w:rPr>
      </w:pPr>
      <w:r w:rsidRPr="0056157A">
        <w:rPr>
          <w:lang w:eastAsia="zh-CN"/>
        </w:rPr>
        <w:t>为检验模型能否在误差界内保留真实干扰源，采用固定随机种子</w:t>
      </w:r>
      <w:r w:rsidRPr="0056157A">
        <w:rPr>
          <w:lang w:eastAsia="zh-CN"/>
        </w:rPr>
        <w:t xml:space="preserve"> 20260911 </w:t>
      </w:r>
      <w:r w:rsidRPr="0056157A">
        <w:rPr>
          <w:lang w:eastAsia="zh-CN"/>
        </w:rPr>
        <w:t>生成</w:t>
      </w:r>
      <w:r w:rsidRPr="0056157A">
        <w:rPr>
          <w:lang w:eastAsia="zh-CN"/>
        </w:rPr>
        <w:t xml:space="preserve"> 100 </w:t>
      </w:r>
      <w:r w:rsidRPr="0056157A">
        <w:rPr>
          <w:lang w:eastAsia="zh-CN"/>
        </w:rPr>
        <w:t>组蒙特卡洛算例。每组在半径</w:t>
      </w:r>
      <w:r w:rsidRPr="0056157A">
        <w:rPr>
          <w:lang w:eastAsia="zh-CN"/>
        </w:rPr>
        <w:t xml:space="preserve"> 1800 m </w:t>
      </w:r>
      <w:r w:rsidRPr="0056157A">
        <w:rPr>
          <w:lang w:eastAsia="zh-CN"/>
        </w:rPr>
        <w:t>的圆盘内随机生成真实源点，并在距源点</w:t>
      </w:r>
      <w:r w:rsidRPr="0056157A">
        <w:rPr>
          <w:lang w:eastAsia="zh-CN"/>
        </w:rPr>
        <w:t xml:space="preserve"> 50</w:t>
      </w:r>
      <w:r w:rsidRPr="0056157A">
        <w:rPr>
          <w:lang w:eastAsia="zh-CN"/>
        </w:rPr>
        <w:t>～</w:t>
      </w:r>
      <w:r w:rsidRPr="0056157A">
        <w:rPr>
          <w:lang w:eastAsia="zh-CN"/>
        </w:rPr>
        <w:t xml:space="preserve">900 m </w:t>
      </w:r>
      <w:r w:rsidRPr="0056157A">
        <w:rPr>
          <w:lang w:eastAsia="zh-CN"/>
        </w:rPr>
        <w:t>的环域内随机生成</w:t>
      </w:r>
      <w:r w:rsidRPr="0056157A">
        <w:rPr>
          <w:lang w:eastAsia="zh-CN"/>
        </w:rPr>
        <w:t xml:space="preserve"> 2</w:t>
      </w:r>
      <w:r w:rsidRPr="0056157A">
        <w:rPr>
          <w:lang w:eastAsia="zh-CN"/>
        </w:rPr>
        <w:t>～</w:t>
      </w:r>
      <w:r w:rsidRPr="0056157A">
        <w:rPr>
          <w:lang w:eastAsia="zh-CN"/>
        </w:rPr>
        <w:t xml:space="preserve">6 </w:t>
      </w:r>
      <w:r w:rsidRPr="0056157A">
        <w:rPr>
          <w:lang w:eastAsia="zh-CN"/>
        </w:rPr>
        <w:t>个检测点；随后在真实方位上叠加不超过</w:t>
      </w:r>
      <w:r w:rsidRPr="0056157A">
        <w:rPr>
          <w:lang w:eastAsia="zh-CN"/>
        </w:rPr>
        <w:t xml:space="preserve"> ±1° </w:t>
      </w:r>
      <w:r w:rsidRPr="0056157A">
        <w:rPr>
          <w:lang w:eastAsia="zh-CN"/>
        </w:rPr>
        <w:t>的模拟误差。对每组算例，分别检查输入误差是否满足上界、真实源点是否满足全部半平面约束并位于输出定位区域内、输出顶点是否满足全部约束。结果表明，</w:t>
      </w:r>
      <w:r w:rsidRPr="0056157A">
        <w:rPr>
          <w:lang w:eastAsia="zh-CN"/>
        </w:rPr>
        <w:t xml:space="preserve">100 </w:t>
      </w:r>
      <w:r w:rsidRPr="0056157A">
        <w:rPr>
          <w:lang w:eastAsia="zh-CN"/>
        </w:rPr>
        <w:t>组算例均通过上述检查，且均得到有界凸多边形。</w:t>
      </w:r>
    </w:p>
    <w:p w14:paraId="54EFFC3F" w14:textId="77777777" w:rsidR="0056157A" w:rsidRPr="0056157A" w:rsidRDefault="0056157A" w:rsidP="001E2111">
      <w:pPr>
        <w:ind w:firstLine="480"/>
        <w:rPr>
          <w:lang w:eastAsia="zh-CN"/>
        </w:rPr>
      </w:pPr>
      <w:r w:rsidRPr="0056157A">
        <w:rPr>
          <w:lang w:eastAsia="zh-CN"/>
        </w:rPr>
        <w:t>同时，程序以全顶点对枚举结果作为旋转卡壳算法的独立参照。</w:t>
      </w:r>
      <w:r w:rsidRPr="0056157A">
        <w:rPr>
          <w:lang w:eastAsia="zh-CN"/>
        </w:rPr>
        <w:t xml:space="preserve">100 </w:t>
      </w:r>
      <w:r w:rsidRPr="0056157A">
        <w:rPr>
          <w:lang w:eastAsia="zh-CN"/>
        </w:rPr>
        <w:t>组算例中，两种方法得到的最大距离平方均完全一致，说明区域直径及最远点对的计算结果可靠。需要指出的是，随机实验仅用于发现实现错误，不能替代定位区域凸性、顶点取径和圆覆盖判定的理论证明。</w:t>
      </w:r>
    </w:p>
    <w:p w14:paraId="15ACEA96" w14:textId="77777777" w:rsidR="0056157A" w:rsidRPr="000922AF" w:rsidRDefault="0056157A" w:rsidP="001E2111">
      <w:pPr>
        <w:ind w:firstLine="482"/>
        <w:rPr>
          <w:b/>
          <w:bCs/>
          <w:lang w:eastAsia="zh-CN"/>
        </w:rPr>
      </w:pPr>
      <w:r w:rsidRPr="000922AF">
        <w:rPr>
          <w:b/>
          <w:bCs/>
          <w:lang w:eastAsia="zh-CN"/>
        </w:rPr>
        <w:t>（</w:t>
      </w:r>
      <w:r w:rsidRPr="000922AF">
        <w:rPr>
          <w:b/>
          <w:bCs/>
          <w:lang w:eastAsia="zh-CN"/>
        </w:rPr>
        <w:t>2</w:t>
      </w:r>
      <w:r w:rsidRPr="000922AF">
        <w:rPr>
          <w:b/>
          <w:bCs/>
          <w:lang w:eastAsia="zh-CN"/>
        </w:rPr>
        <w:t>）边界情形与敏感性检验</w:t>
      </w:r>
    </w:p>
    <w:p w14:paraId="25B02CF9" w14:textId="77777777" w:rsidR="0056157A" w:rsidRPr="0056157A" w:rsidRDefault="0056157A" w:rsidP="001E2111">
      <w:pPr>
        <w:ind w:firstLine="480"/>
        <w:rPr>
          <w:lang w:eastAsia="zh-CN"/>
        </w:rPr>
      </w:pPr>
      <w:r w:rsidRPr="0056157A">
        <w:rPr>
          <w:lang w:eastAsia="zh-CN"/>
        </w:rPr>
        <w:lastRenderedPageBreak/>
        <w:t>为避免连续随机抽样难以覆盖退化构型，进一步设置了空集、无界、单点、线段、近乎平行边界、角度跨</w:t>
      </w:r>
      <w:r w:rsidRPr="0056157A">
        <w:rPr>
          <w:lang w:eastAsia="zh-CN"/>
        </w:rPr>
        <w:t xml:space="preserve"> 0°</w:t>
      </w:r>
      <w:r w:rsidRPr="0056157A">
        <w:rPr>
          <w:lang w:eastAsia="zh-CN"/>
        </w:rPr>
        <w:t>、小交会角、相背观测和单次测向无界共</w:t>
      </w:r>
      <w:r w:rsidRPr="0056157A">
        <w:rPr>
          <w:lang w:eastAsia="zh-CN"/>
        </w:rPr>
        <w:t xml:space="preserve"> 9 </w:t>
      </w:r>
      <w:r w:rsidRPr="0056157A">
        <w:rPr>
          <w:lang w:eastAsia="zh-CN"/>
        </w:rPr>
        <w:t>类确定性测试。结果均返回预期状态：矛盾约束被识别为空集，方向信息不足时返回无界状态，单点和线段被保留为合法退化结果，近乎平行边界也未被错误删除。</w:t>
      </w:r>
      <w:r w:rsidRPr="0056157A">
        <w:rPr>
          <w:lang w:eastAsia="zh-CN"/>
        </w:rPr>
        <w:t xml:space="preserve">9 </w:t>
      </w:r>
      <w:r w:rsidRPr="0056157A">
        <w:rPr>
          <w:lang w:eastAsia="zh-CN"/>
        </w:rPr>
        <w:t>项测试全部通过。</w:t>
      </w:r>
    </w:p>
    <w:p w14:paraId="72BA13F0" w14:textId="77777777" w:rsidR="0056157A" w:rsidRPr="0056157A" w:rsidRDefault="0056157A" w:rsidP="001E2111">
      <w:pPr>
        <w:ind w:firstLine="480"/>
        <w:rPr>
          <w:lang w:eastAsia="zh-CN"/>
        </w:rPr>
      </w:pPr>
      <w:r w:rsidRPr="0056157A">
        <w:rPr>
          <w:lang w:eastAsia="zh-CN"/>
        </w:rPr>
        <w:t>此外，固定同一组检测点和示向度，将误差半角依次设为</w:t>
      </w:r>
      <w:r w:rsidRPr="0056157A">
        <w:rPr>
          <w:lang w:eastAsia="zh-CN"/>
        </w:rPr>
        <w:t xml:space="preserve"> 0.9°</w:t>
      </w:r>
      <w:r w:rsidRPr="0056157A">
        <w:rPr>
          <w:lang w:eastAsia="zh-CN"/>
        </w:rPr>
        <w:t>、</w:t>
      </w:r>
      <w:r w:rsidRPr="0056157A">
        <w:rPr>
          <w:lang w:eastAsia="zh-CN"/>
        </w:rPr>
        <w:t xml:space="preserve">1.0° </w:t>
      </w:r>
      <w:r w:rsidRPr="0056157A">
        <w:rPr>
          <w:lang w:eastAsia="zh-CN"/>
        </w:rPr>
        <w:t>和</w:t>
      </w:r>
      <w:r w:rsidRPr="0056157A">
        <w:rPr>
          <w:lang w:eastAsia="zh-CN"/>
        </w:rPr>
        <w:t xml:space="preserve"> 1.1°</w:t>
      </w:r>
      <w:r w:rsidRPr="0056157A">
        <w:rPr>
          <w:lang w:eastAsia="zh-CN"/>
        </w:rPr>
        <w:t>，检验误差界放宽后定位区域的包含关系及有限区域直径的单调性。共完成</w:t>
      </w:r>
      <w:r w:rsidRPr="0056157A">
        <w:rPr>
          <w:lang w:eastAsia="zh-CN"/>
        </w:rPr>
        <w:t xml:space="preserve"> 300 </w:t>
      </w:r>
      <w:r w:rsidRPr="0056157A">
        <w:rPr>
          <w:lang w:eastAsia="zh-CN"/>
        </w:rPr>
        <w:t>项检查，全部通过；其中</w:t>
      </w:r>
      <w:r w:rsidRPr="0056157A">
        <w:rPr>
          <w:lang w:eastAsia="zh-CN"/>
        </w:rPr>
        <w:t xml:space="preserve"> 299 </w:t>
      </w:r>
      <w:r w:rsidRPr="0056157A">
        <w:rPr>
          <w:lang w:eastAsia="zh-CN"/>
        </w:rPr>
        <w:t>项得到凸多边形，</w:t>
      </w:r>
      <w:r w:rsidRPr="0056157A">
        <w:rPr>
          <w:lang w:eastAsia="zh-CN"/>
        </w:rPr>
        <w:t xml:space="preserve">1 </w:t>
      </w:r>
      <w:r w:rsidRPr="0056157A">
        <w:rPr>
          <w:lang w:eastAsia="zh-CN"/>
        </w:rPr>
        <w:t>项在</w:t>
      </w:r>
      <w:r w:rsidRPr="0056157A">
        <w:rPr>
          <w:lang w:eastAsia="zh-CN"/>
        </w:rPr>
        <w:t xml:space="preserve"> 0.9° </w:t>
      </w:r>
      <w:r w:rsidRPr="0056157A">
        <w:rPr>
          <w:lang w:eastAsia="zh-CN"/>
        </w:rPr>
        <w:t>误差界下为空集。该空集是因为模拟误差允许落在</w:t>
      </w:r>
      <w:r w:rsidRPr="0056157A">
        <w:rPr>
          <w:lang w:eastAsia="zh-CN"/>
        </w:rPr>
        <w:t xml:space="preserve"> 0.9° </w:t>
      </w:r>
      <w:r w:rsidRPr="0056157A">
        <w:rPr>
          <w:lang w:eastAsia="zh-CN"/>
        </w:rPr>
        <w:t>以上，属于预期现象，而非模型失效。</w:t>
      </w:r>
    </w:p>
    <w:p w14:paraId="679BC2F7" w14:textId="77777777" w:rsidR="0056157A" w:rsidRPr="000922AF" w:rsidRDefault="0056157A" w:rsidP="001E2111">
      <w:pPr>
        <w:ind w:firstLine="482"/>
        <w:rPr>
          <w:b/>
          <w:bCs/>
          <w:lang w:eastAsia="zh-CN"/>
        </w:rPr>
      </w:pPr>
      <w:r w:rsidRPr="000922AF">
        <w:rPr>
          <w:b/>
          <w:bCs/>
          <w:lang w:eastAsia="zh-CN"/>
        </w:rPr>
        <w:t>（</w:t>
      </w:r>
      <w:r w:rsidRPr="000922AF">
        <w:rPr>
          <w:b/>
          <w:bCs/>
          <w:lang w:eastAsia="zh-CN"/>
        </w:rPr>
        <w:t>3</w:t>
      </w:r>
      <w:r w:rsidRPr="000922AF">
        <w:rPr>
          <w:b/>
          <w:bCs/>
          <w:lang w:eastAsia="zh-CN"/>
        </w:rPr>
        <w:t>）反例检验与模型适用性</w:t>
      </w:r>
    </w:p>
    <w:p w14:paraId="5D936368" w14:textId="77777777" w:rsidR="0056157A" w:rsidRPr="0056157A" w:rsidRDefault="0056157A" w:rsidP="001E2111">
      <w:pPr>
        <w:ind w:firstLine="480"/>
        <w:rPr>
          <w:lang w:eastAsia="zh-CN"/>
        </w:rPr>
      </w:pPr>
      <w:r w:rsidRPr="0056157A">
        <w:rPr>
          <w:lang w:eastAsia="zh-CN"/>
        </w:rPr>
        <w:t>针对同直径圆覆盖命题，构造边长约</w:t>
      </w:r>
      <w:r w:rsidRPr="0056157A">
        <w:rPr>
          <w:lang w:eastAsia="zh-CN"/>
        </w:rPr>
        <w:t xml:space="preserve"> 20 m </w:t>
      </w:r>
      <w:r w:rsidRPr="0056157A">
        <w:rPr>
          <w:lang w:eastAsia="zh-CN"/>
        </w:rPr>
        <w:t>的等边三角形定位区域。计算得到的区域直径与理论边长之差小于</w:t>
      </w:r>
      <w:r w:rsidRPr="0056157A">
        <w:rPr>
          <w:lang w:eastAsia="zh-CN"/>
        </w:rPr>
        <w:t xml:space="preserve"> 10⁻⁸ m</w:t>
      </w:r>
      <w:r w:rsidRPr="0056157A">
        <w:rPr>
          <w:lang w:eastAsia="zh-CN"/>
        </w:rPr>
        <w:t>，同时确认半径为直径一半的圆无法覆盖该区域；该结果与等边三角形最小外接圆半径大于半径</w:t>
      </w:r>
      <w:r w:rsidRPr="0056157A">
        <w:rPr>
          <w:lang w:eastAsia="zh-CN"/>
        </w:rPr>
        <w:t xml:space="preserve"> D/2 </w:t>
      </w:r>
      <w:r w:rsidRPr="0056157A">
        <w:rPr>
          <w:lang w:eastAsia="zh-CN"/>
        </w:rPr>
        <w:t>的理论结论一致。由此验证了</w:t>
      </w:r>
      <w:r w:rsidRPr="0056157A">
        <w:rPr>
          <w:lang w:eastAsia="zh-CN"/>
        </w:rPr>
        <w:t>“</w:t>
      </w:r>
      <w:r w:rsidRPr="0056157A">
        <w:rPr>
          <w:lang w:eastAsia="zh-CN"/>
        </w:rPr>
        <w:t>不一定能够覆盖</w:t>
      </w:r>
      <w:r w:rsidRPr="0056157A">
        <w:rPr>
          <w:lang w:eastAsia="zh-CN"/>
        </w:rPr>
        <w:t>”</w:t>
      </w:r>
      <w:r w:rsidRPr="0056157A">
        <w:rPr>
          <w:lang w:eastAsia="zh-CN"/>
        </w:rPr>
        <w:t>的反例构造及判定程序。</w:t>
      </w:r>
    </w:p>
    <w:p w14:paraId="1D0BE40E" w14:textId="2301A4D1" w:rsidR="00A84054" w:rsidRPr="0056157A" w:rsidRDefault="0056157A" w:rsidP="001E2111">
      <w:pPr>
        <w:ind w:firstLine="480"/>
        <w:rPr>
          <w:rFonts w:hint="eastAsia"/>
          <w:lang w:eastAsia="zh-CN"/>
        </w:rPr>
      </w:pPr>
      <w:r w:rsidRPr="0056157A">
        <w:rPr>
          <w:lang w:eastAsia="zh-CN"/>
        </w:rPr>
        <w:t>综上，模型在常规随机算例、边界退化构型和误差界扰动下均表现稳定。其适用前提是检测点坐标准确、观测对应同一固定干扰源，且有效示向度误差满足给定上界。由于普通角度方向仍由三角函数计算，极端临界构型可能受到浮点舍入影响；当输出为空集或无界区域时，应结合观测质量和检测点方位重新布设或补充观测，而不应通过人为截断或放宽误差界得到表面上的有限结果。</w:t>
      </w:r>
    </w:p>
    <w:p w14:paraId="6C389C97" w14:textId="77777777" w:rsidR="00A84054" w:rsidRDefault="00000000">
      <w:pPr>
        <w:pStyle w:val="2"/>
        <w:ind w:firstLine="482"/>
        <w:rPr>
          <w:lang w:eastAsia="zh-CN"/>
        </w:rPr>
      </w:pPr>
      <w:r>
        <w:rPr>
          <w:lang w:eastAsia="zh-CN"/>
        </w:rPr>
        <w:t>问题二及后续问题的模型</w:t>
      </w:r>
    </w:p>
    <w:p w14:paraId="243D39E2" w14:textId="77777777" w:rsidR="00A84054" w:rsidRDefault="00000000">
      <w:pPr>
        <w:pStyle w:val="1"/>
        <w:ind w:firstLine="562"/>
      </w:pPr>
      <w:proofErr w:type="spellStart"/>
      <w:r>
        <w:t>模型评价与改进</w:t>
      </w:r>
      <w:proofErr w:type="spellEnd"/>
    </w:p>
    <w:p w14:paraId="5BE25855" w14:textId="77777777" w:rsidR="00A84054" w:rsidRDefault="00000000">
      <w:pPr>
        <w:pStyle w:val="2"/>
        <w:ind w:firstLine="482"/>
      </w:pPr>
      <w:r>
        <w:t>模型优点</w:t>
      </w:r>
    </w:p>
    <w:p w14:paraId="1563AECA" w14:textId="77777777" w:rsidR="00A84054" w:rsidRDefault="00000000">
      <w:pPr>
        <w:ind w:firstLine="480"/>
      </w:pPr>
      <w:r>
        <w:rPr>
          <w:color w:val="666666"/>
          <w:lang w:eastAsia="zh-CN"/>
        </w:rPr>
        <w:t>［从合理性、创新性、可解释性、精度、效率或推广性等方面给出有证据的评价。</w:t>
      </w:r>
      <w:r>
        <w:rPr>
          <w:color w:val="666666"/>
        </w:rPr>
        <w:t>］</w:t>
      </w:r>
    </w:p>
    <w:p w14:paraId="2C35432A" w14:textId="77777777" w:rsidR="00A84054" w:rsidRDefault="00000000">
      <w:pPr>
        <w:pStyle w:val="2"/>
        <w:ind w:firstLine="482"/>
      </w:pPr>
      <w:r>
        <w:t>模型局限与改进</w:t>
      </w:r>
    </w:p>
    <w:p w14:paraId="125E7C8D" w14:textId="77777777" w:rsidR="00A84054" w:rsidRDefault="00000000">
      <w:pPr>
        <w:ind w:firstLine="480"/>
      </w:pPr>
      <w:r>
        <w:rPr>
          <w:color w:val="666666"/>
          <w:lang w:eastAsia="zh-CN"/>
        </w:rPr>
        <w:t>［说明假设、数据、算法或适用范围的局限，并提出具体可执行的改进方向。</w:t>
      </w:r>
      <w:r>
        <w:rPr>
          <w:color w:val="666666"/>
        </w:rPr>
        <w:t>］</w:t>
      </w:r>
    </w:p>
    <w:p w14:paraId="0B5E114F" w14:textId="77777777" w:rsidR="00A84054" w:rsidRDefault="00000000">
      <w:pPr>
        <w:pStyle w:val="1"/>
        <w:ind w:firstLine="562"/>
      </w:pPr>
      <w:r>
        <w:t xml:space="preserve">AI </w:t>
      </w:r>
      <w:proofErr w:type="spellStart"/>
      <w:r>
        <w:t>工具使用声明</w:t>
      </w:r>
      <w:proofErr w:type="spellEnd"/>
    </w:p>
    <w:p w14:paraId="32CABA53" w14:textId="77777777" w:rsidR="00A84054" w:rsidRDefault="00000000">
      <w:pPr>
        <w:pStyle w:val="affb"/>
        <w:rPr>
          <w:lang w:eastAsia="zh-CN"/>
        </w:rPr>
      </w:pPr>
      <w:r>
        <w:rPr>
          <w:lang w:eastAsia="zh-CN"/>
        </w:rPr>
        <w:t>［以下两项只能保留一项。提交前删除本提示及未选择的声明。］</w:t>
      </w:r>
    </w:p>
    <w:p w14:paraId="265AC597" w14:textId="77777777" w:rsidR="00A84054" w:rsidRDefault="00000000">
      <w:pPr>
        <w:ind w:firstLine="482"/>
        <w:rPr>
          <w:lang w:eastAsia="zh-CN"/>
        </w:rPr>
      </w:pPr>
      <w:r>
        <w:rPr>
          <w:rFonts w:eastAsia="黑体"/>
          <w:b/>
          <w:lang w:eastAsia="zh-CN"/>
        </w:rPr>
        <w:t>未使用</w:t>
      </w:r>
      <w:r>
        <w:rPr>
          <w:rFonts w:eastAsia="黑体"/>
          <w:b/>
          <w:lang w:eastAsia="zh-CN"/>
        </w:rPr>
        <w:t xml:space="preserve"> AI </w:t>
      </w:r>
      <w:r>
        <w:rPr>
          <w:rFonts w:eastAsia="黑体"/>
          <w:b/>
          <w:lang w:eastAsia="zh-CN"/>
        </w:rPr>
        <w:t>工具：</w:t>
      </w:r>
      <w:r>
        <w:rPr>
          <w:lang w:eastAsia="zh-CN"/>
        </w:rPr>
        <w:t>本参赛队在竞赛过程中未使用任何</w:t>
      </w:r>
      <w:r>
        <w:rPr>
          <w:lang w:eastAsia="zh-CN"/>
        </w:rPr>
        <w:t xml:space="preserve"> AI </w:t>
      </w:r>
      <w:r>
        <w:rPr>
          <w:lang w:eastAsia="zh-CN"/>
        </w:rPr>
        <w:t>工具。</w:t>
      </w:r>
    </w:p>
    <w:p w14:paraId="035AF79E" w14:textId="77777777" w:rsidR="00A84054" w:rsidRDefault="00000000">
      <w:pPr>
        <w:ind w:firstLine="482"/>
        <w:rPr>
          <w:lang w:eastAsia="zh-CN"/>
        </w:rPr>
      </w:pPr>
      <w:r>
        <w:rPr>
          <w:rFonts w:eastAsia="黑体"/>
          <w:b/>
          <w:lang w:eastAsia="zh-CN"/>
        </w:rPr>
        <w:t>使用</w:t>
      </w:r>
      <w:r>
        <w:rPr>
          <w:rFonts w:eastAsia="黑体"/>
          <w:b/>
          <w:lang w:eastAsia="zh-CN"/>
        </w:rPr>
        <w:t xml:space="preserve"> AI </w:t>
      </w:r>
      <w:r>
        <w:rPr>
          <w:rFonts w:eastAsia="黑体"/>
          <w:b/>
          <w:lang w:eastAsia="zh-CN"/>
        </w:rPr>
        <w:t>工具：</w:t>
      </w:r>
      <w:r>
        <w:rPr>
          <w:lang w:eastAsia="zh-CN"/>
        </w:rPr>
        <w:t>本参赛队在竞赛过程中使用了</w:t>
      </w:r>
      <w:r>
        <w:rPr>
          <w:lang w:eastAsia="zh-CN"/>
        </w:rPr>
        <w:t xml:space="preserve"> AI </w:t>
      </w:r>
      <w:r>
        <w:rPr>
          <w:lang w:eastAsia="zh-CN"/>
        </w:rPr>
        <w:t>工具，主要用于【简要用途，如语言润色、代码调试等】，详细使用情况见支撑材料。</w:t>
      </w:r>
    </w:p>
    <w:p w14:paraId="53DA1FFF" w14:textId="77777777" w:rsidR="00A84054" w:rsidRDefault="00000000">
      <w:pPr>
        <w:pStyle w:val="affb"/>
      </w:pPr>
      <w:r>
        <w:rPr>
          <w:lang w:eastAsia="zh-CN"/>
        </w:rPr>
        <w:t>［若保留</w:t>
      </w:r>
      <w:r>
        <w:rPr>
          <w:lang w:eastAsia="zh-CN"/>
        </w:rPr>
        <w:t>“</w:t>
      </w:r>
      <w:r>
        <w:rPr>
          <w:lang w:eastAsia="zh-CN"/>
        </w:rPr>
        <w:t>使用</w:t>
      </w:r>
      <w:r>
        <w:rPr>
          <w:lang w:eastAsia="zh-CN"/>
        </w:rPr>
        <w:t xml:space="preserve"> AI </w:t>
      </w:r>
      <w:r>
        <w:rPr>
          <w:lang w:eastAsia="zh-CN"/>
        </w:rPr>
        <w:t>工具</w:t>
      </w:r>
      <w:r>
        <w:rPr>
          <w:lang w:eastAsia="zh-CN"/>
        </w:rPr>
        <w:t>”</w:t>
      </w:r>
      <w:r>
        <w:rPr>
          <w:lang w:eastAsia="zh-CN"/>
        </w:rPr>
        <w:t>声明，支撑材料中必须包含</w:t>
      </w:r>
      <w:r>
        <w:rPr>
          <w:lang w:eastAsia="zh-CN"/>
        </w:rPr>
        <w:t xml:space="preserve"> PDF </w:t>
      </w:r>
      <w:r>
        <w:rPr>
          <w:lang w:eastAsia="zh-CN"/>
        </w:rPr>
        <w:t>文件</w:t>
      </w:r>
      <w:r>
        <w:rPr>
          <w:lang w:eastAsia="zh-CN"/>
        </w:rPr>
        <w:t xml:space="preserve">“AI </w:t>
      </w:r>
      <w:r>
        <w:rPr>
          <w:lang w:eastAsia="zh-CN"/>
        </w:rPr>
        <w:t>工具使用详情</w:t>
      </w:r>
      <w:r>
        <w:rPr>
          <w:lang w:eastAsia="zh-CN"/>
        </w:rPr>
        <w:t>.pdf”</w:t>
      </w:r>
      <w:r>
        <w:rPr>
          <w:lang w:eastAsia="zh-CN"/>
        </w:rPr>
        <w:t>。</w:t>
      </w:r>
      <w:r>
        <w:t>］</w:t>
      </w:r>
    </w:p>
    <w:p w14:paraId="720A4AEE" w14:textId="77777777" w:rsidR="00A84054" w:rsidRDefault="00000000">
      <w:pPr>
        <w:pStyle w:val="1"/>
        <w:ind w:firstLine="562"/>
      </w:pPr>
      <w:r>
        <w:lastRenderedPageBreak/>
        <w:t>参考文献</w:t>
      </w:r>
    </w:p>
    <w:p w14:paraId="0FE98FBD" w14:textId="77777777" w:rsidR="00A84054" w:rsidRDefault="00000000">
      <w:pPr>
        <w:pStyle w:val="affb"/>
        <w:keepNext/>
        <w:rPr>
          <w:lang w:eastAsia="zh-CN"/>
        </w:rPr>
      </w:pPr>
      <w:r>
        <w:rPr>
          <w:lang w:eastAsia="zh-CN"/>
        </w:rPr>
        <w:t>［按正文首次引用顺序编号，正文引用与文后条目必须一一对应。以下仅为著录格式示例，提交前替换。］</w:t>
      </w:r>
    </w:p>
    <w:p w14:paraId="0E3C0221" w14:textId="77777777" w:rsidR="00A84054" w:rsidRDefault="00000000">
      <w:pPr>
        <w:keepNext/>
        <w:ind w:left="420" w:firstLine="420"/>
        <w:rPr>
          <w:lang w:eastAsia="zh-CN"/>
        </w:rPr>
      </w:pPr>
      <w:r>
        <w:rPr>
          <w:color w:val="666666"/>
          <w:sz w:val="21"/>
          <w:lang w:eastAsia="zh-CN"/>
        </w:rPr>
        <w:t xml:space="preserve">[1] </w:t>
      </w:r>
      <w:proofErr w:type="gramStart"/>
      <w:r>
        <w:rPr>
          <w:color w:val="666666"/>
          <w:sz w:val="21"/>
          <w:lang w:eastAsia="zh-CN"/>
        </w:rPr>
        <w:t>作者</w:t>
      </w:r>
      <w:r>
        <w:rPr>
          <w:color w:val="666666"/>
          <w:sz w:val="21"/>
          <w:lang w:eastAsia="zh-CN"/>
        </w:rPr>
        <w:t>.</w:t>
      </w:r>
      <w:proofErr w:type="gramEnd"/>
      <w:r>
        <w:rPr>
          <w:color w:val="666666"/>
          <w:sz w:val="21"/>
          <w:lang w:eastAsia="zh-CN"/>
        </w:rPr>
        <w:t xml:space="preserve"> </w:t>
      </w:r>
      <w:r>
        <w:rPr>
          <w:color w:val="666666"/>
          <w:sz w:val="21"/>
          <w:lang w:eastAsia="zh-CN"/>
        </w:rPr>
        <w:t>书名</w:t>
      </w:r>
      <w:r>
        <w:rPr>
          <w:color w:val="666666"/>
          <w:sz w:val="21"/>
          <w:lang w:eastAsia="zh-CN"/>
        </w:rPr>
        <w:t xml:space="preserve">[M]. </w:t>
      </w:r>
      <w:r>
        <w:rPr>
          <w:color w:val="666666"/>
          <w:sz w:val="21"/>
          <w:lang w:eastAsia="zh-CN"/>
        </w:rPr>
        <w:t>出版</w:t>
      </w:r>
      <w:proofErr w:type="gramStart"/>
      <w:r>
        <w:rPr>
          <w:color w:val="666666"/>
          <w:sz w:val="21"/>
          <w:lang w:eastAsia="zh-CN"/>
        </w:rPr>
        <w:t>地</w:t>
      </w:r>
      <w:r>
        <w:rPr>
          <w:color w:val="666666"/>
          <w:sz w:val="21"/>
          <w:lang w:eastAsia="zh-CN"/>
        </w:rPr>
        <w:t>:</w:t>
      </w:r>
      <w:proofErr w:type="gramEnd"/>
      <w:r>
        <w:rPr>
          <w:color w:val="666666"/>
          <w:sz w:val="21"/>
          <w:lang w:eastAsia="zh-CN"/>
        </w:rPr>
        <w:t xml:space="preserve"> </w:t>
      </w:r>
      <w:proofErr w:type="gramStart"/>
      <w:r>
        <w:rPr>
          <w:color w:val="666666"/>
          <w:sz w:val="21"/>
          <w:lang w:eastAsia="zh-CN"/>
        </w:rPr>
        <w:t>出版社</w:t>
      </w:r>
      <w:r>
        <w:rPr>
          <w:color w:val="666666"/>
          <w:sz w:val="21"/>
          <w:lang w:eastAsia="zh-CN"/>
        </w:rPr>
        <w:t>,</w:t>
      </w:r>
      <w:proofErr w:type="gramEnd"/>
      <w:r>
        <w:rPr>
          <w:color w:val="666666"/>
          <w:sz w:val="21"/>
          <w:lang w:eastAsia="zh-CN"/>
        </w:rPr>
        <w:t xml:space="preserve"> </w:t>
      </w:r>
      <w:r>
        <w:rPr>
          <w:color w:val="666666"/>
          <w:sz w:val="21"/>
          <w:lang w:eastAsia="zh-CN"/>
        </w:rPr>
        <w:t>出版</w:t>
      </w:r>
      <w:proofErr w:type="gramStart"/>
      <w:r>
        <w:rPr>
          <w:color w:val="666666"/>
          <w:sz w:val="21"/>
          <w:lang w:eastAsia="zh-CN"/>
        </w:rPr>
        <w:t>年</w:t>
      </w:r>
      <w:r>
        <w:rPr>
          <w:color w:val="666666"/>
          <w:sz w:val="21"/>
          <w:lang w:eastAsia="zh-CN"/>
        </w:rPr>
        <w:t>.</w:t>
      </w:r>
      <w:proofErr w:type="gramEnd"/>
    </w:p>
    <w:p w14:paraId="2F2A75DE" w14:textId="77777777" w:rsidR="00A84054" w:rsidRDefault="00000000">
      <w:pPr>
        <w:keepNext/>
        <w:ind w:left="420" w:firstLine="420"/>
        <w:rPr>
          <w:lang w:eastAsia="zh-CN"/>
        </w:rPr>
      </w:pPr>
      <w:r>
        <w:rPr>
          <w:color w:val="666666"/>
          <w:sz w:val="21"/>
          <w:lang w:eastAsia="zh-CN"/>
        </w:rPr>
        <w:t xml:space="preserve">[2] </w:t>
      </w:r>
      <w:proofErr w:type="gramStart"/>
      <w:r>
        <w:rPr>
          <w:color w:val="666666"/>
          <w:sz w:val="21"/>
          <w:lang w:eastAsia="zh-CN"/>
        </w:rPr>
        <w:t>作者</w:t>
      </w:r>
      <w:r>
        <w:rPr>
          <w:color w:val="666666"/>
          <w:sz w:val="21"/>
          <w:lang w:eastAsia="zh-CN"/>
        </w:rPr>
        <w:t>.</w:t>
      </w:r>
      <w:proofErr w:type="gramEnd"/>
      <w:r>
        <w:rPr>
          <w:color w:val="666666"/>
          <w:sz w:val="21"/>
          <w:lang w:eastAsia="zh-CN"/>
        </w:rPr>
        <w:t xml:space="preserve"> </w:t>
      </w:r>
      <w:r>
        <w:rPr>
          <w:color w:val="666666"/>
          <w:sz w:val="21"/>
          <w:lang w:eastAsia="zh-CN"/>
        </w:rPr>
        <w:t>文章题名</w:t>
      </w:r>
      <w:r>
        <w:rPr>
          <w:color w:val="666666"/>
          <w:sz w:val="21"/>
          <w:lang w:eastAsia="zh-CN"/>
        </w:rPr>
        <w:t xml:space="preserve">[J]. </w:t>
      </w:r>
      <w:r>
        <w:rPr>
          <w:color w:val="666666"/>
          <w:sz w:val="21"/>
          <w:lang w:eastAsia="zh-CN"/>
        </w:rPr>
        <w:t>期刊</w:t>
      </w:r>
      <w:proofErr w:type="gramStart"/>
      <w:r>
        <w:rPr>
          <w:color w:val="666666"/>
          <w:sz w:val="21"/>
          <w:lang w:eastAsia="zh-CN"/>
        </w:rPr>
        <w:t>名</w:t>
      </w:r>
      <w:r>
        <w:rPr>
          <w:color w:val="666666"/>
          <w:sz w:val="21"/>
          <w:lang w:eastAsia="zh-CN"/>
        </w:rPr>
        <w:t>,</w:t>
      </w:r>
      <w:proofErr w:type="gramEnd"/>
      <w:r>
        <w:rPr>
          <w:color w:val="666666"/>
          <w:sz w:val="21"/>
          <w:lang w:eastAsia="zh-CN"/>
        </w:rPr>
        <w:t xml:space="preserve"> </w:t>
      </w:r>
      <w:proofErr w:type="gramStart"/>
      <w:r>
        <w:rPr>
          <w:color w:val="666666"/>
          <w:sz w:val="21"/>
          <w:lang w:eastAsia="zh-CN"/>
        </w:rPr>
        <w:t>年</w:t>
      </w:r>
      <w:r>
        <w:rPr>
          <w:color w:val="666666"/>
          <w:sz w:val="21"/>
          <w:lang w:eastAsia="zh-CN"/>
        </w:rPr>
        <w:t>,</w:t>
      </w:r>
      <w:proofErr w:type="gramEnd"/>
      <w:r>
        <w:rPr>
          <w:color w:val="666666"/>
          <w:sz w:val="21"/>
          <w:lang w:eastAsia="zh-CN"/>
        </w:rPr>
        <w:t xml:space="preserve"> </w:t>
      </w:r>
      <w:r>
        <w:rPr>
          <w:color w:val="666666"/>
          <w:sz w:val="21"/>
          <w:lang w:eastAsia="zh-CN"/>
        </w:rPr>
        <w:t>卷</w:t>
      </w:r>
      <w:proofErr w:type="gramStart"/>
      <w:r>
        <w:rPr>
          <w:color w:val="666666"/>
          <w:sz w:val="21"/>
          <w:lang w:eastAsia="zh-CN"/>
        </w:rPr>
        <w:t>(</w:t>
      </w:r>
      <w:r>
        <w:rPr>
          <w:color w:val="666666"/>
          <w:sz w:val="21"/>
          <w:lang w:eastAsia="zh-CN"/>
        </w:rPr>
        <w:t>期</w:t>
      </w:r>
      <w:r>
        <w:rPr>
          <w:color w:val="666666"/>
          <w:sz w:val="21"/>
          <w:lang w:eastAsia="zh-CN"/>
        </w:rPr>
        <w:t>)</w:t>
      </w:r>
      <w:proofErr w:type="gramEnd"/>
      <w:r>
        <w:rPr>
          <w:color w:val="666666"/>
          <w:sz w:val="21"/>
          <w:lang w:eastAsia="zh-CN"/>
        </w:rPr>
        <w:t xml:space="preserve">: </w:t>
      </w:r>
      <w:r>
        <w:rPr>
          <w:color w:val="666666"/>
          <w:sz w:val="21"/>
          <w:lang w:eastAsia="zh-CN"/>
        </w:rPr>
        <w:t>起止</w:t>
      </w:r>
      <w:proofErr w:type="gramStart"/>
      <w:r>
        <w:rPr>
          <w:color w:val="666666"/>
          <w:sz w:val="21"/>
          <w:lang w:eastAsia="zh-CN"/>
        </w:rPr>
        <w:t>页码</w:t>
      </w:r>
      <w:r>
        <w:rPr>
          <w:color w:val="666666"/>
          <w:sz w:val="21"/>
          <w:lang w:eastAsia="zh-CN"/>
        </w:rPr>
        <w:t>.</w:t>
      </w:r>
      <w:proofErr w:type="gramEnd"/>
    </w:p>
    <w:p w14:paraId="0AF8A33D" w14:textId="77777777" w:rsidR="00A84054" w:rsidRDefault="00000000">
      <w:pPr>
        <w:keepNext/>
        <w:ind w:left="420" w:firstLine="420"/>
        <w:rPr>
          <w:lang w:eastAsia="zh-CN"/>
        </w:rPr>
      </w:pPr>
      <w:r>
        <w:rPr>
          <w:color w:val="666666"/>
          <w:sz w:val="21"/>
          <w:lang w:eastAsia="zh-CN"/>
        </w:rPr>
        <w:t xml:space="preserve">[3] </w:t>
      </w:r>
      <w:r>
        <w:rPr>
          <w:color w:val="666666"/>
          <w:sz w:val="21"/>
          <w:lang w:eastAsia="zh-CN"/>
        </w:rPr>
        <w:t>作者或</w:t>
      </w:r>
      <w:proofErr w:type="gramStart"/>
      <w:r>
        <w:rPr>
          <w:color w:val="666666"/>
          <w:sz w:val="21"/>
          <w:lang w:eastAsia="zh-CN"/>
        </w:rPr>
        <w:t>机构</w:t>
      </w:r>
      <w:r>
        <w:rPr>
          <w:color w:val="666666"/>
          <w:sz w:val="21"/>
          <w:lang w:eastAsia="zh-CN"/>
        </w:rPr>
        <w:t>.</w:t>
      </w:r>
      <w:proofErr w:type="gramEnd"/>
      <w:r>
        <w:rPr>
          <w:color w:val="666666"/>
          <w:sz w:val="21"/>
          <w:lang w:eastAsia="zh-CN"/>
        </w:rPr>
        <w:t xml:space="preserve"> </w:t>
      </w:r>
      <w:r>
        <w:rPr>
          <w:color w:val="666666"/>
          <w:sz w:val="21"/>
          <w:lang w:eastAsia="zh-CN"/>
        </w:rPr>
        <w:t>网页题名</w:t>
      </w:r>
      <w:r>
        <w:rPr>
          <w:color w:val="666666"/>
          <w:sz w:val="21"/>
          <w:lang w:eastAsia="zh-CN"/>
        </w:rPr>
        <w:t xml:space="preserve">[EB/OL]. </w:t>
      </w:r>
      <w:r>
        <w:rPr>
          <w:color w:val="666666"/>
          <w:sz w:val="21"/>
          <w:lang w:eastAsia="zh-CN"/>
        </w:rPr>
        <w:t>发布或更新日期</w:t>
      </w:r>
      <w:r>
        <w:rPr>
          <w:color w:val="666666"/>
          <w:sz w:val="21"/>
          <w:lang w:eastAsia="zh-CN"/>
        </w:rPr>
        <w:t>[</w:t>
      </w:r>
      <w:r>
        <w:rPr>
          <w:color w:val="666666"/>
          <w:sz w:val="21"/>
          <w:lang w:eastAsia="zh-CN"/>
        </w:rPr>
        <w:t>引用日期</w:t>
      </w:r>
      <w:r>
        <w:rPr>
          <w:color w:val="666666"/>
          <w:sz w:val="21"/>
          <w:lang w:eastAsia="zh-CN"/>
        </w:rPr>
        <w:t xml:space="preserve">]. </w:t>
      </w:r>
      <w:proofErr w:type="gramStart"/>
      <w:r>
        <w:rPr>
          <w:color w:val="666666"/>
          <w:sz w:val="21"/>
          <w:lang w:eastAsia="zh-CN"/>
        </w:rPr>
        <w:t>网址</w:t>
      </w:r>
      <w:r>
        <w:rPr>
          <w:color w:val="666666"/>
          <w:sz w:val="21"/>
          <w:lang w:eastAsia="zh-CN"/>
        </w:rPr>
        <w:t>.</w:t>
      </w:r>
      <w:proofErr w:type="gramEnd"/>
    </w:p>
    <w:p w14:paraId="7F9B099D" w14:textId="77777777" w:rsidR="00A84054" w:rsidRDefault="00000000">
      <w:pPr>
        <w:ind w:left="420" w:firstLine="420"/>
        <w:rPr>
          <w:lang w:eastAsia="zh-CN"/>
        </w:rPr>
      </w:pPr>
      <w:r>
        <w:rPr>
          <w:color w:val="666666"/>
          <w:sz w:val="21"/>
          <w:lang w:eastAsia="zh-CN"/>
        </w:rPr>
        <w:t xml:space="preserve">[4] </w:t>
      </w:r>
      <w:proofErr w:type="gramStart"/>
      <w:r>
        <w:rPr>
          <w:color w:val="666666"/>
          <w:sz w:val="21"/>
          <w:lang w:eastAsia="zh-CN"/>
        </w:rPr>
        <w:t>作者</w:t>
      </w:r>
      <w:r>
        <w:rPr>
          <w:color w:val="666666"/>
          <w:sz w:val="21"/>
          <w:lang w:eastAsia="zh-CN"/>
        </w:rPr>
        <w:t>.</w:t>
      </w:r>
      <w:proofErr w:type="gramEnd"/>
      <w:r>
        <w:rPr>
          <w:color w:val="666666"/>
          <w:sz w:val="21"/>
          <w:lang w:eastAsia="zh-CN"/>
        </w:rPr>
        <w:t xml:space="preserve"> </w:t>
      </w:r>
      <w:r>
        <w:rPr>
          <w:color w:val="666666"/>
          <w:sz w:val="21"/>
          <w:lang w:eastAsia="zh-CN"/>
        </w:rPr>
        <w:t>论文题名</w:t>
      </w:r>
      <w:r>
        <w:rPr>
          <w:color w:val="666666"/>
          <w:sz w:val="21"/>
          <w:lang w:eastAsia="zh-CN"/>
        </w:rPr>
        <w:t xml:space="preserve">[D]. </w:t>
      </w:r>
      <w:proofErr w:type="gramStart"/>
      <w:r>
        <w:rPr>
          <w:color w:val="666666"/>
          <w:sz w:val="21"/>
          <w:lang w:eastAsia="zh-CN"/>
        </w:rPr>
        <w:t>城市</w:t>
      </w:r>
      <w:r>
        <w:rPr>
          <w:color w:val="666666"/>
          <w:sz w:val="21"/>
          <w:lang w:eastAsia="zh-CN"/>
        </w:rPr>
        <w:t>:</w:t>
      </w:r>
      <w:proofErr w:type="gramEnd"/>
      <w:r>
        <w:rPr>
          <w:color w:val="666666"/>
          <w:sz w:val="21"/>
          <w:lang w:eastAsia="zh-CN"/>
        </w:rPr>
        <w:t xml:space="preserve"> </w:t>
      </w:r>
      <w:proofErr w:type="gramStart"/>
      <w:r>
        <w:rPr>
          <w:color w:val="666666"/>
          <w:sz w:val="21"/>
          <w:lang w:eastAsia="zh-CN"/>
        </w:rPr>
        <w:t>学校</w:t>
      </w:r>
      <w:r>
        <w:rPr>
          <w:color w:val="666666"/>
          <w:sz w:val="21"/>
          <w:lang w:eastAsia="zh-CN"/>
        </w:rPr>
        <w:t>,</w:t>
      </w:r>
      <w:proofErr w:type="gramEnd"/>
      <w:r>
        <w:rPr>
          <w:color w:val="666666"/>
          <w:sz w:val="21"/>
          <w:lang w:eastAsia="zh-CN"/>
        </w:rPr>
        <w:t xml:space="preserve"> </w:t>
      </w:r>
      <w:proofErr w:type="gramStart"/>
      <w:r>
        <w:rPr>
          <w:color w:val="666666"/>
          <w:sz w:val="21"/>
          <w:lang w:eastAsia="zh-CN"/>
        </w:rPr>
        <w:t>年</w:t>
      </w:r>
      <w:r>
        <w:rPr>
          <w:color w:val="666666"/>
          <w:sz w:val="21"/>
          <w:lang w:eastAsia="zh-CN"/>
        </w:rPr>
        <w:t>.</w:t>
      </w:r>
      <w:proofErr w:type="gramEnd"/>
    </w:p>
    <w:p w14:paraId="79CCBD8C" w14:textId="77777777" w:rsidR="00A84054" w:rsidRDefault="00000000">
      <w:pPr>
        <w:pStyle w:val="affd"/>
        <w:rPr>
          <w:lang w:eastAsia="zh-CN"/>
        </w:rPr>
      </w:pPr>
      <w:r>
        <w:rPr>
          <w:lang w:eastAsia="zh-CN"/>
        </w:rPr>
        <w:t>附录</w:t>
      </w:r>
      <w:r>
        <w:rPr>
          <w:lang w:eastAsia="zh-CN"/>
        </w:rPr>
        <w:t xml:space="preserve">A </w:t>
      </w:r>
      <w:r>
        <w:rPr>
          <w:lang w:eastAsia="zh-CN"/>
        </w:rPr>
        <w:t>支撑材料文件清单</w:t>
      </w:r>
    </w:p>
    <w:p w14:paraId="3E90AB41" w14:textId="77777777" w:rsidR="00A84054" w:rsidRDefault="00000000">
      <w:pPr>
        <w:ind w:firstLine="480"/>
      </w:pPr>
      <w:r>
        <w:rPr>
          <w:color w:val="666666"/>
          <w:lang w:eastAsia="zh-CN"/>
        </w:rPr>
        <w:t>［列出支撑模型、结果和结论的所有必要文件，保证文件名与压缩包完全一致。</w:t>
      </w:r>
      <w:r>
        <w:rPr>
          <w:color w:val="666666"/>
        </w:rPr>
        <w: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34"/>
        <w:gridCol w:w="3402"/>
        <w:gridCol w:w="4535"/>
      </w:tblGrid>
      <w:tr w:rsidR="00A84054" w14:paraId="7009C362" w14:textId="77777777">
        <w:trPr>
          <w:cantSplit/>
          <w:tblHeader/>
          <w:jc w:val="center"/>
        </w:trPr>
        <w:tc>
          <w:tcPr>
            <w:tcW w:w="1134" w:type="dxa"/>
            <w:shd w:val="clear" w:color="auto" w:fill="E7E6E6"/>
            <w:tcMar>
              <w:top w:w="90" w:type="dxa"/>
              <w:left w:w="110" w:type="dxa"/>
              <w:bottom w:w="90" w:type="dxa"/>
              <w:right w:w="110" w:type="dxa"/>
            </w:tcMar>
            <w:vAlign w:val="center"/>
          </w:tcPr>
          <w:p w14:paraId="4F06BF25" w14:textId="77777777" w:rsidR="00A84054" w:rsidRDefault="00000000">
            <w:pPr>
              <w:pStyle w:val="affc"/>
            </w:pPr>
            <w:r>
              <w:rPr>
                <w:b/>
              </w:rPr>
              <w:t>序号</w:t>
            </w:r>
          </w:p>
        </w:tc>
        <w:tc>
          <w:tcPr>
            <w:tcW w:w="3402" w:type="dxa"/>
            <w:shd w:val="clear" w:color="auto" w:fill="E7E6E6"/>
            <w:tcMar>
              <w:top w:w="90" w:type="dxa"/>
              <w:left w:w="110" w:type="dxa"/>
              <w:bottom w:w="90" w:type="dxa"/>
              <w:right w:w="110" w:type="dxa"/>
            </w:tcMar>
            <w:vAlign w:val="center"/>
          </w:tcPr>
          <w:p w14:paraId="50DFC2CF" w14:textId="77777777" w:rsidR="00A84054" w:rsidRDefault="00000000">
            <w:pPr>
              <w:pStyle w:val="affc"/>
              <w:jc w:val="left"/>
            </w:pPr>
            <w:r>
              <w:rPr>
                <w:b/>
              </w:rPr>
              <w:t>文件名</w:t>
            </w:r>
          </w:p>
        </w:tc>
        <w:tc>
          <w:tcPr>
            <w:tcW w:w="4535" w:type="dxa"/>
            <w:shd w:val="clear" w:color="auto" w:fill="E7E6E6"/>
            <w:tcMar>
              <w:top w:w="90" w:type="dxa"/>
              <w:left w:w="110" w:type="dxa"/>
              <w:bottom w:w="90" w:type="dxa"/>
              <w:right w:w="110" w:type="dxa"/>
            </w:tcMar>
            <w:vAlign w:val="center"/>
          </w:tcPr>
          <w:p w14:paraId="33416D45" w14:textId="77777777" w:rsidR="00A84054" w:rsidRDefault="00000000">
            <w:pPr>
              <w:pStyle w:val="affc"/>
              <w:jc w:val="left"/>
            </w:pPr>
            <w:r>
              <w:rPr>
                <w:b/>
              </w:rPr>
              <w:t>内容说明</w:t>
            </w:r>
          </w:p>
        </w:tc>
      </w:tr>
      <w:tr w:rsidR="00A84054" w14:paraId="272BB5E5" w14:textId="77777777">
        <w:trPr>
          <w:cantSplit/>
          <w:jc w:val="center"/>
        </w:trPr>
        <w:tc>
          <w:tcPr>
            <w:tcW w:w="1134" w:type="dxa"/>
            <w:tcMar>
              <w:top w:w="90" w:type="dxa"/>
              <w:left w:w="110" w:type="dxa"/>
              <w:bottom w:w="90" w:type="dxa"/>
              <w:right w:w="110" w:type="dxa"/>
            </w:tcMar>
            <w:vAlign w:val="center"/>
          </w:tcPr>
          <w:p w14:paraId="41998634" w14:textId="77777777" w:rsidR="00A84054" w:rsidRDefault="00000000">
            <w:pPr>
              <w:pStyle w:val="affc"/>
            </w:pPr>
            <w:r>
              <w:t>1</w:t>
            </w:r>
          </w:p>
        </w:tc>
        <w:tc>
          <w:tcPr>
            <w:tcW w:w="3402" w:type="dxa"/>
            <w:tcMar>
              <w:top w:w="90" w:type="dxa"/>
              <w:left w:w="110" w:type="dxa"/>
              <w:bottom w:w="90" w:type="dxa"/>
              <w:right w:w="110" w:type="dxa"/>
            </w:tcMar>
            <w:vAlign w:val="center"/>
          </w:tcPr>
          <w:p w14:paraId="39BE5F9E" w14:textId="77777777" w:rsidR="00A84054" w:rsidRDefault="00000000">
            <w:pPr>
              <w:pStyle w:val="affc"/>
              <w:jc w:val="left"/>
            </w:pPr>
            <w:r>
              <w:t>［例如：程序</w:t>
            </w:r>
            <w:r>
              <w:t>1.py</w:t>
            </w:r>
            <w:r>
              <w:t>］</w:t>
            </w:r>
          </w:p>
        </w:tc>
        <w:tc>
          <w:tcPr>
            <w:tcW w:w="4535" w:type="dxa"/>
            <w:tcMar>
              <w:top w:w="90" w:type="dxa"/>
              <w:left w:w="110" w:type="dxa"/>
              <w:bottom w:w="90" w:type="dxa"/>
              <w:right w:w="110" w:type="dxa"/>
            </w:tcMar>
            <w:vAlign w:val="center"/>
          </w:tcPr>
          <w:p w14:paraId="57670B5C" w14:textId="77777777" w:rsidR="00A84054" w:rsidRDefault="00000000">
            <w:pPr>
              <w:pStyle w:val="affc"/>
              <w:jc w:val="left"/>
              <w:rPr>
                <w:lang w:eastAsia="zh-CN"/>
              </w:rPr>
            </w:pPr>
            <w:r>
              <w:rPr>
                <w:lang w:eastAsia="zh-CN"/>
              </w:rPr>
              <w:t>［对应的问题、输入与输出］</w:t>
            </w:r>
          </w:p>
        </w:tc>
      </w:tr>
      <w:tr w:rsidR="00A84054" w14:paraId="23B92713" w14:textId="77777777">
        <w:trPr>
          <w:cantSplit/>
          <w:jc w:val="center"/>
        </w:trPr>
        <w:tc>
          <w:tcPr>
            <w:tcW w:w="1134" w:type="dxa"/>
            <w:tcMar>
              <w:top w:w="90" w:type="dxa"/>
              <w:left w:w="110" w:type="dxa"/>
              <w:bottom w:w="90" w:type="dxa"/>
              <w:right w:w="110" w:type="dxa"/>
            </w:tcMar>
            <w:vAlign w:val="center"/>
          </w:tcPr>
          <w:p w14:paraId="52EDD421" w14:textId="77777777" w:rsidR="00A84054" w:rsidRDefault="00000000">
            <w:pPr>
              <w:pStyle w:val="affc"/>
            </w:pPr>
            <w:r>
              <w:t>2</w:t>
            </w:r>
          </w:p>
        </w:tc>
        <w:tc>
          <w:tcPr>
            <w:tcW w:w="3402" w:type="dxa"/>
            <w:tcMar>
              <w:top w:w="90" w:type="dxa"/>
              <w:left w:w="110" w:type="dxa"/>
              <w:bottom w:w="90" w:type="dxa"/>
              <w:right w:w="110" w:type="dxa"/>
            </w:tcMar>
            <w:vAlign w:val="center"/>
          </w:tcPr>
          <w:p w14:paraId="08EFC9D6" w14:textId="77777777" w:rsidR="00A84054" w:rsidRDefault="00000000">
            <w:pPr>
              <w:pStyle w:val="affc"/>
              <w:jc w:val="left"/>
            </w:pPr>
            <w:r>
              <w:t>［例如：</w:t>
            </w:r>
            <w:r>
              <w:t>data.xlsx</w:t>
            </w:r>
            <w:r>
              <w:t>］</w:t>
            </w:r>
          </w:p>
        </w:tc>
        <w:tc>
          <w:tcPr>
            <w:tcW w:w="4535" w:type="dxa"/>
            <w:tcMar>
              <w:top w:w="90" w:type="dxa"/>
              <w:left w:w="110" w:type="dxa"/>
              <w:bottom w:w="90" w:type="dxa"/>
              <w:right w:w="110" w:type="dxa"/>
            </w:tcMar>
            <w:vAlign w:val="center"/>
          </w:tcPr>
          <w:p w14:paraId="721ED408" w14:textId="77777777" w:rsidR="00A84054" w:rsidRDefault="00000000">
            <w:pPr>
              <w:pStyle w:val="affc"/>
              <w:jc w:val="left"/>
              <w:rPr>
                <w:lang w:eastAsia="zh-CN"/>
              </w:rPr>
            </w:pPr>
            <w:r>
              <w:rPr>
                <w:lang w:eastAsia="zh-CN"/>
              </w:rPr>
              <w:t>［数据来源与字段说明］</w:t>
            </w:r>
          </w:p>
        </w:tc>
      </w:tr>
      <w:tr w:rsidR="00A84054" w14:paraId="5A0ED7CB" w14:textId="77777777">
        <w:trPr>
          <w:cantSplit/>
          <w:jc w:val="center"/>
        </w:trPr>
        <w:tc>
          <w:tcPr>
            <w:tcW w:w="1134" w:type="dxa"/>
            <w:tcMar>
              <w:top w:w="90" w:type="dxa"/>
              <w:left w:w="110" w:type="dxa"/>
              <w:bottom w:w="90" w:type="dxa"/>
              <w:right w:w="110" w:type="dxa"/>
            </w:tcMar>
            <w:vAlign w:val="center"/>
          </w:tcPr>
          <w:p w14:paraId="111CDA99" w14:textId="77777777" w:rsidR="00A84054" w:rsidRDefault="00000000">
            <w:pPr>
              <w:pStyle w:val="affc"/>
            </w:pPr>
            <w:r>
              <w:t>3</w:t>
            </w:r>
          </w:p>
        </w:tc>
        <w:tc>
          <w:tcPr>
            <w:tcW w:w="3402" w:type="dxa"/>
            <w:tcMar>
              <w:top w:w="90" w:type="dxa"/>
              <w:left w:w="110" w:type="dxa"/>
              <w:bottom w:w="90" w:type="dxa"/>
              <w:right w:w="110" w:type="dxa"/>
            </w:tcMar>
            <w:vAlign w:val="center"/>
          </w:tcPr>
          <w:p w14:paraId="1AFAD921" w14:textId="77777777" w:rsidR="00A84054" w:rsidRDefault="00000000">
            <w:pPr>
              <w:pStyle w:val="affc"/>
              <w:jc w:val="left"/>
            </w:pPr>
            <w:r>
              <w:t>［按需增删］</w:t>
            </w:r>
          </w:p>
        </w:tc>
        <w:tc>
          <w:tcPr>
            <w:tcW w:w="4535" w:type="dxa"/>
            <w:tcMar>
              <w:top w:w="90" w:type="dxa"/>
              <w:left w:w="110" w:type="dxa"/>
              <w:bottom w:w="90" w:type="dxa"/>
              <w:right w:w="110" w:type="dxa"/>
            </w:tcMar>
            <w:vAlign w:val="center"/>
          </w:tcPr>
          <w:p w14:paraId="24688DA6" w14:textId="77777777" w:rsidR="00A84054" w:rsidRDefault="00000000">
            <w:pPr>
              <w:pStyle w:val="affc"/>
              <w:jc w:val="left"/>
            </w:pPr>
            <w:r>
              <w:t>［说明用途］</w:t>
            </w:r>
          </w:p>
        </w:tc>
      </w:tr>
    </w:tbl>
    <w:p w14:paraId="06797352" w14:textId="77777777" w:rsidR="00A84054" w:rsidRDefault="00000000">
      <w:pPr>
        <w:pStyle w:val="affb"/>
        <w:rPr>
          <w:lang w:eastAsia="zh-CN"/>
        </w:rPr>
      </w:pPr>
      <w:r>
        <w:rPr>
          <w:lang w:eastAsia="zh-CN"/>
        </w:rPr>
        <w:t>［若确实没有支撑材料，应明确写：</w:t>
      </w:r>
      <w:r>
        <w:rPr>
          <w:lang w:eastAsia="zh-CN"/>
        </w:rPr>
        <w:t>“</w:t>
      </w:r>
      <w:r>
        <w:rPr>
          <w:lang w:eastAsia="zh-CN"/>
        </w:rPr>
        <w:t>本论文没有支撑材料</w:t>
      </w:r>
      <w:r>
        <w:rPr>
          <w:lang w:eastAsia="zh-CN"/>
        </w:rPr>
        <w:t>”</w:t>
      </w:r>
      <w:r>
        <w:rPr>
          <w:lang w:eastAsia="zh-CN"/>
        </w:rPr>
        <w:t>。］</w:t>
      </w:r>
    </w:p>
    <w:p w14:paraId="7C49CBD4" w14:textId="77777777" w:rsidR="00A84054" w:rsidRDefault="00000000">
      <w:pPr>
        <w:pStyle w:val="affd"/>
        <w:rPr>
          <w:lang w:eastAsia="zh-CN"/>
        </w:rPr>
      </w:pPr>
      <w:r>
        <w:rPr>
          <w:lang w:eastAsia="zh-CN"/>
        </w:rPr>
        <w:t>附录</w:t>
      </w:r>
      <w:r>
        <w:rPr>
          <w:lang w:eastAsia="zh-CN"/>
        </w:rPr>
        <w:t xml:space="preserve">B </w:t>
      </w:r>
      <w:r>
        <w:rPr>
          <w:lang w:eastAsia="zh-CN"/>
        </w:rPr>
        <w:t>完整源程序</w:t>
      </w:r>
    </w:p>
    <w:p w14:paraId="361D8950" w14:textId="77777777" w:rsidR="00A84054" w:rsidRDefault="00000000">
      <w:pPr>
        <w:pStyle w:val="affb"/>
        <w:rPr>
          <w:lang w:eastAsia="zh-CN"/>
        </w:rPr>
      </w:pPr>
      <w:r>
        <w:rPr>
          <w:lang w:eastAsia="zh-CN"/>
        </w:rPr>
        <w:t>［粘贴全部完整、可运行的源程序代码，包括</w:t>
      </w:r>
      <w:r>
        <w:rPr>
          <w:lang w:eastAsia="zh-CN"/>
        </w:rPr>
        <w:t xml:space="preserve"> EXCEL</w:t>
      </w:r>
      <w:r>
        <w:rPr>
          <w:lang w:eastAsia="zh-CN"/>
        </w:rPr>
        <w:t>、</w:t>
      </w:r>
      <w:r>
        <w:rPr>
          <w:lang w:eastAsia="zh-CN"/>
        </w:rPr>
        <w:t xml:space="preserve">SPSS </w:t>
      </w:r>
      <w:r>
        <w:rPr>
          <w:lang w:eastAsia="zh-CN"/>
        </w:rPr>
        <w:t>等软件的交互命令；同时将源文件放入支撑材料。］</w:t>
      </w:r>
    </w:p>
    <w:p w14:paraId="2629A14C" w14:textId="77777777" w:rsidR="00A84054" w:rsidRDefault="00000000">
      <w:pPr>
        <w:pStyle w:val="affe"/>
        <w:shd w:val="clear" w:color="auto" w:fill="F2F2F2"/>
        <w:spacing w:before="80" w:after="120"/>
        <w:ind w:left="283" w:right="283"/>
        <w:rPr>
          <w:lang w:eastAsia="zh-CN"/>
        </w:rPr>
      </w:pPr>
      <w:r>
        <w:rPr>
          <w:color w:val="666666"/>
          <w:lang w:eastAsia="zh-CN"/>
        </w:rPr>
        <w:t xml:space="preserve"># </w:t>
      </w:r>
      <w:r>
        <w:rPr>
          <w:color w:val="666666"/>
          <w:lang w:eastAsia="zh-CN"/>
        </w:rPr>
        <w:t>在此粘贴完整程序，并删除示例行</w:t>
      </w:r>
      <w:r>
        <w:rPr>
          <w:color w:val="666666"/>
          <w:lang w:eastAsia="zh-CN"/>
        </w:rPr>
        <w:br/>
        <w:t xml:space="preserve"># </w:t>
      </w:r>
      <w:r>
        <w:rPr>
          <w:color w:val="666666"/>
          <w:lang w:eastAsia="zh-CN"/>
        </w:rPr>
        <w:t>程序应能直接运行，结果应与论文一致</w:t>
      </w:r>
    </w:p>
    <w:p w14:paraId="261DB548" w14:textId="77777777" w:rsidR="00A84054" w:rsidRDefault="00000000">
      <w:pPr>
        <w:pStyle w:val="affb"/>
        <w:rPr>
          <w:lang w:eastAsia="zh-CN"/>
        </w:rPr>
      </w:pPr>
      <w:r>
        <w:rPr>
          <w:lang w:eastAsia="zh-CN"/>
        </w:rPr>
        <w:t>［若确实没有用到程序，应明确写：</w:t>
      </w:r>
      <w:r>
        <w:rPr>
          <w:lang w:eastAsia="zh-CN"/>
        </w:rPr>
        <w:t>“</w:t>
      </w:r>
      <w:r>
        <w:rPr>
          <w:lang w:eastAsia="zh-CN"/>
        </w:rPr>
        <w:t>本论文没有用到程序</w:t>
      </w:r>
      <w:r>
        <w:rPr>
          <w:lang w:eastAsia="zh-CN"/>
        </w:rPr>
        <w:t>”</w:t>
      </w:r>
      <w:r>
        <w:rPr>
          <w:lang w:eastAsia="zh-CN"/>
        </w:rPr>
        <w:t>。］</w:t>
      </w:r>
    </w:p>
    <w:p w14:paraId="5CC0485F" w14:textId="77777777" w:rsidR="00A84054" w:rsidRDefault="00000000">
      <w:pPr>
        <w:pStyle w:val="affd"/>
        <w:rPr>
          <w:lang w:eastAsia="zh-CN"/>
        </w:rPr>
      </w:pPr>
      <w:r>
        <w:rPr>
          <w:lang w:eastAsia="zh-CN"/>
        </w:rPr>
        <w:t>附录</w:t>
      </w:r>
      <w:r>
        <w:rPr>
          <w:lang w:eastAsia="zh-CN"/>
        </w:rPr>
        <w:t xml:space="preserve">C </w:t>
      </w:r>
      <w:r>
        <w:rPr>
          <w:lang w:eastAsia="zh-CN"/>
        </w:rPr>
        <w:t>补充图表与中间结果</w:t>
      </w:r>
    </w:p>
    <w:p w14:paraId="57A54DB6" w14:textId="77777777" w:rsidR="00A84054" w:rsidRDefault="00000000">
      <w:pPr>
        <w:ind w:firstLine="480"/>
      </w:pPr>
      <w:r>
        <w:rPr>
          <w:color w:val="666666"/>
          <w:lang w:eastAsia="zh-CN"/>
        </w:rPr>
        <w:t>［放置正文不宜展开但对复核有价值的较大篇幅中间结果、补充图表或推导。</w:t>
      </w:r>
      <w:r>
        <w:rPr>
          <w:color w:val="666666"/>
        </w:rPr>
        <w:t>］</w:t>
      </w:r>
    </w:p>
    <w:sectPr w:rsidR="00A84054" w:rsidSect="000149F2">
      <w:footerReference w:type="default" r:id="rId9"/>
      <w:pgSz w:w="11906" w:h="16838"/>
      <w:pgMar w:top="1417" w:right="1417" w:bottom="1417" w:left="1417"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15575" w14:textId="77777777" w:rsidR="00C14F18" w:rsidRDefault="00C14F18">
      <w:pPr>
        <w:spacing w:line="240" w:lineRule="auto"/>
        <w:ind w:firstLine="480"/>
      </w:pPr>
      <w:r>
        <w:separator/>
      </w:r>
    </w:p>
  </w:endnote>
  <w:endnote w:type="continuationSeparator" w:id="0">
    <w:p w14:paraId="4EDAA771" w14:textId="77777777" w:rsidR="00C14F18" w:rsidRDefault="00C14F1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6401648"/>
      <w:docPartObj>
        <w:docPartGallery w:val="Page Numbers (Bottom of Page)"/>
        <w:docPartUnique/>
      </w:docPartObj>
    </w:sdtPr>
    <w:sdtContent>
      <w:p w14:paraId="21C9259F" w14:textId="11BB16CE" w:rsidR="000149F2" w:rsidRDefault="000149F2">
        <w:pPr>
          <w:pStyle w:val="a5"/>
          <w:ind w:firstLine="480"/>
          <w:jc w:val="center"/>
        </w:pPr>
        <w:r>
          <w:fldChar w:fldCharType="begin"/>
        </w:r>
        <w:r>
          <w:instrText>PAGE   \* MERGEFORMAT</w:instrText>
        </w:r>
        <w:r>
          <w:fldChar w:fldCharType="separate"/>
        </w:r>
        <w:r>
          <w:rPr>
            <w:lang w:val="zh-CN" w:eastAsia="zh-CN"/>
          </w:rPr>
          <w:t>2</w:t>
        </w:r>
        <w:r>
          <w:fldChar w:fldCharType="end"/>
        </w:r>
      </w:p>
    </w:sdtContent>
  </w:sdt>
  <w:p w14:paraId="716289DA" w14:textId="77777777" w:rsidR="006F4E18" w:rsidRDefault="006F4E18">
    <w:pPr>
      <w:pStyle w:val="a5"/>
      <w:ind w:firstLine="48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4DAB0" w14:textId="77777777" w:rsidR="00C14F18" w:rsidRDefault="00C14F18">
      <w:pPr>
        <w:spacing w:line="240" w:lineRule="auto"/>
        <w:ind w:firstLine="480"/>
      </w:pPr>
      <w:r>
        <w:separator/>
      </w:r>
    </w:p>
  </w:footnote>
  <w:footnote w:type="continuationSeparator" w:id="0">
    <w:p w14:paraId="42154F71" w14:textId="77777777" w:rsidR="00C14F18" w:rsidRDefault="00C14F18">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370DD74"/>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57EC8D84"/>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974628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D7FC73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6BA23F0"/>
    <w:multiLevelType w:val="multilevel"/>
    <w:tmpl w:val="B09E08E4"/>
    <w:lvl w:ilvl="0">
      <w:start w:val="1"/>
      <w:numFmt w:val="decimal"/>
      <w:pStyle w:val="1"/>
      <w:suff w:val="space"/>
      <w:lvlText w:val="%1"/>
      <w:lvlJc w:val="left"/>
      <w:pPr>
        <w:tabs>
          <w:tab w:val="num" w:pos="0"/>
        </w:tabs>
        <w:ind w:left="0" w:firstLine="0"/>
      </w:pPr>
    </w:lvl>
    <w:lvl w:ilvl="1">
      <w:start w:val="1"/>
      <w:numFmt w:val="decimal"/>
      <w:pStyle w:val="2"/>
      <w:suff w:val="space"/>
      <w:lvlText w:val="%1.%2"/>
      <w:lvlJc w:val="left"/>
      <w:pPr>
        <w:tabs>
          <w:tab w:val="num" w:pos="360"/>
        </w:tabs>
        <w:ind w:left="360" w:firstLine="0"/>
      </w:pPr>
    </w:lvl>
    <w:lvl w:ilvl="2">
      <w:start w:val="1"/>
      <w:numFmt w:val="decimal"/>
      <w:pStyle w:val="3"/>
      <w:suff w:val="space"/>
      <w:lvlText w:val="%1.%2.%3"/>
      <w:lvlJc w:val="left"/>
      <w:pPr>
        <w:tabs>
          <w:tab w:val="num" w:pos="720"/>
        </w:tabs>
        <w:ind w:left="72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68279251">
    <w:abstractNumId w:val="10"/>
  </w:num>
  <w:num w:numId="2" w16cid:durableId="1200897374">
    <w:abstractNumId w:val="5"/>
  </w:num>
  <w:num w:numId="3" w16cid:durableId="870652762">
    <w:abstractNumId w:val="4"/>
  </w:num>
  <w:num w:numId="4" w16cid:durableId="977804466">
    <w:abstractNumId w:val="1"/>
  </w:num>
  <w:num w:numId="5" w16cid:durableId="1036199152">
    <w:abstractNumId w:val="1"/>
  </w:num>
  <w:num w:numId="6" w16cid:durableId="433981074">
    <w:abstractNumId w:val="0"/>
  </w:num>
  <w:num w:numId="7" w16cid:durableId="811749389">
    <w:abstractNumId w:val="0"/>
  </w:num>
  <w:num w:numId="8" w16cid:durableId="1941066220">
    <w:abstractNumId w:val="1"/>
  </w:num>
  <w:num w:numId="9" w16cid:durableId="656691016">
    <w:abstractNumId w:val="0"/>
  </w:num>
  <w:num w:numId="10" w16cid:durableId="1181702318">
    <w:abstractNumId w:val="1"/>
  </w:num>
  <w:num w:numId="11" w16cid:durableId="2130540319">
    <w:abstractNumId w:val="0"/>
  </w:num>
  <w:num w:numId="12" w16cid:durableId="397825279">
    <w:abstractNumId w:val="1"/>
  </w:num>
  <w:num w:numId="13" w16cid:durableId="348802716">
    <w:abstractNumId w:val="0"/>
  </w:num>
  <w:num w:numId="14" w16cid:durableId="1443762841">
    <w:abstractNumId w:val="1"/>
  </w:num>
  <w:num w:numId="15" w16cid:durableId="2072775512">
    <w:abstractNumId w:val="0"/>
  </w:num>
  <w:num w:numId="16" w16cid:durableId="230039328">
    <w:abstractNumId w:val="1"/>
  </w:num>
  <w:num w:numId="17" w16cid:durableId="1934586405">
    <w:abstractNumId w:val="0"/>
  </w:num>
  <w:num w:numId="18" w16cid:durableId="1946769642">
    <w:abstractNumId w:val="1"/>
  </w:num>
  <w:num w:numId="19" w16cid:durableId="942490896">
    <w:abstractNumId w:val="0"/>
  </w:num>
  <w:num w:numId="20" w16cid:durableId="768499906">
    <w:abstractNumId w:val="1"/>
  </w:num>
  <w:num w:numId="21" w16cid:durableId="1670674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52A"/>
    <w:rsid w:val="000149F2"/>
    <w:rsid w:val="00034616"/>
    <w:rsid w:val="0006063C"/>
    <w:rsid w:val="000922AF"/>
    <w:rsid w:val="0015074B"/>
    <w:rsid w:val="001707CA"/>
    <w:rsid w:val="001E2111"/>
    <w:rsid w:val="0029639D"/>
    <w:rsid w:val="002C35E8"/>
    <w:rsid w:val="002E258F"/>
    <w:rsid w:val="0031404F"/>
    <w:rsid w:val="00326F90"/>
    <w:rsid w:val="0034777C"/>
    <w:rsid w:val="0045374F"/>
    <w:rsid w:val="00465D25"/>
    <w:rsid w:val="004906B7"/>
    <w:rsid w:val="0056157A"/>
    <w:rsid w:val="005A646A"/>
    <w:rsid w:val="0064350E"/>
    <w:rsid w:val="006921D9"/>
    <w:rsid w:val="00694D78"/>
    <w:rsid w:val="006F4E18"/>
    <w:rsid w:val="00723B86"/>
    <w:rsid w:val="00732D52"/>
    <w:rsid w:val="007B20CF"/>
    <w:rsid w:val="007F27CD"/>
    <w:rsid w:val="00817B32"/>
    <w:rsid w:val="00913C7B"/>
    <w:rsid w:val="00914C01"/>
    <w:rsid w:val="00A047DA"/>
    <w:rsid w:val="00A84054"/>
    <w:rsid w:val="00AA1D8D"/>
    <w:rsid w:val="00B40B42"/>
    <w:rsid w:val="00B47730"/>
    <w:rsid w:val="00B735FA"/>
    <w:rsid w:val="00C14F18"/>
    <w:rsid w:val="00C722A7"/>
    <w:rsid w:val="00CA51D5"/>
    <w:rsid w:val="00CB0664"/>
    <w:rsid w:val="00D2025E"/>
    <w:rsid w:val="00D7182C"/>
    <w:rsid w:val="00DD0B20"/>
    <w:rsid w:val="00E00062"/>
    <w:rsid w:val="00ED44C0"/>
    <w:rsid w:val="00F03981"/>
    <w:rsid w:val="00FC693F"/>
    <w:rsid w:val="00FC7C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644756"/>
  <w14:defaultImageDpi w14:val="300"/>
  <w15:docId w15:val="{C940A1B6-4D8E-48A4-82E6-052B89D1A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6157A"/>
    <w:pPr>
      <w:spacing w:after="0" w:line="300" w:lineRule="auto"/>
      <w:ind w:firstLineChars="200" w:firstLine="200"/>
      <w:jc w:val="both"/>
    </w:pPr>
    <w:rPr>
      <w:rFonts w:ascii="Times New Roman" w:eastAsia="宋体" w:hAnsi="Times New Roman" w:cs="Times New Roman"/>
      <w:color w:val="000000"/>
      <w:sz w:val="24"/>
    </w:rPr>
  </w:style>
  <w:style w:type="paragraph" w:styleId="1">
    <w:name w:val="heading 1"/>
    <w:basedOn w:val="a"/>
    <w:next w:val="a"/>
    <w:link w:val="10"/>
    <w:uiPriority w:val="9"/>
    <w:qFormat/>
    <w:rsid w:val="002E258F"/>
    <w:pPr>
      <w:keepNext/>
      <w:keepLines/>
      <w:numPr>
        <w:numId w:val="1"/>
      </w:numPr>
      <w:spacing w:before="240" w:after="120"/>
      <w:jc w:val="center"/>
      <w:outlineLvl w:val="0"/>
    </w:pPr>
    <w:rPr>
      <w:rFonts w:eastAsia="黑体" w:cstheme="majorBidi"/>
      <w:b/>
      <w:bCs/>
      <w:sz w:val="28"/>
      <w:szCs w:val="28"/>
    </w:rPr>
  </w:style>
  <w:style w:type="paragraph" w:styleId="2">
    <w:name w:val="heading 2"/>
    <w:basedOn w:val="a"/>
    <w:next w:val="a"/>
    <w:link w:val="20"/>
    <w:uiPriority w:val="9"/>
    <w:unhideWhenUsed/>
    <w:qFormat/>
    <w:rsid w:val="00CA51D5"/>
    <w:pPr>
      <w:keepNext/>
      <w:keepLines/>
      <w:numPr>
        <w:ilvl w:val="1"/>
        <w:numId w:val="1"/>
      </w:numPr>
      <w:spacing w:before="160" w:after="80"/>
      <w:ind w:left="0"/>
      <w:jc w:val="left"/>
      <w:outlineLvl w:val="1"/>
    </w:pPr>
    <w:rPr>
      <w:rFonts w:eastAsia="黑体" w:cstheme="majorBidi"/>
      <w:b/>
      <w:bCs/>
      <w:szCs w:val="26"/>
    </w:rPr>
  </w:style>
  <w:style w:type="paragraph" w:styleId="3">
    <w:name w:val="heading 3"/>
    <w:basedOn w:val="a"/>
    <w:next w:val="a"/>
    <w:link w:val="30"/>
    <w:uiPriority w:val="9"/>
    <w:unhideWhenUsed/>
    <w:qFormat/>
    <w:rsid w:val="00CA51D5"/>
    <w:pPr>
      <w:keepNext/>
      <w:keepLines/>
      <w:numPr>
        <w:ilvl w:val="2"/>
        <w:numId w:val="1"/>
      </w:numPr>
      <w:spacing w:before="120" w:after="60"/>
      <w:ind w:left="0"/>
      <w:jc w:val="left"/>
      <w:outlineLvl w:val="2"/>
    </w:pPr>
    <w:rPr>
      <w:rFonts w:eastAsia="黑体" w:cstheme="majorBidi"/>
      <w:bCs/>
    </w:rPr>
  </w:style>
  <w:style w:type="paragraph" w:styleId="4">
    <w:name w:val="heading 4"/>
    <w:basedOn w:val="a"/>
    <w:next w:val="a"/>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18BF"/>
    <w:pPr>
      <w:tabs>
        <w:tab w:val="center" w:pos="4680"/>
        <w:tab w:val="right" w:pos="9360"/>
      </w:tabs>
      <w:spacing w:line="240" w:lineRule="auto"/>
    </w:pPr>
  </w:style>
  <w:style w:type="character" w:customStyle="1" w:styleId="a4">
    <w:name w:val="页眉 字符"/>
    <w:basedOn w:val="a0"/>
    <w:link w:val="a3"/>
    <w:uiPriority w:val="99"/>
    <w:rsid w:val="00E618BF"/>
  </w:style>
  <w:style w:type="paragraph" w:styleId="a5">
    <w:name w:val="footer"/>
    <w:basedOn w:val="a"/>
    <w:link w:val="a6"/>
    <w:uiPriority w:val="99"/>
    <w:unhideWhenUsed/>
    <w:rsid w:val="00E618BF"/>
    <w:pPr>
      <w:tabs>
        <w:tab w:val="center" w:pos="4680"/>
        <w:tab w:val="right" w:pos="9360"/>
      </w:tabs>
      <w:spacing w:line="240" w:lineRule="auto"/>
    </w:pPr>
  </w:style>
  <w:style w:type="character" w:customStyle="1" w:styleId="a6">
    <w:name w:val="页脚 字符"/>
    <w:basedOn w:val="a0"/>
    <w:link w:val="a5"/>
    <w:uiPriority w:val="99"/>
    <w:rsid w:val="00E618BF"/>
  </w:style>
  <w:style w:type="paragraph" w:styleId="a7">
    <w:name w:val="No Spacing"/>
    <w:uiPriority w:val="1"/>
    <w:qFormat/>
    <w:rsid w:val="00FC693F"/>
    <w:pPr>
      <w:spacing w:after="0" w:line="240" w:lineRule="auto"/>
    </w:pPr>
  </w:style>
  <w:style w:type="character" w:customStyle="1" w:styleId="10">
    <w:name w:val="标题 1 字符"/>
    <w:basedOn w:val="a0"/>
    <w:link w:val="1"/>
    <w:uiPriority w:val="9"/>
    <w:rsid w:val="002E258F"/>
    <w:rPr>
      <w:rFonts w:ascii="Times New Roman" w:eastAsia="黑体" w:hAnsi="Times New Roman" w:cstheme="majorBidi"/>
      <w:b/>
      <w:bCs/>
      <w:color w:val="000000"/>
      <w:sz w:val="28"/>
      <w:szCs w:val="28"/>
    </w:rPr>
  </w:style>
  <w:style w:type="character" w:customStyle="1" w:styleId="20">
    <w:name w:val="标题 2 字符"/>
    <w:basedOn w:val="a0"/>
    <w:link w:val="2"/>
    <w:uiPriority w:val="9"/>
    <w:rsid w:val="00CA51D5"/>
    <w:rPr>
      <w:rFonts w:ascii="Times New Roman" w:eastAsia="黑体" w:hAnsi="Times New Roman" w:cstheme="majorBidi"/>
      <w:b/>
      <w:bCs/>
      <w:color w:val="000000"/>
      <w:sz w:val="24"/>
      <w:szCs w:val="26"/>
    </w:rPr>
  </w:style>
  <w:style w:type="character" w:customStyle="1" w:styleId="30">
    <w:name w:val="标题 3 字符"/>
    <w:basedOn w:val="a0"/>
    <w:link w:val="3"/>
    <w:uiPriority w:val="9"/>
    <w:rsid w:val="00CA51D5"/>
    <w:rPr>
      <w:rFonts w:ascii="Times New Roman" w:eastAsia="黑体" w:hAnsi="Times New Roman" w:cstheme="majorBidi"/>
      <w:bCs/>
      <w:color w:val="000000"/>
      <w:sz w:val="24"/>
    </w:rPr>
  </w:style>
  <w:style w:type="paragraph" w:styleId="a8">
    <w:name w:val="Title"/>
    <w:basedOn w:val="a"/>
    <w:next w:val="a"/>
    <w:link w:val="a9"/>
    <w:uiPriority w:val="10"/>
    <w:qFormat/>
    <w:rsid w:val="00FC693F"/>
    <w:pPr>
      <w:spacing w:after="240" w:line="240" w:lineRule="auto"/>
      <w:ind w:firstLine="0"/>
      <w:contextualSpacing/>
      <w:jc w:val="center"/>
    </w:pPr>
    <w:rPr>
      <w:rFonts w:asciiTheme="majorHAnsi" w:eastAsiaTheme="majorEastAsia" w:hAnsiTheme="majorHAnsi" w:cstheme="majorBidi"/>
      <w:b/>
      <w:spacing w:val="5"/>
      <w:kern w:val="28"/>
      <w:sz w:val="32"/>
      <w:szCs w:val="52"/>
    </w:rPr>
  </w:style>
  <w:style w:type="character" w:customStyle="1" w:styleId="a9">
    <w:name w:val="标题 字符"/>
    <w:basedOn w:val="a0"/>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a">
    <w:name w:val="Subtitle"/>
    <w:basedOn w:val="a"/>
    <w:next w:val="a"/>
    <w:link w:val="ab"/>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Cs w:val="24"/>
    </w:rPr>
  </w:style>
  <w:style w:type="character" w:customStyle="1" w:styleId="ab">
    <w:name w:val="副标题 字符"/>
    <w:basedOn w:val="a0"/>
    <w:link w:val="aa"/>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a"/>
    <w:uiPriority w:val="34"/>
    <w:qFormat/>
    <w:rsid w:val="00FC693F"/>
    <w:pPr>
      <w:ind w:left="720"/>
      <w:contextualSpacing/>
    </w:pPr>
  </w:style>
  <w:style w:type="paragraph" w:styleId="ad">
    <w:name w:val="Body Text"/>
    <w:basedOn w:val="a"/>
    <w:link w:val="ae"/>
    <w:uiPriority w:val="99"/>
    <w:unhideWhenUsed/>
    <w:rsid w:val="00AA1D8D"/>
    <w:pPr>
      <w:spacing w:after="120"/>
    </w:pPr>
  </w:style>
  <w:style w:type="character" w:customStyle="1" w:styleId="ae">
    <w:name w:val="正文文本 字符"/>
    <w:basedOn w:val="a0"/>
    <w:link w:val="ad"/>
    <w:uiPriority w:val="99"/>
    <w:rsid w:val="00AA1D8D"/>
  </w:style>
  <w:style w:type="paragraph" w:styleId="21">
    <w:name w:val="Body Text 2"/>
    <w:basedOn w:val="a"/>
    <w:link w:val="22"/>
    <w:uiPriority w:val="99"/>
    <w:unhideWhenUsed/>
    <w:rsid w:val="00AA1D8D"/>
    <w:pPr>
      <w:spacing w:after="120" w:line="480" w:lineRule="auto"/>
    </w:pPr>
  </w:style>
  <w:style w:type="character" w:customStyle="1" w:styleId="22">
    <w:name w:val="正文文本 2 字符"/>
    <w:basedOn w:val="a0"/>
    <w:link w:val="21"/>
    <w:uiPriority w:val="99"/>
    <w:rsid w:val="00AA1D8D"/>
  </w:style>
  <w:style w:type="paragraph" w:styleId="31">
    <w:name w:val="Body Text 3"/>
    <w:basedOn w:val="a"/>
    <w:link w:val="32"/>
    <w:uiPriority w:val="99"/>
    <w:unhideWhenUsed/>
    <w:rsid w:val="00AA1D8D"/>
    <w:pPr>
      <w:spacing w:after="120"/>
    </w:pPr>
    <w:rPr>
      <w:sz w:val="16"/>
      <w:szCs w:val="16"/>
    </w:rPr>
  </w:style>
  <w:style w:type="character" w:customStyle="1" w:styleId="32">
    <w:name w:val="正文文本 3 字符"/>
    <w:basedOn w:val="a0"/>
    <w:link w:val="31"/>
    <w:uiPriority w:val="99"/>
    <w:rsid w:val="00AA1D8D"/>
    <w:rPr>
      <w:sz w:val="16"/>
      <w:szCs w:val="16"/>
    </w:rPr>
  </w:style>
  <w:style w:type="paragraph" w:styleId="af">
    <w:name w:val="List"/>
    <w:basedOn w:val="a"/>
    <w:uiPriority w:val="99"/>
    <w:unhideWhenUsed/>
    <w:rsid w:val="00AA1D8D"/>
    <w:pPr>
      <w:ind w:left="360" w:hanging="360"/>
      <w:contextualSpacing/>
    </w:pPr>
  </w:style>
  <w:style w:type="paragraph" w:styleId="23">
    <w:name w:val="List 2"/>
    <w:basedOn w:val="a"/>
    <w:uiPriority w:val="99"/>
    <w:unhideWhenUsed/>
    <w:rsid w:val="00326F90"/>
    <w:pPr>
      <w:ind w:left="720" w:hanging="360"/>
      <w:contextualSpacing/>
    </w:pPr>
  </w:style>
  <w:style w:type="paragraph" w:styleId="33">
    <w:name w:val="List 3"/>
    <w:basedOn w:val="a"/>
    <w:uiPriority w:val="99"/>
    <w:unhideWhenUsed/>
    <w:rsid w:val="00326F90"/>
    <w:pPr>
      <w:ind w:left="1080" w:hanging="360"/>
      <w:contextualSpacing/>
    </w:pPr>
  </w:style>
  <w:style w:type="paragraph" w:styleId="af0">
    <w:name w:val="List Bullet"/>
    <w:basedOn w:val="a"/>
    <w:uiPriority w:val="99"/>
    <w:unhideWhenUsed/>
    <w:rsid w:val="00326F90"/>
    <w:pPr>
      <w:tabs>
        <w:tab w:val="num" w:pos="0"/>
      </w:tabs>
      <w:ind w:firstLine="0"/>
      <w:contextualSpacing/>
    </w:pPr>
  </w:style>
  <w:style w:type="paragraph" w:styleId="24">
    <w:name w:val="List Bullet 2"/>
    <w:basedOn w:val="a"/>
    <w:uiPriority w:val="99"/>
    <w:unhideWhenUsed/>
    <w:rsid w:val="00326F90"/>
    <w:pPr>
      <w:tabs>
        <w:tab w:val="num" w:pos="360"/>
      </w:tabs>
      <w:contextualSpacing/>
    </w:pPr>
  </w:style>
  <w:style w:type="paragraph" w:styleId="34">
    <w:name w:val="List Bullet 3"/>
    <w:basedOn w:val="a"/>
    <w:uiPriority w:val="99"/>
    <w:unhideWhenUsed/>
    <w:rsid w:val="00326F90"/>
    <w:pPr>
      <w:tabs>
        <w:tab w:val="num" w:pos="360"/>
      </w:tabs>
      <w:contextualSpacing/>
    </w:pPr>
  </w:style>
  <w:style w:type="paragraph" w:styleId="af1">
    <w:name w:val="List Number"/>
    <w:basedOn w:val="a"/>
    <w:uiPriority w:val="99"/>
    <w:unhideWhenUsed/>
    <w:rsid w:val="00326F90"/>
    <w:pPr>
      <w:tabs>
        <w:tab w:val="num" w:pos="360"/>
      </w:tabs>
      <w:contextualSpacing/>
    </w:pPr>
  </w:style>
  <w:style w:type="paragraph" w:styleId="25">
    <w:name w:val="List Number 2"/>
    <w:basedOn w:val="a"/>
    <w:uiPriority w:val="99"/>
    <w:unhideWhenUsed/>
    <w:rsid w:val="0029639D"/>
    <w:pPr>
      <w:tabs>
        <w:tab w:val="num" w:pos="360"/>
      </w:tabs>
      <w:contextualSpacing/>
    </w:pPr>
  </w:style>
  <w:style w:type="paragraph" w:styleId="35">
    <w:name w:val="List Number 3"/>
    <w:basedOn w:val="a"/>
    <w:uiPriority w:val="99"/>
    <w:unhideWhenUsed/>
    <w:rsid w:val="0029639D"/>
    <w:pPr>
      <w:tabs>
        <w:tab w:val="num" w:pos="360"/>
      </w:tabs>
      <w:contextualSpacing/>
    </w:pPr>
  </w:style>
  <w:style w:type="paragraph" w:styleId="af2">
    <w:name w:val="List Continue"/>
    <w:basedOn w:val="a"/>
    <w:uiPriority w:val="99"/>
    <w:unhideWhenUsed/>
    <w:rsid w:val="0029639D"/>
    <w:pPr>
      <w:spacing w:after="120"/>
      <w:ind w:left="360"/>
      <w:contextualSpacing/>
    </w:pPr>
  </w:style>
  <w:style w:type="paragraph" w:styleId="26">
    <w:name w:val="List Continue 2"/>
    <w:basedOn w:val="a"/>
    <w:uiPriority w:val="99"/>
    <w:unhideWhenUsed/>
    <w:rsid w:val="0029639D"/>
    <w:pPr>
      <w:spacing w:after="120"/>
      <w:ind w:left="720"/>
      <w:contextualSpacing/>
    </w:pPr>
  </w:style>
  <w:style w:type="paragraph" w:styleId="36">
    <w:name w:val="List Continue 3"/>
    <w:basedOn w:val="a"/>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0"/>
    <w:link w:val="af3"/>
    <w:uiPriority w:val="99"/>
    <w:rsid w:val="0029639D"/>
    <w:rPr>
      <w:rFonts w:ascii="Courier" w:hAnsi="Courier"/>
      <w:sz w:val="20"/>
      <w:szCs w:val="20"/>
    </w:rPr>
  </w:style>
  <w:style w:type="paragraph" w:styleId="af5">
    <w:name w:val="Quote"/>
    <w:basedOn w:val="a"/>
    <w:next w:val="a"/>
    <w:link w:val="af6"/>
    <w:uiPriority w:val="29"/>
    <w:qFormat/>
    <w:rsid w:val="00FC693F"/>
    <w:rPr>
      <w:i/>
      <w:iCs/>
      <w:color w:val="000000" w:themeColor="text1"/>
    </w:rPr>
  </w:style>
  <w:style w:type="character" w:customStyle="1" w:styleId="af6">
    <w:name w:val="引用 字符"/>
    <w:basedOn w:val="a0"/>
    <w:link w:val="af5"/>
    <w:uiPriority w:val="29"/>
    <w:rsid w:val="00FC693F"/>
    <w:rPr>
      <w:i/>
      <w:iCs/>
      <w:color w:val="000000" w:themeColor="text1"/>
    </w:rPr>
  </w:style>
  <w:style w:type="character" w:customStyle="1" w:styleId="40">
    <w:name w:val="标题 4 字符"/>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
    <w:next w:val="a"/>
    <w:uiPriority w:val="35"/>
    <w:unhideWhenUsed/>
    <w:qFormat/>
    <w:rsid w:val="00FC693F"/>
    <w:pPr>
      <w:spacing w:before="80" w:after="120" w:line="240" w:lineRule="auto"/>
      <w:ind w:firstLine="0"/>
      <w:jc w:val="center"/>
    </w:pPr>
    <w:rPr>
      <w:bCs/>
      <w:sz w:val="21"/>
      <w:szCs w:val="18"/>
    </w:rPr>
  </w:style>
  <w:style w:type="character" w:styleId="af8">
    <w:name w:val="Strong"/>
    <w:basedOn w:val="a0"/>
    <w:uiPriority w:val="22"/>
    <w:qFormat/>
    <w:rsid w:val="00FC693F"/>
    <w:rPr>
      <w:b/>
      <w:bCs/>
    </w:rPr>
  </w:style>
  <w:style w:type="character" w:styleId="af9">
    <w:name w:val="Emphasis"/>
    <w:basedOn w:val="a0"/>
    <w:uiPriority w:val="20"/>
    <w:qFormat/>
    <w:rsid w:val="00FC693F"/>
    <w:rPr>
      <w:i/>
      <w:iCs/>
    </w:rPr>
  </w:style>
  <w:style w:type="paragraph" w:styleId="afa">
    <w:name w:val="Intense Quote"/>
    <w:basedOn w:val="a"/>
    <w:next w:val="a"/>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0"/>
    <w:link w:val="afa"/>
    <w:uiPriority w:val="30"/>
    <w:rsid w:val="00FC693F"/>
    <w:rPr>
      <w:b/>
      <w:bCs/>
      <w:i/>
      <w:iCs/>
      <w:color w:val="4F81BD" w:themeColor="accent1"/>
    </w:rPr>
  </w:style>
  <w:style w:type="character" w:styleId="afc">
    <w:name w:val="Subtle Emphasis"/>
    <w:basedOn w:val="a0"/>
    <w:uiPriority w:val="19"/>
    <w:qFormat/>
    <w:rsid w:val="00FC693F"/>
    <w:rPr>
      <w:i/>
      <w:iCs/>
      <w:color w:val="808080" w:themeColor="text1" w:themeTint="7F"/>
    </w:rPr>
  </w:style>
  <w:style w:type="character" w:styleId="afd">
    <w:name w:val="Intense Emphasis"/>
    <w:basedOn w:val="a0"/>
    <w:uiPriority w:val="21"/>
    <w:qFormat/>
    <w:rsid w:val="00FC693F"/>
    <w:rPr>
      <w:b/>
      <w:bCs/>
      <w:i/>
      <w:iCs/>
      <w:color w:val="4F81BD" w:themeColor="accent1"/>
    </w:rPr>
  </w:style>
  <w:style w:type="character" w:styleId="afe">
    <w:name w:val="Subtle Reference"/>
    <w:basedOn w:val="a0"/>
    <w:uiPriority w:val="31"/>
    <w:qFormat/>
    <w:rsid w:val="00FC693F"/>
    <w:rPr>
      <w:smallCaps/>
      <w:color w:val="C0504D" w:themeColor="accent2"/>
      <w:u w:val="single"/>
    </w:rPr>
  </w:style>
  <w:style w:type="character" w:styleId="aff">
    <w:name w:val="Intense Reference"/>
    <w:basedOn w:val="a0"/>
    <w:uiPriority w:val="32"/>
    <w:qFormat/>
    <w:rsid w:val="00FC693F"/>
    <w:rPr>
      <w:b/>
      <w:bCs/>
      <w:smallCaps/>
      <w:color w:val="C0504D" w:themeColor="accent2"/>
      <w:spacing w:val="5"/>
      <w:u w:val="single"/>
    </w:rPr>
  </w:style>
  <w:style w:type="character" w:styleId="aff0">
    <w:name w:val="Book Title"/>
    <w:basedOn w:val="a0"/>
    <w:uiPriority w:val="33"/>
    <w:qFormat/>
    <w:rsid w:val="00FC693F"/>
    <w:rPr>
      <w:b/>
      <w:bCs/>
      <w:smallCaps/>
      <w:spacing w:val="5"/>
    </w:rPr>
  </w:style>
  <w:style w:type="paragraph" w:styleId="TOC">
    <w:name w:val="TOC Heading"/>
    <w:basedOn w:val="1"/>
    <w:next w:val="a"/>
    <w:uiPriority w:val="39"/>
    <w:semiHidden/>
    <w:unhideWhenUsed/>
    <w:qFormat/>
    <w:rsid w:val="00FC693F"/>
    <w:pPr>
      <w:outlineLvl w:val="9"/>
    </w:pPr>
  </w:style>
  <w:style w:type="table" w:styleId="aff1">
    <w:name w:val="Table Grid"/>
    <w:basedOn w:val="a1"/>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1"/>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1"/>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1"/>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1"/>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1"/>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摘要标题"/>
    <w:pPr>
      <w:spacing w:after="160"/>
      <w:jc w:val="center"/>
    </w:pPr>
    <w:rPr>
      <w:rFonts w:ascii="Times New Roman" w:eastAsia="黑体" w:hAnsi="Times New Roman" w:cs="Times New Roman"/>
      <w:b/>
      <w:color w:val="000000"/>
      <w:sz w:val="28"/>
    </w:rPr>
  </w:style>
  <w:style w:type="paragraph" w:customStyle="1" w:styleId="affa">
    <w:name w:val="关键词"/>
    <w:pPr>
      <w:spacing w:after="80"/>
    </w:pPr>
    <w:rPr>
      <w:rFonts w:ascii="Times New Roman" w:eastAsia="宋体" w:hAnsi="Times New Roman" w:cs="Times New Roman"/>
      <w:color w:val="000000"/>
      <w:sz w:val="24"/>
    </w:rPr>
  </w:style>
  <w:style w:type="paragraph" w:customStyle="1" w:styleId="affb">
    <w:name w:val="占位提示"/>
    <w:pPr>
      <w:spacing w:after="80"/>
    </w:pPr>
    <w:rPr>
      <w:rFonts w:ascii="Times New Roman" w:eastAsia="宋体" w:hAnsi="Times New Roman" w:cs="Times New Roman"/>
      <w:color w:val="666666"/>
      <w:sz w:val="21"/>
    </w:rPr>
  </w:style>
  <w:style w:type="paragraph" w:customStyle="1" w:styleId="affc">
    <w:name w:val="表格文字"/>
    <w:pPr>
      <w:spacing w:after="80" w:line="240" w:lineRule="auto"/>
      <w:jc w:val="center"/>
    </w:pPr>
    <w:rPr>
      <w:rFonts w:ascii="Times New Roman" w:eastAsia="宋体" w:hAnsi="Times New Roman" w:cs="Times New Roman"/>
      <w:color w:val="000000"/>
      <w:sz w:val="21"/>
    </w:rPr>
  </w:style>
  <w:style w:type="paragraph" w:customStyle="1" w:styleId="affd">
    <w:name w:val="附录标题"/>
    <w:pPr>
      <w:keepNext/>
      <w:spacing w:before="240" w:after="120"/>
    </w:pPr>
    <w:rPr>
      <w:rFonts w:ascii="Times New Roman" w:eastAsia="黑体" w:hAnsi="Times New Roman" w:cs="Times New Roman"/>
      <w:b/>
      <w:color w:val="000000"/>
      <w:sz w:val="28"/>
    </w:rPr>
  </w:style>
  <w:style w:type="paragraph" w:customStyle="1" w:styleId="affe">
    <w:name w:val="代码"/>
    <w:pPr>
      <w:spacing w:after="80"/>
    </w:pPr>
    <w:rPr>
      <w:rFonts w:ascii="Consolas" w:eastAsia="等线" w:hAnsi="Consolas" w:cs="Consolas"/>
      <w:color w:val="000000"/>
      <w:sz w:val="19"/>
    </w:rPr>
  </w:style>
  <w:style w:type="paragraph" w:styleId="afff">
    <w:name w:val="Normal (Web)"/>
    <w:basedOn w:val="a"/>
    <w:uiPriority w:val="99"/>
    <w:semiHidden/>
    <w:unhideWhenUsed/>
    <w:rsid w:val="00DD0B20"/>
    <w:pPr>
      <w:spacing w:before="100" w:beforeAutospacing="1" w:after="100" w:afterAutospacing="1" w:line="240" w:lineRule="auto"/>
      <w:ind w:firstLineChars="0" w:firstLine="0"/>
      <w:jc w:val="left"/>
    </w:pPr>
    <w:rPr>
      <w:rFonts w:ascii="宋体" w:hAnsi="宋体" w:cs="宋体"/>
      <w:color w:val="auto"/>
      <w:szCs w:val="24"/>
      <w:lang w:eastAsia="zh-CN"/>
    </w:rPr>
  </w:style>
  <w:style w:type="paragraph" w:customStyle="1" w:styleId="14">
    <w:name w:val="正文1"/>
    <w:rsid w:val="0056157A"/>
    <w:pPr>
      <w:spacing w:after="60" w:line="240" w:lineRule="auto"/>
      <w:ind w:firstLine="420"/>
      <w:jc w:val="both"/>
    </w:pPr>
    <w:rPr>
      <w:rFonts w:ascii="Times New Roman" w:eastAsia="宋体" w:hAnsi="Times New Roman"/>
      <w:color w:val="000000"/>
      <w:sz w:val="24"/>
    </w:rPr>
  </w:style>
  <w:style w:type="character" w:styleId="afff0">
    <w:name w:val="Placeholder Text"/>
    <w:basedOn w:val="a0"/>
    <w:uiPriority w:val="99"/>
    <w:semiHidden/>
    <w:rsid w:val="00723B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10</Pages>
  <Words>3325</Words>
  <Characters>4822</Characters>
  <Application>Microsoft Office Word</Application>
  <DocSecurity>0</DocSecurity>
  <Lines>209</Lines>
  <Paragraphs>220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2026全国大学生数学建模竞赛论文模板</dc:title>
  <dc:subject>电子版论文模板</dc:subject>
  <dc:creator/>
  <cp:keywords>数学建模, 国赛, 论文模板</cp:keywords>
  <dc:description/>
  <cp:lastModifiedBy>nancy liu</cp:lastModifiedBy>
  <cp:revision>22</cp:revision>
  <dcterms:created xsi:type="dcterms:W3CDTF">2013-12-23T23:15:00Z</dcterms:created>
  <dcterms:modified xsi:type="dcterms:W3CDTF">2026-09-11T07:58:00Z</dcterms:modified>
  <cp:category/>
</cp:coreProperties>
</file>